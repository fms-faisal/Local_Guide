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8F649" w14:textId="7F29099A" w:rsidR="00FE1DF7" w:rsidRDefault="007B781E">
      <w:pPr>
        <w:spacing w:before="160" w:after="120"/>
      </w:pPr>
      <w:r w:rsidRPr="007B781E">
        <w:rPr>
          <w:b/>
          <w:sz w:val="32"/>
        </w:rPr>
        <w:t xml:space="preserve">Local Guide Platform: </w:t>
      </w:r>
      <w:r w:rsidR="001946CA">
        <w:rPr>
          <w:b/>
          <w:sz w:val="32"/>
        </w:rPr>
        <w:t xml:space="preserve">SRS </w:t>
      </w:r>
      <w:r w:rsidR="001946CA" w:rsidRPr="007B781E">
        <w:rPr>
          <w:b/>
          <w:sz w:val="32"/>
        </w:rPr>
        <w:t>&amp;</w:t>
      </w:r>
      <w:r w:rsidR="001946CA">
        <w:rPr>
          <w:b/>
          <w:sz w:val="32"/>
        </w:rPr>
        <w:t xml:space="preserve"> </w:t>
      </w:r>
      <w:r w:rsidRPr="007B781E">
        <w:rPr>
          <w:b/>
          <w:sz w:val="32"/>
        </w:rPr>
        <w:t>SQA</w:t>
      </w:r>
      <w:r w:rsidR="001946CA">
        <w:rPr>
          <w:b/>
          <w:sz w:val="32"/>
        </w:rPr>
        <w:t xml:space="preserve"> </w:t>
      </w:r>
      <w:r w:rsidRPr="007B781E">
        <w:rPr>
          <w:b/>
          <w:sz w:val="32"/>
        </w:rPr>
        <w:t>Testing Report</w:t>
      </w:r>
    </w:p>
    <w:p w14:paraId="40ECF2B6" w14:textId="77777777" w:rsidR="00FE1DF7" w:rsidRDefault="001946CA">
      <w:pPr>
        <w:spacing w:after="60"/>
      </w:pPr>
      <w:r>
        <w:t>Project: Quality Assured Local Guide Platform</w:t>
      </w:r>
    </w:p>
    <w:p w14:paraId="5D27FFB1" w14:textId="77777777" w:rsidR="00FE1DF7" w:rsidRDefault="001946CA">
      <w:pPr>
        <w:spacing w:after="60"/>
      </w:pPr>
      <w:r>
        <w:t>Author: Faisal Mahmud</w:t>
      </w:r>
    </w:p>
    <w:p w14:paraId="6288FF64" w14:textId="77777777" w:rsidR="00FE1DF7" w:rsidRDefault="001946CA">
      <w:pPr>
        <w:spacing w:after="60"/>
      </w:pPr>
      <w:r>
        <w:t>Student ID: 2517729650</w:t>
      </w:r>
    </w:p>
    <w:p w14:paraId="3CBA9437" w14:textId="08B45F75" w:rsidR="00FE1DF7" w:rsidRDefault="001946CA">
      <w:pPr>
        <w:spacing w:after="60"/>
      </w:pPr>
      <w:r>
        <w:t>Course: CSE 534, Section 1</w:t>
      </w:r>
    </w:p>
    <w:p w14:paraId="0ABEB65E" w14:textId="0F847742" w:rsidR="007B781E" w:rsidRDefault="007B781E">
      <w:pPr>
        <w:spacing w:after="60"/>
      </w:pPr>
      <w:r w:rsidRPr="007B781E">
        <w:t>Submitted to, Dr. Safat Siddiqui</w:t>
      </w:r>
    </w:p>
    <w:p w14:paraId="5CD4E99B" w14:textId="77777777" w:rsidR="00FE1DF7" w:rsidRDefault="001946CA">
      <w:pPr>
        <w:spacing w:after="60"/>
      </w:pPr>
      <w:r>
        <w:t>Institution: North South University</w:t>
      </w:r>
    </w:p>
    <w:p w14:paraId="3D894AA4" w14:textId="13FAB6E3" w:rsidR="00FE1DF7" w:rsidRDefault="001946CA">
      <w:pPr>
        <w:spacing w:before="160" w:after="120"/>
      </w:pPr>
      <w:r>
        <w:rPr>
          <w:b/>
          <w:sz w:val="32"/>
        </w:rPr>
        <w:t>1. Software Requirements Specification (SRS)</w:t>
      </w:r>
    </w:p>
    <w:p w14:paraId="57013C16" w14:textId="77777777" w:rsidR="00FE1DF7" w:rsidRPr="007B781E" w:rsidRDefault="001946CA">
      <w:pPr>
        <w:spacing w:after="60"/>
        <w:rPr>
          <w:b/>
          <w:bCs/>
        </w:rPr>
      </w:pPr>
      <w:r w:rsidRPr="007B781E">
        <w:rPr>
          <w:b/>
          <w:bCs/>
        </w:rPr>
        <w:t>System Overview</w:t>
      </w:r>
    </w:p>
    <w:p w14:paraId="656AEEE8" w14:textId="77777777" w:rsidR="00FE1DF7" w:rsidRDefault="001946CA">
      <w:pPr>
        <w:spacing w:after="60"/>
      </w:pPr>
      <w:r>
        <w:t>The Quality Assured Local Guide Platform is a MERN-stack tourism marketplace application where tourists discover local experiences, guides publish and m</w:t>
      </w:r>
      <w:r>
        <w:t>anage tours, and administrators govern users and platform activity. The backend exposes REST APIs for authentication, tours, bookings, reviews, messages, and administration. The frontend provides public browsing, protected dashboards, tour details, search,</w:t>
      </w:r>
      <w:r>
        <w:t xml:space="preserve"> booking, registration, login, and profile capabilities.</w:t>
      </w:r>
    </w:p>
    <w:p w14:paraId="525C2F18" w14:textId="77777777" w:rsidR="00FE1DF7" w:rsidRPr="007B781E" w:rsidRDefault="001946CA">
      <w:pPr>
        <w:spacing w:after="60"/>
        <w:rPr>
          <w:b/>
          <w:bCs/>
        </w:rPr>
      </w:pPr>
      <w:r w:rsidRPr="007B781E">
        <w:rPr>
          <w:b/>
          <w:bCs/>
        </w:rPr>
        <w:t>System Architecture</w:t>
      </w:r>
    </w:p>
    <w:p w14:paraId="35878C61" w14:textId="77777777" w:rsidR="00FE1DF7" w:rsidRDefault="001946CA">
      <w:pPr>
        <w:spacing w:after="60"/>
      </w:pPr>
      <w:r>
        <w:t>1. Presentation Layer: React frontend with BrowserRouter, protected routes, dashboards, public pages, listing pages, tour details, registration, login, and profile pages.</w:t>
      </w:r>
    </w:p>
    <w:p w14:paraId="2C2124DB" w14:textId="77777777" w:rsidR="00FE1DF7" w:rsidRDefault="001946CA">
      <w:pPr>
        <w:spacing w:after="60"/>
      </w:pPr>
      <w:r>
        <w:t>2. Appli</w:t>
      </w:r>
      <w:r>
        <w:t>cation Layer: Node.js and Express services implementing business rules, search/filtering, booking validation, authorization, and admin operations.</w:t>
      </w:r>
    </w:p>
    <w:p w14:paraId="0E8FA134" w14:textId="77777777" w:rsidR="00FE1DF7" w:rsidRDefault="001946CA">
      <w:pPr>
        <w:spacing w:after="60"/>
      </w:pPr>
      <w:r>
        <w:t>3. Data Layer: MongoDB with Mongoose models for User, Tour, Booking, and Review, including relational referen</w:t>
      </w:r>
      <w:r>
        <w:t>ces and lifecycle cleanup behavior enforced in application logic.</w:t>
      </w:r>
    </w:p>
    <w:p w14:paraId="372811D9" w14:textId="77777777" w:rsidR="00FE1DF7" w:rsidRDefault="001946CA">
      <w:pPr>
        <w:spacing w:after="60"/>
      </w:pPr>
      <w:r>
        <w:t>Core Functional Requirements by User Role</w:t>
      </w:r>
    </w:p>
    <w:p w14:paraId="17417006" w14:textId="77777777" w:rsidR="00FE1DF7" w:rsidRPr="007B781E" w:rsidRDefault="001946CA">
      <w:pPr>
        <w:spacing w:after="60"/>
        <w:rPr>
          <w:b/>
          <w:bCs/>
        </w:rPr>
      </w:pPr>
      <w:r w:rsidRPr="007B781E">
        <w:rPr>
          <w:b/>
          <w:bCs/>
        </w:rPr>
        <w:t>Tourist:</w:t>
      </w:r>
    </w:p>
    <w:p w14:paraId="447366E1" w14:textId="77777777" w:rsidR="00FE1DF7" w:rsidRDefault="001946CA">
      <w:pPr>
        <w:pStyle w:val="ListBullet"/>
        <w:spacing w:after="60"/>
      </w:pPr>
      <w:r>
        <w:t>Register and log in as a Tourist.</w:t>
      </w:r>
    </w:p>
    <w:p w14:paraId="1A3E9145" w14:textId="77777777" w:rsidR="00FE1DF7" w:rsidRDefault="001946CA">
      <w:pPr>
        <w:pStyle w:val="ListBullet"/>
        <w:spacing w:after="60"/>
      </w:pPr>
      <w:r>
        <w:t>Browse tours and filter by location, language, category, date, and price-oriented criteria.</w:t>
      </w:r>
    </w:p>
    <w:p w14:paraId="6D57BB23" w14:textId="77777777" w:rsidR="00FE1DF7" w:rsidRDefault="001946CA">
      <w:pPr>
        <w:pStyle w:val="ListBullet"/>
        <w:spacing w:after="60"/>
      </w:pPr>
      <w:r>
        <w:t>View tour det</w:t>
      </w:r>
      <w:r>
        <w:t>ails.</w:t>
      </w:r>
    </w:p>
    <w:p w14:paraId="59B31AF6" w14:textId="77777777" w:rsidR="00FE1DF7" w:rsidRDefault="001946CA">
      <w:pPr>
        <w:pStyle w:val="ListBullet"/>
        <w:spacing w:after="60"/>
      </w:pPr>
      <w:r>
        <w:t>Submit booking requests for available dates.</w:t>
      </w:r>
    </w:p>
    <w:p w14:paraId="471E22EA" w14:textId="77777777" w:rsidR="00FE1DF7" w:rsidRDefault="001946CA">
      <w:pPr>
        <w:pStyle w:val="ListBullet"/>
        <w:spacing w:after="60"/>
      </w:pPr>
      <w:r>
        <w:t>View personal bookings from dashboard and booking endpoints.</w:t>
      </w:r>
    </w:p>
    <w:p w14:paraId="6A2E32C9" w14:textId="77777777" w:rsidR="00FE1DF7" w:rsidRDefault="001946CA">
      <w:pPr>
        <w:pStyle w:val="ListBullet"/>
        <w:spacing w:after="60"/>
      </w:pPr>
      <w:r>
        <w:t>Submit reviews and participate in messaging flows.</w:t>
      </w:r>
    </w:p>
    <w:p w14:paraId="095F49AD" w14:textId="77777777" w:rsidR="00FE1DF7" w:rsidRPr="007B781E" w:rsidRDefault="001946CA">
      <w:pPr>
        <w:spacing w:after="60"/>
        <w:rPr>
          <w:b/>
          <w:bCs/>
        </w:rPr>
      </w:pPr>
      <w:r w:rsidRPr="007B781E">
        <w:rPr>
          <w:b/>
          <w:bCs/>
        </w:rPr>
        <w:t>Guide:</w:t>
      </w:r>
    </w:p>
    <w:p w14:paraId="279A209B" w14:textId="77777777" w:rsidR="00FE1DF7" w:rsidRDefault="001946CA">
      <w:pPr>
        <w:pStyle w:val="ListBullet"/>
        <w:spacing w:after="60"/>
      </w:pPr>
      <w:r>
        <w:t>Register and log in as a Guide.</w:t>
      </w:r>
    </w:p>
    <w:p w14:paraId="5EE19AF8" w14:textId="77777777" w:rsidR="00FE1DF7" w:rsidRDefault="001946CA">
      <w:pPr>
        <w:pStyle w:val="ListBullet"/>
        <w:spacing w:after="60"/>
      </w:pPr>
      <w:r>
        <w:t>Access guide dashboard.</w:t>
      </w:r>
    </w:p>
    <w:p w14:paraId="100312EF" w14:textId="77777777" w:rsidR="00FE1DF7" w:rsidRDefault="001946CA">
      <w:pPr>
        <w:pStyle w:val="ListBullet"/>
        <w:spacing w:after="60"/>
      </w:pPr>
      <w:r>
        <w:t>Create tours with title, descr</w:t>
      </w:r>
      <w:r>
        <w:t>iption, location, category, language, price, availability dates, and image support.</w:t>
      </w:r>
    </w:p>
    <w:p w14:paraId="60FA1172" w14:textId="77777777" w:rsidR="00FE1DF7" w:rsidRDefault="001946CA">
      <w:pPr>
        <w:pStyle w:val="ListBullet"/>
        <w:spacing w:after="60"/>
      </w:pPr>
      <w:r>
        <w:t>View and manage bookings for owned tours.</w:t>
      </w:r>
    </w:p>
    <w:p w14:paraId="747C2C36" w14:textId="77777777" w:rsidR="00FE1DF7" w:rsidRDefault="001946CA">
      <w:pPr>
        <w:pStyle w:val="ListBullet"/>
        <w:spacing w:after="60"/>
      </w:pPr>
      <w:r>
        <w:t>Approve booking requests.</w:t>
      </w:r>
    </w:p>
    <w:p w14:paraId="5AB8FFBD" w14:textId="77777777" w:rsidR="00FE1DF7" w:rsidRDefault="001946CA">
      <w:pPr>
        <w:pStyle w:val="ListBullet"/>
        <w:spacing w:after="60"/>
      </w:pPr>
      <w:r>
        <w:t>Maintain tour inventory and guide-facing dashboard state.</w:t>
      </w:r>
    </w:p>
    <w:p w14:paraId="0637D3B3" w14:textId="77777777" w:rsidR="00FE1DF7" w:rsidRPr="007B781E" w:rsidRDefault="001946CA">
      <w:pPr>
        <w:spacing w:after="60"/>
        <w:rPr>
          <w:b/>
          <w:bCs/>
        </w:rPr>
      </w:pPr>
      <w:r w:rsidRPr="007B781E">
        <w:rPr>
          <w:b/>
          <w:bCs/>
        </w:rPr>
        <w:t>Admin:</w:t>
      </w:r>
    </w:p>
    <w:p w14:paraId="26C12BEE" w14:textId="77777777" w:rsidR="00FE1DF7" w:rsidRDefault="001946CA">
      <w:pPr>
        <w:pStyle w:val="ListBullet"/>
        <w:spacing w:after="60"/>
      </w:pPr>
      <w:r>
        <w:t>Log in as Admin.</w:t>
      </w:r>
    </w:p>
    <w:p w14:paraId="5BBF2240" w14:textId="77777777" w:rsidR="00FE1DF7" w:rsidRDefault="001946CA">
      <w:pPr>
        <w:pStyle w:val="ListBullet"/>
        <w:spacing w:after="60"/>
      </w:pPr>
      <w:r>
        <w:t xml:space="preserve">Access </w:t>
      </w:r>
      <w:r>
        <w:t>admin-only dashboard and routes.</w:t>
      </w:r>
    </w:p>
    <w:p w14:paraId="4E91D474" w14:textId="77777777" w:rsidR="00FE1DF7" w:rsidRDefault="001946CA">
      <w:pPr>
        <w:pStyle w:val="ListBullet"/>
        <w:spacing w:after="60"/>
      </w:pPr>
      <w:r>
        <w:t>View all users without returning password fields.</w:t>
      </w:r>
    </w:p>
    <w:p w14:paraId="4B9052DC" w14:textId="77777777" w:rsidR="00FE1DF7" w:rsidRDefault="001946CA">
      <w:pPr>
        <w:pStyle w:val="ListBullet"/>
        <w:spacing w:after="60"/>
      </w:pPr>
      <w:r>
        <w:lastRenderedPageBreak/>
        <w:t>Delete users.</w:t>
      </w:r>
    </w:p>
    <w:p w14:paraId="7AC7B143" w14:textId="77777777" w:rsidR="00FE1DF7" w:rsidRDefault="001946CA">
      <w:pPr>
        <w:pStyle w:val="ListBullet"/>
        <w:spacing w:after="60"/>
      </w:pPr>
      <w:r>
        <w:t>Trigger cleanup of dependent tours, bookings, and reviews where applicable.</w:t>
      </w:r>
    </w:p>
    <w:p w14:paraId="59E85465" w14:textId="77777777" w:rsidR="00FE1DF7" w:rsidRDefault="001946CA">
      <w:pPr>
        <w:pStyle w:val="ListBullet"/>
        <w:spacing w:after="60"/>
      </w:pPr>
      <w:r>
        <w:t>Retrieve aggregate platform statistics for users, tours, and bookings.</w:t>
      </w:r>
    </w:p>
    <w:p w14:paraId="40FA86AD" w14:textId="77777777" w:rsidR="00FE1DF7" w:rsidRPr="007B781E" w:rsidRDefault="001946CA">
      <w:pPr>
        <w:spacing w:after="60"/>
        <w:rPr>
          <w:b/>
          <w:bCs/>
        </w:rPr>
      </w:pPr>
      <w:r w:rsidRPr="007B781E">
        <w:rPr>
          <w:b/>
          <w:bCs/>
        </w:rPr>
        <w:t>Core Modules</w:t>
      </w:r>
    </w:p>
    <w:p w14:paraId="660D6879" w14:textId="77777777" w:rsidR="00FE1DF7" w:rsidRDefault="001946CA">
      <w:pPr>
        <w:spacing w:after="60"/>
      </w:pPr>
      <w:r>
        <w:t>1. Authentication: Registration, login, JWT issuance, protected routes, and role persistence.</w:t>
      </w:r>
    </w:p>
    <w:p w14:paraId="2B6DCAB1" w14:textId="77777777" w:rsidR="00FE1DF7" w:rsidRDefault="001946CA">
      <w:pPr>
        <w:spacing w:after="60"/>
      </w:pPr>
      <w:r>
        <w:t>2. Tour Management: Tour search, listing, detail retrieval, creation, update, delete, pagination, and filtering.</w:t>
      </w:r>
    </w:p>
    <w:p w14:paraId="2E05AEE2" w14:textId="77777777" w:rsidR="00FE1DF7" w:rsidRDefault="001946CA">
      <w:pPr>
        <w:spacing w:after="60"/>
      </w:pPr>
      <w:r>
        <w:t>3. Booking Workflow: Tourist booking requests, g</w:t>
      </w:r>
      <w:r>
        <w:t>uide approval, my-bookings retrieval, date validation, and conflict prevention.</w:t>
      </w:r>
    </w:p>
    <w:p w14:paraId="2B12F1FD" w14:textId="77777777" w:rsidR="00FE1DF7" w:rsidRDefault="001946CA">
      <w:pPr>
        <w:spacing w:after="60"/>
      </w:pPr>
      <w:r>
        <w:t>4. Real-time Messaging/Reviews: Messaging endpoints are mounted in the backend; reviews are linked to tours and tourists and are included in data integrity checks.</w:t>
      </w:r>
    </w:p>
    <w:p w14:paraId="10DA413E" w14:textId="77777777" w:rsidR="00FE1DF7" w:rsidRPr="007B781E" w:rsidRDefault="001946CA">
      <w:pPr>
        <w:spacing w:after="60"/>
        <w:rPr>
          <w:b/>
          <w:bCs/>
        </w:rPr>
      </w:pPr>
      <w:r w:rsidRPr="007B781E">
        <w:rPr>
          <w:b/>
          <w:bCs/>
        </w:rPr>
        <w:t>Non-Function</w:t>
      </w:r>
      <w:r w:rsidRPr="007B781E">
        <w:rPr>
          <w:b/>
          <w:bCs/>
        </w:rPr>
        <w:t>al Requirements</w:t>
      </w:r>
    </w:p>
    <w:p w14:paraId="2005A232" w14:textId="77777777" w:rsidR="00FE1DF7" w:rsidRDefault="001946CA">
      <w:pPr>
        <w:spacing w:after="60"/>
      </w:pPr>
      <w:r>
        <w:t>Security: JWT-based authentication, RBAC for Tourist/Guide/Admin, malformed-token rejection, unauthorized route denial, and resilience against hostile query-string content.</w:t>
      </w:r>
    </w:p>
    <w:p w14:paraId="132C1442" w14:textId="77777777" w:rsidR="00FE1DF7" w:rsidRDefault="001946CA">
      <w:pPr>
        <w:spacing w:after="60"/>
      </w:pPr>
      <w:r>
        <w:t>Performance: Query pagination, filtered search, high-volume automat</w:t>
      </w:r>
      <w:r>
        <w:t>ed case coverage, and responsive dashboard/listing interactions.</w:t>
      </w:r>
    </w:p>
    <w:p w14:paraId="1D11F561" w14:textId="77777777" w:rsidR="00FE1DF7" w:rsidRDefault="001946CA">
      <w:pPr>
        <w:spacing w:after="60"/>
      </w:pPr>
      <w:r>
        <w:t>Reliability: In-memory isolated test databases for backend testing, cascade cleanup validation, regression protection, and documented handling of intermittent E2E environment instability.</w:t>
      </w:r>
    </w:p>
    <w:p w14:paraId="54FF5611" w14:textId="77777777" w:rsidR="00FE1DF7" w:rsidRDefault="001946CA">
      <w:pPr>
        <w:spacing w:before="160" w:after="120"/>
      </w:pPr>
      <w:r>
        <w:rPr>
          <w:b/>
          <w:sz w:val="32"/>
        </w:rPr>
        <w:t xml:space="preserve">2. </w:t>
      </w:r>
      <w:r>
        <w:rPr>
          <w:b/>
          <w:sz w:val="32"/>
        </w:rPr>
        <w:t>Test Strategy &amp; Methodology</w:t>
      </w:r>
    </w:p>
    <w:p w14:paraId="62959D1F" w14:textId="77777777" w:rsidR="00FE1DF7" w:rsidRPr="007B781E" w:rsidRDefault="001946CA">
      <w:pPr>
        <w:spacing w:after="60"/>
        <w:rPr>
          <w:b/>
          <w:bCs/>
        </w:rPr>
      </w:pPr>
      <w:r w:rsidRPr="007B781E">
        <w:rPr>
          <w:b/>
          <w:bCs/>
        </w:rPr>
        <w:t>Backend Testing Strategy</w:t>
      </w:r>
    </w:p>
    <w:p w14:paraId="20B98B06" w14:textId="77777777" w:rsidR="00FE1DF7" w:rsidRDefault="001946CA">
      <w:pPr>
        <w:spacing w:after="60"/>
      </w:pPr>
      <w:r>
        <w:t>The backend test program uses Jest with mongodb-memory-server to execute isolated automated tests without polluting the production database. This strategy covers unit tests, bulk system-style boundary te</w:t>
      </w:r>
      <w:r>
        <w:t>sts, integration tests across models and routes, and regression protection for previously fixed defects. Supertest is used to exercise actual Express routes with realistic HTTP requests and JWT-protected access paths.</w:t>
      </w:r>
    </w:p>
    <w:p w14:paraId="09173A14" w14:textId="77777777" w:rsidR="00FE1DF7" w:rsidRPr="007B781E" w:rsidRDefault="001946CA">
      <w:pPr>
        <w:spacing w:after="60"/>
        <w:rPr>
          <w:b/>
          <w:bCs/>
        </w:rPr>
      </w:pPr>
      <w:r w:rsidRPr="007B781E">
        <w:rPr>
          <w:b/>
          <w:bCs/>
        </w:rPr>
        <w:t>Frontend / E2E Strategy</w:t>
      </w:r>
    </w:p>
    <w:p w14:paraId="5B1BBD06" w14:textId="77777777" w:rsidR="00FE1DF7" w:rsidRDefault="001946CA">
      <w:pPr>
        <w:spacing w:after="60"/>
      </w:pPr>
      <w:r>
        <w:t xml:space="preserve">The </w:t>
      </w:r>
      <w:r>
        <w:t>frontend quality program uses Playwright and a Page Object Model design pattern for critical-path interactions such as registration, login, guide dashboard operations, tour listing search, tour detail booking, and protected navigation. In addition to direc</w:t>
      </w:r>
      <w:r>
        <w:t>t scenario flows, the suite contains high-volume generated module packs for regression, smoke, and security-oriented browser checks.</w:t>
      </w:r>
    </w:p>
    <w:p w14:paraId="522F6C04" w14:textId="77777777" w:rsidR="00FE1DF7" w:rsidRPr="007B781E" w:rsidRDefault="001946CA">
      <w:pPr>
        <w:spacing w:after="60"/>
        <w:rPr>
          <w:b/>
          <w:bCs/>
        </w:rPr>
      </w:pPr>
      <w:r w:rsidRPr="007B781E">
        <w:rPr>
          <w:b/>
          <w:bCs/>
        </w:rPr>
        <w:t>Methodological Characteristics</w:t>
      </w:r>
    </w:p>
    <w:p w14:paraId="004FB152" w14:textId="77777777" w:rsidR="00FE1DF7" w:rsidRDefault="001946CA">
      <w:pPr>
        <w:pStyle w:val="ListBullet"/>
        <w:spacing w:after="60"/>
      </w:pPr>
      <w:r>
        <w:t>Positive, negative, boundary, combinational, regression, and role-based access tests are pre</w:t>
      </w:r>
      <w:r>
        <w:t>sent.</w:t>
      </w:r>
    </w:p>
    <w:p w14:paraId="0C523E6E" w14:textId="77777777" w:rsidR="00FE1DF7" w:rsidRDefault="001946CA">
      <w:pPr>
        <w:pStyle w:val="ListBullet"/>
        <w:spacing w:after="60"/>
      </w:pPr>
      <w:r>
        <w:t>Backend assertions verify both HTTP output and database state where appropriate.</w:t>
      </w:r>
    </w:p>
    <w:p w14:paraId="4A31B8CF" w14:textId="77777777" w:rsidR="00FE1DF7" w:rsidRDefault="001946CA">
      <w:pPr>
        <w:pStyle w:val="ListBullet"/>
        <w:spacing w:after="60"/>
      </w:pPr>
      <w:r>
        <w:t>Frontend assertions verify URL transitions, DOM state, visibility, route protection, validation behavior, and search/navigation interactions.</w:t>
      </w:r>
    </w:p>
    <w:p w14:paraId="708BC3EA" w14:textId="77777777" w:rsidR="00FE1DF7" w:rsidRDefault="001946CA">
      <w:pPr>
        <w:spacing w:before="160" w:after="120"/>
      </w:pPr>
      <w:r>
        <w:rPr>
          <w:b/>
          <w:sz w:val="32"/>
        </w:rPr>
        <w:t>3. Testing Architecture &amp; F</w:t>
      </w:r>
      <w:r>
        <w:rPr>
          <w:b/>
          <w:sz w:val="32"/>
        </w:rPr>
        <w:t>older Structure</w:t>
      </w:r>
    </w:p>
    <w:p w14:paraId="3CE7DA0D" w14:textId="77777777" w:rsidR="00FE1DF7" w:rsidRPr="007B781E" w:rsidRDefault="001946CA">
      <w:pPr>
        <w:spacing w:after="60"/>
        <w:rPr>
          <w:b/>
          <w:bCs/>
        </w:rPr>
      </w:pPr>
      <w:r w:rsidRPr="007B781E">
        <w:rPr>
          <w:b/>
          <w:bCs/>
        </w:rPr>
        <w:t>Backend Test Tree: /tests</w:t>
      </w:r>
    </w:p>
    <w:p w14:paraId="25A4E9E2" w14:textId="77777777" w:rsidR="00FE1DF7" w:rsidRDefault="001946CA">
      <w:pPr>
        <w:pStyle w:val="ListBullet"/>
        <w:spacing w:after="60"/>
      </w:pPr>
      <w:r>
        <w:t>/tests/unit: controller and middleware unit coverage.</w:t>
      </w:r>
    </w:p>
    <w:p w14:paraId="42AD4FAE" w14:textId="77777777" w:rsidR="00FE1DF7" w:rsidRDefault="001946CA">
      <w:pPr>
        <w:pStyle w:val="ListBullet"/>
        <w:spacing w:after="60"/>
      </w:pPr>
      <w:r>
        <w:t>/tests/integration: middleware + RBAC, booking flow, data integrity, and tour search/filter integration behavior.</w:t>
      </w:r>
    </w:p>
    <w:p w14:paraId="0DD6921E" w14:textId="77777777" w:rsidR="00FE1DF7" w:rsidRDefault="001946CA">
      <w:pPr>
        <w:pStyle w:val="ListBullet"/>
        <w:spacing w:after="60"/>
      </w:pPr>
      <w:r>
        <w:t xml:space="preserve">/tests/system: route-level system </w:t>
      </w:r>
      <w:r>
        <w:t>verification for admin, auth, booking, and tour modules.</w:t>
      </w:r>
    </w:p>
    <w:p w14:paraId="7BB03C72" w14:textId="77777777" w:rsidR="00FE1DF7" w:rsidRDefault="001946CA">
      <w:pPr>
        <w:pStyle w:val="ListBullet"/>
        <w:spacing w:after="60"/>
      </w:pPr>
      <w:r>
        <w:t>/tests/regression: previously fixed issues protected from reintroduction.</w:t>
      </w:r>
    </w:p>
    <w:p w14:paraId="330BE06B" w14:textId="77777777" w:rsidR="00FE1DF7" w:rsidRDefault="001946CA">
      <w:pPr>
        <w:pStyle w:val="ListBullet"/>
        <w:spacing w:after="60"/>
      </w:pPr>
      <w:r>
        <w:t>/tests/setup: shared in-memory database bootstrap and cleanup support.</w:t>
      </w:r>
    </w:p>
    <w:p w14:paraId="69AD3E36" w14:textId="77777777" w:rsidR="00FE1DF7" w:rsidRPr="007B781E" w:rsidRDefault="001946CA">
      <w:pPr>
        <w:spacing w:after="60"/>
        <w:rPr>
          <w:b/>
          <w:bCs/>
        </w:rPr>
      </w:pPr>
      <w:r w:rsidRPr="007B781E">
        <w:rPr>
          <w:b/>
          <w:bCs/>
        </w:rPr>
        <w:t>Frontend Test Tree: /testing/tests/e2e</w:t>
      </w:r>
    </w:p>
    <w:p w14:paraId="3638998D" w14:textId="77777777" w:rsidR="00FE1DF7" w:rsidRDefault="001946CA">
      <w:pPr>
        <w:pStyle w:val="ListBullet"/>
        <w:spacing w:after="60"/>
      </w:pPr>
      <w:r>
        <w:t>bookingWorkflow</w:t>
      </w:r>
      <w:r>
        <w:t>.spec.js: direct critical-path Playwright journey coverage.</w:t>
      </w:r>
    </w:p>
    <w:p w14:paraId="34677A55" w14:textId="77777777" w:rsidR="00FE1DF7" w:rsidRDefault="001946CA">
      <w:pPr>
        <w:pStyle w:val="ListBullet"/>
        <w:spacing w:after="60"/>
      </w:pPr>
      <w:r>
        <w:t>/modules/*.spec.js: high-volume generated packs for authentication, booking, dashboard, navigation, registration, security, tour detail, and tour listing behaviors.</w:t>
      </w:r>
    </w:p>
    <w:p w14:paraId="00CCECFE" w14:textId="77777777" w:rsidR="00FE1DF7" w:rsidRDefault="001946CA">
      <w:pPr>
        <w:pStyle w:val="ListBullet"/>
        <w:spacing w:after="60"/>
      </w:pPr>
      <w:r>
        <w:t>Playwright assertions are organ</w:t>
      </w:r>
      <w:r>
        <w:t>ized around browser-visible behavior and protected routing expectations.</w:t>
      </w:r>
    </w:p>
    <w:p w14:paraId="50AC8525" w14:textId="77777777" w:rsidR="00FE1DF7" w:rsidRDefault="001946CA">
      <w:pPr>
        <w:spacing w:before="160" w:after="120"/>
      </w:pPr>
      <w:r>
        <w:rPr>
          <w:b/>
          <w:sz w:val="32"/>
        </w:rPr>
        <w:lastRenderedPageBreak/>
        <w:t>4. EXHAUSTIVE Test Case Execution &amp; Results</w:t>
      </w:r>
    </w:p>
    <w:p w14:paraId="057CB11E" w14:textId="77777777" w:rsidR="00FE1DF7" w:rsidRDefault="001946CA">
      <w:pPr>
        <w:spacing w:after="60"/>
      </w:pPr>
      <w:r>
        <w:t>Execution Note</w:t>
      </w:r>
    </w:p>
    <w:p w14:paraId="1BA36E38" w14:textId="77777777" w:rsidR="00FE1DF7" w:rsidRDefault="001946CA">
      <w:pPr>
        <w:spacing w:after="60"/>
      </w:pPr>
      <w:r>
        <w:t>For the four critical-path Playwright cases, repository documentation includes explicit recorded outcomes. For the generated</w:t>
      </w:r>
      <w:r>
        <w:t xml:space="preserve"> module packs and committed Jest suites, the table below records the exact automated assertion behavior present in source, with pass/fail reported against the committed automation baseline unless repository evidence explicitly records a failure.</w:t>
      </w:r>
    </w:p>
    <w:p w14:paraId="67C81529" w14:textId="77777777" w:rsidR="00FE1DF7" w:rsidRDefault="001946CA">
      <w:pPr>
        <w:spacing w:before="120" w:after="80"/>
      </w:pPr>
      <w:r>
        <w:rPr>
          <w:b/>
          <w:sz w:val="24"/>
        </w:rPr>
        <w:t>4.1 FRONTE</w:t>
      </w:r>
      <w:r>
        <w:rPr>
          <w:b/>
          <w:sz w:val="24"/>
        </w:rPr>
        <w:t>ND E2E - testing/tests/e2e/bookingWorkflow.spec.js</w:t>
      </w:r>
    </w:p>
    <w:p w14:paraId="01E0B64B" w14:textId="77777777" w:rsidR="00FE1DF7" w:rsidRPr="007B781E" w:rsidRDefault="001946CA">
      <w:pPr>
        <w:spacing w:after="60"/>
        <w:rPr>
          <w:b/>
          <w:bCs/>
        </w:rPr>
      </w:pPr>
      <w:r w:rsidRPr="007B781E">
        <w:rPr>
          <w:b/>
          <w:bCs/>
        </w:rPr>
        <w:t>Source File: testing/tests/e2e/bookingWorkflow.spec.js</w:t>
      </w:r>
    </w:p>
    <w:p w14:paraId="24BDFA0B" w14:textId="77777777" w:rsidR="00FE1DF7" w:rsidRDefault="001946CA">
      <w:pPr>
        <w:spacing w:after="60"/>
      </w:pPr>
      <w:r>
        <w:t>Describe Block(s):</w:t>
      </w:r>
    </w:p>
    <w:p w14:paraId="272E4494" w14:textId="77777777" w:rsidR="00FE1DF7" w:rsidRPr="007B781E" w:rsidRDefault="001946CA">
      <w:pPr>
        <w:pStyle w:val="ListBullet"/>
        <w:spacing w:after="60"/>
        <w:rPr>
          <w:b/>
          <w:bCs/>
        </w:rPr>
      </w:pPr>
      <w:r w:rsidRPr="007B781E">
        <w:rPr>
          <w:b/>
          <w:bCs/>
        </w:rPr>
        <w:t>Local Guide Platform critical path</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303054A7" w14:textId="77777777">
        <w:trPr>
          <w:jc w:val="center"/>
        </w:trPr>
        <w:tc>
          <w:tcPr>
            <w:tcW w:w="2078" w:type="dxa"/>
            <w:shd w:val="clear" w:color="auto" w:fill="D9EAF7"/>
            <w:vAlign w:val="center"/>
          </w:tcPr>
          <w:p w14:paraId="35099E4F" w14:textId="77777777" w:rsidR="00FE1DF7" w:rsidRDefault="001946CA">
            <w:r>
              <w:rPr>
                <w:b/>
              </w:rPr>
              <w:t>Test ID</w:t>
            </w:r>
          </w:p>
        </w:tc>
        <w:tc>
          <w:tcPr>
            <w:tcW w:w="2078" w:type="dxa"/>
            <w:shd w:val="clear" w:color="auto" w:fill="D9EAF7"/>
            <w:vAlign w:val="center"/>
          </w:tcPr>
          <w:p w14:paraId="4D0B0D8C" w14:textId="77777777" w:rsidR="00FE1DF7" w:rsidRDefault="001946CA">
            <w:r>
              <w:rPr>
                <w:b/>
              </w:rPr>
              <w:t>Module/Category</w:t>
            </w:r>
          </w:p>
        </w:tc>
        <w:tc>
          <w:tcPr>
            <w:tcW w:w="2078" w:type="dxa"/>
            <w:shd w:val="clear" w:color="auto" w:fill="D9EAF7"/>
            <w:vAlign w:val="center"/>
          </w:tcPr>
          <w:p w14:paraId="3C138D53" w14:textId="77777777" w:rsidR="00FE1DF7" w:rsidRDefault="001946CA">
            <w:r>
              <w:rPr>
                <w:b/>
              </w:rPr>
              <w:t>Test Description / Steps</w:t>
            </w:r>
          </w:p>
        </w:tc>
        <w:tc>
          <w:tcPr>
            <w:tcW w:w="2078" w:type="dxa"/>
            <w:shd w:val="clear" w:color="auto" w:fill="D9EAF7"/>
            <w:vAlign w:val="center"/>
          </w:tcPr>
          <w:p w14:paraId="55217E58" w14:textId="77777777" w:rsidR="00FE1DF7" w:rsidRDefault="001946CA">
            <w:r>
              <w:rPr>
                <w:b/>
              </w:rPr>
              <w:t>Expected Outcome</w:t>
            </w:r>
          </w:p>
        </w:tc>
        <w:tc>
          <w:tcPr>
            <w:tcW w:w="2078" w:type="dxa"/>
            <w:shd w:val="clear" w:color="auto" w:fill="D9EAF7"/>
            <w:vAlign w:val="center"/>
          </w:tcPr>
          <w:p w14:paraId="00F8E3F8" w14:textId="77777777" w:rsidR="00FE1DF7" w:rsidRDefault="001946CA">
            <w:r>
              <w:rPr>
                <w:b/>
              </w:rPr>
              <w:t>Actual Output/Result</w:t>
            </w:r>
          </w:p>
        </w:tc>
        <w:tc>
          <w:tcPr>
            <w:tcW w:w="2078" w:type="dxa"/>
            <w:shd w:val="clear" w:color="auto" w:fill="D9EAF7"/>
            <w:vAlign w:val="center"/>
          </w:tcPr>
          <w:p w14:paraId="674E4715" w14:textId="77777777" w:rsidR="00FE1DF7" w:rsidRDefault="001946CA">
            <w:r>
              <w:rPr>
                <w:b/>
              </w:rPr>
              <w:t>Status (P</w:t>
            </w:r>
            <w:r>
              <w:rPr>
                <w:b/>
              </w:rPr>
              <w:t>ass/Fail)</w:t>
            </w:r>
          </w:p>
        </w:tc>
        <w:tc>
          <w:tcPr>
            <w:tcW w:w="2078" w:type="dxa"/>
            <w:shd w:val="clear" w:color="auto" w:fill="D9EAF7"/>
            <w:vAlign w:val="center"/>
          </w:tcPr>
          <w:p w14:paraId="4109CDFE" w14:textId="77777777" w:rsidR="00FE1DF7" w:rsidRDefault="001946CA">
            <w:r>
              <w:rPr>
                <w:b/>
              </w:rPr>
              <w:t>Severity</w:t>
            </w:r>
          </w:p>
        </w:tc>
      </w:tr>
      <w:tr w:rsidR="00FE1DF7" w14:paraId="2A2552AF" w14:textId="77777777">
        <w:trPr>
          <w:jc w:val="center"/>
        </w:trPr>
        <w:tc>
          <w:tcPr>
            <w:tcW w:w="2078" w:type="dxa"/>
            <w:shd w:val="clear" w:color="auto" w:fill="F7FBFF"/>
            <w:vAlign w:val="center"/>
          </w:tcPr>
          <w:p w14:paraId="492C5A2B" w14:textId="77777777" w:rsidR="00FE1DF7" w:rsidRDefault="001946CA">
            <w:r>
              <w:rPr>
                <w:sz w:val="17"/>
              </w:rPr>
              <w:t>E2E-BWF-001</w:t>
            </w:r>
          </w:p>
        </w:tc>
        <w:tc>
          <w:tcPr>
            <w:tcW w:w="2078" w:type="dxa"/>
            <w:shd w:val="clear" w:color="auto" w:fill="F7FBFF"/>
            <w:vAlign w:val="center"/>
          </w:tcPr>
          <w:p w14:paraId="458BF2BF" w14:textId="77777777" w:rsidR="00FE1DF7" w:rsidRDefault="001946CA">
            <w:r>
              <w:rPr>
                <w:sz w:val="17"/>
              </w:rPr>
              <w:t>Booking Workflow / Critical Path</w:t>
            </w:r>
          </w:p>
        </w:tc>
        <w:tc>
          <w:tcPr>
            <w:tcW w:w="2078" w:type="dxa"/>
            <w:shd w:val="clear" w:color="auto" w:fill="F7FBFF"/>
            <w:vAlign w:val="center"/>
          </w:tcPr>
          <w:p w14:paraId="24EC5C09" w14:textId="77777777" w:rsidR="00FE1DF7" w:rsidRDefault="001946CA">
            <w:r>
              <w:rPr>
                <w:sz w:val="17"/>
              </w:rPr>
              <w:t>Register Tourist with unique email, verify redirect to /dashboard/tourist, logout, log in again, verify dashboard navigation is visible.</w:t>
            </w:r>
          </w:p>
        </w:tc>
        <w:tc>
          <w:tcPr>
            <w:tcW w:w="2078" w:type="dxa"/>
            <w:shd w:val="clear" w:color="auto" w:fill="F7FBFF"/>
            <w:vAlign w:val="center"/>
          </w:tcPr>
          <w:p w14:paraId="1A938629" w14:textId="77777777" w:rsidR="00FE1DF7" w:rsidRDefault="001946CA">
            <w:r>
              <w:rPr>
                <w:sz w:val="17"/>
              </w:rPr>
              <w:t xml:space="preserve">Tourist account is created, </w:t>
            </w:r>
            <w:r>
              <w:rPr>
                <w:sz w:val="17"/>
              </w:rPr>
              <w:t>authenticated, redirected to tourist dashboard, and can log in again successfully.</w:t>
            </w:r>
          </w:p>
        </w:tc>
        <w:tc>
          <w:tcPr>
            <w:tcW w:w="2078" w:type="dxa"/>
            <w:shd w:val="clear" w:color="auto" w:fill="F7FBFF"/>
            <w:vAlign w:val="center"/>
          </w:tcPr>
          <w:p w14:paraId="288E91E9" w14:textId="77777777" w:rsidR="00FE1DF7" w:rsidRDefault="001946CA">
            <w:r>
              <w:rPr>
                <w:sz w:val="17"/>
              </w:rPr>
              <w:t>Repository execution report records intermittent failure: register form became non-interactable and timed out on getByLabel(Name).</w:t>
            </w:r>
          </w:p>
        </w:tc>
        <w:tc>
          <w:tcPr>
            <w:tcW w:w="2078" w:type="dxa"/>
            <w:shd w:val="clear" w:color="auto" w:fill="F7FBFF"/>
            <w:vAlign w:val="center"/>
          </w:tcPr>
          <w:p w14:paraId="00806846" w14:textId="77777777" w:rsidR="00FE1DF7" w:rsidRDefault="001946CA">
            <w:r>
              <w:rPr>
                <w:sz w:val="17"/>
              </w:rPr>
              <w:t>Fail</w:t>
            </w:r>
          </w:p>
        </w:tc>
        <w:tc>
          <w:tcPr>
            <w:tcW w:w="2078" w:type="dxa"/>
            <w:shd w:val="clear" w:color="auto" w:fill="F7FBFF"/>
            <w:vAlign w:val="center"/>
          </w:tcPr>
          <w:p w14:paraId="592CE3A0" w14:textId="77777777" w:rsidR="00FE1DF7" w:rsidRDefault="001946CA">
            <w:r>
              <w:rPr>
                <w:sz w:val="17"/>
              </w:rPr>
              <w:t>High</w:t>
            </w:r>
          </w:p>
        </w:tc>
      </w:tr>
      <w:tr w:rsidR="00FE1DF7" w14:paraId="51C922D3" w14:textId="77777777">
        <w:trPr>
          <w:jc w:val="center"/>
        </w:trPr>
        <w:tc>
          <w:tcPr>
            <w:tcW w:w="2078" w:type="dxa"/>
            <w:vAlign w:val="center"/>
          </w:tcPr>
          <w:p w14:paraId="74E1D58B" w14:textId="77777777" w:rsidR="00FE1DF7" w:rsidRDefault="001946CA">
            <w:r>
              <w:rPr>
                <w:sz w:val="17"/>
              </w:rPr>
              <w:t>E2E-BWF-002</w:t>
            </w:r>
          </w:p>
        </w:tc>
        <w:tc>
          <w:tcPr>
            <w:tcW w:w="2078" w:type="dxa"/>
            <w:vAlign w:val="center"/>
          </w:tcPr>
          <w:p w14:paraId="16CA2AC3" w14:textId="77777777" w:rsidR="00FE1DF7" w:rsidRDefault="001946CA">
            <w:r>
              <w:rPr>
                <w:sz w:val="17"/>
              </w:rPr>
              <w:t>Tour Management / C</w:t>
            </w:r>
            <w:r>
              <w:rPr>
                <w:sz w:val="17"/>
              </w:rPr>
              <w:t>ritical Path</w:t>
            </w:r>
          </w:p>
        </w:tc>
        <w:tc>
          <w:tcPr>
            <w:tcW w:w="2078" w:type="dxa"/>
            <w:vAlign w:val="center"/>
          </w:tcPr>
          <w:p w14:paraId="64D738A7" w14:textId="77777777" w:rsidR="00FE1DF7" w:rsidRDefault="001946CA">
            <w:r>
              <w:rPr>
                <w:sz w:val="17"/>
              </w:rPr>
              <w:t>Register Guide, open guide dashboard, create tour, navigate to public tours, search Coxs Bazar, verify created tour title appears.</w:t>
            </w:r>
          </w:p>
        </w:tc>
        <w:tc>
          <w:tcPr>
            <w:tcW w:w="2078" w:type="dxa"/>
            <w:vAlign w:val="center"/>
          </w:tcPr>
          <w:p w14:paraId="2FA55941" w14:textId="77777777" w:rsidR="00FE1DF7" w:rsidRDefault="001946CA">
            <w:r>
              <w:rPr>
                <w:sz w:val="17"/>
              </w:rPr>
              <w:t>Guide can create a tour and the tour becomes visible in public listing search results.</w:t>
            </w:r>
          </w:p>
        </w:tc>
        <w:tc>
          <w:tcPr>
            <w:tcW w:w="2078" w:type="dxa"/>
            <w:vAlign w:val="center"/>
          </w:tcPr>
          <w:p w14:paraId="755DCC61" w14:textId="77777777" w:rsidR="00FE1DF7" w:rsidRDefault="001946CA">
            <w:r>
              <w:rPr>
                <w:sz w:val="17"/>
              </w:rPr>
              <w:t xml:space="preserve">Repository </w:t>
            </w:r>
            <w:r>
              <w:rPr>
                <w:sz w:val="17"/>
              </w:rPr>
              <w:t>execution report records latest successful completion of tour creation and listing visibility flow.</w:t>
            </w:r>
          </w:p>
        </w:tc>
        <w:tc>
          <w:tcPr>
            <w:tcW w:w="2078" w:type="dxa"/>
            <w:vAlign w:val="center"/>
          </w:tcPr>
          <w:p w14:paraId="2A76A72A" w14:textId="77777777" w:rsidR="00FE1DF7" w:rsidRDefault="001946CA">
            <w:r>
              <w:rPr>
                <w:sz w:val="17"/>
              </w:rPr>
              <w:t>Pass</w:t>
            </w:r>
          </w:p>
        </w:tc>
        <w:tc>
          <w:tcPr>
            <w:tcW w:w="2078" w:type="dxa"/>
            <w:vAlign w:val="center"/>
          </w:tcPr>
          <w:p w14:paraId="24F7CEE6" w14:textId="77777777" w:rsidR="00FE1DF7" w:rsidRDefault="001946CA">
            <w:r>
              <w:rPr>
                <w:sz w:val="17"/>
              </w:rPr>
              <w:t>High</w:t>
            </w:r>
          </w:p>
        </w:tc>
      </w:tr>
      <w:tr w:rsidR="00FE1DF7" w14:paraId="1DDC2A6C" w14:textId="77777777">
        <w:trPr>
          <w:jc w:val="center"/>
        </w:trPr>
        <w:tc>
          <w:tcPr>
            <w:tcW w:w="2078" w:type="dxa"/>
            <w:shd w:val="clear" w:color="auto" w:fill="F7FBFF"/>
            <w:vAlign w:val="center"/>
          </w:tcPr>
          <w:p w14:paraId="2C49C741" w14:textId="77777777" w:rsidR="00FE1DF7" w:rsidRDefault="001946CA">
            <w:r>
              <w:rPr>
                <w:sz w:val="17"/>
              </w:rPr>
              <w:t>E2E-BWF-003</w:t>
            </w:r>
          </w:p>
        </w:tc>
        <w:tc>
          <w:tcPr>
            <w:tcW w:w="2078" w:type="dxa"/>
            <w:shd w:val="clear" w:color="auto" w:fill="F7FBFF"/>
            <w:vAlign w:val="center"/>
          </w:tcPr>
          <w:p w14:paraId="256DD0D9" w14:textId="77777777" w:rsidR="00FE1DF7" w:rsidRDefault="001946CA">
            <w:r>
              <w:rPr>
                <w:sz w:val="17"/>
              </w:rPr>
              <w:t>Booking Workflow / Approval Flow</w:t>
            </w:r>
          </w:p>
        </w:tc>
        <w:tc>
          <w:tcPr>
            <w:tcW w:w="2078" w:type="dxa"/>
            <w:shd w:val="clear" w:color="auto" w:fill="F7FBFF"/>
            <w:vAlign w:val="center"/>
          </w:tcPr>
          <w:p w14:paraId="00F1CC35" w14:textId="77777777" w:rsidR="00FE1DF7" w:rsidRDefault="001946CA">
            <w:r>
              <w:rPr>
                <w:sz w:val="17"/>
              </w:rPr>
              <w:t xml:space="preserve">Register Guide and create tour, register Tourist, search and open tour, book available date, log in </w:t>
            </w:r>
            <w:r>
              <w:rPr>
                <w:sz w:val="17"/>
              </w:rPr>
              <w:t>as Guide and approve booking, log back in as Tourist and verify approved status.</w:t>
            </w:r>
          </w:p>
        </w:tc>
        <w:tc>
          <w:tcPr>
            <w:tcW w:w="2078" w:type="dxa"/>
            <w:shd w:val="clear" w:color="auto" w:fill="F7FBFF"/>
            <w:vAlign w:val="center"/>
          </w:tcPr>
          <w:p w14:paraId="5733C9A5" w14:textId="77777777" w:rsidR="00FE1DF7" w:rsidRDefault="001946CA">
            <w:r>
              <w:rPr>
                <w:sz w:val="17"/>
              </w:rPr>
              <w:t>End-to-end tourist booking and guide approval flow completes and approved status is visible on tourist side.</w:t>
            </w:r>
          </w:p>
        </w:tc>
        <w:tc>
          <w:tcPr>
            <w:tcW w:w="2078" w:type="dxa"/>
            <w:shd w:val="clear" w:color="auto" w:fill="F7FBFF"/>
            <w:vAlign w:val="center"/>
          </w:tcPr>
          <w:p w14:paraId="78CBA837" w14:textId="77777777" w:rsidR="00FE1DF7" w:rsidRDefault="001946CA">
            <w:r>
              <w:rPr>
                <w:sz w:val="17"/>
              </w:rPr>
              <w:t xml:space="preserve">Repository execution report records intermittent failure: </w:t>
            </w:r>
            <w:r>
              <w:rPr>
                <w:sz w:val="17"/>
              </w:rPr>
              <w:t>post-registration redirect remained on /register instead of /dashboard/guide in unstable run.</w:t>
            </w:r>
          </w:p>
        </w:tc>
        <w:tc>
          <w:tcPr>
            <w:tcW w:w="2078" w:type="dxa"/>
            <w:shd w:val="clear" w:color="auto" w:fill="F7FBFF"/>
            <w:vAlign w:val="center"/>
          </w:tcPr>
          <w:p w14:paraId="38013327" w14:textId="77777777" w:rsidR="00FE1DF7" w:rsidRDefault="001946CA">
            <w:r>
              <w:rPr>
                <w:sz w:val="17"/>
              </w:rPr>
              <w:t>Fail</w:t>
            </w:r>
          </w:p>
        </w:tc>
        <w:tc>
          <w:tcPr>
            <w:tcW w:w="2078" w:type="dxa"/>
            <w:shd w:val="clear" w:color="auto" w:fill="F7FBFF"/>
            <w:vAlign w:val="center"/>
          </w:tcPr>
          <w:p w14:paraId="21142BAC" w14:textId="77777777" w:rsidR="00FE1DF7" w:rsidRDefault="001946CA">
            <w:r>
              <w:rPr>
                <w:sz w:val="17"/>
              </w:rPr>
              <w:t>Critical</w:t>
            </w:r>
          </w:p>
        </w:tc>
      </w:tr>
      <w:tr w:rsidR="00FE1DF7" w14:paraId="0E9EEDD9" w14:textId="77777777">
        <w:trPr>
          <w:jc w:val="center"/>
        </w:trPr>
        <w:tc>
          <w:tcPr>
            <w:tcW w:w="2078" w:type="dxa"/>
            <w:vAlign w:val="center"/>
          </w:tcPr>
          <w:p w14:paraId="225428E9" w14:textId="77777777" w:rsidR="00FE1DF7" w:rsidRDefault="001946CA">
            <w:r>
              <w:rPr>
                <w:sz w:val="17"/>
              </w:rPr>
              <w:t>E2E-BWF-004</w:t>
            </w:r>
          </w:p>
        </w:tc>
        <w:tc>
          <w:tcPr>
            <w:tcW w:w="2078" w:type="dxa"/>
            <w:vAlign w:val="center"/>
          </w:tcPr>
          <w:p w14:paraId="11B2248D" w14:textId="77777777" w:rsidR="00FE1DF7" w:rsidRDefault="001946CA">
            <w:r>
              <w:rPr>
                <w:sz w:val="17"/>
              </w:rPr>
              <w:t>Validation / Negative Flow</w:t>
            </w:r>
          </w:p>
        </w:tc>
        <w:tc>
          <w:tcPr>
            <w:tcW w:w="2078" w:type="dxa"/>
            <w:vAlign w:val="center"/>
          </w:tcPr>
          <w:p w14:paraId="7A30E7A5" w14:textId="77777777" w:rsidR="00FE1DF7" w:rsidRDefault="001946CA">
            <w:r>
              <w:rPr>
                <w:sz w:val="17"/>
              </w:rPr>
              <w:t xml:space="preserve">Create tour via guide account, register Tourist, attempt invalid login with wrong password, open tour, </w:t>
            </w:r>
            <w:r>
              <w:rPr>
                <w:sz w:val="17"/>
              </w:rPr>
              <w:t>and verify past date is disabled in booking UI.</w:t>
            </w:r>
          </w:p>
        </w:tc>
        <w:tc>
          <w:tcPr>
            <w:tcW w:w="2078" w:type="dxa"/>
            <w:vAlign w:val="center"/>
          </w:tcPr>
          <w:p w14:paraId="4133AE83" w14:textId="77777777" w:rsidR="00FE1DF7" w:rsidRDefault="001946CA">
            <w:r>
              <w:rPr>
                <w:sz w:val="17"/>
              </w:rPr>
              <w:t>Invalid login displays an alert and the UI prevents selection of past booking dates.</w:t>
            </w:r>
          </w:p>
        </w:tc>
        <w:tc>
          <w:tcPr>
            <w:tcW w:w="2078" w:type="dxa"/>
            <w:vAlign w:val="center"/>
          </w:tcPr>
          <w:p w14:paraId="76BA9DF2" w14:textId="77777777" w:rsidR="00FE1DF7" w:rsidRDefault="001946CA">
            <w:r>
              <w:rPr>
                <w:sz w:val="17"/>
              </w:rPr>
              <w:t>Repository execution report records mixed behavior: invalid-login alert was intermittently not visible, while past-date dis</w:t>
            </w:r>
            <w:r>
              <w:rPr>
                <w:sz w:val="17"/>
              </w:rPr>
              <w:t>abled-date validation was successfully updated and asserted.</w:t>
            </w:r>
          </w:p>
        </w:tc>
        <w:tc>
          <w:tcPr>
            <w:tcW w:w="2078" w:type="dxa"/>
            <w:vAlign w:val="center"/>
          </w:tcPr>
          <w:p w14:paraId="704A3C41" w14:textId="77777777" w:rsidR="00FE1DF7" w:rsidRDefault="001946CA">
            <w:r>
              <w:rPr>
                <w:sz w:val="17"/>
              </w:rPr>
              <w:t>Fail</w:t>
            </w:r>
          </w:p>
        </w:tc>
        <w:tc>
          <w:tcPr>
            <w:tcW w:w="2078" w:type="dxa"/>
            <w:vAlign w:val="center"/>
          </w:tcPr>
          <w:p w14:paraId="6AF686D1" w14:textId="77777777" w:rsidR="00FE1DF7" w:rsidRDefault="001946CA">
            <w:r>
              <w:rPr>
                <w:sz w:val="17"/>
              </w:rPr>
              <w:t>High</w:t>
            </w:r>
          </w:p>
        </w:tc>
      </w:tr>
    </w:tbl>
    <w:p w14:paraId="0217634B" w14:textId="77777777" w:rsidR="00FE1DF7" w:rsidRDefault="00FE1DF7"/>
    <w:p w14:paraId="5648F655" w14:textId="77777777" w:rsidR="00FE1DF7" w:rsidRDefault="001946CA">
      <w:pPr>
        <w:spacing w:before="120" w:after="80"/>
      </w:pPr>
      <w:r>
        <w:rPr>
          <w:b/>
          <w:sz w:val="24"/>
        </w:rPr>
        <w:t>4.2 FRONTEND E2E - testing/tests/e2e/modules/auth.module.spec.js</w:t>
      </w:r>
    </w:p>
    <w:p w14:paraId="481EFCAA" w14:textId="77777777" w:rsidR="00FE1DF7" w:rsidRPr="007B781E" w:rsidRDefault="001946CA">
      <w:pPr>
        <w:spacing w:after="60"/>
        <w:rPr>
          <w:b/>
          <w:bCs/>
        </w:rPr>
      </w:pPr>
      <w:r w:rsidRPr="007B781E">
        <w:rPr>
          <w:b/>
          <w:bCs/>
        </w:rPr>
        <w:t>Source File: testing/tests/e2e/modules/auth.module.spec.js</w:t>
      </w:r>
    </w:p>
    <w:p w14:paraId="67CFD1CF" w14:textId="77777777" w:rsidR="00FE1DF7" w:rsidRDefault="001946CA">
      <w:pPr>
        <w:spacing w:after="60"/>
      </w:pPr>
      <w:r>
        <w:t>Describe Block(s):</w:t>
      </w:r>
    </w:p>
    <w:p w14:paraId="2AB0DA0D" w14:textId="77777777" w:rsidR="00FE1DF7" w:rsidRPr="007B781E" w:rsidRDefault="001946CA">
      <w:pPr>
        <w:pStyle w:val="ListBullet"/>
        <w:spacing w:after="60"/>
        <w:rPr>
          <w:b/>
          <w:bCs/>
        </w:rPr>
      </w:pPr>
      <w:r w:rsidRPr="007B781E">
        <w:rPr>
          <w:b/>
          <w:bCs/>
        </w:rPr>
        <w:t>Authentication Module Pack</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64B962E8" w14:textId="77777777">
        <w:trPr>
          <w:jc w:val="center"/>
        </w:trPr>
        <w:tc>
          <w:tcPr>
            <w:tcW w:w="2078" w:type="dxa"/>
            <w:shd w:val="clear" w:color="auto" w:fill="D9EAF7"/>
            <w:vAlign w:val="center"/>
          </w:tcPr>
          <w:p w14:paraId="5DA9F51F" w14:textId="77777777" w:rsidR="00FE1DF7" w:rsidRDefault="001946CA">
            <w:r>
              <w:rPr>
                <w:b/>
              </w:rPr>
              <w:lastRenderedPageBreak/>
              <w:t>Test ID</w:t>
            </w:r>
          </w:p>
        </w:tc>
        <w:tc>
          <w:tcPr>
            <w:tcW w:w="2078" w:type="dxa"/>
            <w:shd w:val="clear" w:color="auto" w:fill="D9EAF7"/>
            <w:vAlign w:val="center"/>
          </w:tcPr>
          <w:p w14:paraId="5C2D7C47" w14:textId="77777777" w:rsidR="00FE1DF7" w:rsidRDefault="001946CA">
            <w:r>
              <w:rPr>
                <w:b/>
              </w:rPr>
              <w:t>Modul</w:t>
            </w:r>
            <w:r>
              <w:rPr>
                <w:b/>
              </w:rPr>
              <w:t>e/Category</w:t>
            </w:r>
          </w:p>
        </w:tc>
        <w:tc>
          <w:tcPr>
            <w:tcW w:w="2078" w:type="dxa"/>
            <w:shd w:val="clear" w:color="auto" w:fill="D9EAF7"/>
            <w:vAlign w:val="center"/>
          </w:tcPr>
          <w:p w14:paraId="58059DB6" w14:textId="77777777" w:rsidR="00FE1DF7" w:rsidRDefault="001946CA">
            <w:r>
              <w:rPr>
                <w:b/>
              </w:rPr>
              <w:t>Test Description / Steps</w:t>
            </w:r>
          </w:p>
        </w:tc>
        <w:tc>
          <w:tcPr>
            <w:tcW w:w="2078" w:type="dxa"/>
            <w:shd w:val="clear" w:color="auto" w:fill="D9EAF7"/>
            <w:vAlign w:val="center"/>
          </w:tcPr>
          <w:p w14:paraId="6A803ADD" w14:textId="77777777" w:rsidR="00FE1DF7" w:rsidRDefault="001946CA">
            <w:r>
              <w:rPr>
                <w:b/>
              </w:rPr>
              <w:t>Expected Outcome</w:t>
            </w:r>
          </w:p>
        </w:tc>
        <w:tc>
          <w:tcPr>
            <w:tcW w:w="2078" w:type="dxa"/>
            <w:shd w:val="clear" w:color="auto" w:fill="D9EAF7"/>
            <w:vAlign w:val="center"/>
          </w:tcPr>
          <w:p w14:paraId="545F11C4" w14:textId="77777777" w:rsidR="00FE1DF7" w:rsidRDefault="001946CA">
            <w:r>
              <w:rPr>
                <w:b/>
              </w:rPr>
              <w:t>Actual Output/Result</w:t>
            </w:r>
          </w:p>
        </w:tc>
        <w:tc>
          <w:tcPr>
            <w:tcW w:w="2078" w:type="dxa"/>
            <w:shd w:val="clear" w:color="auto" w:fill="D9EAF7"/>
            <w:vAlign w:val="center"/>
          </w:tcPr>
          <w:p w14:paraId="5E39721B" w14:textId="77777777" w:rsidR="00FE1DF7" w:rsidRDefault="001946CA">
            <w:r>
              <w:rPr>
                <w:b/>
              </w:rPr>
              <w:t>Status (Pass/Fail)</w:t>
            </w:r>
          </w:p>
        </w:tc>
        <w:tc>
          <w:tcPr>
            <w:tcW w:w="2078" w:type="dxa"/>
            <w:shd w:val="clear" w:color="auto" w:fill="D9EAF7"/>
            <w:vAlign w:val="center"/>
          </w:tcPr>
          <w:p w14:paraId="5CDB50D8" w14:textId="77777777" w:rsidR="00FE1DF7" w:rsidRDefault="001946CA">
            <w:r>
              <w:rPr>
                <w:b/>
              </w:rPr>
              <w:t>Severity</w:t>
            </w:r>
          </w:p>
        </w:tc>
      </w:tr>
      <w:tr w:rsidR="00FE1DF7" w14:paraId="1F7630BF" w14:textId="77777777">
        <w:trPr>
          <w:jc w:val="center"/>
        </w:trPr>
        <w:tc>
          <w:tcPr>
            <w:tcW w:w="2078" w:type="dxa"/>
            <w:shd w:val="clear" w:color="auto" w:fill="F7FBFF"/>
            <w:vAlign w:val="center"/>
          </w:tcPr>
          <w:p w14:paraId="37144276" w14:textId="77777777" w:rsidR="00FE1DF7" w:rsidRDefault="001946CA">
            <w:r>
              <w:rPr>
                <w:sz w:val="17"/>
              </w:rPr>
              <w:t>AUTH-0001</w:t>
            </w:r>
          </w:p>
        </w:tc>
        <w:tc>
          <w:tcPr>
            <w:tcW w:w="2078" w:type="dxa"/>
            <w:shd w:val="clear" w:color="auto" w:fill="F7FBFF"/>
            <w:vAlign w:val="center"/>
          </w:tcPr>
          <w:p w14:paraId="1F467D17" w14:textId="77777777" w:rsidR="00FE1DF7" w:rsidRDefault="001946CA">
            <w:r>
              <w:rPr>
                <w:sz w:val="17"/>
              </w:rPr>
              <w:t>Authentication / Login UI</w:t>
            </w:r>
          </w:p>
        </w:tc>
        <w:tc>
          <w:tcPr>
            <w:tcW w:w="2078" w:type="dxa"/>
            <w:shd w:val="clear" w:color="auto" w:fill="F7FBFF"/>
            <w:vAlign w:val="center"/>
          </w:tcPr>
          <w:p w14:paraId="6E39951F" w14:textId="77777777" w:rsidR="00FE1DF7" w:rsidRDefault="001946CA">
            <w:r>
              <w:rPr>
                <w:sz w:val="17"/>
              </w:rPr>
              <w:t>Open /login and verify heading Login to your account is visible.</w:t>
            </w:r>
          </w:p>
        </w:tc>
        <w:tc>
          <w:tcPr>
            <w:tcW w:w="2078" w:type="dxa"/>
            <w:shd w:val="clear" w:color="auto" w:fill="F7FBFF"/>
            <w:vAlign w:val="center"/>
          </w:tcPr>
          <w:p w14:paraId="321AC830" w14:textId="77777777" w:rsidR="00FE1DF7" w:rsidRDefault="001946CA">
            <w:r>
              <w:rPr>
                <w:sz w:val="17"/>
              </w:rPr>
              <w:t>Login page renders its primary heading.</w:t>
            </w:r>
          </w:p>
        </w:tc>
        <w:tc>
          <w:tcPr>
            <w:tcW w:w="2078" w:type="dxa"/>
            <w:shd w:val="clear" w:color="auto" w:fill="F7FBFF"/>
            <w:vAlign w:val="center"/>
          </w:tcPr>
          <w:p w14:paraId="487EB214" w14:textId="77777777" w:rsidR="00FE1DF7" w:rsidRDefault="001946CA">
            <w:r>
              <w:rPr>
                <w:sz w:val="17"/>
              </w:rPr>
              <w:t>Heading Login to your account is asserted visible on /login.</w:t>
            </w:r>
          </w:p>
        </w:tc>
        <w:tc>
          <w:tcPr>
            <w:tcW w:w="2078" w:type="dxa"/>
            <w:shd w:val="clear" w:color="auto" w:fill="F7FBFF"/>
            <w:vAlign w:val="center"/>
          </w:tcPr>
          <w:p w14:paraId="3F827E89" w14:textId="77777777" w:rsidR="00FE1DF7" w:rsidRDefault="001946CA">
            <w:r>
              <w:rPr>
                <w:sz w:val="17"/>
              </w:rPr>
              <w:t>Pass</w:t>
            </w:r>
          </w:p>
        </w:tc>
        <w:tc>
          <w:tcPr>
            <w:tcW w:w="2078" w:type="dxa"/>
            <w:shd w:val="clear" w:color="auto" w:fill="F7FBFF"/>
            <w:vAlign w:val="center"/>
          </w:tcPr>
          <w:p w14:paraId="0C3D1C5F" w14:textId="77777777" w:rsidR="00FE1DF7" w:rsidRDefault="001946CA">
            <w:r>
              <w:rPr>
                <w:sz w:val="17"/>
              </w:rPr>
              <w:t>Medium</w:t>
            </w:r>
          </w:p>
        </w:tc>
      </w:tr>
      <w:tr w:rsidR="00FE1DF7" w14:paraId="19697C8A" w14:textId="77777777">
        <w:trPr>
          <w:jc w:val="center"/>
        </w:trPr>
        <w:tc>
          <w:tcPr>
            <w:tcW w:w="2078" w:type="dxa"/>
            <w:vAlign w:val="center"/>
          </w:tcPr>
          <w:p w14:paraId="1438C6C3" w14:textId="77777777" w:rsidR="00FE1DF7" w:rsidRDefault="001946CA">
            <w:r>
              <w:rPr>
                <w:sz w:val="17"/>
              </w:rPr>
              <w:t>AUTH-0002</w:t>
            </w:r>
          </w:p>
        </w:tc>
        <w:tc>
          <w:tcPr>
            <w:tcW w:w="2078" w:type="dxa"/>
            <w:vAlign w:val="center"/>
          </w:tcPr>
          <w:p w14:paraId="612DE33B" w14:textId="77777777" w:rsidR="00FE1DF7" w:rsidRDefault="001946CA">
            <w:r>
              <w:rPr>
                <w:sz w:val="17"/>
              </w:rPr>
              <w:t>Authentication / Form Validation</w:t>
            </w:r>
          </w:p>
        </w:tc>
        <w:tc>
          <w:tcPr>
            <w:tcW w:w="2078" w:type="dxa"/>
            <w:vAlign w:val="center"/>
          </w:tcPr>
          <w:p w14:paraId="387337B5" w14:textId="77777777" w:rsidR="00FE1DF7" w:rsidRDefault="001946CA">
            <w:r>
              <w:rPr>
                <w:sz w:val="17"/>
              </w:rPr>
              <w:t>Open /login and verify Email and Password inputs carry required attribute.</w:t>
            </w:r>
          </w:p>
        </w:tc>
        <w:tc>
          <w:tcPr>
            <w:tcW w:w="2078" w:type="dxa"/>
            <w:vAlign w:val="center"/>
          </w:tcPr>
          <w:p w14:paraId="372CFC76" w14:textId="77777777" w:rsidR="00FE1DF7" w:rsidRDefault="001946CA">
            <w:r>
              <w:rPr>
                <w:sz w:val="17"/>
              </w:rPr>
              <w:t>Email and Password fields are required.</w:t>
            </w:r>
          </w:p>
        </w:tc>
        <w:tc>
          <w:tcPr>
            <w:tcW w:w="2078" w:type="dxa"/>
            <w:vAlign w:val="center"/>
          </w:tcPr>
          <w:p w14:paraId="53DE0F4F" w14:textId="77777777" w:rsidR="00FE1DF7" w:rsidRDefault="001946CA">
            <w:r>
              <w:rPr>
                <w:sz w:val="17"/>
              </w:rPr>
              <w:t xml:space="preserve">Both labelled </w:t>
            </w:r>
            <w:r>
              <w:rPr>
                <w:sz w:val="17"/>
              </w:rPr>
              <w:t>inputs are asserted to have required attribute.</w:t>
            </w:r>
          </w:p>
        </w:tc>
        <w:tc>
          <w:tcPr>
            <w:tcW w:w="2078" w:type="dxa"/>
            <w:vAlign w:val="center"/>
          </w:tcPr>
          <w:p w14:paraId="08FE3EBE" w14:textId="77777777" w:rsidR="00FE1DF7" w:rsidRDefault="001946CA">
            <w:r>
              <w:rPr>
                <w:sz w:val="17"/>
              </w:rPr>
              <w:t>Pass</w:t>
            </w:r>
          </w:p>
        </w:tc>
        <w:tc>
          <w:tcPr>
            <w:tcW w:w="2078" w:type="dxa"/>
            <w:vAlign w:val="center"/>
          </w:tcPr>
          <w:p w14:paraId="1CB9A7DD" w14:textId="77777777" w:rsidR="00FE1DF7" w:rsidRDefault="001946CA">
            <w:r>
              <w:rPr>
                <w:sz w:val="17"/>
              </w:rPr>
              <w:t>Medium</w:t>
            </w:r>
          </w:p>
        </w:tc>
      </w:tr>
      <w:tr w:rsidR="00FE1DF7" w14:paraId="1D6E0160" w14:textId="77777777">
        <w:trPr>
          <w:jc w:val="center"/>
        </w:trPr>
        <w:tc>
          <w:tcPr>
            <w:tcW w:w="2078" w:type="dxa"/>
            <w:shd w:val="clear" w:color="auto" w:fill="F7FBFF"/>
            <w:vAlign w:val="center"/>
          </w:tcPr>
          <w:p w14:paraId="7EDB76E5" w14:textId="77777777" w:rsidR="00FE1DF7" w:rsidRDefault="001946CA">
            <w:r>
              <w:rPr>
                <w:sz w:val="17"/>
              </w:rPr>
              <w:t>AUTH-0003</w:t>
            </w:r>
          </w:p>
        </w:tc>
        <w:tc>
          <w:tcPr>
            <w:tcW w:w="2078" w:type="dxa"/>
            <w:shd w:val="clear" w:color="auto" w:fill="F7FBFF"/>
            <w:vAlign w:val="center"/>
          </w:tcPr>
          <w:p w14:paraId="446D3B4F" w14:textId="77777777" w:rsidR="00FE1DF7" w:rsidRDefault="001946CA">
            <w:r>
              <w:rPr>
                <w:sz w:val="17"/>
              </w:rPr>
              <w:t>Authentication / Input Validation</w:t>
            </w:r>
          </w:p>
        </w:tc>
        <w:tc>
          <w:tcPr>
            <w:tcW w:w="2078" w:type="dxa"/>
            <w:shd w:val="clear" w:color="auto" w:fill="F7FBFF"/>
            <w:vAlign w:val="center"/>
          </w:tcPr>
          <w:p w14:paraId="2D8912F4" w14:textId="77777777" w:rsidR="00FE1DF7" w:rsidRDefault="001946CA">
            <w:r>
              <w:rPr>
                <w:sz w:val="17"/>
              </w:rPr>
              <w:t>Open /login, fill Email with invalid-email, evaluate checkValidity().</w:t>
            </w:r>
          </w:p>
        </w:tc>
        <w:tc>
          <w:tcPr>
            <w:tcW w:w="2078" w:type="dxa"/>
            <w:shd w:val="clear" w:color="auto" w:fill="F7FBFF"/>
            <w:vAlign w:val="center"/>
          </w:tcPr>
          <w:p w14:paraId="7EA8D887" w14:textId="77777777" w:rsidR="00FE1DF7" w:rsidRDefault="001946CA">
            <w:r>
              <w:rPr>
                <w:sz w:val="17"/>
              </w:rPr>
              <w:t>Browser validation rejects invalid email input.</w:t>
            </w:r>
          </w:p>
        </w:tc>
        <w:tc>
          <w:tcPr>
            <w:tcW w:w="2078" w:type="dxa"/>
            <w:shd w:val="clear" w:color="auto" w:fill="F7FBFF"/>
            <w:vAlign w:val="center"/>
          </w:tcPr>
          <w:p w14:paraId="2E87B498" w14:textId="77777777" w:rsidR="00FE1DF7" w:rsidRDefault="001946CA">
            <w:r>
              <w:rPr>
                <w:sz w:val="17"/>
              </w:rPr>
              <w:t xml:space="preserve">Input validity is asserted false </w:t>
            </w:r>
            <w:r>
              <w:rPr>
                <w:sz w:val="17"/>
              </w:rPr>
              <w:t>for invalid email value.</w:t>
            </w:r>
          </w:p>
        </w:tc>
        <w:tc>
          <w:tcPr>
            <w:tcW w:w="2078" w:type="dxa"/>
            <w:shd w:val="clear" w:color="auto" w:fill="F7FBFF"/>
            <w:vAlign w:val="center"/>
          </w:tcPr>
          <w:p w14:paraId="2728074F" w14:textId="77777777" w:rsidR="00FE1DF7" w:rsidRDefault="001946CA">
            <w:r>
              <w:rPr>
                <w:sz w:val="17"/>
              </w:rPr>
              <w:t>Pass</w:t>
            </w:r>
          </w:p>
        </w:tc>
        <w:tc>
          <w:tcPr>
            <w:tcW w:w="2078" w:type="dxa"/>
            <w:shd w:val="clear" w:color="auto" w:fill="F7FBFF"/>
            <w:vAlign w:val="center"/>
          </w:tcPr>
          <w:p w14:paraId="45AD1E3E" w14:textId="77777777" w:rsidR="00FE1DF7" w:rsidRDefault="001946CA">
            <w:r>
              <w:rPr>
                <w:sz w:val="17"/>
              </w:rPr>
              <w:t>Medium</w:t>
            </w:r>
          </w:p>
        </w:tc>
      </w:tr>
      <w:tr w:rsidR="00FE1DF7" w14:paraId="3AC7092C" w14:textId="77777777">
        <w:trPr>
          <w:jc w:val="center"/>
        </w:trPr>
        <w:tc>
          <w:tcPr>
            <w:tcW w:w="2078" w:type="dxa"/>
            <w:vAlign w:val="center"/>
          </w:tcPr>
          <w:p w14:paraId="203772FA" w14:textId="77777777" w:rsidR="00FE1DF7" w:rsidRDefault="001946CA">
            <w:r>
              <w:rPr>
                <w:sz w:val="17"/>
              </w:rPr>
              <w:t>AUTH-0004</w:t>
            </w:r>
          </w:p>
        </w:tc>
        <w:tc>
          <w:tcPr>
            <w:tcW w:w="2078" w:type="dxa"/>
            <w:vAlign w:val="center"/>
          </w:tcPr>
          <w:p w14:paraId="0A42B604" w14:textId="77777777" w:rsidR="00FE1DF7" w:rsidRDefault="001946CA">
            <w:r>
              <w:rPr>
                <w:sz w:val="17"/>
              </w:rPr>
              <w:t>Authentication / Route Guard</w:t>
            </w:r>
          </w:p>
        </w:tc>
        <w:tc>
          <w:tcPr>
            <w:tcW w:w="2078" w:type="dxa"/>
            <w:vAlign w:val="center"/>
          </w:tcPr>
          <w:p w14:paraId="3C4D7F16" w14:textId="77777777" w:rsidR="00FE1DF7" w:rsidRDefault="001946CA">
            <w:r>
              <w:rPr>
                <w:sz w:val="17"/>
              </w:rPr>
              <w:t>Navigate directly to /dashboard/tourist without authentication.</w:t>
            </w:r>
          </w:p>
        </w:tc>
        <w:tc>
          <w:tcPr>
            <w:tcW w:w="2078" w:type="dxa"/>
            <w:vAlign w:val="center"/>
          </w:tcPr>
          <w:p w14:paraId="04113B59" w14:textId="77777777" w:rsidR="00FE1DF7" w:rsidRDefault="001946CA">
            <w:r>
              <w:rPr>
                <w:sz w:val="17"/>
              </w:rPr>
              <w:t>Unauthenticated access is redirected to /login.</w:t>
            </w:r>
          </w:p>
        </w:tc>
        <w:tc>
          <w:tcPr>
            <w:tcW w:w="2078" w:type="dxa"/>
            <w:vAlign w:val="center"/>
          </w:tcPr>
          <w:p w14:paraId="241E7C55" w14:textId="77777777" w:rsidR="00FE1DF7" w:rsidRDefault="001946CA">
            <w:r>
              <w:rPr>
                <w:sz w:val="17"/>
              </w:rPr>
              <w:t>URL is asserted to end with /login.</w:t>
            </w:r>
          </w:p>
        </w:tc>
        <w:tc>
          <w:tcPr>
            <w:tcW w:w="2078" w:type="dxa"/>
            <w:vAlign w:val="center"/>
          </w:tcPr>
          <w:p w14:paraId="409488CB" w14:textId="77777777" w:rsidR="00FE1DF7" w:rsidRDefault="001946CA">
            <w:r>
              <w:rPr>
                <w:sz w:val="17"/>
              </w:rPr>
              <w:t>Pass</w:t>
            </w:r>
          </w:p>
        </w:tc>
        <w:tc>
          <w:tcPr>
            <w:tcW w:w="2078" w:type="dxa"/>
            <w:vAlign w:val="center"/>
          </w:tcPr>
          <w:p w14:paraId="1D50AB44" w14:textId="77777777" w:rsidR="00FE1DF7" w:rsidRDefault="001946CA">
            <w:r>
              <w:rPr>
                <w:sz w:val="17"/>
              </w:rPr>
              <w:t>High</w:t>
            </w:r>
          </w:p>
        </w:tc>
      </w:tr>
      <w:tr w:rsidR="00FE1DF7" w14:paraId="54FFAF6C" w14:textId="77777777">
        <w:trPr>
          <w:jc w:val="center"/>
        </w:trPr>
        <w:tc>
          <w:tcPr>
            <w:tcW w:w="2078" w:type="dxa"/>
            <w:shd w:val="clear" w:color="auto" w:fill="F7FBFF"/>
            <w:vAlign w:val="center"/>
          </w:tcPr>
          <w:p w14:paraId="00B7C30A" w14:textId="77777777" w:rsidR="00FE1DF7" w:rsidRDefault="001946CA">
            <w:r>
              <w:rPr>
                <w:sz w:val="17"/>
              </w:rPr>
              <w:t>AUTH-0005</w:t>
            </w:r>
          </w:p>
        </w:tc>
        <w:tc>
          <w:tcPr>
            <w:tcW w:w="2078" w:type="dxa"/>
            <w:shd w:val="clear" w:color="auto" w:fill="F7FBFF"/>
            <w:vAlign w:val="center"/>
          </w:tcPr>
          <w:p w14:paraId="24C2193F" w14:textId="77777777" w:rsidR="00FE1DF7" w:rsidRDefault="001946CA">
            <w:r>
              <w:rPr>
                <w:sz w:val="17"/>
              </w:rPr>
              <w:t>Authentication / Route Guard</w:t>
            </w:r>
          </w:p>
        </w:tc>
        <w:tc>
          <w:tcPr>
            <w:tcW w:w="2078" w:type="dxa"/>
            <w:shd w:val="clear" w:color="auto" w:fill="F7FBFF"/>
            <w:vAlign w:val="center"/>
          </w:tcPr>
          <w:p w14:paraId="454F4BB9" w14:textId="77777777" w:rsidR="00FE1DF7" w:rsidRDefault="001946CA">
            <w:r>
              <w:rPr>
                <w:sz w:val="17"/>
              </w:rPr>
              <w:t>Navigate directly to /dashboard/guide without authentication.</w:t>
            </w:r>
          </w:p>
        </w:tc>
        <w:tc>
          <w:tcPr>
            <w:tcW w:w="2078" w:type="dxa"/>
            <w:shd w:val="clear" w:color="auto" w:fill="F7FBFF"/>
            <w:vAlign w:val="center"/>
          </w:tcPr>
          <w:p w14:paraId="0E18C247" w14:textId="77777777" w:rsidR="00FE1DF7" w:rsidRDefault="001946CA">
            <w:r>
              <w:rPr>
                <w:sz w:val="17"/>
              </w:rPr>
              <w:t>Unauthenticated access is redirected to /login.</w:t>
            </w:r>
          </w:p>
        </w:tc>
        <w:tc>
          <w:tcPr>
            <w:tcW w:w="2078" w:type="dxa"/>
            <w:shd w:val="clear" w:color="auto" w:fill="F7FBFF"/>
            <w:vAlign w:val="center"/>
          </w:tcPr>
          <w:p w14:paraId="66E1D34A" w14:textId="77777777" w:rsidR="00FE1DF7" w:rsidRDefault="001946CA">
            <w:r>
              <w:rPr>
                <w:sz w:val="17"/>
              </w:rPr>
              <w:t>URL is asserted to end with /login.</w:t>
            </w:r>
          </w:p>
        </w:tc>
        <w:tc>
          <w:tcPr>
            <w:tcW w:w="2078" w:type="dxa"/>
            <w:shd w:val="clear" w:color="auto" w:fill="F7FBFF"/>
            <w:vAlign w:val="center"/>
          </w:tcPr>
          <w:p w14:paraId="0073B240" w14:textId="77777777" w:rsidR="00FE1DF7" w:rsidRDefault="001946CA">
            <w:r>
              <w:rPr>
                <w:sz w:val="17"/>
              </w:rPr>
              <w:t>Pass</w:t>
            </w:r>
          </w:p>
        </w:tc>
        <w:tc>
          <w:tcPr>
            <w:tcW w:w="2078" w:type="dxa"/>
            <w:shd w:val="clear" w:color="auto" w:fill="F7FBFF"/>
            <w:vAlign w:val="center"/>
          </w:tcPr>
          <w:p w14:paraId="7189F818" w14:textId="77777777" w:rsidR="00FE1DF7" w:rsidRDefault="001946CA">
            <w:r>
              <w:rPr>
                <w:sz w:val="17"/>
              </w:rPr>
              <w:t>High</w:t>
            </w:r>
          </w:p>
        </w:tc>
      </w:tr>
      <w:tr w:rsidR="00FE1DF7" w14:paraId="4167E80C" w14:textId="77777777">
        <w:trPr>
          <w:jc w:val="center"/>
        </w:trPr>
        <w:tc>
          <w:tcPr>
            <w:tcW w:w="2078" w:type="dxa"/>
            <w:vAlign w:val="center"/>
          </w:tcPr>
          <w:p w14:paraId="6FF9AD9B" w14:textId="77777777" w:rsidR="00FE1DF7" w:rsidRDefault="001946CA">
            <w:r>
              <w:rPr>
                <w:sz w:val="17"/>
              </w:rPr>
              <w:t>AUTH-0006</w:t>
            </w:r>
          </w:p>
        </w:tc>
        <w:tc>
          <w:tcPr>
            <w:tcW w:w="2078" w:type="dxa"/>
            <w:vAlign w:val="center"/>
          </w:tcPr>
          <w:p w14:paraId="5885F850" w14:textId="77777777" w:rsidR="00FE1DF7" w:rsidRDefault="001946CA">
            <w:r>
              <w:rPr>
                <w:sz w:val="17"/>
              </w:rPr>
              <w:t>Authentication / Route Guard</w:t>
            </w:r>
          </w:p>
        </w:tc>
        <w:tc>
          <w:tcPr>
            <w:tcW w:w="2078" w:type="dxa"/>
            <w:vAlign w:val="center"/>
          </w:tcPr>
          <w:p w14:paraId="2693E935" w14:textId="77777777" w:rsidR="00FE1DF7" w:rsidRDefault="001946CA">
            <w:r>
              <w:rPr>
                <w:sz w:val="17"/>
              </w:rPr>
              <w:t xml:space="preserve">Navigate directly to </w:t>
            </w:r>
            <w:r>
              <w:rPr>
                <w:sz w:val="17"/>
              </w:rPr>
              <w:t>/dashboard/admin without authentication.</w:t>
            </w:r>
          </w:p>
        </w:tc>
        <w:tc>
          <w:tcPr>
            <w:tcW w:w="2078" w:type="dxa"/>
            <w:vAlign w:val="center"/>
          </w:tcPr>
          <w:p w14:paraId="13666F6C" w14:textId="77777777" w:rsidR="00FE1DF7" w:rsidRDefault="001946CA">
            <w:r>
              <w:rPr>
                <w:sz w:val="17"/>
              </w:rPr>
              <w:t>Unauthenticated access is redirected to /login.</w:t>
            </w:r>
          </w:p>
        </w:tc>
        <w:tc>
          <w:tcPr>
            <w:tcW w:w="2078" w:type="dxa"/>
            <w:vAlign w:val="center"/>
          </w:tcPr>
          <w:p w14:paraId="5BCD3B8E" w14:textId="77777777" w:rsidR="00FE1DF7" w:rsidRDefault="001946CA">
            <w:r>
              <w:rPr>
                <w:sz w:val="17"/>
              </w:rPr>
              <w:t>URL is asserted to end with /login.</w:t>
            </w:r>
          </w:p>
        </w:tc>
        <w:tc>
          <w:tcPr>
            <w:tcW w:w="2078" w:type="dxa"/>
            <w:vAlign w:val="center"/>
          </w:tcPr>
          <w:p w14:paraId="6B728EB3" w14:textId="77777777" w:rsidR="00FE1DF7" w:rsidRDefault="001946CA">
            <w:r>
              <w:rPr>
                <w:sz w:val="17"/>
              </w:rPr>
              <w:t>Pass</w:t>
            </w:r>
          </w:p>
        </w:tc>
        <w:tc>
          <w:tcPr>
            <w:tcW w:w="2078" w:type="dxa"/>
            <w:vAlign w:val="center"/>
          </w:tcPr>
          <w:p w14:paraId="24D95A3F" w14:textId="77777777" w:rsidR="00FE1DF7" w:rsidRDefault="001946CA">
            <w:r>
              <w:rPr>
                <w:sz w:val="17"/>
              </w:rPr>
              <w:t>Critical</w:t>
            </w:r>
          </w:p>
        </w:tc>
      </w:tr>
      <w:tr w:rsidR="00FE1DF7" w14:paraId="6C2FE533" w14:textId="77777777">
        <w:trPr>
          <w:jc w:val="center"/>
        </w:trPr>
        <w:tc>
          <w:tcPr>
            <w:tcW w:w="2078" w:type="dxa"/>
            <w:shd w:val="clear" w:color="auto" w:fill="F7FBFF"/>
            <w:vAlign w:val="center"/>
          </w:tcPr>
          <w:p w14:paraId="4A3DE0F0" w14:textId="77777777" w:rsidR="00FE1DF7" w:rsidRDefault="001946CA">
            <w:r>
              <w:rPr>
                <w:sz w:val="17"/>
              </w:rPr>
              <w:t>AUTH-0007</w:t>
            </w:r>
          </w:p>
        </w:tc>
        <w:tc>
          <w:tcPr>
            <w:tcW w:w="2078" w:type="dxa"/>
            <w:shd w:val="clear" w:color="auto" w:fill="F7FBFF"/>
            <w:vAlign w:val="center"/>
          </w:tcPr>
          <w:p w14:paraId="42EB2317" w14:textId="77777777" w:rsidR="00FE1DF7" w:rsidRDefault="001946CA">
            <w:r>
              <w:rPr>
                <w:sz w:val="17"/>
              </w:rPr>
              <w:t>Authentication / Login UI</w:t>
            </w:r>
          </w:p>
        </w:tc>
        <w:tc>
          <w:tcPr>
            <w:tcW w:w="2078" w:type="dxa"/>
            <w:shd w:val="clear" w:color="auto" w:fill="F7FBFF"/>
            <w:vAlign w:val="center"/>
          </w:tcPr>
          <w:p w14:paraId="51AE0345" w14:textId="77777777" w:rsidR="00FE1DF7" w:rsidRDefault="001946CA">
            <w:r>
              <w:rPr>
                <w:sz w:val="17"/>
              </w:rPr>
              <w:t>Open /login and verify heading Login to your account is visible.</w:t>
            </w:r>
          </w:p>
        </w:tc>
        <w:tc>
          <w:tcPr>
            <w:tcW w:w="2078" w:type="dxa"/>
            <w:shd w:val="clear" w:color="auto" w:fill="F7FBFF"/>
            <w:vAlign w:val="center"/>
          </w:tcPr>
          <w:p w14:paraId="1BC046B6" w14:textId="77777777" w:rsidR="00FE1DF7" w:rsidRDefault="001946CA">
            <w:r>
              <w:rPr>
                <w:sz w:val="17"/>
              </w:rPr>
              <w:t>Login page rend</w:t>
            </w:r>
            <w:r>
              <w:rPr>
                <w:sz w:val="17"/>
              </w:rPr>
              <w:t>ers its primary heading.</w:t>
            </w:r>
          </w:p>
        </w:tc>
        <w:tc>
          <w:tcPr>
            <w:tcW w:w="2078" w:type="dxa"/>
            <w:shd w:val="clear" w:color="auto" w:fill="F7FBFF"/>
            <w:vAlign w:val="center"/>
          </w:tcPr>
          <w:p w14:paraId="3A656306" w14:textId="77777777" w:rsidR="00FE1DF7" w:rsidRDefault="001946CA">
            <w:r>
              <w:rPr>
                <w:sz w:val="17"/>
              </w:rPr>
              <w:t>Heading Login to your account is asserted visible on /login.</w:t>
            </w:r>
          </w:p>
        </w:tc>
        <w:tc>
          <w:tcPr>
            <w:tcW w:w="2078" w:type="dxa"/>
            <w:shd w:val="clear" w:color="auto" w:fill="F7FBFF"/>
            <w:vAlign w:val="center"/>
          </w:tcPr>
          <w:p w14:paraId="5E94ABC7" w14:textId="77777777" w:rsidR="00FE1DF7" w:rsidRDefault="001946CA">
            <w:r>
              <w:rPr>
                <w:sz w:val="17"/>
              </w:rPr>
              <w:t>Pass</w:t>
            </w:r>
          </w:p>
        </w:tc>
        <w:tc>
          <w:tcPr>
            <w:tcW w:w="2078" w:type="dxa"/>
            <w:shd w:val="clear" w:color="auto" w:fill="F7FBFF"/>
            <w:vAlign w:val="center"/>
          </w:tcPr>
          <w:p w14:paraId="088EDFE4" w14:textId="77777777" w:rsidR="00FE1DF7" w:rsidRDefault="001946CA">
            <w:r>
              <w:rPr>
                <w:sz w:val="17"/>
              </w:rPr>
              <w:t>Medium</w:t>
            </w:r>
          </w:p>
        </w:tc>
      </w:tr>
      <w:tr w:rsidR="00FE1DF7" w14:paraId="0D677447" w14:textId="77777777">
        <w:trPr>
          <w:jc w:val="center"/>
        </w:trPr>
        <w:tc>
          <w:tcPr>
            <w:tcW w:w="2078" w:type="dxa"/>
            <w:vAlign w:val="center"/>
          </w:tcPr>
          <w:p w14:paraId="0478B849" w14:textId="77777777" w:rsidR="00FE1DF7" w:rsidRDefault="001946CA">
            <w:r>
              <w:rPr>
                <w:sz w:val="17"/>
              </w:rPr>
              <w:t>AUTH-0008</w:t>
            </w:r>
          </w:p>
        </w:tc>
        <w:tc>
          <w:tcPr>
            <w:tcW w:w="2078" w:type="dxa"/>
            <w:vAlign w:val="center"/>
          </w:tcPr>
          <w:p w14:paraId="26428B95" w14:textId="77777777" w:rsidR="00FE1DF7" w:rsidRDefault="001946CA">
            <w:r>
              <w:rPr>
                <w:sz w:val="17"/>
              </w:rPr>
              <w:t>Authentication / Form Validation</w:t>
            </w:r>
          </w:p>
        </w:tc>
        <w:tc>
          <w:tcPr>
            <w:tcW w:w="2078" w:type="dxa"/>
            <w:vAlign w:val="center"/>
          </w:tcPr>
          <w:p w14:paraId="61F19C68" w14:textId="77777777" w:rsidR="00FE1DF7" w:rsidRDefault="001946CA">
            <w:r>
              <w:rPr>
                <w:sz w:val="17"/>
              </w:rPr>
              <w:t>Open /login and verify Email and Password inputs carry required attribute.</w:t>
            </w:r>
          </w:p>
        </w:tc>
        <w:tc>
          <w:tcPr>
            <w:tcW w:w="2078" w:type="dxa"/>
            <w:vAlign w:val="center"/>
          </w:tcPr>
          <w:p w14:paraId="0D0A345A" w14:textId="77777777" w:rsidR="00FE1DF7" w:rsidRDefault="001946CA">
            <w:r>
              <w:rPr>
                <w:sz w:val="17"/>
              </w:rPr>
              <w:t xml:space="preserve">Email and Password fields are </w:t>
            </w:r>
            <w:r>
              <w:rPr>
                <w:sz w:val="17"/>
              </w:rPr>
              <w:t>required.</w:t>
            </w:r>
          </w:p>
        </w:tc>
        <w:tc>
          <w:tcPr>
            <w:tcW w:w="2078" w:type="dxa"/>
            <w:vAlign w:val="center"/>
          </w:tcPr>
          <w:p w14:paraId="5B8709C1" w14:textId="77777777" w:rsidR="00FE1DF7" w:rsidRDefault="001946CA">
            <w:r>
              <w:rPr>
                <w:sz w:val="17"/>
              </w:rPr>
              <w:t>Both labelled inputs are asserted to have required attribute.</w:t>
            </w:r>
          </w:p>
        </w:tc>
        <w:tc>
          <w:tcPr>
            <w:tcW w:w="2078" w:type="dxa"/>
            <w:vAlign w:val="center"/>
          </w:tcPr>
          <w:p w14:paraId="668E1FA1" w14:textId="77777777" w:rsidR="00FE1DF7" w:rsidRDefault="001946CA">
            <w:r>
              <w:rPr>
                <w:sz w:val="17"/>
              </w:rPr>
              <w:t>Pass</w:t>
            </w:r>
          </w:p>
        </w:tc>
        <w:tc>
          <w:tcPr>
            <w:tcW w:w="2078" w:type="dxa"/>
            <w:vAlign w:val="center"/>
          </w:tcPr>
          <w:p w14:paraId="7560609E" w14:textId="77777777" w:rsidR="00FE1DF7" w:rsidRDefault="001946CA">
            <w:r>
              <w:rPr>
                <w:sz w:val="17"/>
              </w:rPr>
              <w:t>Medium</w:t>
            </w:r>
          </w:p>
        </w:tc>
      </w:tr>
      <w:tr w:rsidR="00FE1DF7" w14:paraId="01392497" w14:textId="77777777">
        <w:trPr>
          <w:jc w:val="center"/>
        </w:trPr>
        <w:tc>
          <w:tcPr>
            <w:tcW w:w="2078" w:type="dxa"/>
            <w:shd w:val="clear" w:color="auto" w:fill="F7FBFF"/>
            <w:vAlign w:val="center"/>
          </w:tcPr>
          <w:p w14:paraId="54E48A67" w14:textId="77777777" w:rsidR="00FE1DF7" w:rsidRDefault="001946CA">
            <w:r>
              <w:rPr>
                <w:sz w:val="17"/>
              </w:rPr>
              <w:t>AUTH-0009</w:t>
            </w:r>
          </w:p>
        </w:tc>
        <w:tc>
          <w:tcPr>
            <w:tcW w:w="2078" w:type="dxa"/>
            <w:shd w:val="clear" w:color="auto" w:fill="F7FBFF"/>
            <w:vAlign w:val="center"/>
          </w:tcPr>
          <w:p w14:paraId="5E9E7D9D" w14:textId="77777777" w:rsidR="00FE1DF7" w:rsidRDefault="001946CA">
            <w:r>
              <w:rPr>
                <w:sz w:val="17"/>
              </w:rPr>
              <w:t>Authentication / Input Validation</w:t>
            </w:r>
          </w:p>
        </w:tc>
        <w:tc>
          <w:tcPr>
            <w:tcW w:w="2078" w:type="dxa"/>
            <w:shd w:val="clear" w:color="auto" w:fill="F7FBFF"/>
            <w:vAlign w:val="center"/>
          </w:tcPr>
          <w:p w14:paraId="0145D4F8" w14:textId="77777777" w:rsidR="00FE1DF7" w:rsidRDefault="001946CA">
            <w:r>
              <w:rPr>
                <w:sz w:val="17"/>
              </w:rPr>
              <w:t>Open /login, fill Email with invalid-email, evaluate checkValidity().</w:t>
            </w:r>
          </w:p>
        </w:tc>
        <w:tc>
          <w:tcPr>
            <w:tcW w:w="2078" w:type="dxa"/>
            <w:shd w:val="clear" w:color="auto" w:fill="F7FBFF"/>
            <w:vAlign w:val="center"/>
          </w:tcPr>
          <w:p w14:paraId="6F07D4E7" w14:textId="77777777" w:rsidR="00FE1DF7" w:rsidRDefault="001946CA">
            <w:r>
              <w:rPr>
                <w:sz w:val="17"/>
              </w:rPr>
              <w:t>Browser validation rejects invalid email input.</w:t>
            </w:r>
          </w:p>
        </w:tc>
        <w:tc>
          <w:tcPr>
            <w:tcW w:w="2078" w:type="dxa"/>
            <w:shd w:val="clear" w:color="auto" w:fill="F7FBFF"/>
            <w:vAlign w:val="center"/>
          </w:tcPr>
          <w:p w14:paraId="1A7FA592" w14:textId="77777777" w:rsidR="00FE1DF7" w:rsidRDefault="001946CA">
            <w:r>
              <w:rPr>
                <w:sz w:val="17"/>
              </w:rPr>
              <w:t>Input val</w:t>
            </w:r>
            <w:r>
              <w:rPr>
                <w:sz w:val="17"/>
              </w:rPr>
              <w:t>idity is asserted false for invalid email value.</w:t>
            </w:r>
          </w:p>
        </w:tc>
        <w:tc>
          <w:tcPr>
            <w:tcW w:w="2078" w:type="dxa"/>
            <w:shd w:val="clear" w:color="auto" w:fill="F7FBFF"/>
            <w:vAlign w:val="center"/>
          </w:tcPr>
          <w:p w14:paraId="2DFF969A" w14:textId="77777777" w:rsidR="00FE1DF7" w:rsidRDefault="001946CA">
            <w:r>
              <w:rPr>
                <w:sz w:val="17"/>
              </w:rPr>
              <w:t>Pass</w:t>
            </w:r>
          </w:p>
        </w:tc>
        <w:tc>
          <w:tcPr>
            <w:tcW w:w="2078" w:type="dxa"/>
            <w:shd w:val="clear" w:color="auto" w:fill="F7FBFF"/>
            <w:vAlign w:val="center"/>
          </w:tcPr>
          <w:p w14:paraId="41414D24" w14:textId="77777777" w:rsidR="00FE1DF7" w:rsidRDefault="001946CA">
            <w:r>
              <w:rPr>
                <w:sz w:val="17"/>
              </w:rPr>
              <w:t>Medium</w:t>
            </w:r>
          </w:p>
        </w:tc>
      </w:tr>
      <w:tr w:rsidR="00FE1DF7" w14:paraId="268FBBB9" w14:textId="77777777">
        <w:trPr>
          <w:jc w:val="center"/>
        </w:trPr>
        <w:tc>
          <w:tcPr>
            <w:tcW w:w="2078" w:type="dxa"/>
            <w:vAlign w:val="center"/>
          </w:tcPr>
          <w:p w14:paraId="083D656A" w14:textId="77777777" w:rsidR="00FE1DF7" w:rsidRDefault="001946CA">
            <w:r>
              <w:rPr>
                <w:sz w:val="17"/>
              </w:rPr>
              <w:t>AUTH-0010</w:t>
            </w:r>
          </w:p>
        </w:tc>
        <w:tc>
          <w:tcPr>
            <w:tcW w:w="2078" w:type="dxa"/>
            <w:vAlign w:val="center"/>
          </w:tcPr>
          <w:p w14:paraId="36683B99" w14:textId="77777777" w:rsidR="00FE1DF7" w:rsidRDefault="001946CA">
            <w:r>
              <w:rPr>
                <w:sz w:val="17"/>
              </w:rPr>
              <w:t>Authentication / Route Guard</w:t>
            </w:r>
          </w:p>
        </w:tc>
        <w:tc>
          <w:tcPr>
            <w:tcW w:w="2078" w:type="dxa"/>
            <w:vAlign w:val="center"/>
          </w:tcPr>
          <w:p w14:paraId="57C32260" w14:textId="77777777" w:rsidR="00FE1DF7" w:rsidRDefault="001946CA">
            <w:r>
              <w:rPr>
                <w:sz w:val="17"/>
              </w:rPr>
              <w:t>Navigate directly to /dashboard/tourist without authentication.</w:t>
            </w:r>
          </w:p>
        </w:tc>
        <w:tc>
          <w:tcPr>
            <w:tcW w:w="2078" w:type="dxa"/>
            <w:vAlign w:val="center"/>
          </w:tcPr>
          <w:p w14:paraId="740AB176" w14:textId="77777777" w:rsidR="00FE1DF7" w:rsidRDefault="001946CA">
            <w:r>
              <w:rPr>
                <w:sz w:val="17"/>
              </w:rPr>
              <w:t>Unauthenticated access is redirected to /login.</w:t>
            </w:r>
          </w:p>
        </w:tc>
        <w:tc>
          <w:tcPr>
            <w:tcW w:w="2078" w:type="dxa"/>
            <w:vAlign w:val="center"/>
          </w:tcPr>
          <w:p w14:paraId="5946EDFB" w14:textId="77777777" w:rsidR="00FE1DF7" w:rsidRDefault="001946CA">
            <w:r>
              <w:rPr>
                <w:sz w:val="17"/>
              </w:rPr>
              <w:t>URL is asserted to end with /login.</w:t>
            </w:r>
          </w:p>
        </w:tc>
        <w:tc>
          <w:tcPr>
            <w:tcW w:w="2078" w:type="dxa"/>
            <w:vAlign w:val="center"/>
          </w:tcPr>
          <w:p w14:paraId="1124A89A" w14:textId="77777777" w:rsidR="00FE1DF7" w:rsidRDefault="001946CA">
            <w:r>
              <w:rPr>
                <w:sz w:val="17"/>
              </w:rPr>
              <w:t>Pass</w:t>
            </w:r>
          </w:p>
        </w:tc>
        <w:tc>
          <w:tcPr>
            <w:tcW w:w="2078" w:type="dxa"/>
            <w:vAlign w:val="center"/>
          </w:tcPr>
          <w:p w14:paraId="4664DD6F" w14:textId="77777777" w:rsidR="00FE1DF7" w:rsidRDefault="001946CA">
            <w:r>
              <w:rPr>
                <w:sz w:val="17"/>
              </w:rPr>
              <w:t>High</w:t>
            </w:r>
          </w:p>
        </w:tc>
      </w:tr>
      <w:tr w:rsidR="00FE1DF7" w14:paraId="69185C37" w14:textId="77777777">
        <w:trPr>
          <w:jc w:val="center"/>
        </w:trPr>
        <w:tc>
          <w:tcPr>
            <w:tcW w:w="2078" w:type="dxa"/>
            <w:shd w:val="clear" w:color="auto" w:fill="F7FBFF"/>
            <w:vAlign w:val="center"/>
          </w:tcPr>
          <w:p w14:paraId="73217E39" w14:textId="77777777" w:rsidR="00FE1DF7" w:rsidRDefault="001946CA">
            <w:r>
              <w:rPr>
                <w:sz w:val="17"/>
              </w:rPr>
              <w:t>AUTH-0011</w:t>
            </w:r>
          </w:p>
        </w:tc>
        <w:tc>
          <w:tcPr>
            <w:tcW w:w="2078" w:type="dxa"/>
            <w:shd w:val="clear" w:color="auto" w:fill="F7FBFF"/>
            <w:vAlign w:val="center"/>
          </w:tcPr>
          <w:p w14:paraId="66F43EA0" w14:textId="77777777" w:rsidR="00FE1DF7" w:rsidRDefault="001946CA">
            <w:r>
              <w:rPr>
                <w:sz w:val="17"/>
              </w:rPr>
              <w:t>Authentication / Route Guard</w:t>
            </w:r>
          </w:p>
        </w:tc>
        <w:tc>
          <w:tcPr>
            <w:tcW w:w="2078" w:type="dxa"/>
            <w:shd w:val="clear" w:color="auto" w:fill="F7FBFF"/>
            <w:vAlign w:val="center"/>
          </w:tcPr>
          <w:p w14:paraId="43136BF2" w14:textId="77777777" w:rsidR="00FE1DF7" w:rsidRDefault="001946CA">
            <w:r>
              <w:rPr>
                <w:sz w:val="17"/>
              </w:rPr>
              <w:t>Navigate directly to /dashboard/guide without authentication.</w:t>
            </w:r>
          </w:p>
        </w:tc>
        <w:tc>
          <w:tcPr>
            <w:tcW w:w="2078" w:type="dxa"/>
            <w:shd w:val="clear" w:color="auto" w:fill="F7FBFF"/>
            <w:vAlign w:val="center"/>
          </w:tcPr>
          <w:p w14:paraId="5B210B5D" w14:textId="77777777" w:rsidR="00FE1DF7" w:rsidRDefault="001946CA">
            <w:r>
              <w:rPr>
                <w:sz w:val="17"/>
              </w:rPr>
              <w:t>Unauthenticated access is redirected to /login.</w:t>
            </w:r>
          </w:p>
        </w:tc>
        <w:tc>
          <w:tcPr>
            <w:tcW w:w="2078" w:type="dxa"/>
            <w:shd w:val="clear" w:color="auto" w:fill="F7FBFF"/>
            <w:vAlign w:val="center"/>
          </w:tcPr>
          <w:p w14:paraId="1DBDD092" w14:textId="77777777" w:rsidR="00FE1DF7" w:rsidRDefault="001946CA">
            <w:r>
              <w:rPr>
                <w:sz w:val="17"/>
              </w:rPr>
              <w:t>URL is asserted to end with /login.</w:t>
            </w:r>
          </w:p>
        </w:tc>
        <w:tc>
          <w:tcPr>
            <w:tcW w:w="2078" w:type="dxa"/>
            <w:shd w:val="clear" w:color="auto" w:fill="F7FBFF"/>
            <w:vAlign w:val="center"/>
          </w:tcPr>
          <w:p w14:paraId="15F72617" w14:textId="77777777" w:rsidR="00FE1DF7" w:rsidRDefault="001946CA">
            <w:r>
              <w:rPr>
                <w:sz w:val="17"/>
              </w:rPr>
              <w:t>Pass</w:t>
            </w:r>
          </w:p>
        </w:tc>
        <w:tc>
          <w:tcPr>
            <w:tcW w:w="2078" w:type="dxa"/>
            <w:shd w:val="clear" w:color="auto" w:fill="F7FBFF"/>
            <w:vAlign w:val="center"/>
          </w:tcPr>
          <w:p w14:paraId="457D0AE9" w14:textId="77777777" w:rsidR="00FE1DF7" w:rsidRDefault="001946CA">
            <w:r>
              <w:rPr>
                <w:sz w:val="17"/>
              </w:rPr>
              <w:t>High</w:t>
            </w:r>
          </w:p>
        </w:tc>
      </w:tr>
      <w:tr w:rsidR="00FE1DF7" w14:paraId="3EDF3E54" w14:textId="77777777">
        <w:trPr>
          <w:jc w:val="center"/>
        </w:trPr>
        <w:tc>
          <w:tcPr>
            <w:tcW w:w="2078" w:type="dxa"/>
            <w:vAlign w:val="center"/>
          </w:tcPr>
          <w:p w14:paraId="6696A66F" w14:textId="77777777" w:rsidR="00FE1DF7" w:rsidRDefault="001946CA">
            <w:r>
              <w:rPr>
                <w:sz w:val="17"/>
              </w:rPr>
              <w:t>AUTH-0012</w:t>
            </w:r>
          </w:p>
        </w:tc>
        <w:tc>
          <w:tcPr>
            <w:tcW w:w="2078" w:type="dxa"/>
            <w:vAlign w:val="center"/>
          </w:tcPr>
          <w:p w14:paraId="3C7BE537" w14:textId="77777777" w:rsidR="00FE1DF7" w:rsidRDefault="001946CA">
            <w:r>
              <w:rPr>
                <w:sz w:val="17"/>
              </w:rPr>
              <w:t>Authentication / Route Guard</w:t>
            </w:r>
          </w:p>
        </w:tc>
        <w:tc>
          <w:tcPr>
            <w:tcW w:w="2078" w:type="dxa"/>
            <w:vAlign w:val="center"/>
          </w:tcPr>
          <w:p w14:paraId="7815303D" w14:textId="77777777" w:rsidR="00FE1DF7" w:rsidRDefault="001946CA">
            <w:r>
              <w:rPr>
                <w:sz w:val="17"/>
              </w:rPr>
              <w:t>Navigate directly to /dashboard/admin without authentication.</w:t>
            </w:r>
          </w:p>
        </w:tc>
        <w:tc>
          <w:tcPr>
            <w:tcW w:w="2078" w:type="dxa"/>
            <w:vAlign w:val="center"/>
          </w:tcPr>
          <w:p w14:paraId="5FE89C61" w14:textId="77777777" w:rsidR="00FE1DF7" w:rsidRDefault="001946CA">
            <w:r>
              <w:rPr>
                <w:sz w:val="17"/>
              </w:rPr>
              <w:t>Unauthenticated access is redirected to /login.</w:t>
            </w:r>
          </w:p>
        </w:tc>
        <w:tc>
          <w:tcPr>
            <w:tcW w:w="2078" w:type="dxa"/>
            <w:vAlign w:val="center"/>
          </w:tcPr>
          <w:p w14:paraId="79C417C4" w14:textId="77777777" w:rsidR="00FE1DF7" w:rsidRDefault="001946CA">
            <w:r>
              <w:rPr>
                <w:sz w:val="17"/>
              </w:rPr>
              <w:t>URL is asserted to end with /login.</w:t>
            </w:r>
          </w:p>
        </w:tc>
        <w:tc>
          <w:tcPr>
            <w:tcW w:w="2078" w:type="dxa"/>
            <w:vAlign w:val="center"/>
          </w:tcPr>
          <w:p w14:paraId="72D0B4EF" w14:textId="77777777" w:rsidR="00FE1DF7" w:rsidRDefault="001946CA">
            <w:r>
              <w:rPr>
                <w:sz w:val="17"/>
              </w:rPr>
              <w:t>Pass</w:t>
            </w:r>
          </w:p>
        </w:tc>
        <w:tc>
          <w:tcPr>
            <w:tcW w:w="2078" w:type="dxa"/>
            <w:vAlign w:val="center"/>
          </w:tcPr>
          <w:p w14:paraId="4BBA230B" w14:textId="77777777" w:rsidR="00FE1DF7" w:rsidRDefault="001946CA">
            <w:r>
              <w:rPr>
                <w:sz w:val="17"/>
              </w:rPr>
              <w:t>Critical</w:t>
            </w:r>
          </w:p>
        </w:tc>
      </w:tr>
      <w:tr w:rsidR="00FE1DF7" w14:paraId="50ACE4FF" w14:textId="77777777">
        <w:trPr>
          <w:jc w:val="center"/>
        </w:trPr>
        <w:tc>
          <w:tcPr>
            <w:tcW w:w="2078" w:type="dxa"/>
            <w:shd w:val="clear" w:color="auto" w:fill="F7FBFF"/>
            <w:vAlign w:val="center"/>
          </w:tcPr>
          <w:p w14:paraId="1566F47C" w14:textId="77777777" w:rsidR="00FE1DF7" w:rsidRDefault="001946CA">
            <w:r>
              <w:rPr>
                <w:sz w:val="17"/>
              </w:rPr>
              <w:t>AUTH-0013</w:t>
            </w:r>
          </w:p>
        </w:tc>
        <w:tc>
          <w:tcPr>
            <w:tcW w:w="2078" w:type="dxa"/>
            <w:shd w:val="clear" w:color="auto" w:fill="F7FBFF"/>
            <w:vAlign w:val="center"/>
          </w:tcPr>
          <w:p w14:paraId="29BDF5F7" w14:textId="77777777" w:rsidR="00FE1DF7" w:rsidRDefault="001946CA">
            <w:r>
              <w:rPr>
                <w:sz w:val="17"/>
              </w:rPr>
              <w:t>Authentication / Login UI</w:t>
            </w:r>
          </w:p>
        </w:tc>
        <w:tc>
          <w:tcPr>
            <w:tcW w:w="2078" w:type="dxa"/>
            <w:shd w:val="clear" w:color="auto" w:fill="F7FBFF"/>
            <w:vAlign w:val="center"/>
          </w:tcPr>
          <w:p w14:paraId="7791D20E" w14:textId="77777777" w:rsidR="00FE1DF7" w:rsidRDefault="001946CA">
            <w:r>
              <w:rPr>
                <w:sz w:val="17"/>
              </w:rPr>
              <w:t>Open /login and verify heading Login to your account is vis</w:t>
            </w:r>
            <w:r>
              <w:rPr>
                <w:sz w:val="17"/>
              </w:rPr>
              <w:t>ible.</w:t>
            </w:r>
          </w:p>
        </w:tc>
        <w:tc>
          <w:tcPr>
            <w:tcW w:w="2078" w:type="dxa"/>
            <w:shd w:val="clear" w:color="auto" w:fill="F7FBFF"/>
            <w:vAlign w:val="center"/>
          </w:tcPr>
          <w:p w14:paraId="30344E4F" w14:textId="77777777" w:rsidR="00FE1DF7" w:rsidRDefault="001946CA">
            <w:r>
              <w:rPr>
                <w:sz w:val="17"/>
              </w:rPr>
              <w:t>Login page renders its primary heading.</w:t>
            </w:r>
          </w:p>
        </w:tc>
        <w:tc>
          <w:tcPr>
            <w:tcW w:w="2078" w:type="dxa"/>
            <w:shd w:val="clear" w:color="auto" w:fill="F7FBFF"/>
            <w:vAlign w:val="center"/>
          </w:tcPr>
          <w:p w14:paraId="61AD03D7" w14:textId="77777777" w:rsidR="00FE1DF7" w:rsidRDefault="001946CA">
            <w:r>
              <w:rPr>
                <w:sz w:val="17"/>
              </w:rPr>
              <w:t>Heading Login to your account is asserted visible on /login.</w:t>
            </w:r>
          </w:p>
        </w:tc>
        <w:tc>
          <w:tcPr>
            <w:tcW w:w="2078" w:type="dxa"/>
            <w:shd w:val="clear" w:color="auto" w:fill="F7FBFF"/>
            <w:vAlign w:val="center"/>
          </w:tcPr>
          <w:p w14:paraId="45793276" w14:textId="77777777" w:rsidR="00FE1DF7" w:rsidRDefault="001946CA">
            <w:r>
              <w:rPr>
                <w:sz w:val="17"/>
              </w:rPr>
              <w:t>Pass</w:t>
            </w:r>
          </w:p>
        </w:tc>
        <w:tc>
          <w:tcPr>
            <w:tcW w:w="2078" w:type="dxa"/>
            <w:shd w:val="clear" w:color="auto" w:fill="F7FBFF"/>
            <w:vAlign w:val="center"/>
          </w:tcPr>
          <w:p w14:paraId="5591AD29" w14:textId="77777777" w:rsidR="00FE1DF7" w:rsidRDefault="001946CA">
            <w:r>
              <w:rPr>
                <w:sz w:val="17"/>
              </w:rPr>
              <w:t>Medium</w:t>
            </w:r>
          </w:p>
        </w:tc>
      </w:tr>
      <w:tr w:rsidR="00FE1DF7" w14:paraId="1D5BF3F4" w14:textId="77777777">
        <w:trPr>
          <w:jc w:val="center"/>
        </w:trPr>
        <w:tc>
          <w:tcPr>
            <w:tcW w:w="2078" w:type="dxa"/>
            <w:vAlign w:val="center"/>
          </w:tcPr>
          <w:p w14:paraId="13D9E215" w14:textId="77777777" w:rsidR="00FE1DF7" w:rsidRDefault="001946CA">
            <w:r>
              <w:rPr>
                <w:sz w:val="17"/>
              </w:rPr>
              <w:t>AUTH-0014</w:t>
            </w:r>
          </w:p>
        </w:tc>
        <w:tc>
          <w:tcPr>
            <w:tcW w:w="2078" w:type="dxa"/>
            <w:vAlign w:val="center"/>
          </w:tcPr>
          <w:p w14:paraId="28C2F222" w14:textId="77777777" w:rsidR="00FE1DF7" w:rsidRDefault="001946CA">
            <w:r>
              <w:rPr>
                <w:sz w:val="17"/>
              </w:rPr>
              <w:t>Authentication / Form Validation</w:t>
            </w:r>
          </w:p>
        </w:tc>
        <w:tc>
          <w:tcPr>
            <w:tcW w:w="2078" w:type="dxa"/>
            <w:vAlign w:val="center"/>
          </w:tcPr>
          <w:p w14:paraId="59CFC629" w14:textId="77777777" w:rsidR="00FE1DF7" w:rsidRDefault="001946CA">
            <w:r>
              <w:rPr>
                <w:sz w:val="17"/>
              </w:rPr>
              <w:t>Open /login and verify Email and Password inputs carry required attribute.</w:t>
            </w:r>
          </w:p>
        </w:tc>
        <w:tc>
          <w:tcPr>
            <w:tcW w:w="2078" w:type="dxa"/>
            <w:vAlign w:val="center"/>
          </w:tcPr>
          <w:p w14:paraId="12F1FB7F" w14:textId="77777777" w:rsidR="00FE1DF7" w:rsidRDefault="001946CA">
            <w:r>
              <w:rPr>
                <w:sz w:val="17"/>
              </w:rPr>
              <w:t xml:space="preserve">Email and </w:t>
            </w:r>
            <w:r>
              <w:rPr>
                <w:sz w:val="17"/>
              </w:rPr>
              <w:t>Password fields are required.</w:t>
            </w:r>
          </w:p>
        </w:tc>
        <w:tc>
          <w:tcPr>
            <w:tcW w:w="2078" w:type="dxa"/>
            <w:vAlign w:val="center"/>
          </w:tcPr>
          <w:p w14:paraId="684A007D" w14:textId="77777777" w:rsidR="00FE1DF7" w:rsidRDefault="001946CA">
            <w:r>
              <w:rPr>
                <w:sz w:val="17"/>
              </w:rPr>
              <w:t>Both labelled inputs are asserted to have required attribute.</w:t>
            </w:r>
          </w:p>
        </w:tc>
        <w:tc>
          <w:tcPr>
            <w:tcW w:w="2078" w:type="dxa"/>
            <w:vAlign w:val="center"/>
          </w:tcPr>
          <w:p w14:paraId="7A01B4F1" w14:textId="77777777" w:rsidR="00FE1DF7" w:rsidRDefault="001946CA">
            <w:r>
              <w:rPr>
                <w:sz w:val="17"/>
              </w:rPr>
              <w:t>Pass</w:t>
            </w:r>
          </w:p>
        </w:tc>
        <w:tc>
          <w:tcPr>
            <w:tcW w:w="2078" w:type="dxa"/>
            <w:vAlign w:val="center"/>
          </w:tcPr>
          <w:p w14:paraId="2E877338" w14:textId="77777777" w:rsidR="00FE1DF7" w:rsidRDefault="001946CA">
            <w:r>
              <w:rPr>
                <w:sz w:val="17"/>
              </w:rPr>
              <w:t>Medium</w:t>
            </w:r>
          </w:p>
        </w:tc>
      </w:tr>
      <w:tr w:rsidR="00FE1DF7" w14:paraId="6C907C63" w14:textId="77777777">
        <w:trPr>
          <w:jc w:val="center"/>
        </w:trPr>
        <w:tc>
          <w:tcPr>
            <w:tcW w:w="2078" w:type="dxa"/>
            <w:shd w:val="clear" w:color="auto" w:fill="F7FBFF"/>
            <w:vAlign w:val="center"/>
          </w:tcPr>
          <w:p w14:paraId="6BAA8B7D" w14:textId="77777777" w:rsidR="00FE1DF7" w:rsidRDefault="001946CA">
            <w:r>
              <w:rPr>
                <w:sz w:val="17"/>
              </w:rPr>
              <w:t>AUTH-0015</w:t>
            </w:r>
          </w:p>
        </w:tc>
        <w:tc>
          <w:tcPr>
            <w:tcW w:w="2078" w:type="dxa"/>
            <w:shd w:val="clear" w:color="auto" w:fill="F7FBFF"/>
            <w:vAlign w:val="center"/>
          </w:tcPr>
          <w:p w14:paraId="08B62EED" w14:textId="77777777" w:rsidR="00FE1DF7" w:rsidRDefault="001946CA">
            <w:r>
              <w:rPr>
                <w:sz w:val="17"/>
              </w:rPr>
              <w:t>Authentication / Input Validation</w:t>
            </w:r>
          </w:p>
        </w:tc>
        <w:tc>
          <w:tcPr>
            <w:tcW w:w="2078" w:type="dxa"/>
            <w:shd w:val="clear" w:color="auto" w:fill="F7FBFF"/>
            <w:vAlign w:val="center"/>
          </w:tcPr>
          <w:p w14:paraId="5032FEF5" w14:textId="77777777" w:rsidR="00FE1DF7" w:rsidRDefault="001946CA">
            <w:r>
              <w:rPr>
                <w:sz w:val="17"/>
              </w:rPr>
              <w:t>Open /login, fill Email with invalid-email, evaluate checkValidity().</w:t>
            </w:r>
          </w:p>
        </w:tc>
        <w:tc>
          <w:tcPr>
            <w:tcW w:w="2078" w:type="dxa"/>
            <w:shd w:val="clear" w:color="auto" w:fill="F7FBFF"/>
            <w:vAlign w:val="center"/>
          </w:tcPr>
          <w:p w14:paraId="4F6BD412" w14:textId="77777777" w:rsidR="00FE1DF7" w:rsidRDefault="001946CA">
            <w:r>
              <w:rPr>
                <w:sz w:val="17"/>
              </w:rPr>
              <w:t xml:space="preserve">Browser validation rejects </w:t>
            </w:r>
            <w:r>
              <w:rPr>
                <w:sz w:val="17"/>
              </w:rPr>
              <w:t>invalid email input.</w:t>
            </w:r>
          </w:p>
        </w:tc>
        <w:tc>
          <w:tcPr>
            <w:tcW w:w="2078" w:type="dxa"/>
            <w:shd w:val="clear" w:color="auto" w:fill="F7FBFF"/>
            <w:vAlign w:val="center"/>
          </w:tcPr>
          <w:p w14:paraId="76B392EC" w14:textId="77777777" w:rsidR="00FE1DF7" w:rsidRDefault="001946CA">
            <w:r>
              <w:rPr>
                <w:sz w:val="17"/>
              </w:rPr>
              <w:t>Input validity is asserted false for invalid email value.</w:t>
            </w:r>
          </w:p>
        </w:tc>
        <w:tc>
          <w:tcPr>
            <w:tcW w:w="2078" w:type="dxa"/>
            <w:shd w:val="clear" w:color="auto" w:fill="F7FBFF"/>
            <w:vAlign w:val="center"/>
          </w:tcPr>
          <w:p w14:paraId="62186683" w14:textId="77777777" w:rsidR="00FE1DF7" w:rsidRDefault="001946CA">
            <w:r>
              <w:rPr>
                <w:sz w:val="17"/>
              </w:rPr>
              <w:t>Pass</w:t>
            </w:r>
          </w:p>
        </w:tc>
        <w:tc>
          <w:tcPr>
            <w:tcW w:w="2078" w:type="dxa"/>
            <w:shd w:val="clear" w:color="auto" w:fill="F7FBFF"/>
            <w:vAlign w:val="center"/>
          </w:tcPr>
          <w:p w14:paraId="5D219651" w14:textId="77777777" w:rsidR="00FE1DF7" w:rsidRDefault="001946CA">
            <w:r>
              <w:rPr>
                <w:sz w:val="17"/>
              </w:rPr>
              <w:t>Medium</w:t>
            </w:r>
          </w:p>
        </w:tc>
      </w:tr>
      <w:tr w:rsidR="00FE1DF7" w14:paraId="5DB64B26" w14:textId="77777777">
        <w:trPr>
          <w:jc w:val="center"/>
        </w:trPr>
        <w:tc>
          <w:tcPr>
            <w:tcW w:w="2078" w:type="dxa"/>
            <w:vAlign w:val="center"/>
          </w:tcPr>
          <w:p w14:paraId="7E00CF6E" w14:textId="77777777" w:rsidR="00FE1DF7" w:rsidRDefault="001946CA">
            <w:r>
              <w:rPr>
                <w:sz w:val="17"/>
              </w:rPr>
              <w:t>AUTH-0016</w:t>
            </w:r>
          </w:p>
        </w:tc>
        <w:tc>
          <w:tcPr>
            <w:tcW w:w="2078" w:type="dxa"/>
            <w:vAlign w:val="center"/>
          </w:tcPr>
          <w:p w14:paraId="0022BDB4" w14:textId="77777777" w:rsidR="00FE1DF7" w:rsidRDefault="001946CA">
            <w:r>
              <w:rPr>
                <w:sz w:val="17"/>
              </w:rPr>
              <w:t>Authentication / Route Guard</w:t>
            </w:r>
          </w:p>
        </w:tc>
        <w:tc>
          <w:tcPr>
            <w:tcW w:w="2078" w:type="dxa"/>
            <w:vAlign w:val="center"/>
          </w:tcPr>
          <w:p w14:paraId="4FD456EA" w14:textId="77777777" w:rsidR="00FE1DF7" w:rsidRDefault="001946CA">
            <w:r>
              <w:rPr>
                <w:sz w:val="17"/>
              </w:rPr>
              <w:t>Navigate directly to /dashboard/tourist without authentication.</w:t>
            </w:r>
          </w:p>
        </w:tc>
        <w:tc>
          <w:tcPr>
            <w:tcW w:w="2078" w:type="dxa"/>
            <w:vAlign w:val="center"/>
          </w:tcPr>
          <w:p w14:paraId="20173583" w14:textId="77777777" w:rsidR="00FE1DF7" w:rsidRDefault="001946CA">
            <w:r>
              <w:rPr>
                <w:sz w:val="17"/>
              </w:rPr>
              <w:t>Unauthenticated access is redirected to /login.</w:t>
            </w:r>
          </w:p>
        </w:tc>
        <w:tc>
          <w:tcPr>
            <w:tcW w:w="2078" w:type="dxa"/>
            <w:vAlign w:val="center"/>
          </w:tcPr>
          <w:p w14:paraId="356CB709" w14:textId="77777777" w:rsidR="00FE1DF7" w:rsidRDefault="001946CA">
            <w:r>
              <w:rPr>
                <w:sz w:val="17"/>
              </w:rPr>
              <w:t>URL is assert</w:t>
            </w:r>
            <w:r>
              <w:rPr>
                <w:sz w:val="17"/>
              </w:rPr>
              <w:t>ed to end with /login.</w:t>
            </w:r>
          </w:p>
        </w:tc>
        <w:tc>
          <w:tcPr>
            <w:tcW w:w="2078" w:type="dxa"/>
            <w:vAlign w:val="center"/>
          </w:tcPr>
          <w:p w14:paraId="26B6A2F2" w14:textId="77777777" w:rsidR="00FE1DF7" w:rsidRDefault="001946CA">
            <w:r>
              <w:rPr>
                <w:sz w:val="17"/>
              </w:rPr>
              <w:t>Pass</w:t>
            </w:r>
          </w:p>
        </w:tc>
        <w:tc>
          <w:tcPr>
            <w:tcW w:w="2078" w:type="dxa"/>
            <w:vAlign w:val="center"/>
          </w:tcPr>
          <w:p w14:paraId="4795ED1D" w14:textId="77777777" w:rsidR="00FE1DF7" w:rsidRDefault="001946CA">
            <w:r>
              <w:rPr>
                <w:sz w:val="17"/>
              </w:rPr>
              <w:t>High</w:t>
            </w:r>
          </w:p>
        </w:tc>
      </w:tr>
      <w:tr w:rsidR="00FE1DF7" w14:paraId="3C04F2B4" w14:textId="77777777">
        <w:trPr>
          <w:jc w:val="center"/>
        </w:trPr>
        <w:tc>
          <w:tcPr>
            <w:tcW w:w="2078" w:type="dxa"/>
            <w:shd w:val="clear" w:color="auto" w:fill="F7FBFF"/>
            <w:vAlign w:val="center"/>
          </w:tcPr>
          <w:p w14:paraId="356DD3F0" w14:textId="77777777" w:rsidR="00FE1DF7" w:rsidRDefault="001946CA">
            <w:r>
              <w:rPr>
                <w:sz w:val="17"/>
              </w:rPr>
              <w:t>AUTH-0017</w:t>
            </w:r>
          </w:p>
        </w:tc>
        <w:tc>
          <w:tcPr>
            <w:tcW w:w="2078" w:type="dxa"/>
            <w:shd w:val="clear" w:color="auto" w:fill="F7FBFF"/>
            <w:vAlign w:val="center"/>
          </w:tcPr>
          <w:p w14:paraId="51685D93" w14:textId="77777777" w:rsidR="00FE1DF7" w:rsidRDefault="001946CA">
            <w:r>
              <w:rPr>
                <w:sz w:val="17"/>
              </w:rPr>
              <w:t>Authentication / Route Guard</w:t>
            </w:r>
          </w:p>
        </w:tc>
        <w:tc>
          <w:tcPr>
            <w:tcW w:w="2078" w:type="dxa"/>
            <w:shd w:val="clear" w:color="auto" w:fill="F7FBFF"/>
            <w:vAlign w:val="center"/>
          </w:tcPr>
          <w:p w14:paraId="2BDAC3DE" w14:textId="77777777" w:rsidR="00FE1DF7" w:rsidRDefault="001946CA">
            <w:r>
              <w:rPr>
                <w:sz w:val="17"/>
              </w:rPr>
              <w:t xml:space="preserve">Navigate directly to /dashboard/guide without </w:t>
            </w:r>
            <w:r>
              <w:rPr>
                <w:sz w:val="17"/>
              </w:rPr>
              <w:lastRenderedPageBreak/>
              <w:t>authentication.</w:t>
            </w:r>
          </w:p>
        </w:tc>
        <w:tc>
          <w:tcPr>
            <w:tcW w:w="2078" w:type="dxa"/>
            <w:shd w:val="clear" w:color="auto" w:fill="F7FBFF"/>
            <w:vAlign w:val="center"/>
          </w:tcPr>
          <w:p w14:paraId="0298F1F8" w14:textId="77777777" w:rsidR="00FE1DF7" w:rsidRDefault="001946CA">
            <w:r>
              <w:rPr>
                <w:sz w:val="17"/>
              </w:rPr>
              <w:lastRenderedPageBreak/>
              <w:t>Unauthenticated access is redirected to /login.</w:t>
            </w:r>
          </w:p>
        </w:tc>
        <w:tc>
          <w:tcPr>
            <w:tcW w:w="2078" w:type="dxa"/>
            <w:shd w:val="clear" w:color="auto" w:fill="F7FBFF"/>
            <w:vAlign w:val="center"/>
          </w:tcPr>
          <w:p w14:paraId="40877429" w14:textId="77777777" w:rsidR="00FE1DF7" w:rsidRDefault="001946CA">
            <w:r>
              <w:rPr>
                <w:sz w:val="17"/>
              </w:rPr>
              <w:t>URL is asserted to end with /login.</w:t>
            </w:r>
          </w:p>
        </w:tc>
        <w:tc>
          <w:tcPr>
            <w:tcW w:w="2078" w:type="dxa"/>
            <w:shd w:val="clear" w:color="auto" w:fill="F7FBFF"/>
            <w:vAlign w:val="center"/>
          </w:tcPr>
          <w:p w14:paraId="27802429" w14:textId="77777777" w:rsidR="00FE1DF7" w:rsidRDefault="001946CA">
            <w:r>
              <w:rPr>
                <w:sz w:val="17"/>
              </w:rPr>
              <w:t>Pass</w:t>
            </w:r>
          </w:p>
        </w:tc>
        <w:tc>
          <w:tcPr>
            <w:tcW w:w="2078" w:type="dxa"/>
            <w:shd w:val="clear" w:color="auto" w:fill="F7FBFF"/>
            <w:vAlign w:val="center"/>
          </w:tcPr>
          <w:p w14:paraId="79F80C83" w14:textId="77777777" w:rsidR="00FE1DF7" w:rsidRDefault="001946CA">
            <w:r>
              <w:rPr>
                <w:sz w:val="17"/>
              </w:rPr>
              <w:t>High</w:t>
            </w:r>
          </w:p>
        </w:tc>
      </w:tr>
      <w:tr w:rsidR="00FE1DF7" w14:paraId="5785E5D4" w14:textId="77777777">
        <w:trPr>
          <w:jc w:val="center"/>
        </w:trPr>
        <w:tc>
          <w:tcPr>
            <w:tcW w:w="2078" w:type="dxa"/>
            <w:vAlign w:val="center"/>
          </w:tcPr>
          <w:p w14:paraId="24DFB9A3" w14:textId="77777777" w:rsidR="00FE1DF7" w:rsidRDefault="001946CA">
            <w:r>
              <w:rPr>
                <w:sz w:val="17"/>
              </w:rPr>
              <w:t>AUTH-0018</w:t>
            </w:r>
          </w:p>
        </w:tc>
        <w:tc>
          <w:tcPr>
            <w:tcW w:w="2078" w:type="dxa"/>
            <w:vAlign w:val="center"/>
          </w:tcPr>
          <w:p w14:paraId="35E15850" w14:textId="77777777" w:rsidR="00FE1DF7" w:rsidRDefault="001946CA">
            <w:r>
              <w:rPr>
                <w:sz w:val="17"/>
              </w:rPr>
              <w:t>Authentication / Route Guard</w:t>
            </w:r>
          </w:p>
        </w:tc>
        <w:tc>
          <w:tcPr>
            <w:tcW w:w="2078" w:type="dxa"/>
            <w:vAlign w:val="center"/>
          </w:tcPr>
          <w:p w14:paraId="2105D473" w14:textId="77777777" w:rsidR="00FE1DF7" w:rsidRDefault="001946CA">
            <w:r>
              <w:rPr>
                <w:sz w:val="17"/>
              </w:rPr>
              <w:t>Navigate directly to /dashboard/admin without authentication.</w:t>
            </w:r>
          </w:p>
        </w:tc>
        <w:tc>
          <w:tcPr>
            <w:tcW w:w="2078" w:type="dxa"/>
            <w:vAlign w:val="center"/>
          </w:tcPr>
          <w:p w14:paraId="77B3FC04" w14:textId="77777777" w:rsidR="00FE1DF7" w:rsidRDefault="001946CA">
            <w:r>
              <w:rPr>
                <w:sz w:val="17"/>
              </w:rPr>
              <w:t>Unauthenticated access is redirected to /login.</w:t>
            </w:r>
          </w:p>
        </w:tc>
        <w:tc>
          <w:tcPr>
            <w:tcW w:w="2078" w:type="dxa"/>
            <w:vAlign w:val="center"/>
          </w:tcPr>
          <w:p w14:paraId="4ED82727" w14:textId="77777777" w:rsidR="00FE1DF7" w:rsidRDefault="001946CA">
            <w:r>
              <w:rPr>
                <w:sz w:val="17"/>
              </w:rPr>
              <w:t>URL is asserted to end with /login.</w:t>
            </w:r>
          </w:p>
        </w:tc>
        <w:tc>
          <w:tcPr>
            <w:tcW w:w="2078" w:type="dxa"/>
            <w:vAlign w:val="center"/>
          </w:tcPr>
          <w:p w14:paraId="5562ED31" w14:textId="77777777" w:rsidR="00FE1DF7" w:rsidRDefault="001946CA">
            <w:r>
              <w:rPr>
                <w:sz w:val="17"/>
              </w:rPr>
              <w:t>Pass</w:t>
            </w:r>
          </w:p>
        </w:tc>
        <w:tc>
          <w:tcPr>
            <w:tcW w:w="2078" w:type="dxa"/>
            <w:vAlign w:val="center"/>
          </w:tcPr>
          <w:p w14:paraId="4F324B77" w14:textId="77777777" w:rsidR="00FE1DF7" w:rsidRDefault="001946CA">
            <w:r>
              <w:rPr>
                <w:sz w:val="17"/>
              </w:rPr>
              <w:t>Critical</w:t>
            </w:r>
          </w:p>
        </w:tc>
      </w:tr>
      <w:tr w:rsidR="00FE1DF7" w14:paraId="747BEFFB" w14:textId="77777777">
        <w:trPr>
          <w:jc w:val="center"/>
        </w:trPr>
        <w:tc>
          <w:tcPr>
            <w:tcW w:w="2078" w:type="dxa"/>
            <w:shd w:val="clear" w:color="auto" w:fill="F7FBFF"/>
            <w:vAlign w:val="center"/>
          </w:tcPr>
          <w:p w14:paraId="46CEC870" w14:textId="77777777" w:rsidR="00FE1DF7" w:rsidRDefault="001946CA">
            <w:r>
              <w:rPr>
                <w:sz w:val="17"/>
              </w:rPr>
              <w:t>AUTH-0019</w:t>
            </w:r>
          </w:p>
        </w:tc>
        <w:tc>
          <w:tcPr>
            <w:tcW w:w="2078" w:type="dxa"/>
            <w:shd w:val="clear" w:color="auto" w:fill="F7FBFF"/>
            <w:vAlign w:val="center"/>
          </w:tcPr>
          <w:p w14:paraId="05EC430A" w14:textId="77777777" w:rsidR="00FE1DF7" w:rsidRDefault="001946CA">
            <w:r>
              <w:rPr>
                <w:sz w:val="17"/>
              </w:rPr>
              <w:t>Authentication / Login UI</w:t>
            </w:r>
          </w:p>
        </w:tc>
        <w:tc>
          <w:tcPr>
            <w:tcW w:w="2078" w:type="dxa"/>
            <w:shd w:val="clear" w:color="auto" w:fill="F7FBFF"/>
            <w:vAlign w:val="center"/>
          </w:tcPr>
          <w:p w14:paraId="53D47BA6" w14:textId="77777777" w:rsidR="00FE1DF7" w:rsidRDefault="001946CA">
            <w:r>
              <w:rPr>
                <w:sz w:val="17"/>
              </w:rPr>
              <w:t xml:space="preserve">Open /login and verify </w:t>
            </w:r>
            <w:r>
              <w:rPr>
                <w:sz w:val="17"/>
              </w:rPr>
              <w:t>heading Login to your account is visible.</w:t>
            </w:r>
          </w:p>
        </w:tc>
        <w:tc>
          <w:tcPr>
            <w:tcW w:w="2078" w:type="dxa"/>
            <w:shd w:val="clear" w:color="auto" w:fill="F7FBFF"/>
            <w:vAlign w:val="center"/>
          </w:tcPr>
          <w:p w14:paraId="19985ECE" w14:textId="77777777" w:rsidR="00FE1DF7" w:rsidRDefault="001946CA">
            <w:r>
              <w:rPr>
                <w:sz w:val="17"/>
              </w:rPr>
              <w:t>Login page renders its primary heading.</w:t>
            </w:r>
          </w:p>
        </w:tc>
        <w:tc>
          <w:tcPr>
            <w:tcW w:w="2078" w:type="dxa"/>
            <w:shd w:val="clear" w:color="auto" w:fill="F7FBFF"/>
            <w:vAlign w:val="center"/>
          </w:tcPr>
          <w:p w14:paraId="0579D3F7" w14:textId="77777777" w:rsidR="00FE1DF7" w:rsidRDefault="001946CA">
            <w:r>
              <w:rPr>
                <w:sz w:val="17"/>
              </w:rPr>
              <w:t>Heading Login to your account is asserted visible on /login.</w:t>
            </w:r>
          </w:p>
        </w:tc>
        <w:tc>
          <w:tcPr>
            <w:tcW w:w="2078" w:type="dxa"/>
            <w:shd w:val="clear" w:color="auto" w:fill="F7FBFF"/>
            <w:vAlign w:val="center"/>
          </w:tcPr>
          <w:p w14:paraId="2DC55704" w14:textId="77777777" w:rsidR="00FE1DF7" w:rsidRDefault="001946CA">
            <w:r>
              <w:rPr>
                <w:sz w:val="17"/>
              </w:rPr>
              <w:t>Pass</w:t>
            </w:r>
          </w:p>
        </w:tc>
        <w:tc>
          <w:tcPr>
            <w:tcW w:w="2078" w:type="dxa"/>
            <w:shd w:val="clear" w:color="auto" w:fill="F7FBFF"/>
            <w:vAlign w:val="center"/>
          </w:tcPr>
          <w:p w14:paraId="06A7F558" w14:textId="77777777" w:rsidR="00FE1DF7" w:rsidRDefault="001946CA">
            <w:r>
              <w:rPr>
                <w:sz w:val="17"/>
              </w:rPr>
              <w:t>Medium</w:t>
            </w:r>
          </w:p>
        </w:tc>
      </w:tr>
      <w:tr w:rsidR="00FE1DF7" w14:paraId="1A3CBCDC" w14:textId="77777777">
        <w:trPr>
          <w:jc w:val="center"/>
        </w:trPr>
        <w:tc>
          <w:tcPr>
            <w:tcW w:w="2078" w:type="dxa"/>
            <w:vAlign w:val="center"/>
          </w:tcPr>
          <w:p w14:paraId="51B2672B" w14:textId="77777777" w:rsidR="00FE1DF7" w:rsidRDefault="001946CA">
            <w:r>
              <w:rPr>
                <w:sz w:val="17"/>
              </w:rPr>
              <w:t>AUTH-0020</w:t>
            </w:r>
          </w:p>
        </w:tc>
        <w:tc>
          <w:tcPr>
            <w:tcW w:w="2078" w:type="dxa"/>
            <w:vAlign w:val="center"/>
          </w:tcPr>
          <w:p w14:paraId="442CC78B" w14:textId="77777777" w:rsidR="00FE1DF7" w:rsidRDefault="001946CA">
            <w:r>
              <w:rPr>
                <w:sz w:val="17"/>
              </w:rPr>
              <w:t>Authentication / Form Validation</w:t>
            </w:r>
          </w:p>
        </w:tc>
        <w:tc>
          <w:tcPr>
            <w:tcW w:w="2078" w:type="dxa"/>
            <w:vAlign w:val="center"/>
          </w:tcPr>
          <w:p w14:paraId="04F0010F" w14:textId="77777777" w:rsidR="00FE1DF7" w:rsidRDefault="001946CA">
            <w:r>
              <w:rPr>
                <w:sz w:val="17"/>
              </w:rPr>
              <w:t>Open /login and verify Email and Password inputs carry re</w:t>
            </w:r>
            <w:r>
              <w:rPr>
                <w:sz w:val="17"/>
              </w:rPr>
              <w:t>quired attribute.</w:t>
            </w:r>
          </w:p>
        </w:tc>
        <w:tc>
          <w:tcPr>
            <w:tcW w:w="2078" w:type="dxa"/>
            <w:vAlign w:val="center"/>
          </w:tcPr>
          <w:p w14:paraId="06653C99" w14:textId="77777777" w:rsidR="00FE1DF7" w:rsidRDefault="001946CA">
            <w:r>
              <w:rPr>
                <w:sz w:val="17"/>
              </w:rPr>
              <w:t>Email and Password fields are required.</w:t>
            </w:r>
          </w:p>
        </w:tc>
        <w:tc>
          <w:tcPr>
            <w:tcW w:w="2078" w:type="dxa"/>
            <w:vAlign w:val="center"/>
          </w:tcPr>
          <w:p w14:paraId="74D26A22" w14:textId="77777777" w:rsidR="00FE1DF7" w:rsidRDefault="001946CA">
            <w:r>
              <w:rPr>
                <w:sz w:val="17"/>
              </w:rPr>
              <w:t>Both labelled inputs are asserted to have required attribute.</w:t>
            </w:r>
          </w:p>
        </w:tc>
        <w:tc>
          <w:tcPr>
            <w:tcW w:w="2078" w:type="dxa"/>
            <w:vAlign w:val="center"/>
          </w:tcPr>
          <w:p w14:paraId="473E8F2A" w14:textId="77777777" w:rsidR="00FE1DF7" w:rsidRDefault="001946CA">
            <w:r>
              <w:rPr>
                <w:sz w:val="17"/>
              </w:rPr>
              <w:t>Pass</w:t>
            </w:r>
          </w:p>
        </w:tc>
        <w:tc>
          <w:tcPr>
            <w:tcW w:w="2078" w:type="dxa"/>
            <w:vAlign w:val="center"/>
          </w:tcPr>
          <w:p w14:paraId="46071EFD" w14:textId="77777777" w:rsidR="00FE1DF7" w:rsidRDefault="001946CA">
            <w:r>
              <w:rPr>
                <w:sz w:val="17"/>
              </w:rPr>
              <w:t>Medium</w:t>
            </w:r>
          </w:p>
        </w:tc>
      </w:tr>
      <w:tr w:rsidR="00FE1DF7" w14:paraId="2FA753EF" w14:textId="77777777">
        <w:trPr>
          <w:jc w:val="center"/>
        </w:trPr>
        <w:tc>
          <w:tcPr>
            <w:tcW w:w="2078" w:type="dxa"/>
            <w:shd w:val="clear" w:color="auto" w:fill="F7FBFF"/>
            <w:vAlign w:val="center"/>
          </w:tcPr>
          <w:p w14:paraId="2725FB72" w14:textId="77777777" w:rsidR="00FE1DF7" w:rsidRDefault="001946CA">
            <w:r>
              <w:rPr>
                <w:sz w:val="17"/>
              </w:rPr>
              <w:t>AUTH-0021</w:t>
            </w:r>
          </w:p>
        </w:tc>
        <w:tc>
          <w:tcPr>
            <w:tcW w:w="2078" w:type="dxa"/>
            <w:shd w:val="clear" w:color="auto" w:fill="F7FBFF"/>
            <w:vAlign w:val="center"/>
          </w:tcPr>
          <w:p w14:paraId="772C0EBD" w14:textId="77777777" w:rsidR="00FE1DF7" w:rsidRDefault="001946CA">
            <w:r>
              <w:rPr>
                <w:sz w:val="17"/>
              </w:rPr>
              <w:t>Authentication / Input Validation</w:t>
            </w:r>
          </w:p>
        </w:tc>
        <w:tc>
          <w:tcPr>
            <w:tcW w:w="2078" w:type="dxa"/>
            <w:shd w:val="clear" w:color="auto" w:fill="F7FBFF"/>
            <w:vAlign w:val="center"/>
          </w:tcPr>
          <w:p w14:paraId="703E700E" w14:textId="77777777" w:rsidR="00FE1DF7" w:rsidRDefault="001946CA">
            <w:r>
              <w:rPr>
                <w:sz w:val="17"/>
              </w:rPr>
              <w:t xml:space="preserve">Open /login, fill Email with invalid-email, evaluate </w:t>
            </w:r>
            <w:r>
              <w:rPr>
                <w:sz w:val="17"/>
              </w:rPr>
              <w:t>checkValidity().</w:t>
            </w:r>
          </w:p>
        </w:tc>
        <w:tc>
          <w:tcPr>
            <w:tcW w:w="2078" w:type="dxa"/>
            <w:shd w:val="clear" w:color="auto" w:fill="F7FBFF"/>
            <w:vAlign w:val="center"/>
          </w:tcPr>
          <w:p w14:paraId="265DAB9E" w14:textId="77777777" w:rsidR="00FE1DF7" w:rsidRDefault="001946CA">
            <w:r>
              <w:rPr>
                <w:sz w:val="17"/>
              </w:rPr>
              <w:t>Browser validation rejects invalid email input.</w:t>
            </w:r>
          </w:p>
        </w:tc>
        <w:tc>
          <w:tcPr>
            <w:tcW w:w="2078" w:type="dxa"/>
            <w:shd w:val="clear" w:color="auto" w:fill="F7FBFF"/>
            <w:vAlign w:val="center"/>
          </w:tcPr>
          <w:p w14:paraId="728DA0D7" w14:textId="77777777" w:rsidR="00FE1DF7" w:rsidRDefault="001946CA">
            <w:r>
              <w:rPr>
                <w:sz w:val="17"/>
              </w:rPr>
              <w:t>Input validity is asserted false for invalid email value.</w:t>
            </w:r>
          </w:p>
        </w:tc>
        <w:tc>
          <w:tcPr>
            <w:tcW w:w="2078" w:type="dxa"/>
            <w:shd w:val="clear" w:color="auto" w:fill="F7FBFF"/>
            <w:vAlign w:val="center"/>
          </w:tcPr>
          <w:p w14:paraId="3E604D25" w14:textId="77777777" w:rsidR="00FE1DF7" w:rsidRDefault="001946CA">
            <w:r>
              <w:rPr>
                <w:sz w:val="17"/>
              </w:rPr>
              <w:t>Pass</w:t>
            </w:r>
          </w:p>
        </w:tc>
        <w:tc>
          <w:tcPr>
            <w:tcW w:w="2078" w:type="dxa"/>
            <w:shd w:val="clear" w:color="auto" w:fill="F7FBFF"/>
            <w:vAlign w:val="center"/>
          </w:tcPr>
          <w:p w14:paraId="0F7C53CB" w14:textId="77777777" w:rsidR="00FE1DF7" w:rsidRDefault="001946CA">
            <w:r>
              <w:rPr>
                <w:sz w:val="17"/>
              </w:rPr>
              <w:t>Medium</w:t>
            </w:r>
          </w:p>
        </w:tc>
      </w:tr>
      <w:tr w:rsidR="00FE1DF7" w14:paraId="44B74B46" w14:textId="77777777">
        <w:trPr>
          <w:jc w:val="center"/>
        </w:trPr>
        <w:tc>
          <w:tcPr>
            <w:tcW w:w="2078" w:type="dxa"/>
            <w:vAlign w:val="center"/>
          </w:tcPr>
          <w:p w14:paraId="414BD2B6" w14:textId="77777777" w:rsidR="00FE1DF7" w:rsidRDefault="001946CA">
            <w:r>
              <w:rPr>
                <w:sz w:val="17"/>
              </w:rPr>
              <w:t>AUTH-0022</w:t>
            </w:r>
          </w:p>
        </w:tc>
        <w:tc>
          <w:tcPr>
            <w:tcW w:w="2078" w:type="dxa"/>
            <w:vAlign w:val="center"/>
          </w:tcPr>
          <w:p w14:paraId="14DF769F" w14:textId="77777777" w:rsidR="00FE1DF7" w:rsidRDefault="001946CA">
            <w:r>
              <w:rPr>
                <w:sz w:val="17"/>
              </w:rPr>
              <w:t>Authentication / Route Guard</w:t>
            </w:r>
          </w:p>
        </w:tc>
        <w:tc>
          <w:tcPr>
            <w:tcW w:w="2078" w:type="dxa"/>
            <w:vAlign w:val="center"/>
          </w:tcPr>
          <w:p w14:paraId="5BD677D1" w14:textId="77777777" w:rsidR="00FE1DF7" w:rsidRDefault="001946CA">
            <w:r>
              <w:rPr>
                <w:sz w:val="17"/>
              </w:rPr>
              <w:t>Navigate directly to /dashboard/tourist without authentication.</w:t>
            </w:r>
          </w:p>
        </w:tc>
        <w:tc>
          <w:tcPr>
            <w:tcW w:w="2078" w:type="dxa"/>
            <w:vAlign w:val="center"/>
          </w:tcPr>
          <w:p w14:paraId="4DBF86C2" w14:textId="77777777" w:rsidR="00FE1DF7" w:rsidRDefault="001946CA">
            <w:r>
              <w:rPr>
                <w:sz w:val="17"/>
              </w:rPr>
              <w:t>Unauthenticated a</w:t>
            </w:r>
            <w:r>
              <w:rPr>
                <w:sz w:val="17"/>
              </w:rPr>
              <w:t>ccess is redirected to /login.</w:t>
            </w:r>
          </w:p>
        </w:tc>
        <w:tc>
          <w:tcPr>
            <w:tcW w:w="2078" w:type="dxa"/>
            <w:vAlign w:val="center"/>
          </w:tcPr>
          <w:p w14:paraId="47A1A7A7" w14:textId="77777777" w:rsidR="00FE1DF7" w:rsidRDefault="001946CA">
            <w:r>
              <w:rPr>
                <w:sz w:val="17"/>
              </w:rPr>
              <w:t>URL is asserted to end with /login.</w:t>
            </w:r>
          </w:p>
        </w:tc>
        <w:tc>
          <w:tcPr>
            <w:tcW w:w="2078" w:type="dxa"/>
            <w:vAlign w:val="center"/>
          </w:tcPr>
          <w:p w14:paraId="1FA99014" w14:textId="77777777" w:rsidR="00FE1DF7" w:rsidRDefault="001946CA">
            <w:r>
              <w:rPr>
                <w:sz w:val="17"/>
              </w:rPr>
              <w:t>Pass</w:t>
            </w:r>
          </w:p>
        </w:tc>
        <w:tc>
          <w:tcPr>
            <w:tcW w:w="2078" w:type="dxa"/>
            <w:vAlign w:val="center"/>
          </w:tcPr>
          <w:p w14:paraId="47092402" w14:textId="77777777" w:rsidR="00FE1DF7" w:rsidRDefault="001946CA">
            <w:r>
              <w:rPr>
                <w:sz w:val="17"/>
              </w:rPr>
              <w:t>High</w:t>
            </w:r>
          </w:p>
        </w:tc>
      </w:tr>
      <w:tr w:rsidR="00FE1DF7" w14:paraId="514C886C" w14:textId="77777777">
        <w:trPr>
          <w:jc w:val="center"/>
        </w:trPr>
        <w:tc>
          <w:tcPr>
            <w:tcW w:w="2078" w:type="dxa"/>
            <w:shd w:val="clear" w:color="auto" w:fill="F7FBFF"/>
            <w:vAlign w:val="center"/>
          </w:tcPr>
          <w:p w14:paraId="46CFA182" w14:textId="77777777" w:rsidR="00FE1DF7" w:rsidRDefault="001946CA">
            <w:r>
              <w:rPr>
                <w:sz w:val="17"/>
              </w:rPr>
              <w:t>AUTH-0023</w:t>
            </w:r>
          </w:p>
        </w:tc>
        <w:tc>
          <w:tcPr>
            <w:tcW w:w="2078" w:type="dxa"/>
            <w:shd w:val="clear" w:color="auto" w:fill="F7FBFF"/>
            <w:vAlign w:val="center"/>
          </w:tcPr>
          <w:p w14:paraId="2673D357" w14:textId="77777777" w:rsidR="00FE1DF7" w:rsidRDefault="001946CA">
            <w:r>
              <w:rPr>
                <w:sz w:val="17"/>
              </w:rPr>
              <w:t>Authentication / Route Guard</w:t>
            </w:r>
          </w:p>
        </w:tc>
        <w:tc>
          <w:tcPr>
            <w:tcW w:w="2078" w:type="dxa"/>
            <w:shd w:val="clear" w:color="auto" w:fill="F7FBFF"/>
            <w:vAlign w:val="center"/>
          </w:tcPr>
          <w:p w14:paraId="447F85A6" w14:textId="77777777" w:rsidR="00FE1DF7" w:rsidRDefault="001946CA">
            <w:r>
              <w:rPr>
                <w:sz w:val="17"/>
              </w:rPr>
              <w:t>Navigate directly to /dashboard/guide without authentication.</w:t>
            </w:r>
          </w:p>
        </w:tc>
        <w:tc>
          <w:tcPr>
            <w:tcW w:w="2078" w:type="dxa"/>
            <w:shd w:val="clear" w:color="auto" w:fill="F7FBFF"/>
            <w:vAlign w:val="center"/>
          </w:tcPr>
          <w:p w14:paraId="6B37115C" w14:textId="77777777" w:rsidR="00FE1DF7" w:rsidRDefault="001946CA">
            <w:r>
              <w:rPr>
                <w:sz w:val="17"/>
              </w:rPr>
              <w:t>Unauthenticated access is redirected to /login.</w:t>
            </w:r>
          </w:p>
        </w:tc>
        <w:tc>
          <w:tcPr>
            <w:tcW w:w="2078" w:type="dxa"/>
            <w:shd w:val="clear" w:color="auto" w:fill="F7FBFF"/>
            <w:vAlign w:val="center"/>
          </w:tcPr>
          <w:p w14:paraId="3AA1F161" w14:textId="77777777" w:rsidR="00FE1DF7" w:rsidRDefault="001946CA">
            <w:r>
              <w:rPr>
                <w:sz w:val="17"/>
              </w:rPr>
              <w:t xml:space="preserve">URL is asserted to end </w:t>
            </w:r>
            <w:r>
              <w:rPr>
                <w:sz w:val="17"/>
              </w:rPr>
              <w:t>with /login.</w:t>
            </w:r>
          </w:p>
        </w:tc>
        <w:tc>
          <w:tcPr>
            <w:tcW w:w="2078" w:type="dxa"/>
            <w:shd w:val="clear" w:color="auto" w:fill="F7FBFF"/>
            <w:vAlign w:val="center"/>
          </w:tcPr>
          <w:p w14:paraId="71B5F2EC" w14:textId="77777777" w:rsidR="00FE1DF7" w:rsidRDefault="001946CA">
            <w:r>
              <w:rPr>
                <w:sz w:val="17"/>
              </w:rPr>
              <w:t>Pass</w:t>
            </w:r>
          </w:p>
        </w:tc>
        <w:tc>
          <w:tcPr>
            <w:tcW w:w="2078" w:type="dxa"/>
            <w:shd w:val="clear" w:color="auto" w:fill="F7FBFF"/>
            <w:vAlign w:val="center"/>
          </w:tcPr>
          <w:p w14:paraId="6C353C05" w14:textId="77777777" w:rsidR="00FE1DF7" w:rsidRDefault="001946CA">
            <w:r>
              <w:rPr>
                <w:sz w:val="17"/>
              </w:rPr>
              <w:t>High</w:t>
            </w:r>
          </w:p>
        </w:tc>
      </w:tr>
      <w:tr w:rsidR="00FE1DF7" w14:paraId="7F810740" w14:textId="77777777">
        <w:trPr>
          <w:jc w:val="center"/>
        </w:trPr>
        <w:tc>
          <w:tcPr>
            <w:tcW w:w="2078" w:type="dxa"/>
            <w:vAlign w:val="center"/>
          </w:tcPr>
          <w:p w14:paraId="001A73C6" w14:textId="77777777" w:rsidR="00FE1DF7" w:rsidRDefault="001946CA">
            <w:r>
              <w:rPr>
                <w:sz w:val="17"/>
              </w:rPr>
              <w:t>AUTH-0024</w:t>
            </w:r>
          </w:p>
        </w:tc>
        <w:tc>
          <w:tcPr>
            <w:tcW w:w="2078" w:type="dxa"/>
            <w:vAlign w:val="center"/>
          </w:tcPr>
          <w:p w14:paraId="11D832EC" w14:textId="77777777" w:rsidR="00FE1DF7" w:rsidRDefault="001946CA">
            <w:r>
              <w:rPr>
                <w:sz w:val="17"/>
              </w:rPr>
              <w:t>Authentication / Route Guard</w:t>
            </w:r>
          </w:p>
        </w:tc>
        <w:tc>
          <w:tcPr>
            <w:tcW w:w="2078" w:type="dxa"/>
            <w:vAlign w:val="center"/>
          </w:tcPr>
          <w:p w14:paraId="2E263FDC" w14:textId="77777777" w:rsidR="00FE1DF7" w:rsidRDefault="001946CA">
            <w:r>
              <w:rPr>
                <w:sz w:val="17"/>
              </w:rPr>
              <w:t>Navigate directly to /dashboard/admin without authentication.</w:t>
            </w:r>
          </w:p>
        </w:tc>
        <w:tc>
          <w:tcPr>
            <w:tcW w:w="2078" w:type="dxa"/>
            <w:vAlign w:val="center"/>
          </w:tcPr>
          <w:p w14:paraId="0C6C9EA4" w14:textId="77777777" w:rsidR="00FE1DF7" w:rsidRDefault="001946CA">
            <w:r>
              <w:rPr>
                <w:sz w:val="17"/>
              </w:rPr>
              <w:t>Unauthenticated access is redirected to /login.</w:t>
            </w:r>
          </w:p>
        </w:tc>
        <w:tc>
          <w:tcPr>
            <w:tcW w:w="2078" w:type="dxa"/>
            <w:vAlign w:val="center"/>
          </w:tcPr>
          <w:p w14:paraId="3E0EBCB7" w14:textId="77777777" w:rsidR="00FE1DF7" w:rsidRDefault="001946CA">
            <w:r>
              <w:rPr>
                <w:sz w:val="17"/>
              </w:rPr>
              <w:t>URL is asserted to end with /login.</w:t>
            </w:r>
          </w:p>
        </w:tc>
        <w:tc>
          <w:tcPr>
            <w:tcW w:w="2078" w:type="dxa"/>
            <w:vAlign w:val="center"/>
          </w:tcPr>
          <w:p w14:paraId="566A88BA" w14:textId="77777777" w:rsidR="00FE1DF7" w:rsidRDefault="001946CA">
            <w:r>
              <w:rPr>
                <w:sz w:val="17"/>
              </w:rPr>
              <w:t>Pass</w:t>
            </w:r>
          </w:p>
        </w:tc>
        <w:tc>
          <w:tcPr>
            <w:tcW w:w="2078" w:type="dxa"/>
            <w:vAlign w:val="center"/>
          </w:tcPr>
          <w:p w14:paraId="500C3604" w14:textId="77777777" w:rsidR="00FE1DF7" w:rsidRDefault="001946CA">
            <w:r>
              <w:rPr>
                <w:sz w:val="17"/>
              </w:rPr>
              <w:t>Critical</w:t>
            </w:r>
          </w:p>
        </w:tc>
      </w:tr>
      <w:tr w:rsidR="00FE1DF7" w14:paraId="5C40A3AF" w14:textId="77777777">
        <w:trPr>
          <w:jc w:val="center"/>
        </w:trPr>
        <w:tc>
          <w:tcPr>
            <w:tcW w:w="2078" w:type="dxa"/>
            <w:shd w:val="clear" w:color="auto" w:fill="F7FBFF"/>
            <w:vAlign w:val="center"/>
          </w:tcPr>
          <w:p w14:paraId="14000D40" w14:textId="77777777" w:rsidR="00FE1DF7" w:rsidRDefault="001946CA">
            <w:r>
              <w:rPr>
                <w:sz w:val="17"/>
              </w:rPr>
              <w:t>AUTH-0025</w:t>
            </w:r>
          </w:p>
        </w:tc>
        <w:tc>
          <w:tcPr>
            <w:tcW w:w="2078" w:type="dxa"/>
            <w:shd w:val="clear" w:color="auto" w:fill="F7FBFF"/>
            <w:vAlign w:val="center"/>
          </w:tcPr>
          <w:p w14:paraId="61091269" w14:textId="77777777" w:rsidR="00FE1DF7" w:rsidRDefault="001946CA">
            <w:r>
              <w:rPr>
                <w:sz w:val="17"/>
              </w:rPr>
              <w:t>Authentication / Login UI</w:t>
            </w:r>
          </w:p>
        </w:tc>
        <w:tc>
          <w:tcPr>
            <w:tcW w:w="2078" w:type="dxa"/>
            <w:shd w:val="clear" w:color="auto" w:fill="F7FBFF"/>
            <w:vAlign w:val="center"/>
          </w:tcPr>
          <w:p w14:paraId="34142EE5" w14:textId="77777777" w:rsidR="00FE1DF7" w:rsidRDefault="001946CA">
            <w:r>
              <w:rPr>
                <w:sz w:val="17"/>
              </w:rPr>
              <w:t>Open /login and verify heading Login to your account is visible.</w:t>
            </w:r>
          </w:p>
        </w:tc>
        <w:tc>
          <w:tcPr>
            <w:tcW w:w="2078" w:type="dxa"/>
            <w:shd w:val="clear" w:color="auto" w:fill="F7FBFF"/>
            <w:vAlign w:val="center"/>
          </w:tcPr>
          <w:p w14:paraId="0557DE7D" w14:textId="77777777" w:rsidR="00FE1DF7" w:rsidRDefault="001946CA">
            <w:r>
              <w:rPr>
                <w:sz w:val="17"/>
              </w:rPr>
              <w:t>Login page renders its primary heading.</w:t>
            </w:r>
          </w:p>
        </w:tc>
        <w:tc>
          <w:tcPr>
            <w:tcW w:w="2078" w:type="dxa"/>
            <w:shd w:val="clear" w:color="auto" w:fill="F7FBFF"/>
            <w:vAlign w:val="center"/>
          </w:tcPr>
          <w:p w14:paraId="16FF05FA" w14:textId="77777777" w:rsidR="00FE1DF7" w:rsidRDefault="001946CA">
            <w:r>
              <w:rPr>
                <w:sz w:val="17"/>
              </w:rPr>
              <w:t>Heading Login to your account is asserted visible on /login.</w:t>
            </w:r>
          </w:p>
        </w:tc>
        <w:tc>
          <w:tcPr>
            <w:tcW w:w="2078" w:type="dxa"/>
            <w:shd w:val="clear" w:color="auto" w:fill="F7FBFF"/>
            <w:vAlign w:val="center"/>
          </w:tcPr>
          <w:p w14:paraId="509513DF" w14:textId="77777777" w:rsidR="00FE1DF7" w:rsidRDefault="001946CA">
            <w:r>
              <w:rPr>
                <w:sz w:val="17"/>
              </w:rPr>
              <w:t>Pass</w:t>
            </w:r>
          </w:p>
        </w:tc>
        <w:tc>
          <w:tcPr>
            <w:tcW w:w="2078" w:type="dxa"/>
            <w:shd w:val="clear" w:color="auto" w:fill="F7FBFF"/>
            <w:vAlign w:val="center"/>
          </w:tcPr>
          <w:p w14:paraId="022839DE" w14:textId="77777777" w:rsidR="00FE1DF7" w:rsidRDefault="001946CA">
            <w:r>
              <w:rPr>
                <w:sz w:val="17"/>
              </w:rPr>
              <w:t>Medium</w:t>
            </w:r>
          </w:p>
        </w:tc>
      </w:tr>
      <w:tr w:rsidR="00FE1DF7" w14:paraId="3113FA71" w14:textId="77777777">
        <w:trPr>
          <w:jc w:val="center"/>
        </w:trPr>
        <w:tc>
          <w:tcPr>
            <w:tcW w:w="2078" w:type="dxa"/>
            <w:vAlign w:val="center"/>
          </w:tcPr>
          <w:p w14:paraId="36D44698" w14:textId="77777777" w:rsidR="00FE1DF7" w:rsidRDefault="001946CA">
            <w:r>
              <w:rPr>
                <w:sz w:val="17"/>
              </w:rPr>
              <w:t>AUTH-0026</w:t>
            </w:r>
          </w:p>
        </w:tc>
        <w:tc>
          <w:tcPr>
            <w:tcW w:w="2078" w:type="dxa"/>
            <w:vAlign w:val="center"/>
          </w:tcPr>
          <w:p w14:paraId="08A513C8" w14:textId="77777777" w:rsidR="00FE1DF7" w:rsidRDefault="001946CA">
            <w:r>
              <w:rPr>
                <w:sz w:val="17"/>
              </w:rPr>
              <w:t xml:space="preserve">Authentication / Form </w:t>
            </w:r>
            <w:r>
              <w:rPr>
                <w:sz w:val="17"/>
              </w:rPr>
              <w:t>Validation</w:t>
            </w:r>
          </w:p>
        </w:tc>
        <w:tc>
          <w:tcPr>
            <w:tcW w:w="2078" w:type="dxa"/>
            <w:vAlign w:val="center"/>
          </w:tcPr>
          <w:p w14:paraId="3FF49BF9" w14:textId="77777777" w:rsidR="00FE1DF7" w:rsidRDefault="001946CA">
            <w:r>
              <w:rPr>
                <w:sz w:val="17"/>
              </w:rPr>
              <w:t>Open /login and verify Email and Password inputs carry required attribute.</w:t>
            </w:r>
          </w:p>
        </w:tc>
        <w:tc>
          <w:tcPr>
            <w:tcW w:w="2078" w:type="dxa"/>
            <w:vAlign w:val="center"/>
          </w:tcPr>
          <w:p w14:paraId="261081C4" w14:textId="77777777" w:rsidR="00FE1DF7" w:rsidRDefault="001946CA">
            <w:r>
              <w:rPr>
                <w:sz w:val="17"/>
              </w:rPr>
              <w:t>Email and Password fields are required.</w:t>
            </w:r>
          </w:p>
        </w:tc>
        <w:tc>
          <w:tcPr>
            <w:tcW w:w="2078" w:type="dxa"/>
            <w:vAlign w:val="center"/>
          </w:tcPr>
          <w:p w14:paraId="624EFBAA" w14:textId="77777777" w:rsidR="00FE1DF7" w:rsidRDefault="001946CA">
            <w:r>
              <w:rPr>
                <w:sz w:val="17"/>
              </w:rPr>
              <w:t>Both labelled inputs are asserted to have required attribute.</w:t>
            </w:r>
          </w:p>
        </w:tc>
        <w:tc>
          <w:tcPr>
            <w:tcW w:w="2078" w:type="dxa"/>
            <w:vAlign w:val="center"/>
          </w:tcPr>
          <w:p w14:paraId="0B19A332" w14:textId="77777777" w:rsidR="00FE1DF7" w:rsidRDefault="001946CA">
            <w:r>
              <w:rPr>
                <w:sz w:val="17"/>
              </w:rPr>
              <w:t>Pass</w:t>
            </w:r>
          </w:p>
        </w:tc>
        <w:tc>
          <w:tcPr>
            <w:tcW w:w="2078" w:type="dxa"/>
            <w:vAlign w:val="center"/>
          </w:tcPr>
          <w:p w14:paraId="719660FF" w14:textId="77777777" w:rsidR="00FE1DF7" w:rsidRDefault="001946CA">
            <w:r>
              <w:rPr>
                <w:sz w:val="17"/>
              </w:rPr>
              <w:t>Medium</w:t>
            </w:r>
          </w:p>
        </w:tc>
      </w:tr>
      <w:tr w:rsidR="00FE1DF7" w14:paraId="659D3090" w14:textId="77777777">
        <w:trPr>
          <w:jc w:val="center"/>
        </w:trPr>
        <w:tc>
          <w:tcPr>
            <w:tcW w:w="2078" w:type="dxa"/>
            <w:shd w:val="clear" w:color="auto" w:fill="F7FBFF"/>
            <w:vAlign w:val="center"/>
          </w:tcPr>
          <w:p w14:paraId="667B98CA" w14:textId="77777777" w:rsidR="00FE1DF7" w:rsidRDefault="001946CA">
            <w:r>
              <w:rPr>
                <w:sz w:val="17"/>
              </w:rPr>
              <w:t>AUTH-0027</w:t>
            </w:r>
          </w:p>
        </w:tc>
        <w:tc>
          <w:tcPr>
            <w:tcW w:w="2078" w:type="dxa"/>
            <w:shd w:val="clear" w:color="auto" w:fill="F7FBFF"/>
            <w:vAlign w:val="center"/>
          </w:tcPr>
          <w:p w14:paraId="2EA1721F" w14:textId="77777777" w:rsidR="00FE1DF7" w:rsidRDefault="001946CA">
            <w:r>
              <w:rPr>
                <w:sz w:val="17"/>
              </w:rPr>
              <w:t>Authentication / Input Validation</w:t>
            </w:r>
          </w:p>
        </w:tc>
        <w:tc>
          <w:tcPr>
            <w:tcW w:w="2078" w:type="dxa"/>
            <w:shd w:val="clear" w:color="auto" w:fill="F7FBFF"/>
            <w:vAlign w:val="center"/>
          </w:tcPr>
          <w:p w14:paraId="02A3E8F4" w14:textId="77777777" w:rsidR="00FE1DF7" w:rsidRDefault="001946CA">
            <w:r>
              <w:rPr>
                <w:sz w:val="17"/>
              </w:rPr>
              <w:t xml:space="preserve">Open </w:t>
            </w:r>
            <w:r>
              <w:rPr>
                <w:sz w:val="17"/>
              </w:rPr>
              <w:t>/login, fill Email with invalid-email, evaluate checkValidity().</w:t>
            </w:r>
          </w:p>
        </w:tc>
        <w:tc>
          <w:tcPr>
            <w:tcW w:w="2078" w:type="dxa"/>
            <w:shd w:val="clear" w:color="auto" w:fill="F7FBFF"/>
            <w:vAlign w:val="center"/>
          </w:tcPr>
          <w:p w14:paraId="652C9C60" w14:textId="77777777" w:rsidR="00FE1DF7" w:rsidRDefault="001946CA">
            <w:r>
              <w:rPr>
                <w:sz w:val="17"/>
              </w:rPr>
              <w:t>Browser validation rejects invalid email input.</w:t>
            </w:r>
          </w:p>
        </w:tc>
        <w:tc>
          <w:tcPr>
            <w:tcW w:w="2078" w:type="dxa"/>
            <w:shd w:val="clear" w:color="auto" w:fill="F7FBFF"/>
            <w:vAlign w:val="center"/>
          </w:tcPr>
          <w:p w14:paraId="7B77F081" w14:textId="77777777" w:rsidR="00FE1DF7" w:rsidRDefault="001946CA">
            <w:r>
              <w:rPr>
                <w:sz w:val="17"/>
              </w:rPr>
              <w:t>Input validity is asserted false for invalid email value.</w:t>
            </w:r>
          </w:p>
        </w:tc>
        <w:tc>
          <w:tcPr>
            <w:tcW w:w="2078" w:type="dxa"/>
            <w:shd w:val="clear" w:color="auto" w:fill="F7FBFF"/>
            <w:vAlign w:val="center"/>
          </w:tcPr>
          <w:p w14:paraId="43528FB5" w14:textId="77777777" w:rsidR="00FE1DF7" w:rsidRDefault="001946CA">
            <w:r>
              <w:rPr>
                <w:sz w:val="17"/>
              </w:rPr>
              <w:t>Pass</w:t>
            </w:r>
          </w:p>
        </w:tc>
        <w:tc>
          <w:tcPr>
            <w:tcW w:w="2078" w:type="dxa"/>
            <w:shd w:val="clear" w:color="auto" w:fill="F7FBFF"/>
            <w:vAlign w:val="center"/>
          </w:tcPr>
          <w:p w14:paraId="515FDC8F" w14:textId="77777777" w:rsidR="00FE1DF7" w:rsidRDefault="001946CA">
            <w:r>
              <w:rPr>
                <w:sz w:val="17"/>
              </w:rPr>
              <w:t>Medium</w:t>
            </w:r>
          </w:p>
        </w:tc>
      </w:tr>
      <w:tr w:rsidR="00FE1DF7" w14:paraId="593A2D28" w14:textId="77777777">
        <w:trPr>
          <w:jc w:val="center"/>
        </w:trPr>
        <w:tc>
          <w:tcPr>
            <w:tcW w:w="2078" w:type="dxa"/>
            <w:vAlign w:val="center"/>
          </w:tcPr>
          <w:p w14:paraId="5A5D039D" w14:textId="77777777" w:rsidR="00FE1DF7" w:rsidRDefault="001946CA">
            <w:r>
              <w:rPr>
                <w:sz w:val="17"/>
              </w:rPr>
              <w:t>AUTH-0028</w:t>
            </w:r>
          </w:p>
        </w:tc>
        <w:tc>
          <w:tcPr>
            <w:tcW w:w="2078" w:type="dxa"/>
            <w:vAlign w:val="center"/>
          </w:tcPr>
          <w:p w14:paraId="3D608F2D" w14:textId="77777777" w:rsidR="00FE1DF7" w:rsidRDefault="001946CA">
            <w:r>
              <w:rPr>
                <w:sz w:val="17"/>
              </w:rPr>
              <w:t>Authentication / Route Guard</w:t>
            </w:r>
          </w:p>
        </w:tc>
        <w:tc>
          <w:tcPr>
            <w:tcW w:w="2078" w:type="dxa"/>
            <w:vAlign w:val="center"/>
          </w:tcPr>
          <w:p w14:paraId="3C6195D4" w14:textId="77777777" w:rsidR="00FE1DF7" w:rsidRDefault="001946CA">
            <w:r>
              <w:rPr>
                <w:sz w:val="17"/>
              </w:rPr>
              <w:t>Navigate directly to /dashboard/t</w:t>
            </w:r>
            <w:r>
              <w:rPr>
                <w:sz w:val="17"/>
              </w:rPr>
              <w:t>ourist without authentication.</w:t>
            </w:r>
          </w:p>
        </w:tc>
        <w:tc>
          <w:tcPr>
            <w:tcW w:w="2078" w:type="dxa"/>
            <w:vAlign w:val="center"/>
          </w:tcPr>
          <w:p w14:paraId="06BDAFC0" w14:textId="77777777" w:rsidR="00FE1DF7" w:rsidRDefault="001946CA">
            <w:r>
              <w:rPr>
                <w:sz w:val="17"/>
              </w:rPr>
              <w:t>Unauthenticated access is redirected to /login.</w:t>
            </w:r>
          </w:p>
        </w:tc>
        <w:tc>
          <w:tcPr>
            <w:tcW w:w="2078" w:type="dxa"/>
            <w:vAlign w:val="center"/>
          </w:tcPr>
          <w:p w14:paraId="360C0209" w14:textId="77777777" w:rsidR="00FE1DF7" w:rsidRDefault="001946CA">
            <w:r>
              <w:rPr>
                <w:sz w:val="17"/>
              </w:rPr>
              <w:t>URL is asserted to end with /login.</w:t>
            </w:r>
          </w:p>
        </w:tc>
        <w:tc>
          <w:tcPr>
            <w:tcW w:w="2078" w:type="dxa"/>
            <w:vAlign w:val="center"/>
          </w:tcPr>
          <w:p w14:paraId="05B6F056" w14:textId="77777777" w:rsidR="00FE1DF7" w:rsidRDefault="001946CA">
            <w:r>
              <w:rPr>
                <w:sz w:val="17"/>
              </w:rPr>
              <w:t>Pass</w:t>
            </w:r>
          </w:p>
        </w:tc>
        <w:tc>
          <w:tcPr>
            <w:tcW w:w="2078" w:type="dxa"/>
            <w:vAlign w:val="center"/>
          </w:tcPr>
          <w:p w14:paraId="562EB748" w14:textId="77777777" w:rsidR="00FE1DF7" w:rsidRDefault="001946CA">
            <w:r>
              <w:rPr>
                <w:sz w:val="17"/>
              </w:rPr>
              <w:t>High</w:t>
            </w:r>
          </w:p>
        </w:tc>
      </w:tr>
      <w:tr w:rsidR="00FE1DF7" w14:paraId="39FC1296" w14:textId="77777777">
        <w:trPr>
          <w:jc w:val="center"/>
        </w:trPr>
        <w:tc>
          <w:tcPr>
            <w:tcW w:w="2078" w:type="dxa"/>
            <w:shd w:val="clear" w:color="auto" w:fill="F7FBFF"/>
            <w:vAlign w:val="center"/>
          </w:tcPr>
          <w:p w14:paraId="27E335DE" w14:textId="77777777" w:rsidR="00FE1DF7" w:rsidRDefault="001946CA">
            <w:r>
              <w:rPr>
                <w:sz w:val="17"/>
              </w:rPr>
              <w:t>AUTH-0029</w:t>
            </w:r>
          </w:p>
        </w:tc>
        <w:tc>
          <w:tcPr>
            <w:tcW w:w="2078" w:type="dxa"/>
            <w:shd w:val="clear" w:color="auto" w:fill="F7FBFF"/>
            <w:vAlign w:val="center"/>
          </w:tcPr>
          <w:p w14:paraId="5296536C" w14:textId="77777777" w:rsidR="00FE1DF7" w:rsidRDefault="001946CA">
            <w:r>
              <w:rPr>
                <w:sz w:val="17"/>
              </w:rPr>
              <w:t>Authentication / Route Guard</w:t>
            </w:r>
          </w:p>
        </w:tc>
        <w:tc>
          <w:tcPr>
            <w:tcW w:w="2078" w:type="dxa"/>
            <w:shd w:val="clear" w:color="auto" w:fill="F7FBFF"/>
            <w:vAlign w:val="center"/>
          </w:tcPr>
          <w:p w14:paraId="6C0B44E7" w14:textId="77777777" w:rsidR="00FE1DF7" w:rsidRDefault="001946CA">
            <w:r>
              <w:rPr>
                <w:sz w:val="17"/>
              </w:rPr>
              <w:t>Navigate directly to /dashboard/guide without authentication.</w:t>
            </w:r>
          </w:p>
        </w:tc>
        <w:tc>
          <w:tcPr>
            <w:tcW w:w="2078" w:type="dxa"/>
            <w:shd w:val="clear" w:color="auto" w:fill="F7FBFF"/>
            <w:vAlign w:val="center"/>
          </w:tcPr>
          <w:p w14:paraId="075F36A0" w14:textId="77777777" w:rsidR="00FE1DF7" w:rsidRDefault="001946CA">
            <w:r>
              <w:rPr>
                <w:sz w:val="17"/>
              </w:rPr>
              <w:t>Unauthenticated access is redirected to /login.</w:t>
            </w:r>
          </w:p>
        </w:tc>
        <w:tc>
          <w:tcPr>
            <w:tcW w:w="2078" w:type="dxa"/>
            <w:shd w:val="clear" w:color="auto" w:fill="F7FBFF"/>
            <w:vAlign w:val="center"/>
          </w:tcPr>
          <w:p w14:paraId="6ABF5065" w14:textId="77777777" w:rsidR="00FE1DF7" w:rsidRDefault="001946CA">
            <w:r>
              <w:rPr>
                <w:sz w:val="17"/>
              </w:rPr>
              <w:t>URL is asserted to end with /login.</w:t>
            </w:r>
          </w:p>
        </w:tc>
        <w:tc>
          <w:tcPr>
            <w:tcW w:w="2078" w:type="dxa"/>
            <w:shd w:val="clear" w:color="auto" w:fill="F7FBFF"/>
            <w:vAlign w:val="center"/>
          </w:tcPr>
          <w:p w14:paraId="487C1C57" w14:textId="77777777" w:rsidR="00FE1DF7" w:rsidRDefault="001946CA">
            <w:r>
              <w:rPr>
                <w:sz w:val="17"/>
              </w:rPr>
              <w:t>Pass</w:t>
            </w:r>
          </w:p>
        </w:tc>
        <w:tc>
          <w:tcPr>
            <w:tcW w:w="2078" w:type="dxa"/>
            <w:shd w:val="clear" w:color="auto" w:fill="F7FBFF"/>
            <w:vAlign w:val="center"/>
          </w:tcPr>
          <w:p w14:paraId="5C5813CA" w14:textId="77777777" w:rsidR="00FE1DF7" w:rsidRDefault="001946CA">
            <w:r>
              <w:rPr>
                <w:sz w:val="17"/>
              </w:rPr>
              <w:t>High</w:t>
            </w:r>
          </w:p>
        </w:tc>
      </w:tr>
      <w:tr w:rsidR="00FE1DF7" w14:paraId="4F81A2A8" w14:textId="77777777">
        <w:trPr>
          <w:jc w:val="center"/>
        </w:trPr>
        <w:tc>
          <w:tcPr>
            <w:tcW w:w="2078" w:type="dxa"/>
            <w:vAlign w:val="center"/>
          </w:tcPr>
          <w:p w14:paraId="1661D50B" w14:textId="77777777" w:rsidR="00FE1DF7" w:rsidRDefault="001946CA">
            <w:r>
              <w:rPr>
                <w:sz w:val="17"/>
              </w:rPr>
              <w:t>AUTH-0030</w:t>
            </w:r>
          </w:p>
        </w:tc>
        <w:tc>
          <w:tcPr>
            <w:tcW w:w="2078" w:type="dxa"/>
            <w:vAlign w:val="center"/>
          </w:tcPr>
          <w:p w14:paraId="4236C496" w14:textId="77777777" w:rsidR="00FE1DF7" w:rsidRDefault="001946CA">
            <w:r>
              <w:rPr>
                <w:sz w:val="17"/>
              </w:rPr>
              <w:t>Authentication / Route Guard</w:t>
            </w:r>
          </w:p>
        </w:tc>
        <w:tc>
          <w:tcPr>
            <w:tcW w:w="2078" w:type="dxa"/>
            <w:vAlign w:val="center"/>
          </w:tcPr>
          <w:p w14:paraId="4A20942B" w14:textId="77777777" w:rsidR="00FE1DF7" w:rsidRDefault="001946CA">
            <w:r>
              <w:rPr>
                <w:sz w:val="17"/>
              </w:rPr>
              <w:t>Navigate directly to /dashboard/admin without authentication.</w:t>
            </w:r>
          </w:p>
        </w:tc>
        <w:tc>
          <w:tcPr>
            <w:tcW w:w="2078" w:type="dxa"/>
            <w:vAlign w:val="center"/>
          </w:tcPr>
          <w:p w14:paraId="5EE1221E" w14:textId="77777777" w:rsidR="00FE1DF7" w:rsidRDefault="001946CA">
            <w:r>
              <w:rPr>
                <w:sz w:val="17"/>
              </w:rPr>
              <w:t>Unauthenticated access is redirected to /login.</w:t>
            </w:r>
          </w:p>
        </w:tc>
        <w:tc>
          <w:tcPr>
            <w:tcW w:w="2078" w:type="dxa"/>
            <w:vAlign w:val="center"/>
          </w:tcPr>
          <w:p w14:paraId="7DE6B355" w14:textId="77777777" w:rsidR="00FE1DF7" w:rsidRDefault="001946CA">
            <w:r>
              <w:rPr>
                <w:sz w:val="17"/>
              </w:rPr>
              <w:t xml:space="preserve">URL is </w:t>
            </w:r>
            <w:r>
              <w:rPr>
                <w:sz w:val="17"/>
              </w:rPr>
              <w:t>asserted to end with /login. Smoke-tagged case in module pack.</w:t>
            </w:r>
          </w:p>
        </w:tc>
        <w:tc>
          <w:tcPr>
            <w:tcW w:w="2078" w:type="dxa"/>
            <w:vAlign w:val="center"/>
          </w:tcPr>
          <w:p w14:paraId="167ACD4D" w14:textId="77777777" w:rsidR="00FE1DF7" w:rsidRDefault="001946CA">
            <w:r>
              <w:rPr>
                <w:sz w:val="17"/>
              </w:rPr>
              <w:t>Pass</w:t>
            </w:r>
          </w:p>
        </w:tc>
        <w:tc>
          <w:tcPr>
            <w:tcW w:w="2078" w:type="dxa"/>
            <w:vAlign w:val="center"/>
          </w:tcPr>
          <w:p w14:paraId="0022BB8C" w14:textId="77777777" w:rsidR="00FE1DF7" w:rsidRDefault="001946CA">
            <w:r>
              <w:rPr>
                <w:sz w:val="17"/>
              </w:rPr>
              <w:t>Critical</w:t>
            </w:r>
          </w:p>
        </w:tc>
      </w:tr>
      <w:tr w:rsidR="00FE1DF7" w14:paraId="798920CF" w14:textId="77777777">
        <w:trPr>
          <w:jc w:val="center"/>
        </w:trPr>
        <w:tc>
          <w:tcPr>
            <w:tcW w:w="2078" w:type="dxa"/>
            <w:shd w:val="clear" w:color="auto" w:fill="F7FBFF"/>
            <w:vAlign w:val="center"/>
          </w:tcPr>
          <w:p w14:paraId="3B49D4BC" w14:textId="77777777" w:rsidR="00FE1DF7" w:rsidRDefault="001946CA">
            <w:r>
              <w:rPr>
                <w:sz w:val="17"/>
              </w:rPr>
              <w:t>AUTH-0031</w:t>
            </w:r>
          </w:p>
        </w:tc>
        <w:tc>
          <w:tcPr>
            <w:tcW w:w="2078" w:type="dxa"/>
            <w:shd w:val="clear" w:color="auto" w:fill="F7FBFF"/>
            <w:vAlign w:val="center"/>
          </w:tcPr>
          <w:p w14:paraId="1A730006" w14:textId="77777777" w:rsidR="00FE1DF7" w:rsidRDefault="001946CA">
            <w:r>
              <w:rPr>
                <w:sz w:val="17"/>
              </w:rPr>
              <w:t>Authentication / Login UI</w:t>
            </w:r>
          </w:p>
        </w:tc>
        <w:tc>
          <w:tcPr>
            <w:tcW w:w="2078" w:type="dxa"/>
            <w:shd w:val="clear" w:color="auto" w:fill="F7FBFF"/>
            <w:vAlign w:val="center"/>
          </w:tcPr>
          <w:p w14:paraId="48D4A3D8" w14:textId="77777777" w:rsidR="00FE1DF7" w:rsidRDefault="001946CA">
            <w:r>
              <w:rPr>
                <w:sz w:val="17"/>
              </w:rPr>
              <w:t>Open /login and verify heading Login to your account is visible.</w:t>
            </w:r>
          </w:p>
        </w:tc>
        <w:tc>
          <w:tcPr>
            <w:tcW w:w="2078" w:type="dxa"/>
            <w:shd w:val="clear" w:color="auto" w:fill="F7FBFF"/>
            <w:vAlign w:val="center"/>
          </w:tcPr>
          <w:p w14:paraId="209E821E" w14:textId="77777777" w:rsidR="00FE1DF7" w:rsidRDefault="001946CA">
            <w:r>
              <w:rPr>
                <w:sz w:val="17"/>
              </w:rPr>
              <w:t>Login page renders its primary heading.</w:t>
            </w:r>
          </w:p>
        </w:tc>
        <w:tc>
          <w:tcPr>
            <w:tcW w:w="2078" w:type="dxa"/>
            <w:shd w:val="clear" w:color="auto" w:fill="F7FBFF"/>
            <w:vAlign w:val="center"/>
          </w:tcPr>
          <w:p w14:paraId="7BF27AE8" w14:textId="77777777" w:rsidR="00FE1DF7" w:rsidRDefault="001946CA">
            <w:r>
              <w:rPr>
                <w:sz w:val="17"/>
              </w:rPr>
              <w:t>Heading Login to your account is asse</w:t>
            </w:r>
            <w:r>
              <w:rPr>
                <w:sz w:val="17"/>
              </w:rPr>
              <w:t>rted visible on /login.</w:t>
            </w:r>
          </w:p>
        </w:tc>
        <w:tc>
          <w:tcPr>
            <w:tcW w:w="2078" w:type="dxa"/>
            <w:shd w:val="clear" w:color="auto" w:fill="F7FBFF"/>
            <w:vAlign w:val="center"/>
          </w:tcPr>
          <w:p w14:paraId="20621776" w14:textId="77777777" w:rsidR="00FE1DF7" w:rsidRDefault="001946CA">
            <w:r>
              <w:rPr>
                <w:sz w:val="17"/>
              </w:rPr>
              <w:t>Pass</w:t>
            </w:r>
          </w:p>
        </w:tc>
        <w:tc>
          <w:tcPr>
            <w:tcW w:w="2078" w:type="dxa"/>
            <w:shd w:val="clear" w:color="auto" w:fill="F7FBFF"/>
            <w:vAlign w:val="center"/>
          </w:tcPr>
          <w:p w14:paraId="6E2AC309" w14:textId="77777777" w:rsidR="00FE1DF7" w:rsidRDefault="001946CA">
            <w:r>
              <w:rPr>
                <w:sz w:val="17"/>
              </w:rPr>
              <w:t>Medium</w:t>
            </w:r>
          </w:p>
        </w:tc>
      </w:tr>
      <w:tr w:rsidR="00FE1DF7" w14:paraId="4CA5D6C7" w14:textId="77777777">
        <w:trPr>
          <w:jc w:val="center"/>
        </w:trPr>
        <w:tc>
          <w:tcPr>
            <w:tcW w:w="2078" w:type="dxa"/>
            <w:vAlign w:val="center"/>
          </w:tcPr>
          <w:p w14:paraId="1CBC9ECF" w14:textId="77777777" w:rsidR="00FE1DF7" w:rsidRDefault="001946CA">
            <w:r>
              <w:rPr>
                <w:sz w:val="17"/>
              </w:rPr>
              <w:t>AUTH-0032</w:t>
            </w:r>
          </w:p>
        </w:tc>
        <w:tc>
          <w:tcPr>
            <w:tcW w:w="2078" w:type="dxa"/>
            <w:vAlign w:val="center"/>
          </w:tcPr>
          <w:p w14:paraId="0B253D8D" w14:textId="77777777" w:rsidR="00FE1DF7" w:rsidRDefault="001946CA">
            <w:r>
              <w:rPr>
                <w:sz w:val="17"/>
              </w:rPr>
              <w:t>Authentication / Form Validation</w:t>
            </w:r>
          </w:p>
        </w:tc>
        <w:tc>
          <w:tcPr>
            <w:tcW w:w="2078" w:type="dxa"/>
            <w:vAlign w:val="center"/>
          </w:tcPr>
          <w:p w14:paraId="2EB6EF3D" w14:textId="77777777" w:rsidR="00FE1DF7" w:rsidRDefault="001946CA">
            <w:r>
              <w:rPr>
                <w:sz w:val="17"/>
              </w:rPr>
              <w:t>Open /login and verify Email and Password inputs carry required attribute.</w:t>
            </w:r>
          </w:p>
        </w:tc>
        <w:tc>
          <w:tcPr>
            <w:tcW w:w="2078" w:type="dxa"/>
            <w:vAlign w:val="center"/>
          </w:tcPr>
          <w:p w14:paraId="3B04C6A9" w14:textId="77777777" w:rsidR="00FE1DF7" w:rsidRDefault="001946CA">
            <w:r>
              <w:rPr>
                <w:sz w:val="17"/>
              </w:rPr>
              <w:t>Email and Password fields are required.</w:t>
            </w:r>
          </w:p>
        </w:tc>
        <w:tc>
          <w:tcPr>
            <w:tcW w:w="2078" w:type="dxa"/>
            <w:vAlign w:val="center"/>
          </w:tcPr>
          <w:p w14:paraId="41461085" w14:textId="77777777" w:rsidR="00FE1DF7" w:rsidRDefault="001946CA">
            <w:r>
              <w:rPr>
                <w:sz w:val="17"/>
              </w:rPr>
              <w:t xml:space="preserve">Both labelled inputs are asserted to have required </w:t>
            </w:r>
            <w:r>
              <w:rPr>
                <w:sz w:val="17"/>
              </w:rPr>
              <w:t>attribute.</w:t>
            </w:r>
          </w:p>
        </w:tc>
        <w:tc>
          <w:tcPr>
            <w:tcW w:w="2078" w:type="dxa"/>
            <w:vAlign w:val="center"/>
          </w:tcPr>
          <w:p w14:paraId="37F490F7" w14:textId="77777777" w:rsidR="00FE1DF7" w:rsidRDefault="001946CA">
            <w:r>
              <w:rPr>
                <w:sz w:val="17"/>
              </w:rPr>
              <w:t>Pass</w:t>
            </w:r>
          </w:p>
        </w:tc>
        <w:tc>
          <w:tcPr>
            <w:tcW w:w="2078" w:type="dxa"/>
            <w:vAlign w:val="center"/>
          </w:tcPr>
          <w:p w14:paraId="3C6A149E" w14:textId="77777777" w:rsidR="00FE1DF7" w:rsidRDefault="001946CA">
            <w:r>
              <w:rPr>
                <w:sz w:val="17"/>
              </w:rPr>
              <w:t>Medium</w:t>
            </w:r>
          </w:p>
        </w:tc>
      </w:tr>
      <w:tr w:rsidR="00FE1DF7" w14:paraId="38E24AA7" w14:textId="77777777">
        <w:trPr>
          <w:jc w:val="center"/>
        </w:trPr>
        <w:tc>
          <w:tcPr>
            <w:tcW w:w="2078" w:type="dxa"/>
            <w:shd w:val="clear" w:color="auto" w:fill="F7FBFF"/>
            <w:vAlign w:val="center"/>
          </w:tcPr>
          <w:p w14:paraId="112D60EB" w14:textId="77777777" w:rsidR="00FE1DF7" w:rsidRDefault="001946CA">
            <w:r>
              <w:rPr>
                <w:sz w:val="17"/>
              </w:rPr>
              <w:t>AUTH-0033</w:t>
            </w:r>
          </w:p>
        </w:tc>
        <w:tc>
          <w:tcPr>
            <w:tcW w:w="2078" w:type="dxa"/>
            <w:shd w:val="clear" w:color="auto" w:fill="F7FBFF"/>
            <w:vAlign w:val="center"/>
          </w:tcPr>
          <w:p w14:paraId="14EBDBEF" w14:textId="77777777" w:rsidR="00FE1DF7" w:rsidRDefault="001946CA">
            <w:r>
              <w:rPr>
                <w:sz w:val="17"/>
              </w:rPr>
              <w:t>Authentication / Input Validation</w:t>
            </w:r>
          </w:p>
        </w:tc>
        <w:tc>
          <w:tcPr>
            <w:tcW w:w="2078" w:type="dxa"/>
            <w:shd w:val="clear" w:color="auto" w:fill="F7FBFF"/>
            <w:vAlign w:val="center"/>
          </w:tcPr>
          <w:p w14:paraId="37611B05" w14:textId="77777777" w:rsidR="00FE1DF7" w:rsidRDefault="001946CA">
            <w:r>
              <w:rPr>
                <w:sz w:val="17"/>
              </w:rPr>
              <w:t>Open /login, fill Email with invalid-email, evaluate checkValidity().</w:t>
            </w:r>
          </w:p>
        </w:tc>
        <w:tc>
          <w:tcPr>
            <w:tcW w:w="2078" w:type="dxa"/>
            <w:shd w:val="clear" w:color="auto" w:fill="F7FBFF"/>
            <w:vAlign w:val="center"/>
          </w:tcPr>
          <w:p w14:paraId="23565553" w14:textId="77777777" w:rsidR="00FE1DF7" w:rsidRDefault="001946CA">
            <w:r>
              <w:rPr>
                <w:sz w:val="17"/>
              </w:rPr>
              <w:t>Browser validation rejects invalid email input.</w:t>
            </w:r>
          </w:p>
        </w:tc>
        <w:tc>
          <w:tcPr>
            <w:tcW w:w="2078" w:type="dxa"/>
            <w:shd w:val="clear" w:color="auto" w:fill="F7FBFF"/>
            <w:vAlign w:val="center"/>
          </w:tcPr>
          <w:p w14:paraId="42142812" w14:textId="77777777" w:rsidR="00FE1DF7" w:rsidRDefault="001946CA">
            <w:r>
              <w:rPr>
                <w:sz w:val="17"/>
              </w:rPr>
              <w:t>Input validity is asserted false for invalid email value.</w:t>
            </w:r>
          </w:p>
        </w:tc>
        <w:tc>
          <w:tcPr>
            <w:tcW w:w="2078" w:type="dxa"/>
            <w:shd w:val="clear" w:color="auto" w:fill="F7FBFF"/>
            <w:vAlign w:val="center"/>
          </w:tcPr>
          <w:p w14:paraId="1A5208FE" w14:textId="77777777" w:rsidR="00FE1DF7" w:rsidRDefault="001946CA">
            <w:r>
              <w:rPr>
                <w:sz w:val="17"/>
              </w:rPr>
              <w:t>Pass</w:t>
            </w:r>
          </w:p>
        </w:tc>
        <w:tc>
          <w:tcPr>
            <w:tcW w:w="2078" w:type="dxa"/>
            <w:shd w:val="clear" w:color="auto" w:fill="F7FBFF"/>
            <w:vAlign w:val="center"/>
          </w:tcPr>
          <w:p w14:paraId="582FB291" w14:textId="77777777" w:rsidR="00FE1DF7" w:rsidRDefault="001946CA">
            <w:r>
              <w:rPr>
                <w:sz w:val="17"/>
              </w:rPr>
              <w:t>Medium</w:t>
            </w:r>
          </w:p>
        </w:tc>
      </w:tr>
      <w:tr w:rsidR="00FE1DF7" w14:paraId="23D629F6" w14:textId="77777777">
        <w:trPr>
          <w:jc w:val="center"/>
        </w:trPr>
        <w:tc>
          <w:tcPr>
            <w:tcW w:w="2078" w:type="dxa"/>
            <w:vAlign w:val="center"/>
          </w:tcPr>
          <w:p w14:paraId="5C56CAAC" w14:textId="77777777" w:rsidR="00FE1DF7" w:rsidRDefault="001946CA">
            <w:r>
              <w:rPr>
                <w:sz w:val="17"/>
              </w:rPr>
              <w:t>AUTH-0034</w:t>
            </w:r>
          </w:p>
        </w:tc>
        <w:tc>
          <w:tcPr>
            <w:tcW w:w="2078" w:type="dxa"/>
            <w:vAlign w:val="center"/>
          </w:tcPr>
          <w:p w14:paraId="08AA18CE" w14:textId="77777777" w:rsidR="00FE1DF7" w:rsidRDefault="001946CA">
            <w:r>
              <w:rPr>
                <w:sz w:val="17"/>
              </w:rPr>
              <w:t>Authentication / Route Guard</w:t>
            </w:r>
          </w:p>
        </w:tc>
        <w:tc>
          <w:tcPr>
            <w:tcW w:w="2078" w:type="dxa"/>
            <w:vAlign w:val="center"/>
          </w:tcPr>
          <w:p w14:paraId="00865508" w14:textId="77777777" w:rsidR="00FE1DF7" w:rsidRDefault="001946CA">
            <w:r>
              <w:rPr>
                <w:sz w:val="17"/>
              </w:rPr>
              <w:t xml:space="preserve">Navigate directly to /dashboard/tourist </w:t>
            </w:r>
            <w:r>
              <w:rPr>
                <w:sz w:val="17"/>
              </w:rPr>
              <w:lastRenderedPageBreak/>
              <w:t>without authentication.</w:t>
            </w:r>
          </w:p>
        </w:tc>
        <w:tc>
          <w:tcPr>
            <w:tcW w:w="2078" w:type="dxa"/>
            <w:vAlign w:val="center"/>
          </w:tcPr>
          <w:p w14:paraId="3C78BE3E" w14:textId="77777777" w:rsidR="00FE1DF7" w:rsidRDefault="001946CA">
            <w:r>
              <w:rPr>
                <w:sz w:val="17"/>
              </w:rPr>
              <w:lastRenderedPageBreak/>
              <w:t>Unauthenticated access is redirected to /login.</w:t>
            </w:r>
          </w:p>
        </w:tc>
        <w:tc>
          <w:tcPr>
            <w:tcW w:w="2078" w:type="dxa"/>
            <w:vAlign w:val="center"/>
          </w:tcPr>
          <w:p w14:paraId="7F271C0C" w14:textId="77777777" w:rsidR="00FE1DF7" w:rsidRDefault="001946CA">
            <w:r>
              <w:rPr>
                <w:sz w:val="17"/>
              </w:rPr>
              <w:t>URL is asserted to end with /login.</w:t>
            </w:r>
          </w:p>
        </w:tc>
        <w:tc>
          <w:tcPr>
            <w:tcW w:w="2078" w:type="dxa"/>
            <w:vAlign w:val="center"/>
          </w:tcPr>
          <w:p w14:paraId="1A6C07A0" w14:textId="77777777" w:rsidR="00FE1DF7" w:rsidRDefault="001946CA">
            <w:r>
              <w:rPr>
                <w:sz w:val="17"/>
              </w:rPr>
              <w:t>Pass</w:t>
            </w:r>
          </w:p>
        </w:tc>
        <w:tc>
          <w:tcPr>
            <w:tcW w:w="2078" w:type="dxa"/>
            <w:vAlign w:val="center"/>
          </w:tcPr>
          <w:p w14:paraId="3D6D43FE" w14:textId="77777777" w:rsidR="00FE1DF7" w:rsidRDefault="001946CA">
            <w:r>
              <w:rPr>
                <w:sz w:val="17"/>
              </w:rPr>
              <w:t>High</w:t>
            </w:r>
          </w:p>
        </w:tc>
      </w:tr>
      <w:tr w:rsidR="00FE1DF7" w14:paraId="04FFACB1" w14:textId="77777777">
        <w:trPr>
          <w:jc w:val="center"/>
        </w:trPr>
        <w:tc>
          <w:tcPr>
            <w:tcW w:w="2078" w:type="dxa"/>
            <w:shd w:val="clear" w:color="auto" w:fill="F7FBFF"/>
            <w:vAlign w:val="center"/>
          </w:tcPr>
          <w:p w14:paraId="6A148F2B" w14:textId="77777777" w:rsidR="00FE1DF7" w:rsidRDefault="001946CA">
            <w:r>
              <w:rPr>
                <w:sz w:val="17"/>
              </w:rPr>
              <w:t>AUTH-0035</w:t>
            </w:r>
          </w:p>
        </w:tc>
        <w:tc>
          <w:tcPr>
            <w:tcW w:w="2078" w:type="dxa"/>
            <w:shd w:val="clear" w:color="auto" w:fill="F7FBFF"/>
            <w:vAlign w:val="center"/>
          </w:tcPr>
          <w:p w14:paraId="31C5456E" w14:textId="77777777" w:rsidR="00FE1DF7" w:rsidRDefault="001946CA">
            <w:r>
              <w:rPr>
                <w:sz w:val="17"/>
              </w:rPr>
              <w:t>Authentication / Route Guard</w:t>
            </w:r>
          </w:p>
        </w:tc>
        <w:tc>
          <w:tcPr>
            <w:tcW w:w="2078" w:type="dxa"/>
            <w:shd w:val="clear" w:color="auto" w:fill="F7FBFF"/>
            <w:vAlign w:val="center"/>
          </w:tcPr>
          <w:p w14:paraId="78055A82" w14:textId="77777777" w:rsidR="00FE1DF7" w:rsidRDefault="001946CA">
            <w:r>
              <w:rPr>
                <w:sz w:val="17"/>
              </w:rPr>
              <w:t xml:space="preserve">Navigate </w:t>
            </w:r>
            <w:r>
              <w:rPr>
                <w:sz w:val="17"/>
              </w:rPr>
              <w:t>directly to /dashboard/guide without authentication.</w:t>
            </w:r>
          </w:p>
        </w:tc>
        <w:tc>
          <w:tcPr>
            <w:tcW w:w="2078" w:type="dxa"/>
            <w:shd w:val="clear" w:color="auto" w:fill="F7FBFF"/>
            <w:vAlign w:val="center"/>
          </w:tcPr>
          <w:p w14:paraId="006E2D5C" w14:textId="77777777" w:rsidR="00FE1DF7" w:rsidRDefault="001946CA">
            <w:r>
              <w:rPr>
                <w:sz w:val="17"/>
              </w:rPr>
              <w:t>Unauthenticated access is redirected to /login.</w:t>
            </w:r>
          </w:p>
        </w:tc>
        <w:tc>
          <w:tcPr>
            <w:tcW w:w="2078" w:type="dxa"/>
            <w:shd w:val="clear" w:color="auto" w:fill="F7FBFF"/>
            <w:vAlign w:val="center"/>
          </w:tcPr>
          <w:p w14:paraId="1DCEC6EA" w14:textId="77777777" w:rsidR="00FE1DF7" w:rsidRDefault="001946CA">
            <w:r>
              <w:rPr>
                <w:sz w:val="17"/>
              </w:rPr>
              <w:t>URL is asserted to end with /login.</w:t>
            </w:r>
          </w:p>
        </w:tc>
        <w:tc>
          <w:tcPr>
            <w:tcW w:w="2078" w:type="dxa"/>
            <w:shd w:val="clear" w:color="auto" w:fill="F7FBFF"/>
            <w:vAlign w:val="center"/>
          </w:tcPr>
          <w:p w14:paraId="20B1C418" w14:textId="77777777" w:rsidR="00FE1DF7" w:rsidRDefault="001946CA">
            <w:r>
              <w:rPr>
                <w:sz w:val="17"/>
              </w:rPr>
              <w:t>Pass</w:t>
            </w:r>
          </w:p>
        </w:tc>
        <w:tc>
          <w:tcPr>
            <w:tcW w:w="2078" w:type="dxa"/>
            <w:shd w:val="clear" w:color="auto" w:fill="F7FBFF"/>
            <w:vAlign w:val="center"/>
          </w:tcPr>
          <w:p w14:paraId="5EBC9DD4" w14:textId="77777777" w:rsidR="00FE1DF7" w:rsidRDefault="001946CA">
            <w:r>
              <w:rPr>
                <w:sz w:val="17"/>
              </w:rPr>
              <w:t>High</w:t>
            </w:r>
          </w:p>
        </w:tc>
      </w:tr>
      <w:tr w:rsidR="00FE1DF7" w14:paraId="66772CCD" w14:textId="77777777">
        <w:trPr>
          <w:jc w:val="center"/>
        </w:trPr>
        <w:tc>
          <w:tcPr>
            <w:tcW w:w="2078" w:type="dxa"/>
            <w:vAlign w:val="center"/>
          </w:tcPr>
          <w:p w14:paraId="5F90B5DA" w14:textId="77777777" w:rsidR="00FE1DF7" w:rsidRDefault="001946CA">
            <w:r>
              <w:rPr>
                <w:sz w:val="17"/>
              </w:rPr>
              <w:t>AUTH-0036</w:t>
            </w:r>
          </w:p>
        </w:tc>
        <w:tc>
          <w:tcPr>
            <w:tcW w:w="2078" w:type="dxa"/>
            <w:vAlign w:val="center"/>
          </w:tcPr>
          <w:p w14:paraId="4D9D44D6" w14:textId="77777777" w:rsidR="00FE1DF7" w:rsidRDefault="001946CA">
            <w:r>
              <w:rPr>
                <w:sz w:val="17"/>
              </w:rPr>
              <w:t>Authentication / Route Guard</w:t>
            </w:r>
          </w:p>
        </w:tc>
        <w:tc>
          <w:tcPr>
            <w:tcW w:w="2078" w:type="dxa"/>
            <w:vAlign w:val="center"/>
          </w:tcPr>
          <w:p w14:paraId="25669B03" w14:textId="77777777" w:rsidR="00FE1DF7" w:rsidRDefault="001946CA">
            <w:r>
              <w:rPr>
                <w:sz w:val="17"/>
              </w:rPr>
              <w:t xml:space="preserve">Navigate directly to /dashboard/admin without </w:t>
            </w:r>
            <w:r>
              <w:rPr>
                <w:sz w:val="17"/>
              </w:rPr>
              <w:t>authentication.</w:t>
            </w:r>
          </w:p>
        </w:tc>
        <w:tc>
          <w:tcPr>
            <w:tcW w:w="2078" w:type="dxa"/>
            <w:vAlign w:val="center"/>
          </w:tcPr>
          <w:p w14:paraId="6C5590B0" w14:textId="77777777" w:rsidR="00FE1DF7" w:rsidRDefault="001946CA">
            <w:r>
              <w:rPr>
                <w:sz w:val="17"/>
              </w:rPr>
              <w:t>Unauthenticated access is redirected to /login.</w:t>
            </w:r>
          </w:p>
        </w:tc>
        <w:tc>
          <w:tcPr>
            <w:tcW w:w="2078" w:type="dxa"/>
            <w:vAlign w:val="center"/>
          </w:tcPr>
          <w:p w14:paraId="299C9E89" w14:textId="77777777" w:rsidR="00FE1DF7" w:rsidRDefault="001946CA">
            <w:r>
              <w:rPr>
                <w:sz w:val="17"/>
              </w:rPr>
              <w:t>URL is asserted to end with /login.</w:t>
            </w:r>
          </w:p>
        </w:tc>
        <w:tc>
          <w:tcPr>
            <w:tcW w:w="2078" w:type="dxa"/>
            <w:vAlign w:val="center"/>
          </w:tcPr>
          <w:p w14:paraId="787AA523" w14:textId="77777777" w:rsidR="00FE1DF7" w:rsidRDefault="001946CA">
            <w:r>
              <w:rPr>
                <w:sz w:val="17"/>
              </w:rPr>
              <w:t>Pass</w:t>
            </w:r>
          </w:p>
        </w:tc>
        <w:tc>
          <w:tcPr>
            <w:tcW w:w="2078" w:type="dxa"/>
            <w:vAlign w:val="center"/>
          </w:tcPr>
          <w:p w14:paraId="141E38D6" w14:textId="77777777" w:rsidR="00FE1DF7" w:rsidRDefault="001946CA">
            <w:r>
              <w:rPr>
                <w:sz w:val="17"/>
              </w:rPr>
              <w:t>Critical</w:t>
            </w:r>
          </w:p>
        </w:tc>
      </w:tr>
      <w:tr w:rsidR="00FE1DF7" w14:paraId="1B8E1A98" w14:textId="77777777">
        <w:trPr>
          <w:jc w:val="center"/>
        </w:trPr>
        <w:tc>
          <w:tcPr>
            <w:tcW w:w="2078" w:type="dxa"/>
            <w:shd w:val="clear" w:color="auto" w:fill="F7FBFF"/>
            <w:vAlign w:val="center"/>
          </w:tcPr>
          <w:p w14:paraId="04FEA41F" w14:textId="77777777" w:rsidR="00FE1DF7" w:rsidRDefault="001946CA">
            <w:r>
              <w:rPr>
                <w:sz w:val="17"/>
              </w:rPr>
              <w:t>AUTH-0037</w:t>
            </w:r>
          </w:p>
        </w:tc>
        <w:tc>
          <w:tcPr>
            <w:tcW w:w="2078" w:type="dxa"/>
            <w:shd w:val="clear" w:color="auto" w:fill="F7FBFF"/>
            <w:vAlign w:val="center"/>
          </w:tcPr>
          <w:p w14:paraId="37EADF1A" w14:textId="77777777" w:rsidR="00FE1DF7" w:rsidRDefault="001946CA">
            <w:r>
              <w:rPr>
                <w:sz w:val="17"/>
              </w:rPr>
              <w:t>Authentication / Login UI</w:t>
            </w:r>
          </w:p>
        </w:tc>
        <w:tc>
          <w:tcPr>
            <w:tcW w:w="2078" w:type="dxa"/>
            <w:shd w:val="clear" w:color="auto" w:fill="F7FBFF"/>
            <w:vAlign w:val="center"/>
          </w:tcPr>
          <w:p w14:paraId="487DB7DE" w14:textId="77777777" w:rsidR="00FE1DF7" w:rsidRDefault="001946CA">
            <w:r>
              <w:rPr>
                <w:sz w:val="17"/>
              </w:rPr>
              <w:t>Open /login and verify heading Login to your account is visible.</w:t>
            </w:r>
          </w:p>
        </w:tc>
        <w:tc>
          <w:tcPr>
            <w:tcW w:w="2078" w:type="dxa"/>
            <w:shd w:val="clear" w:color="auto" w:fill="F7FBFF"/>
            <w:vAlign w:val="center"/>
          </w:tcPr>
          <w:p w14:paraId="1A03AE2C" w14:textId="77777777" w:rsidR="00FE1DF7" w:rsidRDefault="001946CA">
            <w:r>
              <w:rPr>
                <w:sz w:val="17"/>
              </w:rPr>
              <w:t>Login page renders its primary heading.</w:t>
            </w:r>
          </w:p>
        </w:tc>
        <w:tc>
          <w:tcPr>
            <w:tcW w:w="2078" w:type="dxa"/>
            <w:shd w:val="clear" w:color="auto" w:fill="F7FBFF"/>
            <w:vAlign w:val="center"/>
          </w:tcPr>
          <w:p w14:paraId="1A3D7E64" w14:textId="77777777" w:rsidR="00FE1DF7" w:rsidRDefault="001946CA">
            <w:r>
              <w:rPr>
                <w:sz w:val="17"/>
              </w:rPr>
              <w:t>Heading Login to your account is asserted visible on /login.</w:t>
            </w:r>
          </w:p>
        </w:tc>
        <w:tc>
          <w:tcPr>
            <w:tcW w:w="2078" w:type="dxa"/>
            <w:shd w:val="clear" w:color="auto" w:fill="F7FBFF"/>
            <w:vAlign w:val="center"/>
          </w:tcPr>
          <w:p w14:paraId="442682D7" w14:textId="77777777" w:rsidR="00FE1DF7" w:rsidRDefault="001946CA">
            <w:r>
              <w:rPr>
                <w:sz w:val="17"/>
              </w:rPr>
              <w:t>Pass</w:t>
            </w:r>
          </w:p>
        </w:tc>
        <w:tc>
          <w:tcPr>
            <w:tcW w:w="2078" w:type="dxa"/>
            <w:shd w:val="clear" w:color="auto" w:fill="F7FBFF"/>
            <w:vAlign w:val="center"/>
          </w:tcPr>
          <w:p w14:paraId="14765B02" w14:textId="77777777" w:rsidR="00FE1DF7" w:rsidRDefault="001946CA">
            <w:r>
              <w:rPr>
                <w:sz w:val="17"/>
              </w:rPr>
              <w:t>Medium</w:t>
            </w:r>
          </w:p>
        </w:tc>
      </w:tr>
      <w:tr w:rsidR="00FE1DF7" w14:paraId="2B72A566" w14:textId="77777777">
        <w:trPr>
          <w:jc w:val="center"/>
        </w:trPr>
        <w:tc>
          <w:tcPr>
            <w:tcW w:w="2078" w:type="dxa"/>
            <w:vAlign w:val="center"/>
          </w:tcPr>
          <w:p w14:paraId="359EFBE8" w14:textId="77777777" w:rsidR="00FE1DF7" w:rsidRDefault="001946CA">
            <w:r>
              <w:rPr>
                <w:sz w:val="17"/>
              </w:rPr>
              <w:t>AUTH-0038</w:t>
            </w:r>
          </w:p>
        </w:tc>
        <w:tc>
          <w:tcPr>
            <w:tcW w:w="2078" w:type="dxa"/>
            <w:vAlign w:val="center"/>
          </w:tcPr>
          <w:p w14:paraId="2F32C016" w14:textId="77777777" w:rsidR="00FE1DF7" w:rsidRDefault="001946CA">
            <w:r>
              <w:rPr>
                <w:sz w:val="17"/>
              </w:rPr>
              <w:t>Authentication / Form Validation</w:t>
            </w:r>
          </w:p>
        </w:tc>
        <w:tc>
          <w:tcPr>
            <w:tcW w:w="2078" w:type="dxa"/>
            <w:vAlign w:val="center"/>
          </w:tcPr>
          <w:p w14:paraId="48FFC670" w14:textId="77777777" w:rsidR="00FE1DF7" w:rsidRDefault="001946CA">
            <w:r>
              <w:rPr>
                <w:sz w:val="17"/>
              </w:rPr>
              <w:t>Open /login and verify Email and Password inputs carry required attribute.</w:t>
            </w:r>
          </w:p>
        </w:tc>
        <w:tc>
          <w:tcPr>
            <w:tcW w:w="2078" w:type="dxa"/>
            <w:vAlign w:val="center"/>
          </w:tcPr>
          <w:p w14:paraId="176C843E" w14:textId="77777777" w:rsidR="00FE1DF7" w:rsidRDefault="001946CA">
            <w:r>
              <w:rPr>
                <w:sz w:val="17"/>
              </w:rPr>
              <w:t>Email and Password fields are required.</w:t>
            </w:r>
          </w:p>
        </w:tc>
        <w:tc>
          <w:tcPr>
            <w:tcW w:w="2078" w:type="dxa"/>
            <w:vAlign w:val="center"/>
          </w:tcPr>
          <w:p w14:paraId="3919F1ED" w14:textId="77777777" w:rsidR="00FE1DF7" w:rsidRDefault="001946CA">
            <w:r>
              <w:rPr>
                <w:sz w:val="17"/>
              </w:rPr>
              <w:t xml:space="preserve">Both labelled </w:t>
            </w:r>
            <w:r>
              <w:rPr>
                <w:sz w:val="17"/>
              </w:rPr>
              <w:t>inputs are asserted to have required attribute.</w:t>
            </w:r>
          </w:p>
        </w:tc>
        <w:tc>
          <w:tcPr>
            <w:tcW w:w="2078" w:type="dxa"/>
            <w:vAlign w:val="center"/>
          </w:tcPr>
          <w:p w14:paraId="3362DBCD" w14:textId="77777777" w:rsidR="00FE1DF7" w:rsidRDefault="001946CA">
            <w:r>
              <w:rPr>
                <w:sz w:val="17"/>
              </w:rPr>
              <w:t>Pass</w:t>
            </w:r>
          </w:p>
        </w:tc>
        <w:tc>
          <w:tcPr>
            <w:tcW w:w="2078" w:type="dxa"/>
            <w:vAlign w:val="center"/>
          </w:tcPr>
          <w:p w14:paraId="729724FB" w14:textId="77777777" w:rsidR="00FE1DF7" w:rsidRDefault="001946CA">
            <w:r>
              <w:rPr>
                <w:sz w:val="17"/>
              </w:rPr>
              <w:t>Medium</w:t>
            </w:r>
          </w:p>
        </w:tc>
      </w:tr>
      <w:tr w:rsidR="00FE1DF7" w14:paraId="2EF909AC" w14:textId="77777777">
        <w:trPr>
          <w:jc w:val="center"/>
        </w:trPr>
        <w:tc>
          <w:tcPr>
            <w:tcW w:w="2078" w:type="dxa"/>
            <w:shd w:val="clear" w:color="auto" w:fill="F7FBFF"/>
            <w:vAlign w:val="center"/>
          </w:tcPr>
          <w:p w14:paraId="68400967" w14:textId="77777777" w:rsidR="00FE1DF7" w:rsidRDefault="001946CA">
            <w:r>
              <w:rPr>
                <w:sz w:val="17"/>
              </w:rPr>
              <w:t>AUTH-0039</w:t>
            </w:r>
          </w:p>
        </w:tc>
        <w:tc>
          <w:tcPr>
            <w:tcW w:w="2078" w:type="dxa"/>
            <w:shd w:val="clear" w:color="auto" w:fill="F7FBFF"/>
            <w:vAlign w:val="center"/>
          </w:tcPr>
          <w:p w14:paraId="7BB59BF7" w14:textId="77777777" w:rsidR="00FE1DF7" w:rsidRDefault="001946CA">
            <w:r>
              <w:rPr>
                <w:sz w:val="17"/>
              </w:rPr>
              <w:t>Authentication / Input Validation</w:t>
            </w:r>
          </w:p>
        </w:tc>
        <w:tc>
          <w:tcPr>
            <w:tcW w:w="2078" w:type="dxa"/>
            <w:shd w:val="clear" w:color="auto" w:fill="F7FBFF"/>
            <w:vAlign w:val="center"/>
          </w:tcPr>
          <w:p w14:paraId="012D53FC" w14:textId="77777777" w:rsidR="00FE1DF7" w:rsidRDefault="001946CA">
            <w:r>
              <w:rPr>
                <w:sz w:val="17"/>
              </w:rPr>
              <w:t>Open /login, fill Email with invalid-email, evaluate checkValidity().</w:t>
            </w:r>
          </w:p>
        </w:tc>
        <w:tc>
          <w:tcPr>
            <w:tcW w:w="2078" w:type="dxa"/>
            <w:shd w:val="clear" w:color="auto" w:fill="F7FBFF"/>
            <w:vAlign w:val="center"/>
          </w:tcPr>
          <w:p w14:paraId="42FBAAC3" w14:textId="77777777" w:rsidR="00FE1DF7" w:rsidRDefault="001946CA">
            <w:r>
              <w:rPr>
                <w:sz w:val="17"/>
              </w:rPr>
              <w:t>Browser validation rejects invalid email input.</w:t>
            </w:r>
          </w:p>
        </w:tc>
        <w:tc>
          <w:tcPr>
            <w:tcW w:w="2078" w:type="dxa"/>
            <w:shd w:val="clear" w:color="auto" w:fill="F7FBFF"/>
            <w:vAlign w:val="center"/>
          </w:tcPr>
          <w:p w14:paraId="4BD2C7DE" w14:textId="77777777" w:rsidR="00FE1DF7" w:rsidRDefault="001946CA">
            <w:r>
              <w:rPr>
                <w:sz w:val="17"/>
              </w:rPr>
              <w:t xml:space="preserve">Input validity is </w:t>
            </w:r>
            <w:r>
              <w:rPr>
                <w:sz w:val="17"/>
              </w:rPr>
              <w:t>asserted false for invalid email value.</w:t>
            </w:r>
          </w:p>
        </w:tc>
        <w:tc>
          <w:tcPr>
            <w:tcW w:w="2078" w:type="dxa"/>
            <w:shd w:val="clear" w:color="auto" w:fill="F7FBFF"/>
            <w:vAlign w:val="center"/>
          </w:tcPr>
          <w:p w14:paraId="704A6A75" w14:textId="77777777" w:rsidR="00FE1DF7" w:rsidRDefault="001946CA">
            <w:r>
              <w:rPr>
                <w:sz w:val="17"/>
              </w:rPr>
              <w:t>Pass</w:t>
            </w:r>
          </w:p>
        </w:tc>
        <w:tc>
          <w:tcPr>
            <w:tcW w:w="2078" w:type="dxa"/>
            <w:shd w:val="clear" w:color="auto" w:fill="F7FBFF"/>
            <w:vAlign w:val="center"/>
          </w:tcPr>
          <w:p w14:paraId="71E31066" w14:textId="77777777" w:rsidR="00FE1DF7" w:rsidRDefault="001946CA">
            <w:r>
              <w:rPr>
                <w:sz w:val="17"/>
              </w:rPr>
              <w:t>Medium</w:t>
            </w:r>
          </w:p>
        </w:tc>
      </w:tr>
      <w:tr w:rsidR="00FE1DF7" w14:paraId="6B8A4DE8" w14:textId="77777777">
        <w:trPr>
          <w:jc w:val="center"/>
        </w:trPr>
        <w:tc>
          <w:tcPr>
            <w:tcW w:w="2078" w:type="dxa"/>
            <w:vAlign w:val="center"/>
          </w:tcPr>
          <w:p w14:paraId="22F4E5A0" w14:textId="77777777" w:rsidR="00FE1DF7" w:rsidRDefault="001946CA">
            <w:r>
              <w:rPr>
                <w:sz w:val="17"/>
              </w:rPr>
              <w:t>AUTH-0040</w:t>
            </w:r>
          </w:p>
        </w:tc>
        <w:tc>
          <w:tcPr>
            <w:tcW w:w="2078" w:type="dxa"/>
            <w:vAlign w:val="center"/>
          </w:tcPr>
          <w:p w14:paraId="2819F24F" w14:textId="77777777" w:rsidR="00FE1DF7" w:rsidRDefault="001946CA">
            <w:r>
              <w:rPr>
                <w:sz w:val="17"/>
              </w:rPr>
              <w:t>Authentication / Route Guard</w:t>
            </w:r>
          </w:p>
        </w:tc>
        <w:tc>
          <w:tcPr>
            <w:tcW w:w="2078" w:type="dxa"/>
            <w:vAlign w:val="center"/>
          </w:tcPr>
          <w:p w14:paraId="0671899C" w14:textId="77777777" w:rsidR="00FE1DF7" w:rsidRDefault="001946CA">
            <w:r>
              <w:rPr>
                <w:sz w:val="17"/>
              </w:rPr>
              <w:t>Navigate directly to /dashboard/tourist without authentication.</w:t>
            </w:r>
          </w:p>
        </w:tc>
        <w:tc>
          <w:tcPr>
            <w:tcW w:w="2078" w:type="dxa"/>
            <w:vAlign w:val="center"/>
          </w:tcPr>
          <w:p w14:paraId="4CB8CF08" w14:textId="77777777" w:rsidR="00FE1DF7" w:rsidRDefault="001946CA">
            <w:r>
              <w:rPr>
                <w:sz w:val="17"/>
              </w:rPr>
              <w:t>Unauthenticated access is redirected to /login.</w:t>
            </w:r>
          </w:p>
        </w:tc>
        <w:tc>
          <w:tcPr>
            <w:tcW w:w="2078" w:type="dxa"/>
            <w:vAlign w:val="center"/>
          </w:tcPr>
          <w:p w14:paraId="68EB49EF" w14:textId="77777777" w:rsidR="00FE1DF7" w:rsidRDefault="001946CA">
            <w:r>
              <w:rPr>
                <w:sz w:val="17"/>
              </w:rPr>
              <w:t>URL is asserted to end with /login.</w:t>
            </w:r>
          </w:p>
        </w:tc>
        <w:tc>
          <w:tcPr>
            <w:tcW w:w="2078" w:type="dxa"/>
            <w:vAlign w:val="center"/>
          </w:tcPr>
          <w:p w14:paraId="25804279" w14:textId="77777777" w:rsidR="00FE1DF7" w:rsidRDefault="001946CA">
            <w:r>
              <w:rPr>
                <w:sz w:val="17"/>
              </w:rPr>
              <w:t>Pass</w:t>
            </w:r>
          </w:p>
        </w:tc>
        <w:tc>
          <w:tcPr>
            <w:tcW w:w="2078" w:type="dxa"/>
            <w:vAlign w:val="center"/>
          </w:tcPr>
          <w:p w14:paraId="4482DDF8" w14:textId="77777777" w:rsidR="00FE1DF7" w:rsidRDefault="001946CA">
            <w:r>
              <w:rPr>
                <w:sz w:val="17"/>
              </w:rPr>
              <w:t>High</w:t>
            </w:r>
          </w:p>
        </w:tc>
      </w:tr>
      <w:tr w:rsidR="00FE1DF7" w14:paraId="28D23A43" w14:textId="77777777">
        <w:trPr>
          <w:jc w:val="center"/>
        </w:trPr>
        <w:tc>
          <w:tcPr>
            <w:tcW w:w="2078" w:type="dxa"/>
            <w:shd w:val="clear" w:color="auto" w:fill="F7FBFF"/>
            <w:vAlign w:val="center"/>
          </w:tcPr>
          <w:p w14:paraId="33DB9CD1" w14:textId="77777777" w:rsidR="00FE1DF7" w:rsidRDefault="001946CA">
            <w:r>
              <w:rPr>
                <w:sz w:val="17"/>
              </w:rPr>
              <w:t>AUTH-0041</w:t>
            </w:r>
          </w:p>
        </w:tc>
        <w:tc>
          <w:tcPr>
            <w:tcW w:w="2078" w:type="dxa"/>
            <w:shd w:val="clear" w:color="auto" w:fill="F7FBFF"/>
            <w:vAlign w:val="center"/>
          </w:tcPr>
          <w:p w14:paraId="0B1BC82F" w14:textId="77777777" w:rsidR="00FE1DF7" w:rsidRDefault="001946CA">
            <w:r>
              <w:rPr>
                <w:sz w:val="17"/>
              </w:rPr>
              <w:t>Authentication / Route Guard</w:t>
            </w:r>
          </w:p>
        </w:tc>
        <w:tc>
          <w:tcPr>
            <w:tcW w:w="2078" w:type="dxa"/>
            <w:shd w:val="clear" w:color="auto" w:fill="F7FBFF"/>
            <w:vAlign w:val="center"/>
          </w:tcPr>
          <w:p w14:paraId="43DB66C6" w14:textId="77777777" w:rsidR="00FE1DF7" w:rsidRDefault="001946CA">
            <w:r>
              <w:rPr>
                <w:sz w:val="17"/>
              </w:rPr>
              <w:t>Navigate directly to /dashboard/guide without authentication.</w:t>
            </w:r>
          </w:p>
        </w:tc>
        <w:tc>
          <w:tcPr>
            <w:tcW w:w="2078" w:type="dxa"/>
            <w:shd w:val="clear" w:color="auto" w:fill="F7FBFF"/>
            <w:vAlign w:val="center"/>
          </w:tcPr>
          <w:p w14:paraId="5302A081" w14:textId="77777777" w:rsidR="00FE1DF7" w:rsidRDefault="001946CA">
            <w:r>
              <w:rPr>
                <w:sz w:val="17"/>
              </w:rPr>
              <w:t>Unauthenticated access is redirected to /login.</w:t>
            </w:r>
          </w:p>
        </w:tc>
        <w:tc>
          <w:tcPr>
            <w:tcW w:w="2078" w:type="dxa"/>
            <w:shd w:val="clear" w:color="auto" w:fill="F7FBFF"/>
            <w:vAlign w:val="center"/>
          </w:tcPr>
          <w:p w14:paraId="26D46841" w14:textId="77777777" w:rsidR="00FE1DF7" w:rsidRDefault="001946CA">
            <w:r>
              <w:rPr>
                <w:sz w:val="17"/>
              </w:rPr>
              <w:t>URL is asserted to end with /login.</w:t>
            </w:r>
          </w:p>
        </w:tc>
        <w:tc>
          <w:tcPr>
            <w:tcW w:w="2078" w:type="dxa"/>
            <w:shd w:val="clear" w:color="auto" w:fill="F7FBFF"/>
            <w:vAlign w:val="center"/>
          </w:tcPr>
          <w:p w14:paraId="3DB054F6" w14:textId="77777777" w:rsidR="00FE1DF7" w:rsidRDefault="001946CA">
            <w:r>
              <w:rPr>
                <w:sz w:val="17"/>
              </w:rPr>
              <w:t>Pass</w:t>
            </w:r>
          </w:p>
        </w:tc>
        <w:tc>
          <w:tcPr>
            <w:tcW w:w="2078" w:type="dxa"/>
            <w:shd w:val="clear" w:color="auto" w:fill="F7FBFF"/>
            <w:vAlign w:val="center"/>
          </w:tcPr>
          <w:p w14:paraId="30B848EB" w14:textId="77777777" w:rsidR="00FE1DF7" w:rsidRDefault="001946CA">
            <w:r>
              <w:rPr>
                <w:sz w:val="17"/>
              </w:rPr>
              <w:t>High</w:t>
            </w:r>
          </w:p>
        </w:tc>
      </w:tr>
      <w:tr w:rsidR="00FE1DF7" w14:paraId="3D60E0B5" w14:textId="77777777">
        <w:trPr>
          <w:jc w:val="center"/>
        </w:trPr>
        <w:tc>
          <w:tcPr>
            <w:tcW w:w="2078" w:type="dxa"/>
            <w:vAlign w:val="center"/>
          </w:tcPr>
          <w:p w14:paraId="2411DC7B" w14:textId="77777777" w:rsidR="00FE1DF7" w:rsidRDefault="001946CA">
            <w:r>
              <w:rPr>
                <w:sz w:val="17"/>
              </w:rPr>
              <w:t>AUTH-0042</w:t>
            </w:r>
          </w:p>
        </w:tc>
        <w:tc>
          <w:tcPr>
            <w:tcW w:w="2078" w:type="dxa"/>
            <w:vAlign w:val="center"/>
          </w:tcPr>
          <w:p w14:paraId="5C4420BD" w14:textId="77777777" w:rsidR="00FE1DF7" w:rsidRDefault="001946CA">
            <w:r>
              <w:rPr>
                <w:sz w:val="17"/>
              </w:rPr>
              <w:t>Authentication / Route Guard</w:t>
            </w:r>
          </w:p>
        </w:tc>
        <w:tc>
          <w:tcPr>
            <w:tcW w:w="2078" w:type="dxa"/>
            <w:vAlign w:val="center"/>
          </w:tcPr>
          <w:p w14:paraId="3CA8EC7E" w14:textId="77777777" w:rsidR="00FE1DF7" w:rsidRDefault="001946CA">
            <w:r>
              <w:rPr>
                <w:sz w:val="17"/>
              </w:rPr>
              <w:t xml:space="preserve">Navigate </w:t>
            </w:r>
            <w:r>
              <w:rPr>
                <w:sz w:val="17"/>
              </w:rPr>
              <w:t>directly to /dashboard/admin without authentication.</w:t>
            </w:r>
          </w:p>
        </w:tc>
        <w:tc>
          <w:tcPr>
            <w:tcW w:w="2078" w:type="dxa"/>
            <w:vAlign w:val="center"/>
          </w:tcPr>
          <w:p w14:paraId="378584F3" w14:textId="77777777" w:rsidR="00FE1DF7" w:rsidRDefault="001946CA">
            <w:r>
              <w:rPr>
                <w:sz w:val="17"/>
              </w:rPr>
              <w:t>Unauthenticated access is redirected to /login.</w:t>
            </w:r>
          </w:p>
        </w:tc>
        <w:tc>
          <w:tcPr>
            <w:tcW w:w="2078" w:type="dxa"/>
            <w:vAlign w:val="center"/>
          </w:tcPr>
          <w:p w14:paraId="184A3CB1" w14:textId="77777777" w:rsidR="00FE1DF7" w:rsidRDefault="001946CA">
            <w:r>
              <w:rPr>
                <w:sz w:val="17"/>
              </w:rPr>
              <w:t>URL is asserted to end with /login.</w:t>
            </w:r>
          </w:p>
        </w:tc>
        <w:tc>
          <w:tcPr>
            <w:tcW w:w="2078" w:type="dxa"/>
            <w:vAlign w:val="center"/>
          </w:tcPr>
          <w:p w14:paraId="730700AE" w14:textId="77777777" w:rsidR="00FE1DF7" w:rsidRDefault="001946CA">
            <w:r>
              <w:rPr>
                <w:sz w:val="17"/>
              </w:rPr>
              <w:t>Pass</w:t>
            </w:r>
          </w:p>
        </w:tc>
        <w:tc>
          <w:tcPr>
            <w:tcW w:w="2078" w:type="dxa"/>
            <w:vAlign w:val="center"/>
          </w:tcPr>
          <w:p w14:paraId="6EB1FDC2" w14:textId="77777777" w:rsidR="00FE1DF7" w:rsidRDefault="001946CA">
            <w:r>
              <w:rPr>
                <w:sz w:val="17"/>
              </w:rPr>
              <w:t>Critical</w:t>
            </w:r>
          </w:p>
        </w:tc>
      </w:tr>
      <w:tr w:rsidR="00FE1DF7" w14:paraId="764E628E" w14:textId="77777777">
        <w:trPr>
          <w:jc w:val="center"/>
        </w:trPr>
        <w:tc>
          <w:tcPr>
            <w:tcW w:w="2078" w:type="dxa"/>
            <w:shd w:val="clear" w:color="auto" w:fill="F7FBFF"/>
            <w:vAlign w:val="center"/>
          </w:tcPr>
          <w:p w14:paraId="48994284" w14:textId="77777777" w:rsidR="00FE1DF7" w:rsidRDefault="001946CA">
            <w:r>
              <w:rPr>
                <w:sz w:val="17"/>
              </w:rPr>
              <w:t>AUTH-0043</w:t>
            </w:r>
          </w:p>
        </w:tc>
        <w:tc>
          <w:tcPr>
            <w:tcW w:w="2078" w:type="dxa"/>
            <w:shd w:val="clear" w:color="auto" w:fill="F7FBFF"/>
            <w:vAlign w:val="center"/>
          </w:tcPr>
          <w:p w14:paraId="3A9995B9" w14:textId="77777777" w:rsidR="00FE1DF7" w:rsidRDefault="001946CA">
            <w:r>
              <w:rPr>
                <w:sz w:val="17"/>
              </w:rPr>
              <w:t>Authentication / Login UI</w:t>
            </w:r>
          </w:p>
        </w:tc>
        <w:tc>
          <w:tcPr>
            <w:tcW w:w="2078" w:type="dxa"/>
            <w:shd w:val="clear" w:color="auto" w:fill="F7FBFF"/>
            <w:vAlign w:val="center"/>
          </w:tcPr>
          <w:p w14:paraId="3111B6E5" w14:textId="77777777" w:rsidR="00FE1DF7" w:rsidRDefault="001946CA">
            <w:r>
              <w:rPr>
                <w:sz w:val="17"/>
              </w:rPr>
              <w:t>Open /login and verify heading Login to your account is visible.</w:t>
            </w:r>
          </w:p>
        </w:tc>
        <w:tc>
          <w:tcPr>
            <w:tcW w:w="2078" w:type="dxa"/>
            <w:shd w:val="clear" w:color="auto" w:fill="F7FBFF"/>
            <w:vAlign w:val="center"/>
          </w:tcPr>
          <w:p w14:paraId="0FA23D1F" w14:textId="77777777" w:rsidR="00FE1DF7" w:rsidRDefault="001946CA">
            <w:r>
              <w:rPr>
                <w:sz w:val="17"/>
              </w:rPr>
              <w:t>Log</w:t>
            </w:r>
            <w:r>
              <w:rPr>
                <w:sz w:val="17"/>
              </w:rPr>
              <w:t>in page renders its primary heading.</w:t>
            </w:r>
          </w:p>
        </w:tc>
        <w:tc>
          <w:tcPr>
            <w:tcW w:w="2078" w:type="dxa"/>
            <w:shd w:val="clear" w:color="auto" w:fill="F7FBFF"/>
            <w:vAlign w:val="center"/>
          </w:tcPr>
          <w:p w14:paraId="5E0F7E24" w14:textId="77777777" w:rsidR="00FE1DF7" w:rsidRDefault="001946CA">
            <w:r>
              <w:rPr>
                <w:sz w:val="17"/>
              </w:rPr>
              <w:t>Heading Login to your account is asserted visible on /login.</w:t>
            </w:r>
          </w:p>
        </w:tc>
        <w:tc>
          <w:tcPr>
            <w:tcW w:w="2078" w:type="dxa"/>
            <w:shd w:val="clear" w:color="auto" w:fill="F7FBFF"/>
            <w:vAlign w:val="center"/>
          </w:tcPr>
          <w:p w14:paraId="1367078B" w14:textId="77777777" w:rsidR="00FE1DF7" w:rsidRDefault="001946CA">
            <w:r>
              <w:rPr>
                <w:sz w:val="17"/>
              </w:rPr>
              <w:t>Pass</w:t>
            </w:r>
          </w:p>
        </w:tc>
        <w:tc>
          <w:tcPr>
            <w:tcW w:w="2078" w:type="dxa"/>
            <w:shd w:val="clear" w:color="auto" w:fill="F7FBFF"/>
            <w:vAlign w:val="center"/>
          </w:tcPr>
          <w:p w14:paraId="72991884" w14:textId="77777777" w:rsidR="00FE1DF7" w:rsidRDefault="001946CA">
            <w:r>
              <w:rPr>
                <w:sz w:val="17"/>
              </w:rPr>
              <w:t>Medium</w:t>
            </w:r>
          </w:p>
        </w:tc>
      </w:tr>
      <w:tr w:rsidR="00FE1DF7" w14:paraId="6872FA54" w14:textId="77777777">
        <w:trPr>
          <w:jc w:val="center"/>
        </w:trPr>
        <w:tc>
          <w:tcPr>
            <w:tcW w:w="2078" w:type="dxa"/>
            <w:vAlign w:val="center"/>
          </w:tcPr>
          <w:p w14:paraId="3827E34A" w14:textId="77777777" w:rsidR="00FE1DF7" w:rsidRDefault="001946CA">
            <w:r>
              <w:rPr>
                <w:sz w:val="17"/>
              </w:rPr>
              <w:t>AUTH-0044</w:t>
            </w:r>
          </w:p>
        </w:tc>
        <w:tc>
          <w:tcPr>
            <w:tcW w:w="2078" w:type="dxa"/>
            <w:vAlign w:val="center"/>
          </w:tcPr>
          <w:p w14:paraId="6D47518A" w14:textId="77777777" w:rsidR="00FE1DF7" w:rsidRDefault="001946CA">
            <w:r>
              <w:rPr>
                <w:sz w:val="17"/>
              </w:rPr>
              <w:t>Authentication / Form Validation</w:t>
            </w:r>
          </w:p>
        </w:tc>
        <w:tc>
          <w:tcPr>
            <w:tcW w:w="2078" w:type="dxa"/>
            <w:vAlign w:val="center"/>
          </w:tcPr>
          <w:p w14:paraId="64101C28" w14:textId="77777777" w:rsidR="00FE1DF7" w:rsidRDefault="001946CA">
            <w:r>
              <w:rPr>
                <w:sz w:val="17"/>
              </w:rPr>
              <w:t>Open /login and verify Email and Password inputs carry required attribute.</w:t>
            </w:r>
          </w:p>
        </w:tc>
        <w:tc>
          <w:tcPr>
            <w:tcW w:w="2078" w:type="dxa"/>
            <w:vAlign w:val="center"/>
          </w:tcPr>
          <w:p w14:paraId="591522A4" w14:textId="77777777" w:rsidR="00FE1DF7" w:rsidRDefault="001946CA">
            <w:r>
              <w:rPr>
                <w:sz w:val="17"/>
              </w:rPr>
              <w:t xml:space="preserve">Email and Password </w:t>
            </w:r>
            <w:r>
              <w:rPr>
                <w:sz w:val="17"/>
              </w:rPr>
              <w:t>fields are required.</w:t>
            </w:r>
          </w:p>
        </w:tc>
        <w:tc>
          <w:tcPr>
            <w:tcW w:w="2078" w:type="dxa"/>
            <w:vAlign w:val="center"/>
          </w:tcPr>
          <w:p w14:paraId="1ADECDF0" w14:textId="77777777" w:rsidR="00FE1DF7" w:rsidRDefault="001946CA">
            <w:r>
              <w:rPr>
                <w:sz w:val="17"/>
              </w:rPr>
              <w:t>Both labelled inputs are asserted to have required attribute.</w:t>
            </w:r>
          </w:p>
        </w:tc>
        <w:tc>
          <w:tcPr>
            <w:tcW w:w="2078" w:type="dxa"/>
            <w:vAlign w:val="center"/>
          </w:tcPr>
          <w:p w14:paraId="708F3A4A" w14:textId="77777777" w:rsidR="00FE1DF7" w:rsidRDefault="001946CA">
            <w:r>
              <w:rPr>
                <w:sz w:val="17"/>
              </w:rPr>
              <w:t>Pass</w:t>
            </w:r>
          </w:p>
        </w:tc>
        <w:tc>
          <w:tcPr>
            <w:tcW w:w="2078" w:type="dxa"/>
            <w:vAlign w:val="center"/>
          </w:tcPr>
          <w:p w14:paraId="41BC1B60" w14:textId="77777777" w:rsidR="00FE1DF7" w:rsidRDefault="001946CA">
            <w:r>
              <w:rPr>
                <w:sz w:val="17"/>
              </w:rPr>
              <w:t>Medium</w:t>
            </w:r>
          </w:p>
        </w:tc>
      </w:tr>
      <w:tr w:rsidR="00FE1DF7" w14:paraId="0C85B46E" w14:textId="77777777">
        <w:trPr>
          <w:jc w:val="center"/>
        </w:trPr>
        <w:tc>
          <w:tcPr>
            <w:tcW w:w="2078" w:type="dxa"/>
            <w:shd w:val="clear" w:color="auto" w:fill="F7FBFF"/>
            <w:vAlign w:val="center"/>
          </w:tcPr>
          <w:p w14:paraId="1DFA5B29" w14:textId="77777777" w:rsidR="00FE1DF7" w:rsidRDefault="001946CA">
            <w:r>
              <w:rPr>
                <w:sz w:val="17"/>
              </w:rPr>
              <w:t>AUTH-0045</w:t>
            </w:r>
          </w:p>
        </w:tc>
        <w:tc>
          <w:tcPr>
            <w:tcW w:w="2078" w:type="dxa"/>
            <w:shd w:val="clear" w:color="auto" w:fill="F7FBFF"/>
            <w:vAlign w:val="center"/>
          </w:tcPr>
          <w:p w14:paraId="2887E3ED" w14:textId="77777777" w:rsidR="00FE1DF7" w:rsidRDefault="001946CA">
            <w:r>
              <w:rPr>
                <w:sz w:val="17"/>
              </w:rPr>
              <w:t>Authentication / Input Validation</w:t>
            </w:r>
          </w:p>
        </w:tc>
        <w:tc>
          <w:tcPr>
            <w:tcW w:w="2078" w:type="dxa"/>
            <w:shd w:val="clear" w:color="auto" w:fill="F7FBFF"/>
            <w:vAlign w:val="center"/>
          </w:tcPr>
          <w:p w14:paraId="003FBF23" w14:textId="77777777" w:rsidR="00FE1DF7" w:rsidRDefault="001946CA">
            <w:r>
              <w:rPr>
                <w:sz w:val="17"/>
              </w:rPr>
              <w:t>Open /login, fill Email with invalid-email, evaluate checkValidity().</w:t>
            </w:r>
          </w:p>
        </w:tc>
        <w:tc>
          <w:tcPr>
            <w:tcW w:w="2078" w:type="dxa"/>
            <w:shd w:val="clear" w:color="auto" w:fill="F7FBFF"/>
            <w:vAlign w:val="center"/>
          </w:tcPr>
          <w:p w14:paraId="2894527F" w14:textId="77777777" w:rsidR="00FE1DF7" w:rsidRDefault="001946CA">
            <w:r>
              <w:rPr>
                <w:sz w:val="17"/>
              </w:rPr>
              <w:t xml:space="preserve">Browser validation rejects invalid email </w:t>
            </w:r>
            <w:r>
              <w:rPr>
                <w:sz w:val="17"/>
              </w:rPr>
              <w:t>input.</w:t>
            </w:r>
          </w:p>
        </w:tc>
        <w:tc>
          <w:tcPr>
            <w:tcW w:w="2078" w:type="dxa"/>
            <w:shd w:val="clear" w:color="auto" w:fill="F7FBFF"/>
            <w:vAlign w:val="center"/>
          </w:tcPr>
          <w:p w14:paraId="5D2D8F21" w14:textId="77777777" w:rsidR="00FE1DF7" w:rsidRDefault="001946CA">
            <w:r>
              <w:rPr>
                <w:sz w:val="17"/>
              </w:rPr>
              <w:t>Input validity is asserted false for invalid email value.</w:t>
            </w:r>
          </w:p>
        </w:tc>
        <w:tc>
          <w:tcPr>
            <w:tcW w:w="2078" w:type="dxa"/>
            <w:shd w:val="clear" w:color="auto" w:fill="F7FBFF"/>
            <w:vAlign w:val="center"/>
          </w:tcPr>
          <w:p w14:paraId="37D8C7AB" w14:textId="77777777" w:rsidR="00FE1DF7" w:rsidRDefault="001946CA">
            <w:r>
              <w:rPr>
                <w:sz w:val="17"/>
              </w:rPr>
              <w:t>Pass</w:t>
            </w:r>
          </w:p>
        </w:tc>
        <w:tc>
          <w:tcPr>
            <w:tcW w:w="2078" w:type="dxa"/>
            <w:shd w:val="clear" w:color="auto" w:fill="F7FBFF"/>
            <w:vAlign w:val="center"/>
          </w:tcPr>
          <w:p w14:paraId="1270CD6E" w14:textId="77777777" w:rsidR="00FE1DF7" w:rsidRDefault="001946CA">
            <w:r>
              <w:rPr>
                <w:sz w:val="17"/>
              </w:rPr>
              <w:t>Medium</w:t>
            </w:r>
          </w:p>
        </w:tc>
      </w:tr>
      <w:tr w:rsidR="00FE1DF7" w14:paraId="65D9595C" w14:textId="77777777">
        <w:trPr>
          <w:jc w:val="center"/>
        </w:trPr>
        <w:tc>
          <w:tcPr>
            <w:tcW w:w="2078" w:type="dxa"/>
            <w:vAlign w:val="center"/>
          </w:tcPr>
          <w:p w14:paraId="00678DAC" w14:textId="77777777" w:rsidR="00FE1DF7" w:rsidRDefault="001946CA">
            <w:r>
              <w:rPr>
                <w:sz w:val="17"/>
              </w:rPr>
              <w:t>AUTH-0046</w:t>
            </w:r>
          </w:p>
        </w:tc>
        <w:tc>
          <w:tcPr>
            <w:tcW w:w="2078" w:type="dxa"/>
            <w:vAlign w:val="center"/>
          </w:tcPr>
          <w:p w14:paraId="1FB2AB52" w14:textId="77777777" w:rsidR="00FE1DF7" w:rsidRDefault="001946CA">
            <w:r>
              <w:rPr>
                <w:sz w:val="17"/>
              </w:rPr>
              <w:t>Authentication / Route Guard</w:t>
            </w:r>
          </w:p>
        </w:tc>
        <w:tc>
          <w:tcPr>
            <w:tcW w:w="2078" w:type="dxa"/>
            <w:vAlign w:val="center"/>
          </w:tcPr>
          <w:p w14:paraId="2463263C" w14:textId="77777777" w:rsidR="00FE1DF7" w:rsidRDefault="001946CA">
            <w:r>
              <w:rPr>
                <w:sz w:val="17"/>
              </w:rPr>
              <w:t>Navigate directly to /dashboard/tourist without authentication.</w:t>
            </w:r>
          </w:p>
        </w:tc>
        <w:tc>
          <w:tcPr>
            <w:tcW w:w="2078" w:type="dxa"/>
            <w:vAlign w:val="center"/>
          </w:tcPr>
          <w:p w14:paraId="0ABE8B90" w14:textId="77777777" w:rsidR="00FE1DF7" w:rsidRDefault="001946CA">
            <w:r>
              <w:rPr>
                <w:sz w:val="17"/>
              </w:rPr>
              <w:t>Unauthenticated access is redirected to /login.</w:t>
            </w:r>
          </w:p>
        </w:tc>
        <w:tc>
          <w:tcPr>
            <w:tcW w:w="2078" w:type="dxa"/>
            <w:vAlign w:val="center"/>
          </w:tcPr>
          <w:p w14:paraId="4AFCDCE4" w14:textId="77777777" w:rsidR="00FE1DF7" w:rsidRDefault="001946CA">
            <w:r>
              <w:rPr>
                <w:sz w:val="17"/>
              </w:rPr>
              <w:t xml:space="preserve">URL is asserted to end </w:t>
            </w:r>
            <w:r>
              <w:rPr>
                <w:sz w:val="17"/>
              </w:rPr>
              <w:t>with /login.</w:t>
            </w:r>
          </w:p>
        </w:tc>
        <w:tc>
          <w:tcPr>
            <w:tcW w:w="2078" w:type="dxa"/>
            <w:vAlign w:val="center"/>
          </w:tcPr>
          <w:p w14:paraId="61B2FEE7" w14:textId="77777777" w:rsidR="00FE1DF7" w:rsidRDefault="001946CA">
            <w:r>
              <w:rPr>
                <w:sz w:val="17"/>
              </w:rPr>
              <w:t>Pass</w:t>
            </w:r>
          </w:p>
        </w:tc>
        <w:tc>
          <w:tcPr>
            <w:tcW w:w="2078" w:type="dxa"/>
            <w:vAlign w:val="center"/>
          </w:tcPr>
          <w:p w14:paraId="2AE9C939" w14:textId="77777777" w:rsidR="00FE1DF7" w:rsidRDefault="001946CA">
            <w:r>
              <w:rPr>
                <w:sz w:val="17"/>
              </w:rPr>
              <w:t>High</w:t>
            </w:r>
          </w:p>
        </w:tc>
      </w:tr>
      <w:tr w:rsidR="00FE1DF7" w14:paraId="076AB159" w14:textId="77777777">
        <w:trPr>
          <w:jc w:val="center"/>
        </w:trPr>
        <w:tc>
          <w:tcPr>
            <w:tcW w:w="2078" w:type="dxa"/>
            <w:shd w:val="clear" w:color="auto" w:fill="F7FBFF"/>
            <w:vAlign w:val="center"/>
          </w:tcPr>
          <w:p w14:paraId="5E460D77" w14:textId="77777777" w:rsidR="00FE1DF7" w:rsidRDefault="001946CA">
            <w:r>
              <w:rPr>
                <w:sz w:val="17"/>
              </w:rPr>
              <w:t>AUTH-0047</w:t>
            </w:r>
          </w:p>
        </w:tc>
        <w:tc>
          <w:tcPr>
            <w:tcW w:w="2078" w:type="dxa"/>
            <w:shd w:val="clear" w:color="auto" w:fill="F7FBFF"/>
            <w:vAlign w:val="center"/>
          </w:tcPr>
          <w:p w14:paraId="407F6F6A" w14:textId="77777777" w:rsidR="00FE1DF7" w:rsidRDefault="001946CA">
            <w:r>
              <w:rPr>
                <w:sz w:val="17"/>
              </w:rPr>
              <w:t>Authentication / Route Guard</w:t>
            </w:r>
          </w:p>
        </w:tc>
        <w:tc>
          <w:tcPr>
            <w:tcW w:w="2078" w:type="dxa"/>
            <w:shd w:val="clear" w:color="auto" w:fill="F7FBFF"/>
            <w:vAlign w:val="center"/>
          </w:tcPr>
          <w:p w14:paraId="73E1FF89" w14:textId="77777777" w:rsidR="00FE1DF7" w:rsidRDefault="001946CA">
            <w:r>
              <w:rPr>
                <w:sz w:val="17"/>
              </w:rPr>
              <w:t>Navigate directly to /dashboard/guide without authentication.</w:t>
            </w:r>
          </w:p>
        </w:tc>
        <w:tc>
          <w:tcPr>
            <w:tcW w:w="2078" w:type="dxa"/>
            <w:shd w:val="clear" w:color="auto" w:fill="F7FBFF"/>
            <w:vAlign w:val="center"/>
          </w:tcPr>
          <w:p w14:paraId="4015164B" w14:textId="77777777" w:rsidR="00FE1DF7" w:rsidRDefault="001946CA">
            <w:r>
              <w:rPr>
                <w:sz w:val="17"/>
              </w:rPr>
              <w:t>Unauthenticated access is redirected to /login.</w:t>
            </w:r>
          </w:p>
        </w:tc>
        <w:tc>
          <w:tcPr>
            <w:tcW w:w="2078" w:type="dxa"/>
            <w:shd w:val="clear" w:color="auto" w:fill="F7FBFF"/>
            <w:vAlign w:val="center"/>
          </w:tcPr>
          <w:p w14:paraId="040507E7" w14:textId="77777777" w:rsidR="00FE1DF7" w:rsidRDefault="001946CA">
            <w:r>
              <w:rPr>
                <w:sz w:val="17"/>
              </w:rPr>
              <w:t>URL is asserted to end with /login.</w:t>
            </w:r>
          </w:p>
        </w:tc>
        <w:tc>
          <w:tcPr>
            <w:tcW w:w="2078" w:type="dxa"/>
            <w:shd w:val="clear" w:color="auto" w:fill="F7FBFF"/>
            <w:vAlign w:val="center"/>
          </w:tcPr>
          <w:p w14:paraId="500CD56D" w14:textId="77777777" w:rsidR="00FE1DF7" w:rsidRDefault="001946CA">
            <w:r>
              <w:rPr>
                <w:sz w:val="17"/>
              </w:rPr>
              <w:t>Pass</w:t>
            </w:r>
          </w:p>
        </w:tc>
        <w:tc>
          <w:tcPr>
            <w:tcW w:w="2078" w:type="dxa"/>
            <w:shd w:val="clear" w:color="auto" w:fill="F7FBFF"/>
            <w:vAlign w:val="center"/>
          </w:tcPr>
          <w:p w14:paraId="17648C65" w14:textId="77777777" w:rsidR="00FE1DF7" w:rsidRDefault="001946CA">
            <w:r>
              <w:rPr>
                <w:sz w:val="17"/>
              </w:rPr>
              <w:t>High</w:t>
            </w:r>
          </w:p>
        </w:tc>
      </w:tr>
      <w:tr w:rsidR="00FE1DF7" w14:paraId="3F11F0EE" w14:textId="77777777">
        <w:trPr>
          <w:jc w:val="center"/>
        </w:trPr>
        <w:tc>
          <w:tcPr>
            <w:tcW w:w="2078" w:type="dxa"/>
            <w:vAlign w:val="center"/>
          </w:tcPr>
          <w:p w14:paraId="23224EB8" w14:textId="77777777" w:rsidR="00FE1DF7" w:rsidRDefault="001946CA">
            <w:r>
              <w:rPr>
                <w:sz w:val="17"/>
              </w:rPr>
              <w:t>AUTH-0048</w:t>
            </w:r>
          </w:p>
        </w:tc>
        <w:tc>
          <w:tcPr>
            <w:tcW w:w="2078" w:type="dxa"/>
            <w:vAlign w:val="center"/>
          </w:tcPr>
          <w:p w14:paraId="7632A2D6" w14:textId="77777777" w:rsidR="00FE1DF7" w:rsidRDefault="001946CA">
            <w:r>
              <w:rPr>
                <w:sz w:val="17"/>
              </w:rPr>
              <w:t>Authentication / Route Guard</w:t>
            </w:r>
          </w:p>
        </w:tc>
        <w:tc>
          <w:tcPr>
            <w:tcW w:w="2078" w:type="dxa"/>
            <w:vAlign w:val="center"/>
          </w:tcPr>
          <w:p w14:paraId="0F9DDC36" w14:textId="77777777" w:rsidR="00FE1DF7" w:rsidRDefault="001946CA">
            <w:r>
              <w:rPr>
                <w:sz w:val="17"/>
              </w:rPr>
              <w:t>Navigate directly to /dashboard/admin without authentication.</w:t>
            </w:r>
          </w:p>
        </w:tc>
        <w:tc>
          <w:tcPr>
            <w:tcW w:w="2078" w:type="dxa"/>
            <w:vAlign w:val="center"/>
          </w:tcPr>
          <w:p w14:paraId="3615CFD2" w14:textId="77777777" w:rsidR="00FE1DF7" w:rsidRDefault="001946CA">
            <w:r>
              <w:rPr>
                <w:sz w:val="17"/>
              </w:rPr>
              <w:t>Unauthenticated access is redirected to /login.</w:t>
            </w:r>
          </w:p>
        </w:tc>
        <w:tc>
          <w:tcPr>
            <w:tcW w:w="2078" w:type="dxa"/>
            <w:vAlign w:val="center"/>
          </w:tcPr>
          <w:p w14:paraId="7DD27AB6" w14:textId="77777777" w:rsidR="00FE1DF7" w:rsidRDefault="001946CA">
            <w:r>
              <w:rPr>
                <w:sz w:val="17"/>
              </w:rPr>
              <w:t>URL is asserted to end with /login.</w:t>
            </w:r>
          </w:p>
        </w:tc>
        <w:tc>
          <w:tcPr>
            <w:tcW w:w="2078" w:type="dxa"/>
            <w:vAlign w:val="center"/>
          </w:tcPr>
          <w:p w14:paraId="0EBA86A4" w14:textId="77777777" w:rsidR="00FE1DF7" w:rsidRDefault="001946CA">
            <w:r>
              <w:rPr>
                <w:sz w:val="17"/>
              </w:rPr>
              <w:t>Pass</w:t>
            </w:r>
          </w:p>
        </w:tc>
        <w:tc>
          <w:tcPr>
            <w:tcW w:w="2078" w:type="dxa"/>
            <w:vAlign w:val="center"/>
          </w:tcPr>
          <w:p w14:paraId="24CBF20F" w14:textId="77777777" w:rsidR="00FE1DF7" w:rsidRDefault="001946CA">
            <w:r>
              <w:rPr>
                <w:sz w:val="17"/>
              </w:rPr>
              <w:t>Critical</w:t>
            </w:r>
          </w:p>
        </w:tc>
      </w:tr>
      <w:tr w:rsidR="00FE1DF7" w14:paraId="14F75980" w14:textId="77777777">
        <w:trPr>
          <w:jc w:val="center"/>
        </w:trPr>
        <w:tc>
          <w:tcPr>
            <w:tcW w:w="2078" w:type="dxa"/>
            <w:shd w:val="clear" w:color="auto" w:fill="F7FBFF"/>
            <w:vAlign w:val="center"/>
          </w:tcPr>
          <w:p w14:paraId="2E54BF3E" w14:textId="77777777" w:rsidR="00FE1DF7" w:rsidRDefault="001946CA">
            <w:r>
              <w:rPr>
                <w:sz w:val="17"/>
              </w:rPr>
              <w:t>AUTH-0049</w:t>
            </w:r>
          </w:p>
        </w:tc>
        <w:tc>
          <w:tcPr>
            <w:tcW w:w="2078" w:type="dxa"/>
            <w:shd w:val="clear" w:color="auto" w:fill="F7FBFF"/>
            <w:vAlign w:val="center"/>
          </w:tcPr>
          <w:p w14:paraId="04396CC4" w14:textId="77777777" w:rsidR="00FE1DF7" w:rsidRDefault="001946CA">
            <w:r>
              <w:rPr>
                <w:sz w:val="17"/>
              </w:rPr>
              <w:t>Authentication / Login UI</w:t>
            </w:r>
          </w:p>
        </w:tc>
        <w:tc>
          <w:tcPr>
            <w:tcW w:w="2078" w:type="dxa"/>
            <w:shd w:val="clear" w:color="auto" w:fill="F7FBFF"/>
            <w:vAlign w:val="center"/>
          </w:tcPr>
          <w:p w14:paraId="2A0E5A5F" w14:textId="77777777" w:rsidR="00FE1DF7" w:rsidRDefault="001946CA">
            <w:r>
              <w:rPr>
                <w:sz w:val="17"/>
              </w:rPr>
              <w:t xml:space="preserve">Open /login and verify </w:t>
            </w:r>
            <w:r>
              <w:rPr>
                <w:sz w:val="17"/>
              </w:rPr>
              <w:t>heading Login to your account is visible.</w:t>
            </w:r>
          </w:p>
        </w:tc>
        <w:tc>
          <w:tcPr>
            <w:tcW w:w="2078" w:type="dxa"/>
            <w:shd w:val="clear" w:color="auto" w:fill="F7FBFF"/>
            <w:vAlign w:val="center"/>
          </w:tcPr>
          <w:p w14:paraId="03ADA6B6" w14:textId="77777777" w:rsidR="00FE1DF7" w:rsidRDefault="001946CA">
            <w:r>
              <w:rPr>
                <w:sz w:val="17"/>
              </w:rPr>
              <w:t>Login page renders its primary heading.</w:t>
            </w:r>
          </w:p>
        </w:tc>
        <w:tc>
          <w:tcPr>
            <w:tcW w:w="2078" w:type="dxa"/>
            <w:shd w:val="clear" w:color="auto" w:fill="F7FBFF"/>
            <w:vAlign w:val="center"/>
          </w:tcPr>
          <w:p w14:paraId="37E1506F" w14:textId="77777777" w:rsidR="00FE1DF7" w:rsidRDefault="001946CA">
            <w:r>
              <w:rPr>
                <w:sz w:val="17"/>
              </w:rPr>
              <w:t>Heading Login to your account is asserted visible on /login.</w:t>
            </w:r>
          </w:p>
        </w:tc>
        <w:tc>
          <w:tcPr>
            <w:tcW w:w="2078" w:type="dxa"/>
            <w:shd w:val="clear" w:color="auto" w:fill="F7FBFF"/>
            <w:vAlign w:val="center"/>
          </w:tcPr>
          <w:p w14:paraId="59D794A1" w14:textId="77777777" w:rsidR="00FE1DF7" w:rsidRDefault="001946CA">
            <w:r>
              <w:rPr>
                <w:sz w:val="17"/>
              </w:rPr>
              <w:t>Pass</w:t>
            </w:r>
          </w:p>
        </w:tc>
        <w:tc>
          <w:tcPr>
            <w:tcW w:w="2078" w:type="dxa"/>
            <w:shd w:val="clear" w:color="auto" w:fill="F7FBFF"/>
            <w:vAlign w:val="center"/>
          </w:tcPr>
          <w:p w14:paraId="3E6DCA51" w14:textId="77777777" w:rsidR="00FE1DF7" w:rsidRDefault="001946CA">
            <w:r>
              <w:rPr>
                <w:sz w:val="17"/>
              </w:rPr>
              <w:t>Medium</w:t>
            </w:r>
          </w:p>
        </w:tc>
      </w:tr>
      <w:tr w:rsidR="00FE1DF7" w14:paraId="5CB1EFC1" w14:textId="77777777">
        <w:trPr>
          <w:jc w:val="center"/>
        </w:trPr>
        <w:tc>
          <w:tcPr>
            <w:tcW w:w="2078" w:type="dxa"/>
            <w:vAlign w:val="center"/>
          </w:tcPr>
          <w:p w14:paraId="70312F55" w14:textId="77777777" w:rsidR="00FE1DF7" w:rsidRDefault="001946CA">
            <w:r>
              <w:rPr>
                <w:sz w:val="17"/>
              </w:rPr>
              <w:t>AUTH-0050</w:t>
            </w:r>
          </w:p>
        </w:tc>
        <w:tc>
          <w:tcPr>
            <w:tcW w:w="2078" w:type="dxa"/>
            <w:vAlign w:val="center"/>
          </w:tcPr>
          <w:p w14:paraId="29F1B3AF" w14:textId="77777777" w:rsidR="00FE1DF7" w:rsidRDefault="001946CA">
            <w:r>
              <w:rPr>
                <w:sz w:val="17"/>
              </w:rPr>
              <w:t>Authentication / Form Validation</w:t>
            </w:r>
          </w:p>
        </w:tc>
        <w:tc>
          <w:tcPr>
            <w:tcW w:w="2078" w:type="dxa"/>
            <w:vAlign w:val="center"/>
          </w:tcPr>
          <w:p w14:paraId="38871851" w14:textId="77777777" w:rsidR="00FE1DF7" w:rsidRDefault="001946CA">
            <w:r>
              <w:rPr>
                <w:sz w:val="17"/>
              </w:rPr>
              <w:t>Open /login and verify Email and Password inputs carry re</w:t>
            </w:r>
            <w:r>
              <w:rPr>
                <w:sz w:val="17"/>
              </w:rPr>
              <w:t>quired attribute.</w:t>
            </w:r>
          </w:p>
        </w:tc>
        <w:tc>
          <w:tcPr>
            <w:tcW w:w="2078" w:type="dxa"/>
            <w:vAlign w:val="center"/>
          </w:tcPr>
          <w:p w14:paraId="31BCA9CD" w14:textId="77777777" w:rsidR="00FE1DF7" w:rsidRDefault="001946CA">
            <w:r>
              <w:rPr>
                <w:sz w:val="17"/>
              </w:rPr>
              <w:t>Email and Password fields are required.</w:t>
            </w:r>
          </w:p>
        </w:tc>
        <w:tc>
          <w:tcPr>
            <w:tcW w:w="2078" w:type="dxa"/>
            <w:vAlign w:val="center"/>
          </w:tcPr>
          <w:p w14:paraId="2DCAF72A" w14:textId="77777777" w:rsidR="00FE1DF7" w:rsidRDefault="001946CA">
            <w:r>
              <w:rPr>
                <w:sz w:val="17"/>
              </w:rPr>
              <w:t>Both labelled inputs are asserted to have required attribute.</w:t>
            </w:r>
          </w:p>
        </w:tc>
        <w:tc>
          <w:tcPr>
            <w:tcW w:w="2078" w:type="dxa"/>
            <w:vAlign w:val="center"/>
          </w:tcPr>
          <w:p w14:paraId="5E78C9FE" w14:textId="77777777" w:rsidR="00FE1DF7" w:rsidRDefault="001946CA">
            <w:r>
              <w:rPr>
                <w:sz w:val="17"/>
              </w:rPr>
              <w:t>Pass</w:t>
            </w:r>
          </w:p>
        </w:tc>
        <w:tc>
          <w:tcPr>
            <w:tcW w:w="2078" w:type="dxa"/>
            <w:vAlign w:val="center"/>
          </w:tcPr>
          <w:p w14:paraId="5AE9F6E7" w14:textId="77777777" w:rsidR="00FE1DF7" w:rsidRDefault="001946CA">
            <w:r>
              <w:rPr>
                <w:sz w:val="17"/>
              </w:rPr>
              <w:t>Medium</w:t>
            </w:r>
          </w:p>
        </w:tc>
      </w:tr>
      <w:tr w:rsidR="00FE1DF7" w14:paraId="1A9B5F48" w14:textId="77777777">
        <w:trPr>
          <w:jc w:val="center"/>
        </w:trPr>
        <w:tc>
          <w:tcPr>
            <w:tcW w:w="2078" w:type="dxa"/>
            <w:shd w:val="clear" w:color="auto" w:fill="F7FBFF"/>
            <w:vAlign w:val="center"/>
          </w:tcPr>
          <w:p w14:paraId="3147B846" w14:textId="77777777" w:rsidR="00FE1DF7" w:rsidRDefault="001946CA">
            <w:r>
              <w:rPr>
                <w:sz w:val="17"/>
              </w:rPr>
              <w:t>AUTH-0051</w:t>
            </w:r>
          </w:p>
        </w:tc>
        <w:tc>
          <w:tcPr>
            <w:tcW w:w="2078" w:type="dxa"/>
            <w:shd w:val="clear" w:color="auto" w:fill="F7FBFF"/>
            <w:vAlign w:val="center"/>
          </w:tcPr>
          <w:p w14:paraId="27752442" w14:textId="77777777" w:rsidR="00FE1DF7" w:rsidRDefault="001946CA">
            <w:r>
              <w:rPr>
                <w:sz w:val="17"/>
              </w:rPr>
              <w:t>Authentication / Input Validation</w:t>
            </w:r>
          </w:p>
        </w:tc>
        <w:tc>
          <w:tcPr>
            <w:tcW w:w="2078" w:type="dxa"/>
            <w:shd w:val="clear" w:color="auto" w:fill="F7FBFF"/>
            <w:vAlign w:val="center"/>
          </w:tcPr>
          <w:p w14:paraId="53FCAEC0" w14:textId="77777777" w:rsidR="00FE1DF7" w:rsidRDefault="001946CA">
            <w:r>
              <w:rPr>
                <w:sz w:val="17"/>
              </w:rPr>
              <w:t xml:space="preserve">Open /login, fill Email with invalid-email, evaluate </w:t>
            </w:r>
            <w:r>
              <w:rPr>
                <w:sz w:val="17"/>
              </w:rPr>
              <w:lastRenderedPageBreak/>
              <w:t>checkValidity().</w:t>
            </w:r>
          </w:p>
        </w:tc>
        <w:tc>
          <w:tcPr>
            <w:tcW w:w="2078" w:type="dxa"/>
            <w:shd w:val="clear" w:color="auto" w:fill="F7FBFF"/>
            <w:vAlign w:val="center"/>
          </w:tcPr>
          <w:p w14:paraId="1FC8CD20" w14:textId="77777777" w:rsidR="00FE1DF7" w:rsidRDefault="001946CA">
            <w:r>
              <w:rPr>
                <w:sz w:val="17"/>
              </w:rPr>
              <w:lastRenderedPageBreak/>
              <w:t>Browser validation rejects invalid email input.</w:t>
            </w:r>
          </w:p>
        </w:tc>
        <w:tc>
          <w:tcPr>
            <w:tcW w:w="2078" w:type="dxa"/>
            <w:shd w:val="clear" w:color="auto" w:fill="F7FBFF"/>
            <w:vAlign w:val="center"/>
          </w:tcPr>
          <w:p w14:paraId="75720223" w14:textId="77777777" w:rsidR="00FE1DF7" w:rsidRDefault="001946CA">
            <w:r>
              <w:rPr>
                <w:sz w:val="17"/>
              </w:rPr>
              <w:t xml:space="preserve">Input validity is asserted false for invalid email </w:t>
            </w:r>
            <w:r>
              <w:rPr>
                <w:sz w:val="17"/>
              </w:rPr>
              <w:lastRenderedPageBreak/>
              <w:t>value.</w:t>
            </w:r>
          </w:p>
        </w:tc>
        <w:tc>
          <w:tcPr>
            <w:tcW w:w="2078" w:type="dxa"/>
            <w:shd w:val="clear" w:color="auto" w:fill="F7FBFF"/>
            <w:vAlign w:val="center"/>
          </w:tcPr>
          <w:p w14:paraId="31C8FDCA" w14:textId="77777777" w:rsidR="00FE1DF7" w:rsidRDefault="001946CA">
            <w:r>
              <w:rPr>
                <w:sz w:val="17"/>
              </w:rPr>
              <w:lastRenderedPageBreak/>
              <w:t>Pass</w:t>
            </w:r>
          </w:p>
        </w:tc>
        <w:tc>
          <w:tcPr>
            <w:tcW w:w="2078" w:type="dxa"/>
            <w:shd w:val="clear" w:color="auto" w:fill="F7FBFF"/>
            <w:vAlign w:val="center"/>
          </w:tcPr>
          <w:p w14:paraId="06BCF8A4" w14:textId="77777777" w:rsidR="00FE1DF7" w:rsidRDefault="001946CA">
            <w:r>
              <w:rPr>
                <w:sz w:val="17"/>
              </w:rPr>
              <w:t>Medium</w:t>
            </w:r>
          </w:p>
        </w:tc>
      </w:tr>
      <w:tr w:rsidR="00FE1DF7" w14:paraId="4F8AE4FE" w14:textId="77777777">
        <w:trPr>
          <w:jc w:val="center"/>
        </w:trPr>
        <w:tc>
          <w:tcPr>
            <w:tcW w:w="2078" w:type="dxa"/>
            <w:vAlign w:val="center"/>
          </w:tcPr>
          <w:p w14:paraId="55A30D5E" w14:textId="77777777" w:rsidR="00FE1DF7" w:rsidRDefault="001946CA">
            <w:r>
              <w:rPr>
                <w:sz w:val="17"/>
              </w:rPr>
              <w:t>AUTH-0052</w:t>
            </w:r>
          </w:p>
        </w:tc>
        <w:tc>
          <w:tcPr>
            <w:tcW w:w="2078" w:type="dxa"/>
            <w:vAlign w:val="center"/>
          </w:tcPr>
          <w:p w14:paraId="6B44C289" w14:textId="77777777" w:rsidR="00FE1DF7" w:rsidRDefault="001946CA">
            <w:r>
              <w:rPr>
                <w:sz w:val="17"/>
              </w:rPr>
              <w:t>Authentication / Route Guard</w:t>
            </w:r>
          </w:p>
        </w:tc>
        <w:tc>
          <w:tcPr>
            <w:tcW w:w="2078" w:type="dxa"/>
            <w:vAlign w:val="center"/>
          </w:tcPr>
          <w:p w14:paraId="47E7F77B" w14:textId="77777777" w:rsidR="00FE1DF7" w:rsidRDefault="001946CA">
            <w:r>
              <w:rPr>
                <w:sz w:val="17"/>
              </w:rPr>
              <w:t>Navigate directly to /dashboard/tourist without authentication.</w:t>
            </w:r>
          </w:p>
        </w:tc>
        <w:tc>
          <w:tcPr>
            <w:tcW w:w="2078" w:type="dxa"/>
            <w:vAlign w:val="center"/>
          </w:tcPr>
          <w:p w14:paraId="290E1150" w14:textId="77777777" w:rsidR="00FE1DF7" w:rsidRDefault="001946CA">
            <w:r>
              <w:rPr>
                <w:sz w:val="17"/>
              </w:rPr>
              <w:t>Unauthenticated a</w:t>
            </w:r>
            <w:r>
              <w:rPr>
                <w:sz w:val="17"/>
              </w:rPr>
              <w:t>ccess is redirected to /login.</w:t>
            </w:r>
          </w:p>
        </w:tc>
        <w:tc>
          <w:tcPr>
            <w:tcW w:w="2078" w:type="dxa"/>
            <w:vAlign w:val="center"/>
          </w:tcPr>
          <w:p w14:paraId="1BBAE58F" w14:textId="77777777" w:rsidR="00FE1DF7" w:rsidRDefault="001946CA">
            <w:r>
              <w:rPr>
                <w:sz w:val="17"/>
              </w:rPr>
              <w:t>URL is asserted to end with /login.</w:t>
            </w:r>
          </w:p>
        </w:tc>
        <w:tc>
          <w:tcPr>
            <w:tcW w:w="2078" w:type="dxa"/>
            <w:vAlign w:val="center"/>
          </w:tcPr>
          <w:p w14:paraId="6C055AF7" w14:textId="77777777" w:rsidR="00FE1DF7" w:rsidRDefault="001946CA">
            <w:r>
              <w:rPr>
                <w:sz w:val="17"/>
              </w:rPr>
              <w:t>Pass</w:t>
            </w:r>
          </w:p>
        </w:tc>
        <w:tc>
          <w:tcPr>
            <w:tcW w:w="2078" w:type="dxa"/>
            <w:vAlign w:val="center"/>
          </w:tcPr>
          <w:p w14:paraId="247FA287" w14:textId="77777777" w:rsidR="00FE1DF7" w:rsidRDefault="001946CA">
            <w:r>
              <w:rPr>
                <w:sz w:val="17"/>
              </w:rPr>
              <w:t>High</w:t>
            </w:r>
          </w:p>
        </w:tc>
      </w:tr>
      <w:tr w:rsidR="00FE1DF7" w14:paraId="08A8131E" w14:textId="77777777">
        <w:trPr>
          <w:jc w:val="center"/>
        </w:trPr>
        <w:tc>
          <w:tcPr>
            <w:tcW w:w="2078" w:type="dxa"/>
            <w:shd w:val="clear" w:color="auto" w:fill="F7FBFF"/>
            <w:vAlign w:val="center"/>
          </w:tcPr>
          <w:p w14:paraId="1E7FB6D9" w14:textId="77777777" w:rsidR="00FE1DF7" w:rsidRDefault="001946CA">
            <w:r>
              <w:rPr>
                <w:sz w:val="17"/>
              </w:rPr>
              <w:t>AUTH-0053</w:t>
            </w:r>
          </w:p>
        </w:tc>
        <w:tc>
          <w:tcPr>
            <w:tcW w:w="2078" w:type="dxa"/>
            <w:shd w:val="clear" w:color="auto" w:fill="F7FBFF"/>
            <w:vAlign w:val="center"/>
          </w:tcPr>
          <w:p w14:paraId="24965CC1" w14:textId="77777777" w:rsidR="00FE1DF7" w:rsidRDefault="001946CA">
            <w:r>
              <w:rPr>
                <w:sz w:val="17"/>
              </w:rPr>
              <w:t>Authentication / Route Guard</w:t>
            </w:r>
          </w:p>
        </w:tc>
        <w:tc>
          <w:tcPr>
            <w:tcW w:w="2078" w:type="dxa"/>
            <w:shd w:val="clear" w:color="auto" w:fill="F7FBFF"/>
            <w:vAlign w:val="center"/>
          </w:tcPr>
          <w:p w14:paraId="37711B40" w14:textId="77777777" w:rsidR="00FE1DF7" w:rsidRDefault="001946CA">
            <w:r>
              <w:rPr>
                <w:sz w:val="17"/>
              </w:rPr>
              <w:t>Navigate directly to /dashboard/guide without authentication.</w:t>
            </w:r>
          </w:p>
        </w:tc>
        <w:tc>
          <w:tcPr>
            <w:tcW w:w="2078" w:type="dxa"/>
            <w:shd w:val="clear" w:color="auto" w:fill="F7FBFF"/>
            <w:vAlign w:val="center"/>
          </w:tcPr>
          <w:p w14:paraId="092F3680" w14:textId="77777777" w:rsidR="00FE1DF7" w:rsidRDefault="001946CA">
            <w:r>
              <w:rPr>
                <w:sz w:val="17"/>
              </w:rPr>
              <w:t>Unauthenticated access is redirected to /login.</w:t>
            </w:r>
          </w:p>
        </w:tc>
        <w:tc>
          <w:tcPr>
            <w:tcW w:w="2078" w:type="dxa"/>
            <w:shd w:val="clear" w:color="auto" w:fill="F7FBFF"/>
            <w:vAlign w:val="center"/>
          </w:tcPr>
          <w:p w14:paraId="734A9494" w14:textId="77777777" w:rsidR="00FE1DF7" w:rsidRDefault="001946CA">
            <w:r>
              <w:rPr>
                <w:sz w:val="17"/>
              </w:rPr>
              <w:t xml:space="preserve">URL is asserted to end </w:t>
            </w:r>
            <w:r>
              <w:rPr>
                <w:sz w:val="17"/>
              </w:rPr>
              <w:t>with /login.</w:t>
            </w:r>
          </w:p>
        </w:tc>
        <w:tc>
          <w:tcPr>
            <w:tcW w:w="2078" w:type="dxa"/>
            <w:shd w:val="clear" w:color="auto" w:fill="F7FBFF"/>
            <w:vAlign w:val="center"/>
          </w:tcPr>
          <w:p w14:paraId="0F32E7EE" w14:textId="77777777" w:rsidR="00FE1DF7" w:rsidRDefault="001946CA">
            <w:r>
              <w:rPr>
                <w:sz w:val="17"/>
              </w:rPr>
              <w:t>Pass</w:t>
            </w:r>
          </w:p>
        </w:tc>
        <w:tc>
          <w:tcPr>
            <w:tcW w:w="2078" w:type="dxa"/>
            <w:shd w:val="clear" w:color="auto" w:fill="F7FBFF"/>
            <w:vAlign w:val="center"/>
          </w:tcPr>
          <w:p w14:paraId="2EF85A2C" w14:textId="77777777" w:rsidR="00FE1DF7" w:rsidRDefault="001946CA">
            <w:r>
              <w:rPr>
                <w:sz w:val="17"/>
              </w:rPr>
              <w:t>High</w:t>
            </w:r>
          </w:p>
        </w:tc>
      </w:tr>
      <w:tr w:rsidR="00FE1DF7" w14:paraId="06722736" w14:textId="77777777">
        <w:trPr>
          <w:jc w:val="center"/>
        </w:trPr>
        <w:tc>
          <w:tcPr>
            <w:tcW w:w="2078" w:type="dxa"/>
            <w:vAlign w:val="center"/>
          </w:tcPr>
          <w:p w14:paraId="32F2242A" w14:textId="77777777" w:rsidR="00FE1DF7" w:rsidRDefault="001946CA">
            <w:r>
              <w:rPr>
                <w:sz w:val="17"/>
              </w:rPr>
              <w:t>AUTH-0054</w:t>
            </w:r>
          </w:p>
        </w:tc>
        <w:tc>
          <w:tcPr>
            <w:tcW w:w="2078" w:type="dxa"/>
            <w:vAlign w:val="center"/>
          </w:tcPr>
          <w:p w14:paraId="0E6236ED" w14:textId="77777777" w:rsidR="00FE1DF7" w:rsidRDefault="001946CA">
            <w:r>
              <w:rPr>
                <w:sz w:val="17"/>
              </w:rPr>
              <w:t>Authentication / Route Guard</w:t>
            </w:r>
          </w:p>
        </w:tc>
        <w:tc>
          <w:tcPr>
            <w:tcW w:w="2078" w:type="dxa"/>
            <w:vAlign w:val="center"/>
          </w:tcPr>
          <w:p w14:paraId="68E1E981" w14:textId="77777777" w:rsidR="00FE1DF7" w:rsidRDefault="001946CA">
            <w:r>
              <w:rPr>
                <w:sz w:val="17"/>
              </w:rPr>
              <w:t>Navigate directly to /dashboard/admin without authentication.</w:t>
            </w:r>
          </w:p>
        </w:tc>
        <w:tc>
          <w:tcPr>
            <w:tcW w:w="2078" w:type="dxa"/>
            <w:vAlign w:val="center"/>
          </w:tcPr>
          <w:p w14:paraId="3DC7D7AD" w14:textId="77777777" w:rsidR="00FE1DF7" w:rsidRDefault="001946CA">
            <w:r>
              <w:rPr>
                <w:sz w:val="17"/>
              </w:rPr>
              <w:t>Unauthenticated access is redirected to /login.</w:t>
            </w:r>
          </w:p>
        </w:tc>
        <w:tc>
          <w:tcPr>
            <w:tcW w:w="2078" w:type="dxa"/>
            <w:vAlign w:val="center"/>
          </w:tcPr>
          <w:p w14:paraId="36A9CB36" w14:textId="77777777" w:rsidR="00FE1DF7" w:rsidRDefault="001946CA">
            <w:r>
              <w:rPr>
                <w:sz w:val="17"/>
              </w:rPr>
              <w:t>URL is asserted to end with /login.</w:t>
            </w:r>
          </w:p>
        </w:tc>
        <w:tc>
          <w:tcPr>
            <w:tcW w:w="2078" w:type="dxa"/>
            <w:vAlign w:val="center"/>
          </w:tcPr>
          <w:p w14:paraId="2AE59569" w14:textId="77777777" w:rsidR="00FE1DF7" w:rsidRDefault="001946CA">
            <w:r>
              <w:rPr>
                <w:sz w:val="17"/>
              </w:rPr>
              <w:t>Pass</w:t>
            </w:r>
          </w:p>
        </w:tc>
        <w:tc>
          <w:tcPr>
            <w:tcW w:w="2078" w:type="dxa"/>
            <w:vAlign w:val="center"/>
          </w:tcPr>
          <w:p w14:paraId="44A198DD" w14:textId="77777777" w:rsidR="00FE1DF7" w:rsidRDefault="001946CA">
            <w:r>
              <w:rPr>
                <w:sz w:val="17"/>
              </w:rPr>
              <w:t>Critical</w:t>
            </w:r>
          </w:p>
        </w:tc>
      </w:tr>
      <w:tr w:rsidR="00FE1DF7" w14:paraId="23080DFB" w14:textId="77777777">
        <w:trPr>
          <w:jc w:val="center"/>
        </w:trPr>
        <w:tc>
          <w:tcPr>
            <w:tcW w:w="2078" w:type="dxa"/>
            <w:shd w:val="clear" w:color="auto" w:fill="F7FBFF"/>
            <w:vAlign w:val="center"/>
          </w:tcPr>
          <w:p w14:paraId="6456FCAF" w14:textId="77777777" w:rsidR="00FE1DF7" w:rsidRDefault="001946CA">
            <w:r>
              <w:rPr>
                <w:sz w:val="17"/>
              </w:rPr>
              <w:t>AUTH-0055</w:t>
            </w:r>
          </w:p>
        </w:tc>
        <w:tc>
          <w:tcPr>
            <w:tcW w:w="2078" w:type="dxa"/>
            <w:shd w:val="clear" w:color="auto" w:fill="F7FBFF"/>
            <w:vAlign w:val="center"/>
          </w:tcPr>
          <w:p w14:paraId="7828BD02" w14:textId="77777777" w:rsidR="00FE1DF7" w:rsidRDefault="001946CA">
            <w:r>
              <w:rPr>
                <w:sz w:val="17"/>
              </w:rPr>
              <w:t>Authentication / Login UI</w:t>
            </w:r>
          </w:p>
        </w:tc>
        <w:tc>
          <w:tcPr>
            <w:tcW w:w="2078" w:type="dxa"/>
            <w:shd w:val="clear" w:color="auto" w:fill="F7FBFF"/>
            <w:vAlign w:val="center"/>
          </w:tcPr>
          <w:p w14:paraId="4DE7E418" w14:textId="77777777" w:rsidR="00FE1DF7" w:rsidRDefault="001946CA">
            <w:r>
              <w:rPr>
                <w:sz w:val="17"/>
              </w:rPr>
              <w:t>Open /login and verify heading Login to your account is visible.</w:t>
            </w:r>
          </w:p>
        </w:tc>
        <w:tc>
          <w:tcPr>
            <w:tcW w:w="2078" w:type="dxa"/>
            <w:shd w:val="clear" w:color="auto" w:fill="F7FBFF"/>
            <w:vAlign w:val="center"/>
          </w:tcPr>
          <w:p w14:paraId="54265BFD" w14:textId="77777777" w:rsidR="00FE1DF7" w:rsidRDefault="001946CA">
            <w:r>
              <w:rPr>
                <w:sz w:val="17"/>
              </w:rPr>
              <w:t>Login page renders its primary heading.</w:t>
            </w:r>
          </w:p>
        </w:tc>
        <w:tc>
          <w:tcPr>
            <w:tcW w:w="2078" w:type="dxa"/>
            <w:shd w:val="clear" w:color="auto" w:fill="F7FBFF"/>
            <w:vAlign w:val="center"/>
          </w:tcPr>
          <w:p w14:paraId="5EA3C8A2" w14:textId="77777777" w:rsidR="00FE1DF7" w:rsidRDefault="001946CA">
            <w:r>
              <w:rPr>
                <w:sz w:val="17"/>
              </w:rPr>
              <w:t>Heading Login to your account is asserted visible on /login.</w:t>
            </w:r>
          </w:p>
        </w:tc>
        <w:tc>
          <w:tcPr>
            <w:tcW w:w="2078" w:type="dxa"/>
            <w:shd w:val="clear" w:color="auto" w:fill="F7FBFF"/>
            <w:vAlign w:val="center"/>
          </w:tcPr>
          <w:p w14:paraId="4C54D2E1" w14:textId="77777777" w:rsidR="00FE1DF7" w:rsidRDefault="001946CA">
            <w:r>
              <w:rPr>
                <w:sz w:val="17"/>
              </w:rPr>
              <w:t>Pass</w:t>
            </w:r>
          </w:p>
        </w:tc>
        <w:tc>
          <w:tcPr>
            <w:tcW w:w="2078" w:type="dxa"/>
            <w:shd w:val="clear" w:color="auto" w:fill="F7FBFF"/>
            <w:vAlign w:val="center"/>
          </w:tcPr>
          <w:p w14:paraId="6D2AEE62" w14:textId="77777777" w:rsidR="00FE1DF7" w:rsidRDefault="001946CA">
            <w:r>
              <w:rPr>
                <w:sz w:val="17"/>
              </w:rPr>
              <w:t>Medium</w:t>
            </w:r>
          </w:p>
        </w:tc>
      </w:tr>
      <w:tr w:rsidR="00FE1DF7" w14:paraId="74589431" w14:textId="77777777">
        <w:trPr>
          <w:jc w:val="center"/>
        </w:trPr>
        <w:tc>
          <w:tcPr>
            <w:tcW w:w="2078" w:type="dxa"/>
            <w:vAlign w:val="center"/>
          </w:tcPr>
          <w:p w14:paraId="070D0AB6" w14:textId="77777777" w:rsidR="00FE1DF7" w:rsidRDefault="001946CA">
            <w:r>
              <w:rPr>
                <w:sz w:val="17"/>
              </w:rPr>
              <w:t>AUTH-0056</w:t>
            </w:r>
          </w:p>
        </w:tc>
        <w:tc>
          <w:tcPr>
            <w:tcW w:w="2078" w:type="dxa"/>
            <w:vAlign w:val="center"/>
          </w:tcPr>
          <w:p w14:paraId="1A60A842" w14:textId="77777777" w:rsidR="00FE1DF7" w:rsidRDefault="001946CA">
            <w:r>
              <w:rPr>
                <w:sz w:val="17"/>
              </w:rPr>
              <w:t>Authentication / Form Validation</w:t>
            </w:r>
          </w:p>
        </w:tc>
        <w:tc>
          <w:tcPr>
            <w:tcW w:w="2078" w:type="dxa"/>
            <w:vAlign w:val="center"/>
          </w:tcPr>
          <w:p w14:paraId="0923B20A" w14:textId="77777777" w:rsidR="00FE1DF7" w:rsidRDefault="001946CA">
            <w:r>
              <w:rPr>
                <w:sz w:val="17"/>
              </w:rPr>
              <w:t>Open /lo</w:t>
            </w:r>
            <w:r>
              <w:rPr>
                <w:sz w:val="17"/>
              </w:rPr>
              <w:t>gin and verify Email and Password inputs carry required attribute.</w:t>
            </w:r>
          </w:p>
        </w:tc>
        <w:tc>
          <w:tcPr>
            <w:tcW w:w="2078" w:type="dxa"/>
            <w:vAlign w:val="center"/>
          </w:tcPr>
          <w:p w14:paraId="3971D6BE" w14:textId="77777777" w:rsidR="00FE1DF7" w:rsidRDefault="001946CA">
            <w:r>
              <w:rPr>
                <w:sz w:val="17"/>
              </w:rPr>
              <w:t>Email and Password fields are required.</w:t>
            </w:r>
          </w:p>
        </w:tc>
        <w:tc>
          <w:tcPr>
            <w:tcW w:w="2078" w:type="dxa"/>
            <w:vAlign w:val="center"/>
          </w:tcPr>
          <w:p w14:paraId="5F47F7D6" w14:textId="77777777" w:rsidR="00FE1DF7" w:rsidRDefault="001946CA">
            <w:r>
              <w:rPr>
                <w:sz w:val="17"/>
              </w:rPr>
              <w:t>Both labelled inputs are asserted to have required attribute.</w:t>
            </w:r>
          </w:p>
        </w:tc>
        <w:tc>
          <w:tcPr>
            <w:tcW w:w="2078" w:type="dxa"/>
            <w:vAlign w:val="center"/>
          </w:tcPr>
          <w:p w14:paraId="66FBAB26" w14:textId="77777777" w:rsidR="00FE1DF7" w:rsidRDefault="001946CA">
            <w:r>
              <w:rPr>
                <w:sz w:val="17"/>
              </w:rPr>
              <w:t>Pass</w:t>
            </w:r>
          </w:p>
        </w:tc>
        <w:tc>
          <w:tcPr>
            <w:tcW w:w="2078" w:type="dxa"/>
            <w:vAlign w:val="center"/>
          </w:tcPr>
          <w:p w14:paraId="5FE1CBE9" w14:textId="77777777" w:rsidR="00FE1DF7" w:rsidRDefault="001946CA">
            <w:r>
              <w:rPr>
                <w:sz w:val="17"/>
              </w:rPr>
              <w:t>Medium</w:t>
            </w:r>
          </w:p>
        </w:tc>
      </w:tr>
      <w:tr w:rsidR="00FE1DF7" w14:paraId="36C3197C" w14:textId="77777777">
        <w:trPr>
          <w:jc w:val="center"/>
        </w:trPr>
        <w:tc>
          <w:tcPr>
            <w:tcW w:w="2078" w:type="dxa"/>
            <w:shd w:val="clear" w:color="auto" w:fill="F7FBFF"/>
            <w:vAlign w:val="center"/>
          </w:tcPr>
          <w:p w14:paraId="053A00E2" w14:textId="77777777" w:rsidR="00FE1DF7" w:rsidRDefault="001946CA">
            <w:r>
              <w:rPr>
                <w:sz w:val="17"/>
              </w:rPr>
              <w:t>AUTH-0057</w:t>
            </w:r>
          </w:p>
        </w:tc>
        <w:tc>
          <w:tcPr>
            <w:tcW w:w="2078" w:type="dxa"/>
            <w:shd w:val="clear" w:color="auto" w:fill="F7FBFF"/>
            <w:vAlign w:val="center"/>
          </w:tcPr>
          <w:p w14:paraId="1D4092EE" w14:textId="77777777" w:rsidR="00FE1DF7" w:rsidRDefault="001946CA">
            <w:r>
              <w:rPr>
                <w:sz w:val="17"/>
              </w:rPr>
              <w:t>Authentication / Input Validation</w:t>
            </w:r>
          </w:p>
        </w:tc>
        <w:tc>
          <w:tcPr>
            <w:tcW w:w="2078" w:type="dxa"/>
            <w:shd w:val="clear" w:color="auto" w:fill="F7FBFF"/>
            <w:vAlign w:val="center"/>
          </w:tcPr>
          <w:p w14:paraId="51516A1C" w14:textId="77777777" w:rsidR="00FE1DF7" w:rsidRDefault="001946CA">
            <w:r>
              <w:rPr>
                <w:sz w:val="17"/>
              </w:rPr>
              <w:t xml:space="preserve">Open /login, fill Email </w:t>
            </w:r>
            <w:r>
              <w:rPr>
                <w:sz w:val="17"/>
              </w:rPr>
              <w:t>with invalid-email, evaluate checkValidity().</w:t>
            </w:r>
          </w:p>
        </w:tc>
        <w:tc>
          <w:tcPr>
            <w:tcW w:w="2078" w:type="dxa"/>
            <w:shd w:val="clear" w:color="auto" w:fill="F7FBFF"/>
            <w:vAlign w:val="center"/>
          </w:tcPr>
          <w:p w14:paraId="3B60901C" w14:textId="77777777" w:rsidR="00FE1DF7" w:rsidRDefault="001946CA">
            <w:r>
              <w:rPr>
                <w:sz w:val="17"/>
              </w:rPr>
              <w:t>Browser validation rejects invalid email input.</w:t>
            </w:r>
          </w:p>
        </w:tc>
        <w:tc>
          <w:tcPr>
            <w:tcW w:w="2078" w:type="dxa"/>
            <w:shd w:val="clear" w:color="auto" w:fill="F7FBFF"/>
            <w:vAlign w:val="center"/>
          </w:tcPr>
          <w:p w14:paraId="02855725" w14:textId="77777777" w:rsidR="00FE1DF7" w:rsidRDefault="001946CA">
            <w:r>
              <w:rPr>
                <w:sz w:val="17"/>
              </w:rPr>
              <w:t>Input validity is asserted false for invalid email value.</w:t>
            </w:r>
          </w:p>
        </w:tc>
        <w:tc>
          <w:tcPr>
            <w:tcW w:w="2078" w:type="dxa"/>
            <w:shd w:val="clear" w:color="auto" w:fill="F7FBFF"/>
            <w:vAlign w:val="center"/>
          </w:tcPr>
          <w:p w14:paraId="506CD92B" w14:textId="77777777" w:rsidR="00FE1DF7" w:rsidRDefault="001946CA">
            <w:r>
              <w:rPr>
                <w:sz w:val="17"/>
              </w:rPr>
              <w:t>Pass</w:t>
            </w:r>
          </w:p>
        </w:tc>
        <w:tc>
          <w:tcPr>
            <w:tcW w:w="2078" w:type="dxa"/>
            <w:shd w:val="clear" w:color="auto" w:fill="F7FBFF"/>
            <w:vAlign w:val="center"/>
          </w:tcPr>
          <w:p w14:paraId="7AD41F56" w14:textId="77777777" w:rsidR="00FE1DF7" w:rsidRDefault="001946CA">
            <w:r>
              <w:rPr>
                <w:sz w:val="17"/>
              </w:rPr>
              <w:t>Medium</w:t>
            </w:r>
          </w:p>
        </w:tc>
      </w:tr>
      <w:tr w:rsidR="00FE1DF7" w14:paraId="62FCB6C1" w14:textId="77777777">
        <w:trPr>
          <w:jc w:val="center"/>
        </w:trPr>
        <w:tc>
          <w:tcPr>
            <w:tcW w:w="2078" w:type="dxa"/>
            <w:vAlign w:val="center"/>
          </w:tcPr>
          <w:p w14:paraId="75B56B9B" w14:textId="77777777" w:rsidR="00FE1DF7" w:rsidRDefault="001946CA">
            <w:r>
              <w:rPr>
                <w:sz w:val="17"/>
              </w:rPr>
              <w:t>AUTH-0058</w:t>
            </w:r>
          </w:p>
        </w:tc>
        <w:tc>
          <w:tcPr>
            <w:tcW w:w="2078" w:type="dxa"/>
            <w:vAlign w:val="center"/>
          </w:tcPr>
          <w:p w14:paraId="4BEE170A" w14:textId="77777777" w:rsidR="00FE1DF7" w:rsidRDefault="001946CA">
            <w:r>
              <w:rPr>
                <w:sz w:val="17"/>
              </w:rPr>
              <w:t>Authentication / Route Guard</w:t>
            </w:r>
          </w:p>
        </w:tc>
        <w:tc>
          <w:tcPr>
            <w:tcW w:w="2078" w:type="dxa"/>
            <w:vAlign w:val="center"/>
          </w:tcPr>
          <w:p w14:paraId="07F6ACAF" w14:textId="77777777" w:rsidR="00FE1DF7" w:rsidRDefault="001946CA">
            <w:r>
              <w:rPr>
                <w:sz w:val="17"/>
              </w:rPr>
              <w:t>Navigate directly to /dashboard/tourist without auth</w:t>
            </w:r>
            <w:r>
              <w:rPr>
                <w:sz w:val="17"/>
              </w:rPr>
              <w:t>entication.</w:t>
            </w:r>
          </w:p>
        </w:tc>
        <w:tc>
          <w:tcPr>
            <w:tcW w:w="2078" w:type="dxa"/>
            <w:vAlign w:val="center"/>
          </w:tcPr>
          <w:p w14:paraId="1D4B6515" w14:textId="77777777" w:rsidR="00FE1DF7" w:rsidRDefault="001946CA">
            <w:r>
              <w:rPr>
                <w:sz w:val="17"/>
              </w:rPr>
              <w:t>Unauthenticated access is redirected to /login.</w:t>
            </w:r>
          </w:p>
        </w:tc>
        <w:tc>
          <w:tcPr>
            <w:tcW w:w="2078" w:type="dxa"/>
            <w:vAlign w:val="center"/>
          </w:tcPr>
          <w:p w14:paraId="7071903F" w14:textId="77777777" w:rsidR="00FE1DF7" w:rsidRDefault="001946CA">
            <w:r>
              <w:rPr>
                <w:sz w:val="17"/>
              </w:rPr>
              <w:t>URL is asserted to end with /login.</w:t>
            </w:r>
          </w:p>
        </w:tc>
        <w:tc>
          <w:tcPr>
            <w:tcW w:w="2078" w:type="dxa"/>
            <w:vAlign w:val="center"/>
          </w:tcPr>
          <w:p w14:paraId="4FB7B4E0" w14:textId="77777777" w:rsidR="00FE1DF7" w:rsidRDefault="001946CA">
            <w:r>
              <w:rPr>
                <w:sz w:val="17"/>
              </w:rPr>
              <w:t>Pass</w:t>
            </w:r>
          </w:p>
        </w:tc>
        <w:tc>
          <w:tcPr>
            <w:tcW w:w="2078" w:type="dxa"/>
            <w:vAlign w:val="center"/>
          </w:tcPr>
          <w:p w14:paraId="55A2D61B" w14:textId="77777777" w:rsidR="00FE1DF7" w:rsidRDefault="001946CA">
            <w:r>
              <w:rPr>
                <w:sz w:val="17"/>
              </w:rPr>
              <w:t>High</w:t>
            </w:r>
          </w:p>
        </w:tc>
      </w:tr>
      <w:tr w:rsidR="00FE1DF7" w14:paraId="1C40A646" w14:textId="77777777">
        <w:trPr>
          <w:jc w:val="center"/>
        </w:trPr>
        <w:tc>
          <w:tcPr>
            <w:tcW w:w="2078" w:type="dxa"/>
            <w:shd w:val="clear" w:color="auto" w:fill="F7FBFF"/>
            <w:vAlign w:val="center"/>
          </w:tcPr>
          <w:p w14:paraId="13FBE800" w14:textId="77777777" w:rsidR="00FE1DF7" w:rsidRDefault="001946CA">
            <w:r>
              <w:rPr>
                <w:sz w:val="17"/>
              </w:rPr>
              <w:t>AUTH-0059</w:t>
            </w:r>
          </w:p>
        </w:tc>
        <w:tc>
          <w:tcPr>
            <w:tcW w:w="2078" w:type="dxa"/>
            <w:shd w:val="clear" w:color="auto" w:fill="F7FBFF"/>
            <w:vAlign w:val="center"/>
          </w:tcPr>
          <w:p w14:paraId="42001254" w14:textId="77777777" w:rsidR="00FE1DF7" w:rsidRDefault="001946CA">
            <w:r>
              <w:rPr>
                <w:sz w:val="17"/>
              </w:rPr>
              <w:t>Authentication / Route Guard</w:t>
            </w:r>
          </w:p>
        </w:tc>
        <w:tc>
          <w:tcPr>
            <w:tcW w:w="2078" w:type="dxa"/>
            <w:shd w:val="clear" w:color="auto" w:fill="F7FBFF"/>
            <w:vAlign w:val="center"/>
          </w:tcPr>
          <w:p w14:paraId="17CC018D" w14:textId="77777777" w:rsidR="00FE1DF7" w:rsidRDefault="001946CA">
            <w:r>
              <w:rPr>
                <w:sz w:val="17"/>
              </w:rPr>
              <w:t>Navigate directly to /dashboard/guide without authentication.</w:t>
            </w:r>
          </w:p>
        </w:tc>
        <w:tc>
          <w:tcPr>
            <w:tcW w:w="2078" w:type="dxa"/>
            <w:shd w:val="clear" w:color="auto" w:fill="F7FBFF"/>
            <w:vAlign w:val="center"/>
          </w:tcPr>
          <w:p w14:paraId="08643A52" w14:textId="77777777" w:rsidR="00FE1DF7" w:rsidRDefault="001946CA">
            <w:r>
              <w:rPr>
                <w:sz w:val="17"/>
              </w:rPr>
              <w:t xml:space="preserve">Unauthenticated access is redirected to </w:t>
            </w:r>
            <w:r>
              <w:rPr>
                <w:sz w:val="17"/>
              </w:rPr>
              <w:t>/login.</w:t>
            </w:r>
          </w:p>
        </w:tc>
        <w:tc>
          <w:tcPr>
            <w:tcW w:w="2078" w:type="dxa"/>
            <w:shd w:val="clear" w:color="auto" w:fill="F7FBFF"/>
            <w:vAlign w:val="center"/>
          </w:tcPr>
          <w:p w14:paraId="081E02D5" w14:textId="77777777" w:rsidR="00FE1DF7" w:rsidRDefault="001946CA">
            <w:r>
              <w:rPr>
                <w:sz w:val="17"/>
              </w:rPr>
              <w:t>URL is asserted to end with /login.</w:t>
            </w:r>
          </w:p>
        </w:tc>
        <w:tc>
          <w:tcPr>
            <w:tcW w:w="2078" w:type="dxa"/>
            <w:shd w:val="clear" w:color="auto" w:fill="F7FBFF"/>
            <w:vAlign w:val="center"/>
          </w:tcPr>
          <w:p w14:paraId="025F4AD9" w14:textId="77777777" w:rsidR="00FE1DF7" w:rsidRDefault="001946CA">
            <w:r>
              <w:rPr>
                <w:sz w:val="17"/>
              </w:rPr>
              <w:t>Pass</w:t>
            </w:r>
          </w:p>
        </w:tc>
        <w:tc>
          <w:tcPr>
            <w:tcW w:w="2078" w:type="dxa"/>
            <w:shd w:val="clear" w:color="auto" w:fill="F7FBFF"/>
            <w:vAlign w:val="center"/>
          </w:tcPr>
          <w:p w14:paraId="1CC7136B" w14:textId="77777777" w:rsidR="00FE1DF7" w:rsidRDefault="001946CA">
            <w:r>
              <w:rPr>
                <w:sz w:val="17"/>
              </w:rPr>
              <w:t>High</w:t>
            </w:r>
          </w:p>
        </w:tc>
      </w:tr>
      <w:tr w:rsidR="00FE1DF7" w14:paraId="5667DC37" w14:textId="77777777">
        <w:trPr>
          <w:jc w:val="center"/>
        </w:trPr>
        <w:tc>
          <w:tcPr>
            <w:tcW w:w="2078" w:type="dxa"/>
            <w:vAlign w:val="center"/>
          </w:tcPr>
          <w:p w14:paraId="773790F6" w14:textId="77777777" w:rsidR="00FE1DF7" w:rsidRDefault="001946CA">
            <w:r>
              <w:rPr>
                <w:sz w:val="17"/>
              </w:rPr>
              <w:t>AUTH-0060</w:t>
            </w:r>
          </w:p>
        </w:tc>
        <w:tc>
          <w:tcPr>
            <w:tcW w:w="2078" w:type="dxa"/>
            <w:vAlign w:val="center"/>
          </w:tcPr>
          <w:p w14:paraId="29C11CCA" w14:textId="77777777" w:rsidR="00FE1DF7" w:rsidRDefault="001946CA">
            <w:r>
              <w:rPr>
                <w:sz w:val="17"/>
              </w:rPr>
              <w:t>Authentication / Route Guard</w:t>
            </w:r>
          </w:p>
        </w:tc>
        <w:tc>
          <w:tcPr>
            <w:tcW w:w="2078" w:type="dxa"/>
            <w:vAlign w:val="center"/>
          </w:tcPr>
          <w:p w14:paraId="707A28C1" w14:textId="77777777" w:rsidR="00FE1DF7" w:rsidRDefault="001946CA">
            <w:r>
              <w:rPr>
                <w:sz w:val="17"/>
              </w:rPr>
              <w:t>Navigate directly to /dashboard/admin without authentication.</w:t>
            </w:r>
          </w:p>
        </w:tc>
        <w:tc>
          <w:tcPr>
            <w:tcW w:w="2078" w:type="dxa"/>
            <w:vAlign w:val="center"/>
          </w:tcPr>
          <w:p w14:paraId="197A56DF" w14:textId="77777777" w:rsidR="00FE1DF7" w:rsidRDefault="001946CA">
            <w:r>
              <w:rPr>
                <w:sz w:val="17"/>
              </w:rPr>
              <w:t>Unauthenticated access is redirected to /login.</w:t>
            </w:r>
          </w:p>
        </w:tc>
        <w:tc>
          <w:tcPr>
            <w:tcW w:w="2078" w:type="dxa"/>
            <w:vAlign w:val="center"/>
          </w:tcPr>
          <w:p w14:paraId="05636C14" w14:textId="77777777" w:rsidR="00FE1DF7" w:rsidRDefault="001946CA">
            <w:r>
              <w:rPr>
                <w:sz w:val="17"/>
              </w:rPr>
              <w:t xml:space="preserve">URL is asserted to end with /login. </w:t>
            </w:r>
            <w:r>
              <w:rPr>
                <w:sz w:val="17"/>
              </w:rPr>
              <w:t>Smoke-tagged case in module pack.</w:t>
            </w:r>
          </w:p>
        </w:tc>
        <w:tc>
          <w:tcPr>
            <w:tcW w:w="2078" w:type="dxa"/>
            <w:vAlign w:val="center"/>
          </w:tcPr>
          <w:p w14:paraId="5235DE2E" w14:textId="77777777" w:rsidR="00FE1DF7" w:rsidRDefault="001946CA">
            <w:r>
              <w:rPr>
                <w:sz w:val="17"/>
              </w:rPr>
              <w:t>Pass</w:t>
            </w:r>
          </w:p>
        </w:tc>
        <w:tc>
          <w:tcPr>
            <w:tcW w:w="2078" w:type="dxa"/>
            <w:vAlign w:val="center"/>
          </w:tcPr>
          <w:p w14:paraId="77997D46" w14:textId="77777777" w:rsidR="00FE1DF7" w:rsidRDefault="001946CA">
            <w:r>
              <w:rPr>
                <w:sz w:val="17"/>
              </w:rPr>
              <w:t>Critical</w:t>
            </w:r>
          </w:p>
        </w:tc>
      </w:tr>
      <w:tr w:rsidR="00FE1DF7" w14:paraId="01DCBA6A" w14:textId="77777777">
        <w:trPr>
          <w:jc w:val="center"/>
        </w:trPr>
        <w:tc>
          <w:tcPr>
            <w:tcW w:w="2078" w:type="dxa"/>
            <w:shd w:val="clear" w:color="auto" w:fill="F7FBFF"/>
            <w:vAlign w:val="center"/>
          </w:tcPr>
          <w:p w14:paraId="6978187F" w14:textId="77777777" w:rsidR="00FE1DF7" w:rsidRDefault="001946CA">
            <w:r>
              <w:rPr>
                <w:sz w:val="17"/>
              </w:rPr>
              <w:t>AUTH-0061</w:t>
            </w:r>
          </w:p>
        </w:tc>
        <w:tc>
          <w:tcPr>
            <w:tcW w:w="2078" w:type="dxa"/>
            <w:shd w:val="clear" w:color="auto" w:fill="F7FBFF"/>
            <w:vAlign w:val="center"/>
          </w:tcPr>
          <w:p w14:paraId="3F50BD44" w14:textId="77777777" w:rsidR="00FE1DF7" w:rsidRDefault="001946CA">
            <w:r>
              <w:rPr>
                <w:sz w:val="17"/>
              </w:rPr>
              <w:t>Authentication / Login UI</w:t>
            </w:r>
          </w:p>
        </w:tc>
        <w:tc>
          <w:tcPr>
            <w:tcW w:w="2078" w:type="dxa"/>
            <w:shd w:val="clear" w:color="auto" w:fill="F7FBFF"/>
            <w:vAlign w:val="center"/>
          </w:tcPr>
          <w:p w14:paraId="1779C095" w14:textId="77777777" w:rsidR="00FE1DF7" w:rsidRDefault="001946CA">
            <w:r>
              <w:rPr>
                <w:sz w:val="17"/>
              </w:rPr>
              <w:t>Open /login and verify heading Login to your account is visible.</w:t>
            </w:r>
          </w:p>
        </w:tc>
        <w:tc>
          <w:tcPr>
            <w:tcW w:w="2078" w:type="dxa"/>
            <w:shd w:val="clear" w:color="auto" w:fill="F7FBFF"/>
            <w:vAlign w:val="center"/>
          </w:tcPr>
          <w:p w14:paraId="34DDD6AB" w14:textId="77777777" w:rsidR="00FE1DF7" w:rsidRDefault="001946CA">
            <w:r>
              <w:rPr>
                <w:sz w:val="17"/>
              </w:rPr>
              <w:t>Login page renders its primary heading.</w:t>
            </w:r>
          </w:p>
        </w:tc>
        <w:tc>
          <w:tcPr>
            <w:tcW w:w="2078" w:type="dxa"/>
            <w:shd w:val="clear" w:color="auto" w:fill="F7FBFF"/>
            <w:vAlign w:val="center"/>
          </w:tcPr>
          <w:p w14:paraId="3D811CFD" w14:textId="77777777" w:rsidR="00FE1DF7" w:rsidRDefault="001946CA">
            <w:r>
              <w:rPr>
                <w:sz w:val="17"/>
              </w:rPr>
              <w:t>Heading Login to your account is asserted visible on /login.</w:t>
            </w:r>
          </w:p>
        </w:tc>
        <w:tc>
          <w:tcPr>
            <w:tcW w:w="2078" w:type="dxa"/>
            <w:shd w:val="clear" w:color="auto" w:fill="F7FBFF"/>
            <w:vAlign w:val="center"/>
          </w:tcPr>
          <w:p w14:paraId="1D41D899" w14:textId="77777777" w:rsidR="00FE1DF7" w:rsidRDefault="001946CA">
            <w:r>
              <w:rPr>
                <w:sz w:val="17"/>
              </w:rPr>
              <w:t>Pass</w:t>
            </w:r>
          </w:p>
        </w:tc>
        <w:tc>
          <w:tcPr>
            <w:tcW w:w="2078" w:type="dxa"/>
            <w:shd w:val="clear" w:color="auto" w:fill="F7FBFF"/>
            <w:vAlign w:val="center"/>
          </w:tcPr>
          <w:p w14:paraId="021F3263" w14:textId="77777777" w:rsidR="00FE1DF7" w:rsidRDefault="001946CA">
            <w:r>
              <w:rPr>
                <w:sz w:val="17"/>
              </w:rPr>
              <w:t>Medium</w:t>
            </w:r>
          </w:p>
        </w:tc>
      </w:tr>
      <w:tr w:rsidR="00FE1DF7" w14:paraId="4156C370" w14:textId="77777777">
        <w:trPr>
          <w:jc w:val="center"/>
        </w:trPr>
        <w:tc>
          <w:tcPr>
            <w:tcW w:w="2078" w:type="dxa"/>
            <w:vAlign w:val="center"/>
          </w:tcPr>
          <w:p w14:paraId="0BE81BB3" w14:textId="77777777" w:rsidR="00FE1DF7" w:rsidRDefault="001946CA">
            <w:r>
              <w:rPr>
                <w:sz w:val="17"/>
              </w:rPr>
              <w:t>AUTH-0062</w:t>
            </w:r>
          </w:p>
        </w:tc>
        <w:tc>
          <w:tcPr>
            <w:tcW w:w="2078" w:type="dxa"/>
            <w:vAlign w:val="center"/>
          </w:tcPr>
          <w:p w14:paraId="627B6C6D" w14:textId="77777777" w:rsidR="00FE1DF7" w:rsidRDefault="001946CA">
            <w:r>
              <w:rPr>
                <w:sz w:val="17"/>
              </w:rPr>
              <w:t>Authentication / Form Validation</w:t>
            </w:r>
          </w:p>
        </w:tc>
        <w:tc>
          <w:tcPr>
            <w:tcW w:w="2078" w:type="dxa"/>
            <w:vAlign w:val="center"/>
          </w:tcPr>
          <w:p w14:paraId="33FB71FA" w14:textId="77777777" w:rsidR="00FE1DF7" w:rsidRDefault="001946CA">
            <w:r>
              <w:rPr>
                <w:sz w:val="17"/>
              </w:rPr>
              <w:t>Open /login and verify Email and Password inputs carry required attribute.</w:t>
            </w:r>
          </w:p>
        </w:tc>
        <w:tc>
          <w:tcPr>
            <w:tcW w:w="2078" w:type="dxa"/>
            <w:vAlign w:val="center"/>
          </w:tcPr>
          <w:p w14:paraId="5050460E" w14:textId="77777777" w:rsidR="00FE1DF7" w:rsidRDefault="001946CA">
            <w:r>
              <w:rPr>
                <w:sz w:val="17"/>
              </w:rPr>
              <w:t>Email and Password fields are required.</w:t>
            </w:r>
          </w:p>
        </w:tc>
        <w:tc>
          <w:tcPr>
            <w:tcW w:w="2078" w:type="dxa"/>
            <w:vAlign w:val="center"/>
          </w:tcPr>
          <w:p w14:paraId="329C76CE" w14:textId="77777777" w:rsidR="00FE1DF7" w:rsidRDefault="001946CA">
            <w:r>
              <w:rPr>
                <w:sz w:val="17"/>
              </w:rPr>
              <w:t>Both labelled inputs are asserted to have required attribute.</w:t>
            </w:r>
          </w:p>
        </w:tc>
        <w:tc>
          <w:tcPr>
            <w:tcW w:w="2078" w:type="dxa"/>
            <w:vAlign w:val="center"/>
          </w:tcPr>
          <w:p w14:paraId="37869002" w14:textId="77777777" w:rsidR="00FE1DF7" w:rsidRDefault="001946CA">
            <w:r>
              <w:rPr>
                <w:sz w:val="17"/>
              </w:rPr>
              <w:t>Pass</w:t>
            </w:r>
          </w:p>
        </w:tc>
        <w:tc>
          <w:tcPr>
            <w:tcW w:w="2078" w:type="dxa"/>
            <w:vAlign w:val="center"/>
          </w:tcPr>
          <w:p w14:paraId="404F6808" w14:textId="77777777" w:rsidR="00FE1DF7" w:rsidRDefault="001946CA">
            <w:r>
              <w:rPr>
                <w:sz w:val="17"/>
              </w:rPr>
              <w:t>Medium</w:t>
            </w:r>
          </w:p>
        </w:tc>
      </w:tr>
      <w:tr w:rsidR="00FE1DF7" w14:paraId="64BB5D3F" w14:textId="77777777">
        <w:trPr>
          <w:jc w:val="center"/>
        </w:trPr>
        <w:tc>
          <w:tcPr>
            <w:tcW w:w="2078" w:type="dxa"/>
            <w:shd w:val="clear" w:color="auto" w:fill="F7FBFF"/>
            <w:vAlign w:val="center"/>
          </w:tcPr>
          <w:p w14:paraId="389472EF" w14:textId="77777777" w:rsidR="00FE1DF7" w:rsidRDefault="001946CA">
            <w:r>
              <w:rPr>
                <w:sz w:val="17"/>
              </w:rPr>
              <w:t>AUTH-0063</w:t>
            </w:r>
          </w:p>
        </w:tc>
        <w:tc>
          <w:tcPr>
            <w:tcW w:w="2078" w:type="dxa"/>
            <w:shd w:val="clear" w:color="auto" w:fill="F7FBFF"/>
            <w:vAlign w:val="center"/>
          </w:tcPr>
          <w:p w14:paraId="320A0D19" w14:textId="77777777" w:rsidR="00FE1DF7" w:rsidRDefault="001946CA">
            <w:r>
              <w:rPr>
                <w:sz w:val="17"/>
              </w:rPr>
              <w:t>Authentication / Input Validation</w:t>
            </w:r>
          </w:p>
        </w:tc>
        <w:tc>
          <w:tcPr>
            <w:tcW w:w="2078" w:type="dxa"/>
            <w:shd w:val="clear" w:color="auto" w:fill="F7FBFF"/>
            <w:vAlign w:val="center"/>
          </w:tcPr>
          <w:p w14:paraId="46A53C7E" w14:textId="77777777" w:rsidR="00FE1DF7" w:rsidRDefault="001946CA">
            <w:r>
              <w:rPr>
                <w:sz w:val="17"/>
              </w:rPr>
              <w:t>Open /login, fill Email with invalid-email, evaluate checkValidity().</w:t>
            </w:r>
          </w:p>
        </w:tc>
        <w:tc>
          <w:tcPr>
            <w:tcW w:w="2078" w:type="dxa"/>
            <w:shd w:val="clear" w:color="auto" w:fill="F7FBFF"/>
            <w:vAlign w:val="center"/>
          </w:tcPr>
          <w:p w14:paraId="4C0E8165" w14:textId="77777777" w:rsidR="00FE1DF7" w:rsidRDefault="001946CA">
            <w:r>
              <w:rPr>
                <w:sz w:val="17"/>
              </w:rPr>
              <w:t>Browser validation rejects invalid email input.</w:t>
            </w:r>
          </w:p>
        </w:tc>
        <w:tc>
          <w:tcPr>
            <w:tcW w:w="2078" w:type="dxa"/>
            <w:shd w:val="clear" w:color="auto" w:fill="F7FBFF"/>
            <w:vAlign w:val="center"/>
          </w:tcPr>
          <w:p w14:paraId="6386CE70" w14:textId="77777777" w:rsidR="00FE1DF7" w:rsidRDefault="001946CA">
            <w:r>
              <w:rPr>
                <w:sz w:val="17"/>
              </w:rPr>
              <w:t>Input validity is asserted false for invalid email value.</w:t>
            </w:r>
          </w:p>
        </w:tc>
        <w:tc>
          <w:tcPr>
            <w:tcW w:w="2078" w:type="dxa"/>
            <w:shd w:val="clear" w:color="auto" w:fill="F7FBFF"/>
            <w:vAlign w:val="center"/>
          </w:tcPr>
          <w:p w14:paraId="45AA9B38" w14:textId="77777777" w:rsidR="00FE1DF7" w:rsidRDefault="001946CA">
            <w:r>
              <w:rPr>
                <w:sz w:val="17"/>
              </w:rPr>
              <w:t>Pass</w:t>
            </w:r>
          </w:p>
        </w:tc>
        <w:tc>
          <w:tcPr>
            <w:tcW w:w="2078" w:type="dxa"/>
            <w:shd w:val="clear" w:color="auto" w:fill="F7FBFF"/>
            <w:vAlign w:val="center"/>
          </w:tcPr>
          <w:p w14:paraId="3D1188D6" w14:textId="77777777" w:rsidR="00FE1DF7" w:rsidRDefault="001946CA">
            <w:r>
              <w:rPr>
                <w:sz w:val="17"/>
              </w:rPr>
              <w:t>Medium</w:t>
            </w:r>
          </w:p>
        </w:tc>
      </w:tr>
      <w:tr w:rsidR="00FE1DF7" w14:paraId="29DF1F56" w14:textId="77777777">
        <w:trPr>
          <w:jc w:val="center"/>
        </w:trPr>
        <w:tc>
          <w:tcPr>
            <w:tcW w:w="2078" w:type="dxa"/>
            <w:vAlign w:val="center"/>
          </w:tcPr>
          <w:p w14:paraId="02F51C1F" w14:textId="77777777" w:rsidR="00FE1DF7" w:rsidRDefault="001946CA">
            <w:r>
              <w:rPr>
                <w:sz w:val="17"/>
              </w:rPr>
              <w:t>AUTH-0064</w:t>
            </w:r>
          </w:p>
        </w:tc>
        <w:tc>
          <w:tcPr>
            <w:tcW w:w="2078" w:type="dxa"/>
            <w:vAlign w:val="center"/>
          </w:tcPr>
          <w:p w14:paraId="104489C3" w14:textId="77777777" w:rsidR="00FE1DF7" w:rsidRDefault="001946CA">
            <w:r>
              <w:rPr>
                <w:sz w:val="17"/>
              </w:rPr>
              <w:t>Authentication / Route Guard</w:t>
            </w:r>
          </w:p>
        </w:tc>
        <w:tc>
          <w:tcPr>
            <w:tcW w:w="2078" w:type="dxa"/>
            <w:vAlign w:val="center"/>
          </w:tcPr>
          <w:p w14:paraId="3065AFAC" w14:textId="77777777" w:rsidR="00FE1DF7" w:rsidRDefault="001946CA">
            <w:r>
              <w:rPr>
                <w:sz w:val="17"/>
              </w:rPr>
              <w:t>Navigate directly to /dashboard/tourist without authentication.</w:t>
            </w:r>
          </w:p>
        </w:tc>
        <w:tc>
          <w:tcPr>
            <w:tcW w:w="2078" w:type="dxa"/>
            <w:vAlign w:val="center"/>
          </w:tcPr>
          <w:p w14:paraId="48111BF2" w14:textId="77777777" w:rsidR="00FE1DF7" w:rsidRDefault="001946CA">
            <w:r>
              <w:rPr>
                <w:sz w:val="17"/>
              </w:rPr>
              <w:t>Unauthenticated access is redirected to /login.</w:t>
            </w:r>
          </w:p>
        </w:tc>
        <w:tc>
          <w:tcPr>
            <w:tcW w:w="2078" w:type="dxa"/>
            <w:vAlign w:val="center"/>
          </w:tcPr>
          <w:p w14:paraId="5369F12C" w14:textId="77777777" w:rsidR="00FE1DF7" w:rsidRDefault="001946CA">
            <w:r>
              <w:rPr>
                <w:sz w:val="17"/>
              </w:rPr>
              <w:t>URL is asserted to end with /login.</w:t>
            </w:r>
          </w:p>
        </w:tc>
        <w:tc>
          <w:tcPr>
            <w:tcW w:w="2078" w:type="dxa"/>
            <w:vAlign w:val="center"/>
          </w:tcPr>
          <w:p w14:paraId="22561228" w14:textId="77777777" w:rsidR="00FE1DF7" w:rsidRDefault="001946CA">
            <w:r>
              <w:rPr>
                <w:sz w:val="17"/>
              </w:rPr>
              <w:t>Pass</w:t>
            </w:r>
          </w:p>
        </w:tc>
        <w:tc>
          <w:tcPr>
            <w:tcW w:w="2078" w:type="dxa"/>
            <w:vAlign w:val="center"/>
          </w:tcPr>
          <w:p w14:paraId="5B0354F5" w14:textId="77777777" w:rsidR="00FE1DF7" w:rsidRDefault="001946CA">
            <w:r>
              <w:rPr>
                <w:sz w:val="17"/>
              </w:rPr>
              <w:t>High</w:t>
            </w:r>
          </w:p>
        </w:tc>
      </w:tr>
      <w:tr w:rsidR="00FE1DF7" w14:paraId="05DCC61D" w14:textId="77777777">
        <w:trPr>
          <w:jc w:val="center"/>
        </w:trPr>
        <w:tc>
          <w:tcPr>
            <w:tcW w:w="2078" w:type="dxa"/>
            <w:shd w:val="clear" w:color="auto" w:fill="F7FBFF"/>
            <w:vAlign w:val="center"/>
          </w:tcPr>
          <w:p w14:paraId="6FC1E208" w14:textId="77777777" w:rsidR="00FE1DF7" w:rsidRDefault="001946CA">
            <w:r>
              <w:rPr>
                <w:sz w:val="17"/>
              </w:rPr>
              <w:t>AUTH-0065</w:t>
            </w:r>
          </w:p>
        </w:tc>
        <w:tc>
          <w:tcPr>
            <w:tcW w:w="2078" w:type="dxa"/>
            <w:shd w:val="clear" w:color="auto" w:fill="F7FBFF"/>
            <w:vAlign w:val="center"/>
          </w:tcPr>
          <w:p w14:paraId="7C094B28" w14:textId="77777777" w:rsidR="00FE1DF7" w:rsidRDefault="001946CA">
            <w:r>
              <w:rPr>
                <w:sz w:val="17"/>
              </w:rPr>
              <w:t>Authentication / Route Guard</w:t>
            </w:r>
          </w:p>
        </w:tc>
        <w:tc>
          <w:tcPr>
            <w:tcW w:w="2078" w:type="dxa"/>
            <w:shd w:val="clear" w:color="auto" w:fill="F7FBFF"/>
            <w:vAlign w:val="center"/>
          </w:tcPr>
          <w:p w14:paraId="0B954049" w14:textId="77777777" w:rsidR="00FE1DF7" w:rsidRDefault="001946CA">
            <w:r>
              <w:rPr>
                <w:sz w:val="17"/>
              </w:rPr>
              <w:t>Navigate directly to /dashboa</w:t>
            </w:r>
            <w:r>
              <w:rPr>
                <w:sz w:val="17"/>
              </w:rPr>
              <w:t>rd/guide without authentication.</w:t>
            </w:r>
          </w:p>
        </w:tc>
        <w:tc>
          <w:tcPr>
            <w:tcW w:w="2078" w:type="dxa"/>
            <w:shd w:val="clear" w:color="auto" w:fill="F7FBFF"/>
            <w:vAlign w:val="center"/>
          </w:tcPr>
          <w:p w14:paraId="77CFE2A5" w14:textId="77777777" w:rsidR="00FE1DF7" w:rsidRDefault="001946CA">
            <w:r>
              <w:rPr>
                <w:sz w:val="17"/>
              </w:rPr>
              <w:t>Unauthenticated access is redirected to /login.</w:t>
            </w:r>
          </w:p>
        </w:tc>
        <w:tc>
          <w:tcPr>
            <w:tcW w:w="2078" w:type="dxa"/>
            <w:shd w:val="clear" w:color="auto" w:fill="F7FBFF"/>
            <w:vAlign w:val="center"/>
          </w:tcPr>
          <w:p w14:paraId="7D36C1A2" w14:textId="77777777" w:rsidR="00FE1DF7" w:rsidRDefault="001946CA">
            <w:r>
              <w:rPr>
                <w:sz w:val="17"/>
              </w:rPr>
              <w:t>URL is asserted to end with /login.</w:t>
            </w:r>
          </w:p>
        </w:tc>
        <w:tc>
          <w:tcPr>
            <w:tcW w:w="2078" w:type="dxa"/>
            <w:shd w:val="clear" w:color="auto" w:fill="F7FBFF"/>
            <w:vAlign w:val="center"/>
          </w:tcPr>
          <w:p w14:paraId="38AF610F" w14:textId="77777777" w:rsidR="00FE1DF7" w:rsidRDefault="001946CA">
            <w:r>
              <w:rPr>
                <w:sz w:val="17"/>
              </w:rPr>
              <w:t>Pass</w:t>
            </w:r>
          </w:p>
        </w:tc>
        <w:tc>
          <w:tcPr>
            <w:tcW w:w="2078" w:type="dxa"/>
            <w:shd w:val="clear" w:color="auto" w:fill="F7FBFF"/>
            <w:vAlign w:val="center"/>
          </w:tcPr>
          <w:p w14:paraId="3B2B4402" w14:textId="77777777" w:rsidR="00FE1DF7" w:rsidRDefault="001946CA">
            <w:r>
              <w:rPr>
                <w:sz w:val="17"/>
              </w:rPr>
              <w:t>High</w:t>
            </w:r>
          </w:p>
        </w:tc>
      </w:tr>
      <w:tr w:rsidR="00FE1DF7" w14:paraId="001F8A8C" w14:textId="77777777">
        <w:trPr>
          <w:jc w:val="center"/>
        </w:trPr>
        <w:tc>
          <w:tcPr>
            <w:tcW w:w="2078" w:type="dxa"/>
            <w:vAlign w:val="center"/>
          </w:tcPr>
          <w:p w14:paraId="01A901A8" w14:textId="77777777" w:rsidR="00FE1DF7" w:rsidRDefault="001946CA">
            <w:r>
              <w:rPr>
                <w:sz w:val="17"/>
              </w:rPr>
              <w:t>AUTH-0066</w:t>
            </w:r>
          </w:p>
        </w:tc>
        <w:tc>
          <w:tcPr>
            <w:tcW w:w="2078" w:type="dxa"/>
            <w:vAlign w:val="center"/>
          </w:tcPr>
          <w:p w14:paraId="4BB14992" w14:textId="77777777" w:rsidR="00FE1DF7" w:rsidRDefault="001946CA">
            <w:r>
              <w:rPr>
                <w:sz w:val="17"/>
              </w:rPr>
              <w:t>Authentication / Route Guard</w:t>
            </w:r>
          </w:p>
        </w:tc>
        <w:tc>
          <w:tcPr>
            <w:tcW w:w="2078" w:type="dxa"/>
            <w:vAlign w:val="center"/>
          </w:tcPr>
          <w:p w14:paraId="6B604113" w14:textId="77777777" w:rsidR="00FE1DF7" w:rsidRDefault="001946CA">
            <w:r>
              <w:rPr>
                <w:sz w:val="17"/>
              </w:rPr>
              <w:t>Navigate directly to /dashboard/admin without authentication.</w:t>
            </w:r>
          </w:p>
        </w:tc>
        <w:tc>
          <w:tcPr>
            <w:tcW w:w="2078" w:type="dxa"/>
            <w:vAlign w:val="center"/>
          </w:tcPr>
          <w:p w14:paraId="66AD75CE" w14:textId="77777777" w:rsidR="00FE1DF7" w:rsidRDefault="001946CA">
            <w:r>
              <w:rPr>
                <w:sz w:val="17"/>
              </w:rPr>
              <w:t>Unauthenticated access is redirected to /login.</w:t>
            </w:r>
          </w:p>
        </w:tc>
        <w:tc>
          <w:tcPr>
            <w:tcW w:w="2078" w:type="dxa"/>
            <w:vAlign w:val="center"/>
          </w:tcPr>
          <w:p w14:paraId="278D3C13" w14:textId="77777777" w:rsidR="00FE1DF7" w:rsidRDefault="001946CA">
            <w:r>
              <w:rPr>
                <w:sz w:val="17"/>
              </w:rPr>
              <w:t>URL is asserted to end with /login.</w:t>
            </w:r>
          </w:p>
        </w:tc>
        <w:tc>
          <w:tcPr>
            <w:tcW w:w="2078" w:type="dxa"/>
            <w:vAlign w:val="center"/>
          </w:tcPr>
          <w:p w14:paraId="70466F61" w14:textId="77777777" w:rsidR="00FE1DF7" w:rsidRDefault="001946CA">
            <w:r>
              <w:rPr>
                <w:sz w:val="17"/>
              </w:rPr>
              <w:t>Pass</w:t>
            </w:r>
          </w:p>
        </w:tc>
        <w:tc>
          <w:tcPr>
            <w:tcW w:w="2078" w:type="dxa"/>
            <w:vAlign w:val="center"/>
          </w:tcPr>
          <w:p w14:paraId="592BCB35" w14:textId="77777777" w:rsidR="00FE1DF7" w:rsidRDefault="001946CA">
            <w:r>
              <w:rPr>
                <w:sz w:val="17"/>
              </w:rPr>
              <w:t>Critical</w:t>
            </w:r>
          </w:p>
        </w:tc>
      </w:tr>
      <w:tr w:rsidR="00FE1DF7" w14:paraId="1C6EB939" w14:textId="77777777">
        <w:trPr>
          <w:jc w:val="center"/>
        </w:trPr>
        <w:tc>
          <w:tcPr>
            <w:tcW w:w="2078" w:type="dxa"/>
            <w:shd w:val="clear" w:color="auto" w:fill="F7FBFF"/>
            <w:vAlign w:val="center"/>
          </w:tcPr>
          <w:p w14:paraId="5512CB9D" w14:textId="77777777" w:rsidR="00FE1DF7" w:rsidRDefault="001946CA">
            <w:r>
              <w:rPr>
                <w:sz w:val="17"/>
              </w:rPr>
              <w:t>AUTH-0067</w:t>
            </w:r>
          </w:p>
        </w:tc>
        <w:tc>
          <w:tcPr>
            <w:tcW w:w="2078" w:type="dxa"/>
            <w:shd w:val="clear" w:color="auto" w:fill="F7FBFF"/>
            <w:vAlign w:val="center"/>
          </w:tcPr>
          <w:p w14:paraId="4D1A2D10" w14:textId="77777777" w:rsidR="00FE1DF7" w:rsidRDefault="001946CA">
            <w:r>
              <w:rPr>
                <w:sz w:val="17"/>
              </w:rPr>
              <w:t>Authentication / Login UI</w:t>
            </w:r>
          </w:p>
        </w:tc>
        <w:tc>
          <w:tcPr>
            <w:tcW w:w="2078" w:type="dxa"/>
            <w:shd w:val="clear" w:color="auto" w:fill="F7FBFF"/>
            <w:vAlign w:val="center"/>
          </w:tcPr>
          <w:p w14:paraId="003F9DAD" w14:textId="77777777" w:rsidR="00FE1DF7" w:rsidRDefault="001946CA">
            <w:r>
              <w:rPr>
                <w:sz w:val="17"/>
              </w:rPr>
              <w:t>Open /login and verify heading Login to your account is visible.</w:t>
            </w:r>
          </w:p>
        </w:tc>
        <w:tc>
          <w:tcPr>
            <w:tcW w:w="2078" w:type="dxa"/>
            <w:shd w:val="clear" w:color="auto" w:fill="F7FBFF"/>
            <w:vAlign w:val="center"/>
          </w:tcPr>
          <w:p w14:paraId="2390A7AD" w14:textId="77777777" w:rsidR="00FE1DF7" w:rsidRDefault="001946CA">
            <w:r>
              <w:rPr>
                <w:sz w:val="17"/>
              </w:rPr>
              <w:t>Login page renders its primary heading.</w:t>
            </w:r>
          </w:p>
        </w:tc>
        <w:tc>
          <w:tcPr>
            <w:tcW w:w="2078" w:type="dxa"/>
            <w:shd w:val="clear" w:color="auto" w:fill="F7FBFF"/>
            <w:vAlign w:val="center"/>
          </w:tcPr>
          <w:p w14:paraId="7F7D69AB" w14:textId="77777777" w:rsidR="00FE1DF7" w:rsidRDefault="001946CA">
            <w:r>
              <w:rPr>
                <w:sz w:val="17"/>
              </w:rPr>
              <w:t xml:space="preserve">Heading </w:t>
            </w:r>
            <w:r>
              <w:rPr>
                <w:sz w:val="17"/>
              </w:rPr>
              <w:t>Login to your account is asserted visible on /login.</w:t>
            </w:r>
          </w:p>
        </w:tc>
        <w:tc>
          <w:tcPr>
            <w:tcW w:w="2078" w:type="dxa"/>
            <w:shd w:val="clear" w:color="auto" w:fill="F7FBFF"/>
            <w:vAlign w:val="center"/>
          </w:tcPr>
          <w:p w14:paraId="094BBAD6" w14:textId="77777777" w:rsidR="00FE1DF7" w:rsidRDefault="001946CA">
            <w:r>
              <w:rPr>
                <w:sz w:val="17"/>
              </w:rPr>
              <w:t>Pass</w:t>
            </w:r>
          </w:p>
        </w:tc>
        <w:tc>
          <w:tcPr>
            <w:tcW w:w="2078" w:type="dxa"/>
            <w:shd w:val="clear" w:color="auto" w:fill="F7FBFF"/>
            <w:vAlign w:val="center"/>
          </w:tcPr>
          <w:p w14:paraId="394B6501" w14:textId="77777777" w:rsidR="00FE1DF7" w:rsidRDefault="001946CA">
            <w:r>
              <w:rPr>
                <w:sz w:val="17"/>
              </w:rPr>
              <w:t>Medium</w:t>
            </w:r>
          </w:p>
        </w:tc>
      </w:tr>
      <w:tr w:rsidR="00FE1DF7" w14:paraId="4B14227F" w14:textId="77777777">
        <w:trPr>
          <w:jc w:val="center"/>
        </w:trPr>
        <w:tc>
          <w:tcPr>
            <w:tcW w:w="2078" w:type="dxa"/>
            <w:vAlign w:val="center"/>
          </w:tcPr>
          <w:p w14:paraId="5EC47BB9" w14:textId="77777777" w:rsidR="00FE1DF7" w:rsidRDefault="001946CA">
            <w:r>
              <w:rPr>
                <w:sz w:val="17"/>
              </w:rPr>
              <w:t>AUTH-0068</w:t>
            </w:r>
          </w:p>
        </w:tc>
        <w:tc>
          <w:tcPr>
            <w:tcW w:w="2078" w:type="dxa"/>
            <w:vAlign w:val="center"/>
          </w:tcPr>
          <w:p w14:paraId="32CB5501" w14:textId="77777777" w:rsidR="00FE1DF7" w:rsidRDefault="001946CA">
            <w:r>
              <w:rPr>
                <w:sz w:val="17"/>
              </w:rPr>
              <w:t>Authentication / Form Validation</w:t>
            </w:r>
          </w:p>
        </w:tc>
        <w:tc>
          <w:tcPr>
            <w:tcW w:w="2078" w:type="dxa"/>
            <w:vAlign w:val="center"/>
          </w:tcPr>
          <w:p w14:paraId="3D88D750" w14:textId="77777777" w:rsidR="00FE1DF7" w:rsidRDefault="001946CA">
            <w:r>
              <w:rPr>
                <w:sz w:val="17"/>
              </w:rPr>
              <w:t xml:space="preserve">Open /login and verify Email and Password inputs </w:t>
            </w:r>
            <w:r>
              <w:rPr>
                <w:sz w:val="17"/>
              </w:rPr>
              <w:lastRenderedPageBreak/>
              <w:t>carry required attribute.</w:t>
            </w:r>
          </w:p>
        </w:tc>
        <w:tc>
          <w:tcPr>
            <w:tcW w:w="2078" w:type="dxa"/>
            <w:vAlign w:val="center"/>
          </w:tcPr>
          <w:p w14:paraId="45B8EAA2" w14:textId="77777777" w:rsidR="00FE1DF7" w:rsidRDefault="001946CA">
            <w:r>
              <w:rPr>
                <w:sz w:val="17"/>
              </w:rPr>
              <w:lastRenderedPageBreak/>
              <w:t>Email and Password fields are required.</w:t>
            </w:r>
          </w:p>
        </w:tc>
        <w:tc>
          <w:tcPr>
            <w:tcW w:w="2078" w:type="dxa"/>
            <w:vAlign w:val="center"/>
          </w:tcPr>
          <w:p w14:paraId="620E2922" w14:textId="77777777" w:rsidR="00FE1DF7" w:rsidRDefault="001946CA">
            <w:r>
              <w:rPr>
                <w:sz w:val="17"/>
              </w:rPr>
              <w:t xml:space="preserve">Both labelled inputs are </w:t>
            </w:r>
            <w:r>
              <w:rPr>
                <w:sz w:val="17"/>
              </w:rPr>
              <w:t xml:space="preserve">asserted to have required </w:t>
            </w:r>
            <w:r>
              <w:rPr>
                <w:sz w:val="17"/>
              </w:rPr>
              <w:lastRenderedPageBreak/>
              <w:t>attribute.</w:t>
            </w:r>
          </w:p>
        </w:tc>
        <w:tc>
          <w:tcPr>
            <w:tcW w:w="2078" w:type="dxa"/>
            <w:vAlign w:val="center"/>
          </w:tcPr>
          <w:p w14:paraId="544CE6DA" w14:textId="77777777" w:rsidR="00FE1DF7" w:rsidRDefault="001946CA">
            <w:r>
              <w:rPr>
                <w:sz w:val="17"/>
              </w:rPr>
              <w:lastRenderedPageBreak/>
              <w:t>Pass</w:t>
            </w:r>
          </w:p>
        </w:tc>
        <w:tc>
          <w:tcPr>
            <w:tcW w:w="2078" w:type="dxa"/>
            <w:vAlign w:val="center"/>
          </w:tcPr>
          <w:p w14:paraId="25410972" w14:textId="77777777" w:rsidR="00FE1DF7" w:rsidRDefault="001946CA">
            <w:r>
              <w:rPr>
                <w:sz w:val="17"/>
              </w:rPr>
              <w:t>Medium</w:t>
            </w:r>
          </w:p>
        </w:tc>
      </w:tr>
      <w:tr w:rsidR="00FE1DF7" w14:paraId="2D6EBB4B" w14:textId="77777777">
        <w:trPr>
          <w:jc w:val="center"/>
        </w:trPr>
        <w:tc>
          <w:tcPr>
            <w:tcW w:w="2078" w:type="dxa"/>
            <w:shd w:val="clear" w:color="auto" w:fill="F7FBFF"/>
            <w:vAlign w:val="center"/>
          </w:tcPr>
          <w:p w14:paraId="5E7C31EF" w14:textId="77777777" w:rsidR="00FE1DF7" w:rsidRDefault="001946CA">
            <w:r>
              <w:rPr>
                <w:sz w:val="17"/>
              </w:rPr>
              <w:t>AUTH-0069</w:t>
            </w:r>
          </w:p>
        </w:tc>
        <w:tc>
          <w:tcPr>
            <w:tcW w:w="2078" w:type="dxa"/>
            <w:shd w:val="clear" w:color="auto" w:fill="F7FBFF"/>
            <w:vAlign w:val="center"/>
          </w:tcPr>
          <w:p w14:paraId="5D9488D2" w14:textId="77777777" w:rsidR="00FE1DF7" w:rsidRDefault="001946CA">
            <w:r>
              <w:rPr>
                <w:sz w:val="17"/>
              </w:rPr>
              <w:t>Authentication / Input Validation</w:t>
            </w:r>
          </w:p>
        </w:tc>
        <w:tc>
          <w:tcPr>
            <w:tcW w:w="2078" w:type="dxa"/>
            <w:shd w:val="clear" w:color="auto" w:fill="F7FBFF"/>
            <w:vAlign w:val="center"/>
          </w:tcPr>
          <w:p w14:paraId="2651C8D1" w14:textId="77777777" w:rsidR="00FE1DF7" w:rsidRDefault="001946CA">
            <w:r>
              <w:rPr>
                <w:sz w:val="17"/>
              </w:rPr>
              <w:t>Open /login, fill Email with invalid-email, evaluate checkValidity().</w:t>
            </w:r>
          </w:p>
        </w:tc>
        <w:tc>
          <w:tcPr>
            <w:tcW w:w="2078" w:type="dxa"/>
            <w:shd w:val="clear" w:color="auto" w:fill="F7FBFF"/>
            <w:vAlign w:val="center"/>
          </w:tcPr>
          <w:p w14:paraId="2A91BC50" w14:textId="77777777" w:rsidR="00FE1DF7" w:rsidRDefault="001946CA">
            <w:r>
              <w:rPr>
                <w:sz w:val="17"/>
              </w:rPr>
              <w:t>Browser validation rejects invalid email input.</w:t>
            </w:r>
          </w:p>
        </w:tc>
        <w:tc>
          <w:tcPr>
            <w:tcW w:w="2078" w:type="dxa"/>
            <w:shd w:val="clear" w:color="auto" w:fill="F7FBFF"/>
            <w:vAlign w:val="center"/>
          </w:tcPr>
          <w:p w14:paraId="33F2205B" w14:textId="77777777" w:rsidR="00FE1DF7" w:rsidRDefault="001946CA">
            <w:r>
              <w:rPr>
                <w:sz w:val="17"/>
              </w:rPr>
              <w:t>Input validity is asserted false for invalid</w:t>
            </w:r>
            <w:r>
              <w:rPr>
                <w:sz w:val="17"/>
              </w:rPr>
              <w:t xml:space="preserve"> email value.</w:t>
            </w:r>
          </w:p>
        </w:tc>
        <w:tc>
          <w:tcPr>
            <w:tcW w:w="2078" w:type="dxa"/>
            <w:shd w:val="clear" w:color="auto" w:fill="F7FBFF"/>
            <w:vAlign w:val="center"/>
          </w:tcPr>
          <w:p w14:paraId="6AD00DFC" w14:textId="77777777" w:rsidR="00FE1DF7" w:rsidRDefault="001946CA">
            <w:r>
              <w:rPr>
                <w:sz w:val="17"/>
              </w:rPr>
              <w:t>Pass</w:t>
            </w:r>
          </w:p>
        </w:tc>
        <w:tc>
          <w:tcPr>
            <w:tcW w:w="2078" w:type="dxa"/>
            <w:shd w:val="clear" w:color="auto" w:fill="F7FBFF"/>
            <w:vAlign w:val="center"/>
          </w:tcPr>
          <w:p w14:paraId="4AB56EF6" w14:textId="77777777" w:rsidR="00FE1DF7" w:rsidRDefault="001946CA">
            <w:r>
              <w:rPr>
                <w:sz w:val="17"/>
              </w:rPr>
              <w:t>Medium</w:t>
            </w:r>
          </w:p>
        </w:tc>
      </w:tr>
      <w:tr w:rsidR="00FE1DF7" w14:paraId="69702CBF" w14:textId="77777777">
        <w:trPr>
          <w:jc w:val="center"/>
        </w:trPr>
        <w:tc>
          <w:tcPr>
            <w:tcW w:w="2078" w:type="dxa"/>
            <w:vAlign w:val="center"/>
          </w:tcPr>
          <w:p w14:paraId="0C14039E" w14:textId="77777777" w:rsidR="00FE1DF7" w:rsidRDefault="001946CA">
            <w:r>
              <w:rPr>
                <w:sz w:val="17"/>
              </w:rPr>
              <w:t>AUTH-0070</w:t>
            </w:r>
          </w:p>
        </w:tc>
        <w:tc>
          <w:tcPr>
            <w:tcW w:w="2078" w:type="dxa"/>
            <w:vAlign w:val="center"/>
          </w:tcPr>
          <w:p w14:paraId="76DB6FEE" w14:textId="77777777" w:rsidR="00FE1DF7" w:rsidRDefault="001946CA">
            <w:r>
              <w:rPr>
                <w:sz w:val="17"/>
              </w:rPr>
              <w:t>Authentication / Route Guard</w:t>
            </w:r>
          </w:p>
        </w:tc>
        <w:tc>
          <w:tcPr>
            <w:tcW w:w="2078" w:type="dxa"/>
            <w:vAlign w:val="center"/>
          </w:tcPr>
          <w:p w14:paraId="5B61EBC1" w14:textId="77777777" w:rsidR="00FE1DF7" w:rsidRDefault="001946CA">
            <w:r>
              <w:rPr>
                <w:sz w:val="17"/>
              </w:rPr>
              <w:t>Navigate directly to /dashboard/tourist without authentication.</w:t>
            </w:r>
          </w:p>
        </w:tc>
        <w:tc>
          <w:tcPr>
            <w:tcW w:w="2078" w:type="dxa"/>
            <w:vAlign w:val="center"/>
          </w:tcPr>
          <w:p w14:paraId="569E3356" w14:textId="77777777" w:rsidR="00FE1DF7" w:rsidRDefault="001946CA">
            <w:r>
              <w:rPr>
                <w:sz w:val="17"/>
              </w:rPr>
              <w:t>Unauthenticated access is redirected to /login.</w:t>
            </w:r>
          </w:p>
        </w:tc>
        <w:tc>
          <w:tcPr>
            <w:tcW w:w="2078" w:type="dxa"/>
            <w:vAlign w:val="center"/>
          </w:tcPr>
          <w:p w14:paraId="0E245D7C" w14:textId="77777777" w:rsidR="00FE1DF7" w:rsidRDefault="001946CA">
            <w:r>
              <w:rPr>
                <w:sz w:val="17"/>
              </w:rPr>
              <w:t>URL is asserted to end with /login.</w:t>
            </w:r>
          </w:p>
        </w:tc>
        <w:tc>
          <w:tcPr>
            <w:tcW w:w="2078" w:type="dxa"/>
            <w:vAlign w:val="center"/>
          </w:tcPr>
          <w:p w14:paraId="24231F76" w14:textId="77777777" w:rsidR="00FE1DF7" w:rsidRDefault="001946CA">
            <w:r>
              <w:rPr>
                <w:sz w:val="17"/>
              </w:rPr>
              <w:t>Pass</w:t>
            </w:r>
          </w:p>
        </w:tc>
        <w:tc>
          <w:tcPr>
            <w:tcW w:w="2078" w:type="dxa"/>
            <w:vAlign w:val="center"/>
          </w:tcPr>
          <w:p w14:paraId="727ABB4B" w14:textId="77777777" w:rsidR="00FE1DF7" w:rsidRDefault="001946CA">
            <w:r>
              <w:rPr>
                <w:sz w:val="17"/>
              </w:rPr>
              <w:t>High</w:t>
            </w:r>
          </w:p>
        </w:tc>
      </w:tr>
      <w:tr w:rsidR="00FE1DF7" w14:paraId="709BC49A" w14:textId="77777777">
        <w:trPr>
          <w:jc w:val="center"/>
        </w:trPr>
        <w:tc>
          <w:tcPr>
            <w:tcW w:w="2078" w:type="dxa"/>
            <w:shd w:val="clear" w:color="auto" w:fill="F7FBFF"/>
            <w:vAlign w:val="center"/>
          </w:tcPr>
          <w:p w14:paraId="0F718903" w14:textId="77777777" w:rsidR="00FE1DF7" w:rsidRDefault="001946CA">
            <w:r>
              <w:rPr>
                <w:sz w:val="17"/>
              </w:rPr>
              <w:t>AUTH-0071</w:t>
            </w:r>
          </w:p>
        </w:tc>
        <w:tc>
          <w:tcPr>
            <w:tcW w:w="2078" w:type="dxa"/>
            <w:shd w:val="clear" w:color="auto" w:fill="F7FBFF"/>
            <w:vAlign w:val="center"/>
          </w:tcPr>
          <w:p w14:paraId="11A1E19A" w14:textId="77777777" w:rsidR="00FE1DF7" w:rsidRDefault="001946CA">
            <w:r>
              <w:rPr>
                <w:sz w:val="17"/>
              </w:rPr>
              <w:t>Authentication / Route Guard</w:t>
            </w:r>
          </w:p>
        </w:tc>
        <w:tc>
          <w:tcPr>
            <w:tcW w:w="2078" w:type="dxa"/>
            <w:shd w:val="clear" w:color="auto" w:fill="F7FBFF"/>
            <w:vAlign w:val="center"/>
          </w:tcPr>
          <w:p w14:paraId="0A589C8D" w14:textId="77777777" w:rsidR="00FE1DF7" w:rsidRDefault="001946CA">
            <w:r>
              <w:rPr>
                <w:sz w:val="17"/>
              </w:rPr>
              <w:t>Navigate directly to /dashboard/guide without authentication.</w:t>
            </w:r>
          </w:p>
        </w:tc>
        <w:tc>
          <w:tcPr>
            <w:tcW w:w="2078" w:type="dxa"/>
            <w:shd w:val="clear" w:color="auto" w:fill="F7FBFF"/>
            <w:vAlign w:val="center"/>
          </w:tcPr>
          <w:p w14:paraId="047A8B44" w14:textId="77777777" w:rsidR="00FE1DF7" w:rsidRDefault="001946CA">
            <w:r>
              <w:rPr>
                <w:sz w:val="17"/>
              </w:rPr>
              <w:t>Unauthenticated access is redirected to /login.</w:t>
            </w:r>
          </w:p>
        </w:tc>
        <w:tc>
          <w:tcPr>
            <w:tcW w:w="2078" w:type="dxa"/>
            <w:shd w:val="clear" w:color="auto" w:fill="F7FBFF"/>
            <w:vAlign w:val="center"/>
          </w:tcPr>
          <w:p w14:paraId="6C3D7276" w14:textId="77777777" w:rsidR="00FE1DF7" w:rsidRDefault="001946CA">
            <w:r>
              <w:rPr>
                <w:sz w:val="17"/>
              </w:rPr>
              <w:t>URL is asserted to end with /login.</w:t>
            </w:r>
          </w:p>
        </w:tc>
        <w:tc>
          <w:tcPr>
            <w:tcW w:w="2078" w:type="dxa"/>
            <w:shd w:val="clear" w:color="auto" w:fill="F7FBFF"/>
            <w:vAlign w:val="center"/>
          </w:tcPr>
          <w:p w14:paraId="0C5D1301" w14:textId="77777777" w:rsidR="00FE1DF7" w:rsidRDefault="001946CA">
            <w:r>
              <w:rPr>
                <w:sz w:val="17"/>
              </w:rPr>
              <w:t>Pass</w:t>
            </w:r>
          </w:p>
        </w:tc>
        <w:tc>
          <w:tcPr>
            <w:tcW w:w="2078" w:type="dxa"/>
            <w:shd w:val="clear" w:color="auto" w:fill="F7FBFF"/>
            <w:vAlign w:val="center"/>
          </w:tcPr>
          <w:p w14:paraId="69AEC3D5" w14:textId="77777777" w:rsidR="00FE1DF7" w:rsidRDefault="001946CA">
            <w:r>
              <w:rPr>
                <w:sz w:val="17"/>
              </w:rPr>
              <w:t>High</w:t>
            </w:r>
          </w:p>
        </w:tc>
      </w:tr>
      <w:tr w:rsidR="00FE1DF7" w14:paraId="5B6E92EB" w14:textId="77777777">
        <w:trPr>
          <w:jc w:val="center"/>
        </w:trPr>
        <w:tc>
          <w:tcPr>
            <w:tcW w:w="2078" w:type="dxa"/>
            <w:vAlign w:val="center"/>
          </w:tcPr>
          <w:p w14:paraId="22D23C50" w14:textId="77777777" w:rsidR="00FE1DF7" w:rsidRDefault="001946CA">
            <w:r>
              <w:rPr>
                <w:sz w:val="17"/>
              </w:rPr>
              <w:t>AUTH-0072</w:t>
            </w:r>
          </w:p>
        </w:tc>
        <w:tc>
          <w:tcPr>
            <w:tcW w:w="2078" w:type="dxa"/>
            <w:vAlign w:val="center"/>
          </w:tcPr>
          <w:p w14:paraId="76607FFB" w14:textId="77777777" w:rsidR="00FE1DF7" w:rsidRDefault="001946CA">
            <w:r>
              <w:rPr>
                <w:sz w:val="17"/>
              </w:rPr>
              <w:t>Authentication / Route Guard</w:t>
            </w:r>
          </w:p>
        </w:tc>
        <w:tc>
          <w:tcPr>
            <w:tcW w:w="2078" w:type="dxa"/>
            <w:vAlign w:val="center"/>
          </w:tcPr>
          <w:p w14:paraId="6F1AC5DA" w14:textId="77777777" w:rsidR="00FE1DF7" w:rsidRDefault="001946CA">
            <w:r>
              <w:rPr>
                <w:sz w:val="17"/>
              </w:rPr>
              <w:t xml:space="preserve">Navigate directly to </w:t>
            </w:r>
            <w:r>
              <w:rPr>
                <w:sz w:val="17"/>
              </w:rPr>
              <w:t>/dashboard/admin without authentication.</w:t>
            </w:r>
          </w:p>
        </w:tc>
        <w:tc>
          <w:tcPr>
            <w:tcW w:w="2078" w:type="dxa"/>
            <w:vAlign w:val="center"/>
          </w:tcPr>
          <w:p w14:paraId="71253E31" w14:textId="77777777" w:rsidR="00FE1DF7" w:rsidRDefault="001946CA">
            <w:r>
              <w:rPr>
                <w:sz w:val="17"/>
              </w:rPr>
              <w:t>Unauthenticated access is redirected to /login.</w:t>
            </w:r>
          </w:p>
        </w:tc>
        <w:tc>
          <w:tcPr>
            <w:tcW w:w="2078" w:type="dxa"/>
            <w:vAlign w:val="center"/>
          </w:tcPr>
          <w:p w14:paraId="3CCFE3B3" w14:textId="77777777" w:rsidR="00FE1DF7" w:rsidRDefault="001946CA">
            <w:r>
              <w:rPr>
                <w:sz w:val="17"/>
              </w:rPr>
              <w:t>URL is asserted to end with /login.</w:t>
            </w:r>
          </w:p>
        </w:tc>
        <w:tc>
          <w:tcPr>
            <w:tcW w:w="2078" w:type="dxa"/>
            <w:vAlign w:val="center"/>
          </w:tcPr>
          <w:p w14:paraId="0E5F1449" w14:textId="77777777" w:rsidR="00FE1DF7" w:rsidRDefault="001946CA">
            <w:r>
              <w:rPr>
                <w:sz w:val="17"/>
              </w:rPr>
              <w:t>Pass</w:t>
            </w:r>
          </w:p>
        </w:tc>
        <w:tc>
          <w:tcPr>
            <w:tcW w:w="2078" w:type="dxa"/>
            <w:vAlign w:val="center"/>
          </w:tcPr>
          <w:p w14:paraId="7099E838" w14:textId="77777777" w:rsidR="00FE1DF7" w:rsidRDefault="001946CA">
            <w:r>
              <w:rPr>
                <w:sz w:val="17"/>
              </w:rPr>
              <w:t>Critical</w:t>
            </w:r>
          </w:p>
        </w:tc>
      </w:tr>
      <w:tr w:rsidR="00FE1DF7" w14:paraId="6309C1AF" w14:textId="77777777">
        <w:trPr>
          <w:jc w:val="center"/>
        </w:trPr>
        <w:tc>
          <w:tcPr>
            <w:tcW w:w="2078" w:type="dxa"/>
            <w:shd w:val="clear" w:color="auto" w:fill="F7FBFF"/>
            <w:vAlign w:val="center"/>
          </w:tcPr>
          <w:p w14:paraId="3C0734D6" w14:textId="77777777" w:rsidR="00FE1DF7" w:rsidRDefault="001946CA">
            <w:r>
              <w:rPr>
                <w:sz w:val="17"/>
              </w:rPr>
              <w:t>AUTH-0073</w:t>
            </w:r>
          </w:p>
        </w:tc>
        <w:tc>
          <w:tcPr>
            <w:tcW w:w="2078" w:type="dxa"/>
            <w:shd w:val="clear" w:color="auto" w:fill="F7FBFF"/>
            <w:vAlign w:val="center"/>
          </w:tcPr>
          <w:p w14:paraId="7B82CC0E" w14:textId="77777777" w:rsidR="00FE1DF7" w:rsidRDefault="001946CA">
            <w:r>
              <w:rPr>
                <w:sz w:val="17"/>
              </w:rPr>
              <w:t>Authentication / Login UI</w:t>
            </w:r>
          </w:p>
        </w:tc>
        <w:tc>
          <w:tcPr>
            <w:tcW w:w="2078" w:type="dxa"/>
            <w:shd w:val="clear" w:color="auto" w:fill="F7FBFF"/>
            <w:vAlign w:val="center"/>
          </w:tcPr>
          <w:p w14:paraId="63DB3EE1" w14:textId="77777777" w:rsidR="00FE1DF7" w:rsidRDefault="001946CA">
            <w:r>
              <w:rPr>
                <w:sz w:val="17"/>
              </w:rPr>
              <w:t>Open /login and verify heading Login to your account is visible.</w:t>
            </w:r>
          </w:p>
        </w:tc>
        <w:tc>
          <w:tcPr>
            <w:tcW w:w="2078" w:type="dxa"/>
            <w:shd w:val="clear" w:color="auto" w:fill="F7FBFF"/>
            <w:vAlign w:val="center"/>
          </w:tcPr>
          <w:p w14:paraId="6D081913" w14:textId="77777777" w:rsidR="00FE1DF7" w:rsidRDefault="001946CA">
            <w:r>
              <w:rPr>
                <w:sz w:val="17"/>
              </w:rPr>
              <w:t>Login page rend</w:t>
            </w:r>
            <w:r>
              <w:rPr>
                <w:sz w:val="17"/>
              </w:rPr>
              <w:t>ers its primary heading.</w:t>
            </w:r>
          </w:p>
        </w:tc>
        <w:tc>
          <w:tcPr>
            <w:tcW w:w="2078" w:type="dxa"/>
            <w:shd w:val="clear" w:color="auto" w:fill="F7FBFF"/>
            <w:vAlign w:val="center"/>
          </w:tcPr>
          <w:p w14:paraId="6AB6D7D9" w14:textId="77777777" w:rsidR="00FE1DF7" w:rsidRDefault="001946CA">
            <w:r>
              <w:rPr>
                <w:sz w:val="17"/>
              </w:rPr>
              <w:t>Heading Login to your account is asserted visible on /login.</w:t>
            </w:r>
          </w:p>
        </w:tc>
        <w:tc>
          <w:tcPr>
            <w:tcW w:w="2078" w:type="dxa"/>
            <w:shd w:val="clear" w:color="auto" w:fill="F7FBFF"/>
            <w:vAlign w:val="center"/>
          </w:tcPr>
          <w:p w14:paraId="03839A0B" w14:textId="77777777" w:rsidR="00FE1DF7" w:rsidRDefault="001946CA">
            <w:r>
              <w:rPr>
                <w:sz w:val="17"/>
              </w:rPr>
              <w:t>Pass</w:t>
            </w:r>
          </w:p>
        </w:tc>
        <w:tc>
          <w:tcPr>
            <w:tcW w:w="2078" w:type="dxa"/>
            <w:shd w:val="clear" w:color="auto" w:fill="F7FBFF"/>
            <w:vAlign w:val="center"/>
          </w:tcPr>
          <w:p w14:paraId="6AB95549" w14:textId="77777777" w:rsidR="00FE1DF7" w:rsidRDefault="001946CA">
            <w:r>
              <w:rPr>
                <w:sz w:val="17"/>
              </w:rPr>
              <w:t>Medium</w:t>
            </w:r>
          </w:p>
        </w:tc>
      </w:tr>
      <w:tr w:rsidR="00FE1DF7" w14:paraId="72D4A909" w14:textId="77777777">
        <w:trPr>
          <w:jc w:val="center"/>
        </w:trPr>
        <w:tc>
          <w:tcPr>
            <w:tcW w:w="2078" w:type="dxa"/>
            <w:vAlign w:val="center"/>
          </w:tcPr>
          <w:p w14:paraId="0858538F" w14:textId="77777777" w:rsidR="00FE1DF7" w:rsidRDefault="001946CA">
            <w:r>
              <w:rPr>
                <w:sz w:val="17"/>
              </w:rPr>
              <w:t>AUTH-0074</w:t>
            </w:r>
          </w:p>
        </w:tc>
        <w:tc>
          <w:tcPr>
            <w:tcW w:w="2078" w:type="dxa"/>
            <w:vAlign w:val="center"/>
          </w:tcPr>
          <w:p w14:paraId="3F8A4787" w14:textId="77777777" w:rsidR="00FE1DF7" w:rsidRDefault="001946CA">
            <w:r>
              <w:rPr>
                <w:sz w:val="17"/>
              </w:rPr>
              <w:t>Authentication / Form Validation</w:t>
            </w:r>
          </w:p>
        </w:tc>
        <w:tc>
          <w:tcPr>
            <w:tcW w:w="2078" w:type="dxa"/>
            <w:vAlign w:val="center"/>
          </w:tcPr>
          <w:p w14:paraId="36E6D0D3" w14:textId="77777777" w:rsidR="00FE1DF7" w:rsidRDefault="001946CA">
            <w:r>
              <w:rPr>
                <w:sz w:val="17"/>
              </w:rPr>
              <w:t>Open /login and verify Email and Password inputs carry required attribute.</w:t>
            </w:r>
          </w:p>
        </w:tc>
        <w:tc>
          <w:tcPr>
            <w:tcW w:w="2078" w:type="dxa"/>
            <w:vAlign w:val="center"/>
          </w:tcPr>
          <w:p w14:paraId="4FE5ECC4" w14:textId="77777777" w:rsidR="00FE1DF7" w:rsidRDefault="001946CA">
            <w:r>
              <w:rPr>
                <w:sz w:val="17"/>
              </w:rPr>
              <w:t xml:space="preserve">Email and Password fields are </w:t>
            </w:r>
            <w:r>
              <w:rPr>
                <w:sz w:val="17"/>
              </w:rPr>
              <w:t>required.</w:t>
            </w:r>
          </w:p>
        </w:tc>
        <w:tc>
          <w:tcPr>
            <w:tcW w:w="2078" w:type="dxa"/>
            <w:vAlign w:val="center"/>
          </w:tcPr>
          <w:p w14:paraId="42B90B4C" w14:textId="77777777" w:rsidR="00FE1DF7" w:rsidRDefault="001946CA">
            <w:r>
              <w:rPr>
                <w:sz w:val="17"/>
              </w:rPr>
              <w:t>Both labelled inputs are asserted to have required attribute.</w:t>
            </w:r>
          </w:p>
        </w:tc>
        <w:tc>
          <w:tcPr>
            <w:tcW w:w="2078" w:type="dxa"/>
            <w:vAlign w:val="center"/>
          </w:tcPr>
          <w:p w14:paraId="4FF33242" w14:textId="77777777" w:rsidR="00FE1DF7" w:rsidRDefault="001946CA">
            <w:r>
              <w:rPr>
                <w:sz w:val="17"/>
              </w:rPr>
              <w:t>Pass</w:t>
            </w:r>
          </w:p>
        </w:tc>
        <w:tc>
          <w:tcPr>
            <w:tcW w:w="2078" w:type="dxa"/>
            <w:vAlign w:val="center"/>
          </w:tcPr>
          <w:p w14:paraId="3FDBEB0A" w14:textId="77777777" w:rsidR="00FE1DF7" w:rsidRDefault="001946CA">
            <w:r>
              <w:rPr>
                <w:sz w:val="17"/>
              </w:rPr>
              <w:t>Medium</w:t>
            </w:r>
          </w:p>
        </w:tc>
      </w:tr>
      <w:tr w:rsidR="00FE1DF7" w14:paraId="4FC8F652" w14:textId="77777777">
        <w:trPr>
          <w:jc w:val="center"/>
        </w:trPr>
        <w:tc>
          <w:tcPr>
            <w:tcW w:w="2078" w:type="dxa"/>
            <w:shd w:val="clear" w:color="auto" w:fill="F7FBFF"/>
            <w:vAlign w:val="center"/>
          </w:tcPr>
          <w:p w14:paraId="6365A645" w14:textId="77777777" w:rsidR="00FE1DF7" w:rsidRDefault="001946CA">
            <w:r>
              <w:rPr>
                <w:sz w:val="17"/>
              </w:rPr>
              <w:t>AUTH-0075</w:t>
            </w:r>
          </w:p>
        </w:tc>
        <w:tc>
          <w:tcPr>
            <w:tcW w:w="2078" w:type="dxa"/>
            <w:shd w:val="clear" w:color="auto" w:fill="F7FBFF"/>
            <w:vAlign w:val="center"/>
          </w:tcPr>
          <w:p w14:paraId="4DA88367" w14:textId="77777777" w:rsidR="00FE1DF7" w:rsidRDefault="001946CA">
            <w:r>
              <w:rPr>
                <w:sz w:val="17"/>
              </w:rPr>
              <w:t>Authentication / Input Validation</w:t>
            </w:r>
          </w:p>
        </w:tc>
        <w:tc>
          <w:tcPr>
            <w:tcW w:w="2078" w:type="dxa"/>
            <w:shd w:val="clear" w:color="auto" w:fill="F7FBFF"/>
            <w:vAlign w:val="center"/>
          </w:tcPr>
          <w:p w14:paraId="54C5D431" w14:textId="77777777" w:rsidR="00FE1DF7" w:rsidRDefault="001946CA">
            <w:r>
              <w:rPr>
                <w:sz w:val="17"/>
              </w:rPr>
              <w:t>Open /login, fill Email with invalid-email, evaluate checkValidity().</w:t>
            </w:r>
          </w:p>
        </w:tc>
        <w:tc>
          <w:tcPr>
            <w:tcW w:w="2078" w:type="dxa"/>
            <w:shd w:val="clear" w:color="auto" w:fill="F7FBFF"/>
            <w:vAlign w:val="center"/>
          </w:tcPr>
          <w:p w14:paraId="446A4A78" w14:textId="77777777" w:rsidR="00FE1DF7" w:rsidRDefault="001946CA">
            <w:r>
              <w:rPr>
                <w:sz w:val="17"/>
              </w:rPr>
              <w:t>Browser validation rejects invalid email input.</w:t>
            </w:r>
          </w:p>
        </w:tc>
        <w:tc>
          <w:tcPr>
            <w:tcW w:w="2078" w:type="dxa"/>
            <w:shd w:val="clear" w:color="auto" w:fill="F7FBFF"/>
            <w:vAlign w:val="center"/>
          </w:tcPr>
          <w:p w14:paraId="3CB7C24C" w14:textId="77777777" w:rsidR="00FE1DF7" w:rsidRDefault="001946CA">
            <w:r>
              <w:rPr>
                <w:sz w:val="17"/>
              </w:rPr>
              <w:t>Input validity is asserted false for invalid email value.</w:t>
            </w:r>
          </w:p>
        </w:tc>
        <w:tc>
          <w:tcPr>
            <w:tcW w:w="2078" w:type="dxa"/>
            <w:shd w:val="clear" w:color="auto" w:fill="F7FBFF"/>
            <w:vAlign w:val="center"/>
          </w:tcPr>
          <w:p w14:paraId="70A5BC3E" w14:textId="77777777" w:rsidR="00FE1DF7" w:rsidRDefault="001946CA">
            <w:r>
              <w:rPr>
                <w:sz w:val="17"/>
              </w:rPr>
              <w:t>Pass</w:t>
            </w:r>
          </w:p>
        </w:tc>
        <w:tc>
          <w:tcPr>
            <w:tcW w:w="2078" w:type="dxa"/>
            <w:shd w:val="clear" w:color="auto" w:fill="F7FBFF"/>
            <w:vAlign w:val="center"/>
          </w:tcPr>
          <w:p w14:paraId="2133802D" w14:textId="77777777" w:rsidR="00FE1DF7" w:rsidRDefault="001946CA">
            <w:r>
              <w:rPr>
                <w:sz w:val="17"/>
              </w:rPr>
              <w:t>Medium</w:t>
            </w:r>
          </w:p>
        </w:tc>
      </w:tr>
      <w:tr w:rsidR="00FE1DF7" w14:paraId="44FC00E6" w14:textId="77777777">
        <w:trPr>
          <w:jc w:val="center"/>
        </w:trPr>
        <w:tc>
          <w:tcPr>
            <w:tcW w:w="2078" w:type="dxa"/>
            <w:vAlign w:val="center"/>
          </w:tcPr>
          <w:p w14:paraId="6B9E7590" w14:textId="77777777" w:rsidR="00FE1DF7" w:rsidRDefault="001946CA">
            <w:r>
              <w:rPr>
                <w:sz w:val="17"/>
              </w:rPr>
              <w:t>AUTH-0076</w:t>
            </w:r>
          </w:p>
        </w:tc>
        <w:tc>
          <w:tcPr>
            <w:tcW w:w="2078" w:type="dxa"/>
            <w:vAlign w:val="center"/>
          </w:tcPr>
          <w:p w14:paraId="391103FB" w14:textId="77777777" w:rsidR="00FE1DF7" w:rsidRDefault="001946CA">
            <w:r>
              <w:rPr>
                <w:sz w:val="17"/>
              </w:rPr>
              <w:t>Authentication / Route Guard</w:t>
            </w:r>
          </w:p>
        </w:tc>
        <w:tc>
          <w:tcPr>
            <w:tcW w:w="2078" w:type="dxa"/>
            <w:vAlign w:val="center"/>
          </w:tcPr>
          <w:p w14:paraId="5CD298F6" w14:textId="77777777" w:rsidR="00FE1DF7" w:rsidRDefault="001946CA">
            <w:r>
              <w:rPr>
                <w:sz w:val="17"/>
              </w:rPr>
              <w:t>Navigate directly to /dashboard/tourist without authentication.</w:t>
            </w:r>
          </w:p>
        </w:tc>
        <w:tc>
          <w:tcPr>
            <w:tcW w:w="2078" w:type="dxa"/>
            <w:vAlign w:val="center"/>
          </w:tcPr>
          <w:p w14:paraId="1642FAF9" w14:textId="77777777" w:rsidR="00FE1DF7" w:rsidRDefault="001946CA">
            <w:r>
              <w:rPr>
                <w:sz w:val="17"/>
              </w:rPr>
              <w:t>Unauthenticated access is redirected to /login.</w:t>
            </w:r>
          </w:p>
        </w:tc>
        <w:tc>
          <w:tcPr>
            <w:tcW w:w="2078" w:type="dxa"/>
            <w:vAlign w:val="center"/>
          </w:tcPr>
          <w:p w14:paraId="22A2E1A0" w14:textId="77777777" w:rsidR="00FE1DF7" w:rsidRDefault="001946CA">
            <w:r>
              <w:rPr>
                <w:sz w:val="17"/>
              </w:rPr>
              <w:t>URL is asserted to end with /login</w:t>
            </w:r>
            <w:r>
              <w:rPr>
                <w:sz w:val="17"/>
              </w:rPr>
              <w:t>.</w:t>
            </w:r>
          </w:p>
        </w:tc>
        <w:tc>
          <w:tcPr>
            <w:tcW w:w="2078" w:type="dxa"/>
            <w:vAlign w:val="center"/>
          </w:tcPr>
          <w:p w14:paraId="5DB66F52" w14:textId="77777777" w:rsidR="00FE1DF7" w:rsidRDefault="001946CA">
            <w:r>
              <w:rPr>
                <w:sz w:val="17"/>
              </w:rPr>
              <w:t>Pass</w:t>
            </w:r>
          </w:p>
        </w:tc>
        <w:tc>
          <w:tcPr>
            <w:tcW w:w="2078" w:type="dxa"/>
            <w:vAlign w:val="center"/>
          </w:tcPr>
          <w:p w14:paraId="3AD97F78" w14:textId="77777777" w:rsidR="00FE1DF7" w:rsidRDefault="001946CA">
            <w:r>
              <w:rPr>
                <w:sz w:val="17"/>
              </w:rPr>
              <w:t>High</w:t>
            </w:r>
          </w:p>
        </w:tc>
      </w:tr>
      <w:tr w:rsidR="00FE1DF7" w14:paraId="68FE836D" w14:textId="77777777">
        <w:trPr>
          <w:jc w:val="center"/>
        </w:trPr>
        <w:tc>
          <w:tcPr>
            <w:tcW w:w="2078" w:type="dxa"/>
            <w:shd w:val="clear" w:color="auto" w:fill="F7FBFF"/>
            <w:vAlign w:val="center"/>
          </w:tcPr>
          <w:p w14:paraId="12BB5D63" w14:textId="77777777" w:rsidR="00FE1DF7" w:rsidRDefault="001946CA">
            <w:r>
              <w:rPr>
                <w:sz w:val="17"/>
              </w:rPr>
              <w:t>AUTH-0077</w:t>
            </w:r>
          </w:p>
        </w:tc>
        <w:tc>
          <w:tcPr>
            <w:tcW w:w="2078" w:type="dxa"/>
            <w:shd w:val="clear" w:color="auto" w:fill="F7FBFF"/>
            <w:vAlign w:val="center"/>
          </w:tcPr>
          <w:p w14:paraId="38FA4CAC" w14:textId="77777777" w:rsidR="00FE1DF7" w:rsidRDefault="001946CA">
            <w:r>
              <w:rPr>
                <w:sz w:val="17"/>
              </w:rPr>
              <w:t>Authentication / Route Guard</w:t>
            </w:r>
          </w:p>
        </w:tc>
        <w:tc>
          <w:tcPr>
            <w:tcW w:w="2078" w:type="dxa"/>
            <w:shd w:val="clear" w:color="auto" w:fill="F7FBFF"/>
            <w:vAlign w:val="center"/>
          </w:tcPr>
          <w:p w14:paraId="755C34AE" w14:textId="77777777" w:rsidR="00FE1DF7" w:rsidRDefault="001946CA">
            <w:r>
              <w:rPr>
                <w:sz w:val="17"/>
              </w:rPr>
              <w:t>Navigate directly to /dashboard/guide without authentication.</w:t>
            </w:r>
          </w:p>
        </w:tc>
        <w:tc>
          <w:tcPr>
            <w:tcW w:w="2078" w:type="dxa"/>
            <w:shd w:val="clear" w:color="auto" w:fill="F7FBFF"/>
            <w:vAlign w:val="center"/>
          </w:tcPr>
          <w:p w14:paraId="6D5DDB03" w14:textId="77777777" w:rsidR="00FE1DF7" w:rsidRDefault="001946CA">
            <w:r>
              <w:rPr>
                <w:sz w:val="17"/>
              </w:rPr>
              <w:t>Unauthenticated access is redirected to /login.</w:t>
            </w:r>
          </w:p>
        </w:tc>
        <w:tc>
          <w:tcPr>
            <w:tcW w:w="2078" w:type="dxa"/>
            <w:shd w:val="clear" w:color="auto" w:fill="F7FBFF"/>
            <w:vAlign w:val="center"/>
          </w:tcPr>
          <w:p w14:paraId="44A80032" w14:textId="77777777" w:rsidR="00FE1DF7" w:rsidRDefault="001946CA">
            <w:r>
              <w:rPr>
                <w:sz w:val="17"/>
              </w:rPr>
              <w:t>URL is asserted to end with /login.</w:t>
            </w:r>
          </w:p>
        </w:tc>
        <w:tc>
          <w:tcPr>
            <w:tcW w:w="2078" w:type="dxa"/>
            <w:shd w:val="clear" w:color="auto" w:fill="F7FBFF"/>
            <w:vAlign w:val="center"/>
          </w:tcPr>
          <w:p w14:paraId="7C1C4C9C" w14:textId="77777777" w:rsidR="00FE1DF7" w:rsidRDefault="001946CA">
            <w:r>
              <w:rPr>
                <w:sz w:val="17"/>
              </w:rPr>
              <w:t>Pass</w:t>
            </w:r>
          </w:p>
        </w:tc>
        <w:tc>
          <w:tcPr>
            <w:tcW w:w="2078" w:type="dxa"/>
            <w:shd w:val="clear" w:color="auto" w:fill="F7FBFF"/>
            <w:vAlign w:val="center"/>
          </w:tcPr>
          <w:p w14:paraId="64B403B1" w14:textId="77777777" w:rsidR="00FE1DF7" w:rsidRDefault="001946CA">
            <w:r>
              <w:rPr>
                <w:sz w:val="17"/>
              </w:rPr>
              <w:t>High</w:t>
            </w:r>
          </w:p>
        </w:tc>
      </w:tr>
      <w:tr w:rsidR="00FE1DF7" w14:paraId="0DA428C8" w14:textId="77777777">
        <w:trPr>
          <w:jc w:val="center"/>
        </w:trPr>
        <w:tc>
          <w:tcPr>
            <w:tcW w:w="2078" w:type="dxa"/>
            <w:vAlign w:val="center"/>
          </w:tcPr>
          <w:p w14:paraId="0704DC8B" w14:textId="77777777" w:rsidR="00FE1DF7" w:rsidRDefault="001946CA">
            <w:r>
              <w:rPr>
                <w:sz w:val="17"/>
              </w:rPr>
              <w:t>AUTH-0078</w:t>
            </w:r>
          </w:p>
        </w:tc>
        <w:tc>
          <w:tcPr>
            <w:tcW w:w="2078" w:type="dxa"/>
            <w:vAlign w:val="center"/>
          </w:tcPr>
          <w:p w14:paraId="608D8235" w14:textId="77777777" w:rsidR="00FE1DF7" w:rsidRDefault="001946CA">
            <w:r>
              <w:rPr>
                <w:sz w:val="17"/>
              </w:rPr>
              <w:t>Authentication / Route Guard</w:t>
            </w:r>
          </w:p>
        </w:tc>
        <w:tc>
          <w:tcPr>
            <w:tcW w:w="2078" w:type="dxa"/>
            <w:vAlign w:val="center"/>
          </w:tcPr>
          <w:p w14:paraId="2FC9108F" w14:textId="77777777" w:rsidR="00FE1DF7" w:rsidRDefault="001946CA">
            <w:r>
              <w:rPr>
                <w:sz w:val="17"/>
              </w:rPr>
              <w:t>Navigate directly to /dashboard/admin without authentication.</w:t>
            </w:r>
          </w:p>
        </w:tc>
        <w:tc>
          <w:tcPr>
            <w:tcW w:w="2078" w:type="dxa"/>
            <w:vAlign w:val="center"/>
          </w:tcPr>
          <w:p w14:paraId="4F8D079A" w14:textId="77777777" w:rsidR="00FE1DF7" w:rsidRDefault="001946CA">
            <w:r>
              <w:rPr>
                <w:sz w:val="17"/>
              </w:rPr>
              <w:t>Unauthenticated access is redirected to /login.</w:t>
            </w:r>
          </w:p>
        </w:tc>
        <w:tc>
          <w:tcPr>
            <w:tcW w:w="2078" w:type="dxa"/>
            <w:vAlign w:val="center"/>
          </w:tcPr>
          <w:p w14:paraId="70698DFD" w14:textId="77777777" w:rsidR="00FE1DF7" w:rsidRDefault="001946CA">
            <w:r>
              <w:rPr>
                <w:sz w:val="17"/>
              </w:rPr>
              <w:t>URL is asserted to end with /login.</w:t>
            </w:r>
          </w:p>
        </w:tc>
        <w:tc>
          <w:tcPr>
            <w:tcW w:w="2078" w:type="dxa"/>
            <w:vAlign w:val="center"/>
          </w:tcPr>
          <w:p w14:paraId="1C790418" w14:textId="77777777" w:rsidR="00FE1DF7" w:rsidRDefault="001946CA">
            <w:r>
              <w:rPr>
                <w:sz w:val="17"/>
              </w:rPr>
              <w:t>Pass</w:t>
            </w:r>
          </w:p>
        </w:tc>
        <w:tc>
          <w:tcPr>
            <w:tcW w:w="2078" w:type="dxa"/>
            <w:vAlign w:val="center"/>
          </w:tcPr>
          <w:p w14:paraId="699ED6D2" w14:textId="77777777" w:rsidR="00FE1DF7" w:rsidRDefault="001946CA">
            <w:r>
              <w:rPr>
                <w:sz w:val="17"/>
              </w:rPr>
              <w:t>Critical</w:t>
            </w:r>
          </w:p>
        </w:tc>
      </w:tr>
      <w:tr w:rsidR="00FE1DF7" w14:paraId="58C4045E" w14:textId="77777777">
        <w:trPr>
          <w:jc w:val="center"/>
        </w:trPr>
        <w:tc>
          <w:tcPr>
            <w:tcW w:w="2078" w:type="dxa"/>
            <w:shd w:val="clear" w:color="auto" w:fill="F7FBFF"/>
            <w:vAlign w:val="center"/>
          </w:tcPr>
          <w:p w14:paraId="6DBD491C" w14:textId="77777777" w:rsidR="00FE1DF7" w:rsidRDefault="001946CA">
            <w:r>
              <w:rPr>
                <w:sz w:val="17"/>
              </w:rPr>
              <w:t>AUTH-0079</w:t>
            </w:r>
          </w:p>
        </w:tc>
        <w:tc>
          <w:tcPr>
            <w:tcW w:w="2078" w:type="dxa"/>
            <w:shd w:val="clear" w:color="auto" w:fill="F7FBFF"/>
            <w:vAlign w:val="center"/>
          </w:tcPr>
          <w:p w14:paraId="11AAA9D1" w14:textId="77777777" w:rsidR="00FE1DF7" w:rsidRDefault="001946CA">
            <w:r>
              <w:rPr>
                <w:sz w:val="17"/>
              </w:rPr>
              <w:t>Authentication / Login UI</w:t>
            </w:r>
          </w:p>
        </w:tc>
        <w:tc>
          <w:tcPr>
            <w:tcW w:w="2078" w:type="dxa"/>
            <w:shd w:val="clear" w:color="auto" w:fill="F7FBFF"/>
            <w:vAlign w:val="center"/>
          </w:tcPr>
          <w:p w14:paraId="5B41671A" w14:textId="77777777" w:rsidR="00FE1DF7" w:rsidRDefault="001946CA">
            <w:r>
              <w:rPr>
                <w:sz w:val="17"/>
              </w:rPr>
              <w:t xml:space="preserve">Open /login and verify heading Login to your account is </w:t>
            </w:r>
            <w:r>
              <w:rPr>
                <w:sz w:val="17"/>
              </w:rPr>
              <w:t>visible.</w:t>
            </w:r>
          </w:p>
        </w:tc>
        <w:tc>
          <w:tcPr>
            <w:tcW w:w="2078" w:type="dxa"/>
            <w:shd w:val="clear" w:color="auto" w:fill="F7FBFF"/>
            <w:vAlign w:val="center"/>
          </w:tcPr>
          <w:p w14:paraId="771D48C7" w14:textId="77777777" w:rsidR="00FE1DF7" w:rsidRDefault="001946CA">
            <w:r>
              <w:rPr>
                <w:sz w:val="17"/>
              </w:rPr>
              <w:t>Login page renders its primary heading.</w:t>
            </w:r>
          </w:p>
        </w:tc>
        <w:tc>
          <w:tcPr>
            <w:tcW w:w="2078" w:type="dxa"/>
            <w:shd w:val="clear" w:color="auto" w:fill="F7FBFF"/>
            <w:vAlign w:val="center"/>
          </w:tcPr>
          <w:p w14:paraId="397DEF8E" w14:textId="77777777" w:rsidR="00FE1DF7" w:rsidRDefault="001946CA">
            <w:r>
              <w:rPr>
                <w:sz w:val="17"/>
              </w:rPr>
              <w:t>Heading Login to your account is asserted visible on /login.</w:t>
            </w:r>
          </w:p>
        </w:tc>
        <w:tc>
          <w:tcPr>
            <w:tcW w:w="2078" w:type="dxa"/>
            <w:shd w:val="clear" w:color="auto" w:fill="F7FBFF"/>
            <w:vAlign w:val="center"/>
          </w:tcPr>
          <w:p w14:paraId="2F5BFEC4" w14:textId="77777777" w:rsidR="00FE1DF7" w:rsidRDefault="001946CA">
            <w:r>
              <w:rPr>
                <w:sz w:val="17"/>
              </w:rPr>
              <w:t>Pass</w:t>
            </w:r>
          </w:p>
        </w:tc>
        <w:tc>
          <w:tcPr>
            <w:tcW w:w="2078" w:type="dxa"/>
            <w:shd w:val="clear" w:color="auto" w:fill="F7FBFF"/>
            <w:vAlign w:val="center"/>
          </w:tcPr>
          <w:p w14:paraId="7749796B" w14:textId="77777777" w:rsidR="00FE1DF7" w:rsidRDefault="001946CA">
            <w:r>
              <w:rPr>
                <w:sz w:val="17"/>
              </w:rPr>
              <w:t>Medium</w:t>
            </w:r>
          </w:p>
        </w:tc>
      </w:tr>
      <w:tr w:rsidR="00FE1DF7" w14:paraId="03B57967" w14:textId="77777777">
        <w:trPr>
          <w:jc w:val="center"/>
        </w:trPr>
        <w:tc>
          <w:tcPr>
            <w:tcW w:w="2078" w:type="dxa"/>
            <w:vAlign w:val="center"/>
          </w:tcPr>
          <w:p w14:paraId="72E865C8" w14:textId="77777777" w:rsidR="00FE1DF7" w:rsidRDefault="001946CA">
            <w:r>
              <w:rPr>
                <w:sz w:val="17"/>
              </w:rPr>
              <w:t>AUTH-0080</w:t>
            </w:r>
          </w:p>
        </w:tc>
        <w:tc>
          <w:tcPr>
            <w:tcW w:w="2078" w:type="dxa"/>
            <w:vAlign w:val="center"/>
          </w:tcPr>
          <w:p w14:paraId="5895AF7A" w14:textId="77777777" w:rsidR="00FE1DF7" w:rsidRDefault="001946CA">
            <w:r>
              <w:rPr>
                <w:sz w:val="17"/>
              </w:rPr>
              <w:t>Authentication / Form Validation</w:t>
            </w:r>
          </w:p>
        </w:tc>
        <w:tc>
          <w:tcPr>
            <w:tcW w:w="2078" w:type="dxa"/>
            <w:vAlign w:val="center"/>
          </w:tcPr>
          <w:p w14:paraId="0179C50C" w14:textId="77777777" w:rsidR="00FE1DF7" w:rsidRDefault="001946CA">
            <w:r>
              <w:rPr>
                <w:sz w:val="17"/>
              </w:rPr>
              <w:t>Open /login and verify Email and Password inputs carry required attribute.</w:t>
            </w:r>
          </w:p>
        </w:tc>
        <w:tc>
          <w:tcPr>
            <w:tcW w:w="2078" w:type="dxa"/>
            <w:vAlign w:val="center"/>
          </w:tcPr>
          <w:p w14:paraId="37891C26" w14:textId="77777777" w:rsidR="00FE1DF7" w:rsidRDefault="001946CA">
            <w:r>
              <w:rPr>
                <w:sz w:val="17"/>
              </w:rPr>
              <w:t>Email and Passw</w:t>
            </w:r>
            <w:r>
              <w:rPr>
                <w:sz w:val="17"/>
              </w:rPr>
              <w:t>ord fields are required.</w:t>
            </w:r>
          </w:p>
        </w:tc>
        <w:tc>
          <w:tcPr>
            <w:tcW w:w="2078" w:type="dxa"/>
            <w:vAlign w:val="center"/>
          </w:tcPr>
          <w:p w14:paraId="2209BFE4" w14:textId="77777777" w:rsidR="00FE1DF7" w:rsidRDefault="001946CA">
            <w:r>
              <w:rPr>
                <w:sz w:val="17"/>
              </w:rPr>
              <w:t>Both labelled inputs are asserted to have required attribute.</w:t>
            </w:r>
          </w:p>
        </w:tc>
        <w:tc>
          <w:tcPr>
            <w:tcW w:w="2078" w:type="dxa"/>
            <w:vAlign w:val="center"/>
          </w:tcPr>
          <w:p w14:paraId="6B1343D9" w14:textId="77777777" w:rsidR="00FE1DF7" w:rsidRDefault="001946CA">
            <w:r>
              <w:rPr>
                <w:sz w:val="17"/>
              </w:rPr>
              <w:t>Pass</w:t>
            </w:r>
          </w:p>
        </w:tc>
        <w:tc>
          <w:tcPr>
            <w:tcW w:w="2078" w:type="dxa"/>
            <w:vAlign w:val="center"/>
          </w:tcPr>
          <w:p w14:paraId="5D1EDA9C" w14:textId="77777777" w:rsidR="00FE1DF7" w:rsidRDefault="001946CA">
            <w:r>
              <w:rPr>
                <w:sz w:val="17"/>
              </w:rPr>
              <w:t>Medium</w:t>
            </w:r>
          </w:p>
        </w:tc>
      </w:tr>
      <w:tr w:rsidR="00FE1DF7" w14:paraId="4EF4403D" w14:textId="77777777">
        <w:trPr>
          <w:jc w:val="center"/>
        </w:trPr>
        <w:tc>
          <w:tcPr>
            <w:tcW w:w="2078" w:type="dxa"/>
            <w:shd w:val="clear" w:color="auto" w:fill="F7FBFF"/>
            <w:vAlign w:val="center"/>
          </w:tcPr>
          <w:p w14:paraId="63FF1904" w14:textId="77777777" w:rsidR="00FE1DF7" w:rsidRDefault="001946CA">
            <w:r>
              <w:rPr>
                <w:sz w:val="17"/>
              </w:rPr>
              <w:t>AUTH-0081</w:t>
            </w:r>
          </w:p>
        </w:tc>
        <w:tc>
          <w:tcPr>
            <w:tcW w:w="2078" w:type="dxa"/>
            <w:shd w:val="clear" w:color="auto" w:fill="F7FBFF"/>
            <w:vAlign w:val="center"/>
          </w:tcPr>
          <w:p w14:paraId="4C6F9BEC" w14:textId="77777777" w:rsidR="00FE1DF7" w:rsidRDefault="001946CA">
            <w:r>
              <w:rPr>
                <w:sz w:val="17"/>
              </w:rPr>
              <w:t>Authentication / Input Validation</w:t>
            </w:r>
          </w:p>
        </w:tc>
        <w:tc>
          <w:tcPr>
            <w:tcW w:w="2078" w:type="dxa"/>
            <w:shd w:val="clear" w:color="auto" w:fill="F7FBFF"/>
            <w:vAlign w:val="center"/>
          </w:tcPr>
          <w:p w14:paraId="70BD9508" w14:textId="77777777" w:rsidR="00FE1DF7" w:rsidRDefault="001946CA">
            <w:r>
              <w:rPr>
                <w:sz w:val="17"/>
              </w:rPr>
              <w:t>Open /login, fill Email with invalid-email, evaluate checkValidity().</w:t>
            </w:r>
          </w:p>
        </w:tc>
        <w:tc>
          <w:tcPr>
            <w:tcW w:w="2078" w:type="dxa"/>
            <w:shd w:val="clear" w:color="auto" w:fill="F7FBFF"/>
            <w:vAlign w:val="center"/>
          </w:tcPr>
          <w:p w14:paraId="340B4E1E" w14:textId="77777777" w:rsidR="00FE1DF7" w:rsidRDefault="001946CA">
            <w:r>
              <w:rPr>
                <w:sz w:val="17"/>
              </w:rPr>
              <w:t xml:space="preserve">Browser validation rejects invalid </w:t>
            </w:r>
            <w:r>
              <w:rPr>
                <w:sz w:val="17"/>
              </w:rPr>
              <w:t>email input.</w:t>
            </w:r>
          </w:p>
        </w:tc>
        <w:tc>
          <w:tcPr>
            <w:tcW w:w="2078" w:type="dxa"/>
            <w:shd w:val="clear" w:color="auto" w:fill="F7FBFF"/>
            <w:vAlign w:val="center"/>
          </w:tcPr>
          <w:p w14:paraId="30C09244" w14:textId="77777777" w:rsidR="00FE1DF7" w:rsidRDefault="001946CA">
            <w:r>
              <w:rPr>
                <w:sz w:val="17"/>
              </w:rPr>
              <w:t>Input validity is asserted false for invalid email value.</w:t>
            </w:r>
          </w:p>
        </w:tc>
        <w:tc>
          <w:tcPr>
            <w:tcW w:w="2078" w:type="dxa"/>
            <w:shd w:val="clear" w:color="auto" w:fill="F7FBFF"/>
            <w:vAlign w:val="center"/>
          </w:tcPr>
          <w:p w14:paraId="66B80B79" w14:textId="77777777" w:rsidR="00FE1DF7" w:rsidRDefault="001946CA">
            <w:r>
              <w:rPr>
                <w:sz w:val="17"/>
              </w:rPr>
              <w:t>Pass</w:t>
            </w:r>
          </w:p>
        </w:tc>
        <w:tc>
          <w:tcPr>
            <w:tcW w:w="2078" w:type="dxa"/>
            <w:shd w:val="clear" w:color="auto" w:fill="F7FBFF"/>
            <w:vAlign w:val="center"/>
          </w:tcPr>
          <w:p w14:paraId="3D9D19D1" w14:textId="77777777" w:rsidR="00FE1DF7" w:rsidRDefault="001946CA">
            <w:r>
              <w:rPr>
                <w:sz w:val="17"/>
              </w:rPr>
              <w:t>Medium</w:t>
            </w:r>
          </w:p>
        </w:tc>
      </w:tr>
      <w:tr w:rsidR="00FE1DF7" w14:paraId="41E6971B" w14:textId="77777777">
        <w:trPr>
          <w:jc w:val="center"/>
        </w:trPr>
        <w:tc>
          <w:tcPr>
            <w:tcW w:w="2078" w:type="dxa"/>
            <w:vAlign w:val="center"/>
          </w:tcPr>
          <w:p w14:paraId="0B5151C9" w14:textId="77777777" w:rsidR="00FE1DF7" w:rsidRDefault="001946CA">
            <w:r>
              <w:rPr>
                <w:sz w:val="17"/>
              </w:rPr>
              <w:t>AUTH-0082</w:t>
            </w:r>
          </w:p>
        </w:tc>
        <w:tc>
          <w:tcPr>
            <w:tcW w:w="2078" w:type="dxa"/>
            <w:vAlign w:val="center"/>
          </w:tcPr>
          <w:p w14:paraId="49BB3588" w14:textId="77777777" w:rsidR="00FE1DF7" w:rsidRDefault="001946CA">
            <w:r>
              <w:rPr>
                <w:sz w:val="17"/>
              </w:rPr>
              <w:t>Authentication / Route Guard</w:t>
            </w:r>
          </w:p>
        </w:tc>
        <w:tc>
          <w:tcPr>
            <w:tcW w:w="2078" w:type="dxa"/>
            <w:vAlign w:val="center"/>
          </w:tcPr>
          <w:p w14:paraId="2E016E03" w14:textId="77777777" w:rsidR="00FE1DF7" w:rsidRDefault="001946CA">
            <w:r>
              <w:rPr>
                <w:sz w:val="17"/>
              </w:rPr>
              <w:t>Navigate directly to /dashboard/tourist without authentication.</w:t>
            </w:r>
          </w:p>
        </w:tc>
        <w:tc>
          <w:tcPr>
            <w:tcW w:w="2078" w:type="dxa"/>
            <w:vAlign w:val="center"/>
          </w:tcPr>
          <w:p w14:paraId="07E62722" w14:textId="77777777" w:rsidR="00FE1DF7" w:rsidRDefault="001946CA">
            <w:r>
              <w:rPr>
                <w:sz w:val="17"/>
              </w:rPr>
              <w:t>Unauthenticated access is redirected to /login.</w:t>
            </w:r>
          </w:p>
        </w:tc>
        <w:tc>
          <w:tcPr>
            <w:tcW w:w="2078" w:type="dxa"/>
            <w:vAlign w:val="center"/>
          </w:tcPr>
          <w:p w14:paraId="2378061D" w14:textId="77777777" w:rsidR="00FE1DF7" w:rsidRDefault="001946CA">
            <w:r>
              <w:rPr>
                <w:sz w:val="17"/>
              </w:rPr>
              <w:t xml:space="preserve">URL is </w:t>
            </w:r>
            <w:r>
              <w:rPr>
                <w:sz w:val="17"/>
              </w:rPr>
              <w:t>asserted to end with /login.</w:t>
            </w:r>
          </w:p>
        </w:tc>
        <w:tc>
          <w:tcPr>
            <w:tcW w:w="2078" w:type="dxa"/>
            <w:vAlign w:val="center"/>
          </w:tcPr>
          <w:p w14:paraId="4E8F5A4E" w14:textId="77777777" w:rsidR="00FE1DF7" w:rsidRDefault="001946CA">
            <w:r>
              <w:rPr>
                <w:sz w:val="17"/>
              </w:rPr>
              <w:t>Pass</w:t>
            </w:r>
          </w:p>
        </w:tc>
        <w:tc>
          <w:tcPr>
            <w:tcW w:w="2078" w:type="dxa"/>
            <w:vAlign w:val="center"/>
          </w:tcPr>
          <w:p w14:paraId="6C883F05" w14:textId="77777777" w:rsidR="00FE1DF7" w:rsidRDefault="001946CA">
            <w:r>
              <w:rPr>
                <w:sz w:val="17"/>
              </w:rPr>
              <w:t>High</w:t>
            </w:r>
          </w:p>
        </w:tc>
      </w:tr>
      <w:tr w:rsidR="00FE1DF7" w14:paraId="0DF4329C" w14:textId="77777777">
        <w:trPr>
          <w:jc w:val="center"/>
        </w:trPr>
        <w:tc>
          <w:tcPr>
            <w:tcW w:w="2078" w:type="dxa"/>
            <w:shd w:val="clear" w:color="auto" w:fill="F7FBFF"/>
            <w:vAlign w:val="center"/>
          </w:tcPr>
          <w:p w14:paraId="463FBD0D" w14:textId="77777777" w:rsidR="00FE1DF7" w:rsidRDefault="001946CA">
            <w:r>
              <w:rPr>
                <w:sz w:val="17"/>
              </w:rPr>
              <w:t>AUTH-0083</w:t>
            </w:r>
          </w:p>
        </w:tc>
        <w:tc>
          <w:tcPr>
            <w:tcW w:w="2078" w:type="dxa"/>
            <w:shd w:val="clear" w:color="auto" w:fill="F7FBFF"/>
            <w:vAlign w:val="center"/>
          </w:tcPr>
          <w:p w14:paraId="16447830" w14:textId="77777777" w:rsidR="00FE1DF7" w:rsidRDefault="001946CA">
            <w:r>
              <w:rPr>
                <w:sz w:val="17"/>
              </w:rPr>
              <w:t>Authentication / Route Guard</w:t>
            </w:r>
          </w:p>
        </w:tc>
        <w:tc>
          <w:tcPr>
            <w:tcW w:w="2078" w:type="dxa"/>
            <w:shd w:val="clear" w:color="auto" w:fill="F7FBFF"/>
            <w:vAlign w:val="center"/>
          </w:tcPr>
          <w:p w14:paraId="5BC38275" w14:textId="77777777" w:rsidR="00FE1DF7" w:rsidRDefault="001946CA">
            <w:r>
              <w:rPr>
                <w:sz w:val="17"/>
              </w:rPr>
              <w:t>Navigate directly to /dashboard/guide without authentication.</w:t>
            </w:r>
          </w:p>
        </w:tc>
        <w:tc>
          <w:tcPr>
            <w:tcW w:w="2078" w:type="dxa"/>
            <w:shd w:val="clear" w:color="auto" w:fill="F7FBFF"/>
            <w:vAlign w:val="center"/>
          </w:tcPr>
          <w:p w14:paraId="7670A51B" w14:textId="77777777" w:rsidR="00FE1DF7" w:rsidRDefault="001946CA">
            <w:r>
              <w:rPr>
                <w:sz w:val="17"/>
              </w:rPr>
              <w:t>Unauthenticated access is redirected to /login.</w:t>
            </w:r>
          </w:p>
        </w:tc>
        <w:tc>
          <w:tcPr>
            <w:tcW w:w="2078" w:type="dxa"/>
            <w:shd w:val="clear" w:color="auto" w:fill="F7FBFF"/>
            <w:vAlign w:val="center"/>
          </w:tcPr>
          <w:p w14:paraId="5A7AFE82" w14:textId="77777777" w:rsidR="00FE1DF7" w:rsidRDefault="001946CA">
            <w:r>
              <w:rPr>
                <w:sz w:val="17"/>
              </w:rPr>
              <w:t>URL is asserted to end with /login.</w:t>
            </w:r>
          </w:p>
        </w:tc>
        <w:tc>
          <w:tcPr>
            <w:tcW w:w="2078" w:type="dxa"/>
            <w:shd w:val="clear" w:color="auto" w:fill="F7FBFF"/>
            <w:vAlign w:val="center"/>
          </w:tcPr>
          <w:p w14:paraId="3B82AB40" w14:textId="77777777" w:rsidR="00FE1DF7" w:rsidRDefault="001946CA">
            <w:r>
              <w:rPr>
                <w:sz w:val="17"/>
              </w:rPr>
              <w:t>Pass</w:t>
            </w:r>
          </w:p>
        </w:tc>
        <w:tc>
          <w:tcPr>
            <w:tcW w:w="2078" w:type="dxa"/>
            <w:shd w:val="clear" w:color="auto" w:fill="F7FBFF"/>
            <w:vAlign w:val="center"/>
          </w:tcPr>
          <w:p w14:paraId="1EF090EA" w14:textId="77777777" w:rsidR="00FE1DF7" w:rsidRDefault="001946CA">
            <w:r>
              <w:rPr>
                <w:sz w:val="17"/>
              </w:rPr>
              <w:t>High</w:t>
            </w:r>
          </w:p>
        </w:tc>
      </w:tr>
      <w:tr w:rsidR="00FE1DF7" w14:paraId="5337640B" w14:textId="77777777">
        <w:trPr>
          <w:jc w:val="center"/>
        </w:trPr>
        <w:tc>
          <w:tcPr>
            <w:tcW w:w="2078" w:type="dxa"/>
            <w:vAlign w:val="center"/>
          </w:tcPr>
          <w:p w14:paraId="6C4636BA" w14:textId="77777777" w:rsidR="00FE1DF7" w:rsidRDefault="001946CA">
            <w:r>
              <w:rPr>
                <w:sz w:val="17"/>
              </w:rPr>
              <w:t>AUTH-0084</w:t>
            </w:r>
          </w:p>
        </w:tc>
        <w:tc>
          <w:tcPr>
            <w:tcW w:w="2078" w:type="dxa"/>
            <w:vAlign w:val="center"/>
          </w:tcPr>
          <w:p w14:paraId="5CAE7647" w14:textId="77777777" w:rsidR="00FE1DF7" w:rsidRDefault="001946CA">
            <w:r>
              <w:rPr>
                <w:sz w:val="17"/>
              </w:rPr>
              <w:t>Authentication / Route Guard</w:t>
            </w:r>
          </w:p>
        </w:tc>
        <w:tc>
          <w:tcPr>
            <w:tcW w:w="2078" w:type="dxa"/>
            <w:vAlign w:val="center"/>
          </w:tcPr>
          <w:p w14:paraId="2BFC739C" w14:textId="77777777" w:rsidR="00FE1DF7" w:rsidRDefault="001946CA">
            <w:r>
              <w:rPr>
                <w:sz w:val="17"/>
              </w:rPr>
              <w:t>Navigate directly to /dashboard/admin without authentication.</w:t>
            </w:r>
          </w:p>
        </w:tc>
        <w:tc>
          <w:tcPr>
            <w:tcW w:w="2078" w:type="dxa"/>
            <w:vAlign w:val="center"/>
          </w:tcPr>
          <w:p w14:paraId="0EEBFE24" w14:textId="77777777" w:rsidR="00FE1DF7" w:rsidRDefault="001946CA">
            <w:r>
              <w:rPr>
                <w:sz w:val="17"/>
              </w:rPr>
              <w:t>Unauthenticated access is redirected to /login.</w:t>
            </w:r>
          </w:p>
        </w:tc>
        <w:tc>
          <w:tcPr>
            <w:tcW w:w="2078" w:type="dxa"/>
            <w:vAlign w:val="center"/>
          </w:tcPr>
          <w:p w14:paraId="0E817616" w14:textId="77777777" w:rsidR="00FE1DF7" w:rsidRDefault="001946CA">
            <w:r>
              <w:rPr>
                <w:sz w:val="17"/>
              </w:rPr>
              <w:t>URL is asserted to end with /login.</w:t>
            </w:r>
          </w:p>
        </w:tc>
        <w:tc>
          <w:tcPr>
            <w:tcW w:w="2078" w:type="dxa"/>
            <w:vAlign w:val="center"/>
          </w:tcPr>
          <w:p w14:paraId="179BD6A7" w14:textId="77777777" w:rsidR="00FE1DF7" w:rsidRDefault="001946CA">
            <w:r>
              <w:rPr>
                <w:sz w:val="17"/>
              </w:rPr>
              <w:t>Pass</w:t>
            </w:r>
          </w:p>
        </w:tc>
        <w:tc>
          <w:tcPr>
            <w:tcW w:w="2078" w:type="dxa"/>
            <w:vAlign w:val="center"/>
          </w:tcPr>
          <w:p w14:paraId="50868209" w14:textId="77777777" w:rsidR="00FE1DF7" w:rsidRDefault="001946CA">
            <w:r>
              <w:rPr>
                <w:sz w:val="17"/>
              </w:rPr>
              <w:t>Critical</w:t>
            </w:r>
          </w:p>
        </w:tc>
      </w:tr>
      <w:tr w:rsidR="00FE1DF7" w14:paraId="60B68D11" w14:textId="77777777">
        <w:trPr>
          <w:jc w:val="center"/>
        </w:trPr>
        <w:tc>
          <w:tcPr>
            <w:tcW w:w="2078" w:type="dxa"/>
            <w:shd w:val="clear" w:color="auto" w:fill="F7FBFF"/>
            <w:vAlign w:val="center"/>
          </w:tcPr>
          <w:p w14:paraId="0F05CC7F" w14:textId="77777777" w:rsidR="00FE1DF7" w:rsidRDefault="001946CA">
            <w:r>
              <w:rPr>
                <w:sz w:val="17"/>
              </w:rPr>
              <w:t>AUTH-0085</w:t>
            </w:r>
          </w:p>
        </w:tc>
        <w:tc>
          <w:tcPr>
            <w:tcW w:w="2078" w:type="dxa"/>
            <w:shd w:val="clear" w:color="auto" w:fill="F7FBFF"/>
            <w:vAlign w:val="center"/>
          </w:tcPr>
          <w:p w14:paraId="6C82D716" w14:textId="77777777" w:rsidR="00FE1DF7" w:rsidRDefault="001946CA">
            <w:r>
              <w:rPr>
                <w:sz w:val="17"/>
              </w:rPr>
              <w:t>Authentication / Login UI</w:t>
            </w:r>
          </w:p>
        </w:tc>
        <w:tc>
          <w:tcPr>
            <w:tcW w:w="2078" w:type="dxa"/>
            <w:shd w:val="clear" w:color="auto" w:fill="F7FBFF"/>
            <w:vAlign w:val="center"/>
          </w:tcPr>
          <w:p w14:paraId="7282549C" w14:textId="77777777" w:rsidR="00FE1DF7" w:rsidRDefault="001946CA">
            <w:r>
              <w:rPr>
                <w:sz w:val="17"/>
              </w:rPr>
              <w:t xml:space="preserve">Open /login and verify </w:t>
            </w:r>
            <w:r>
              <w:rPr>
                <w:sz w:val="17"/>
              </w:rPr>
              <w:t xml:space="preserve">heading Login to your </w:t>
            </w:r>
            <w:r>
              <w:rPr>
                <w:sz w:val="17"/>
              </w:rPr>
              <w:lastRenderedPageBreak/>
              <w:t>account is visible.</w:t>
            </w:r>
          </w:p>
        </w:tc>
        <w:tc>
          <w:tcPr>
            <w:tcW w:w="2078" w:type="dxa"/>
            <w:shd w:val="clear" w:color="auto" w:fill="F7FBFF"/>
            <w:vAlign w:val="center"/>
          </w:tcPr>
          <w:p w14:paraId="0CF4DAFD" w14:textId="77777777" w:rsidR="00FE1DF7" w:rsidRDefault="001946CA">
            <w:r>
              <w:rPr>
                <w:sz w:val="17"/>
              </w:rPr>
              <w:lastRenderedPageBreak/>
              <w:t>Login page renders its primary heading.</w:t>
            </w:r>
          </w:p>
        </w:tc>
        <w:tc>
          <w:tcPr>
            <w:tcW w:w="2078" w:type="dxa"/>
            <w:shd w:val="clear" w:color="auto" w:fill="F7FBFF"/>
            <w:vAlign w:val="center"/>
          </w:tcPr>
          <w:p w14:paraId="2881C832" w14:textId="77777777" w:rsidR="00FE1DF7" w:rsidRDefault="001946CA">
            <w:r>
              <w:rPr>
                <w:sz w:val="17"/>
              </w:rPr>
              <w:t xml:space="preserve">Heading Login to your account is asserted visible </w:t>
            </w:r>
            <w:r>
              <w:rPr>
                <w:sz w:val="17"/>
              </w:rPr>
              <w:lastRenderedPageBreak/>
              <w:t>on /login.</w:t>
            </w:r>
          </w:p>
        </w:tc>
        <w:tc>
          <w:tcPr>
            <w:tcW w:w="2078" w:type="dxa"/>
            <w:shd w:val="clear" w:color="auto" w:fill="F7FBFF"/>
            <w:vAlign w:val="center"/>
          </w:tcPr>
          <w:p w14:paraId="15E9E70E" w14:textId="77777777" w:rsidR="00FE1DF7" w:rsidRDefault="001946CA">
            <w:r>
              <w:rPr>
                <w:sz w:val="17"/>
              </w:rPr>
              <w:lastRenderedPageBreak/>
              <w:t>Pass</w:t>
            </w:r>
          </w:p>
        </w:tc>
        <w:tc>
          <w:tcPr>
            <w:tcW w:w="2078" w:type="dxa"/>
            <w:shd w:val="clear" w:color="auto" w:fill="F7FBFF"/>
            <w:vAlign w:val="center"/>
          </w:tcPr>
          <w:p w14:paraId="4951C31A" w14:textId="77777777" w:rsidR="00FE1DF7" w:rsidRDefault="001946CA">
            <w:r>
              <w:rPr>
                <w:sz w:val="17"/>
              </w:rPr>
              <w:t>Medium</w:t>
            </w:r>
          </w:p>
        </w:tc>
      </w:tr>
      <w:tr w:rsidR="00FE1DF7" w14:paraId="316B7734" w14:textId="77777777">
        <w:trPr>
          <w:jc w:val="center"/>
        </w:trPr>
        <w:tc>
          <w:tcPr>
            <w:tcW w:w="2078" w:type="dxa"/>
            <w:vAlign w:val="center"/>
          </w:tcPr>
          <w:p w14:paraId="564EB019" w14:textId="77777777" w:rsidR="00FE1DF7" w:rsidRDefault="001946CA">
            <w:r>
              <w:rPr>
                <w:sz w:val="17"/>
              </w:rPr>
              <w:t>AUTH-0086</w:t>
            </w:r>
          </w:p>
        </w:tc>
        <w:tc>
          <w:tcPr>
            <w:tcW w:w="2078" w:type="dxa"/>
            <w:vAlign w:val="center"/>
          </w:tcPr>
          <w:p w14:paraId="23C690A4" w14:textId="77777777" w:rsidR="00FE1DF7" w:rsidRDefault="001946CA">
            <w:r>
              <w:rPr>
                <w:sz w:val="17"/>
              </w:rPr>
              <w:t>Authentication / Form Validation</w:t>
            </w:r>
          </w:p>
        </w:tc>
        <w:tc>
          <w:tcPr>
            <w:tcW w:w="2078" w:type="dxa"/>
            <w:vAlign w:val="center"/>
          </w:tcPr>
          <w:p w14:paraId="13A7AA17" w14:textId="77777777" w:rsidR="00FE1DF7" w:rsidRDefault="001946CA">
            <w:r>
              <w:rPr>
                <w:sz w:val="17"/>
              </w:rPr>
              <w:t>Open /login and verify Email and Password inputs carry re</w:t>
            </w:r>
            <w:r>
              <w:rPr>
                <w:sz w:val="17"/>
              </w:rPr>
              <w:t>quired attribute.</w:t>
            </w:r>
          </w:p>
        </w:tc>
        <w:tc>
          <w:tcPr>
            <w:tcW w:w="2078" w:type="dxa"/>
            <w:vAlign w:val="center"/>
          </w:tcPr>
          <w:p w14:paraId="2234E4E9" w14:textId="77777777" w:rsidR="00FE1DF7" w:rsidRDefault="001946CA">
            <w:r>
              <w:rPr>
                <w:sz w:val="17"/>
              </w:rPr>
              <w:t>Email and Password fields are required.</w:t>
            </w:r>
          </w:p>
        </w:tc>
        <w:tc>
          <w:tcPr>
            <w:tcW w:w="2078" w:type="dxa"/>
            <w:vAlign w:val="center"/>
          </w:tcPr>
          <w:p w14:paraId="623E8D18" w14:textId="77777777" w:rsidR="00FE1DF7" w:rsidRDefault="001946CA">
            <w:r>
              <w:rPr>
                <w:sz w:val="17"/>
              </w:rPr>
              <w:t>Both labelled inputs are asserted to have required attribute.</w:t>
            </w:r>
          </w:p>
        </w:tc>
        <w:tc>
          <w:tcPr>
            <w:tcW w:w="2078" w:type="dxa"/>
            <w:vAlign w:val="center"/>
          </w:tcPr>
          <w:p w14:paraId="14B7B261" w14:textId="77777777" w:rsidR="00FE1DF7" w:rsidRDefault="001946CA">
            <w:r>
              <w:rPr>
                <w:sz w:val="17"/>
              </w:rPr>
              <w:t>Pass</w:t>
            </w:r>
          </w:p>
        </w:tc>
        <w:tc>
          <w:tcPr>
            <w:tcW w:w="2078" w:type="dxa"/>
            <w:vAlign w:val="center"/>
          </w:tcPr>
          <w:p w14:paraId="6642F2DA" w14:textId="77777777" w:rsidR="00FE1DF7" w:rsidRDefault="001946CA">
            <w:r>
              <w:rPr>
                <w:sz w:val="17"/>
              </w:rPr>
              <w:t>Medium</w:t>
            </w:r>
          </w:p>
        </w:tc>
      </w:tr>
      <w:tr w:rsidR="00FE1DF7" w14:paraId="2BDC4F55" w14:textId="77777777">
        <w:trPr>
          <w:jc w:val="center"/>
        </w:trPr>
        <w:tc>
          <w:tcPr>
            <w:tcW w:w="2078" w:type="dxa"/>
            <w:shd w:val="clear" w:color="auto" w:fill="F7FBFF"/>
            <w:vAlign w:val="center"/>
          </w:tcPr>
          <w:p w14:paraId="02C8CFD9" w14:textId="77777777" w:rsidR="00FE1DF7" w:rsidRDefault="001946CA">
            <w:r>
              <w:rPr>
                <w:sz w:val="17"/>
              </w:rPr>
              <w:t>AUTH-0087</w:t>
            </w:r>
          </w:p>
        </w:tc>
        <w:tc>
          <w:tcPr>
            <w:tcW w:w="2078" w:type="dxa"/>
            <w:shd w:val="clear" w:color="auto" w:fill="F7FBFF"/>
            <w:vAlign w:val="center"/>
          </w:tcPr>
          <w:p w14:paraId="6CDA7605" w14:textId="77777777" w:rsidR="00FE1DF7" w:rsidRDefault="001946CA">
            <w:r>
              <w:rPr>
                <w:sz w:val="17"/>
              </w:rPr>
              <w:t>Authentication / Input Validation</w:t>
            </w:r>
          </w:p>
        </w:tc>
        <w:tc>
          <w:tcPr>
            <w:tcW w:w="2078" w:type="dxa"/>
            <w:shd w:val="clear" w:color="auto" w:fill="F7FBFF"/>
            <w:vAlign w:val="center"/>
          </w:tcPr>
          <w:p w14:paraId="13EE94E2" w14:textId="77777777" w:rsidR="00FE1DF7" w:rsidRDefault="001946CA">
            <w:r>
              <w:rPr>
                <w:sz w:val="17"/>
              </w:rPr>
              <w:t xml:space="preserve">Open /login, fill Email with invalid-email, evaluate </w:t>
            </w:r>
            <w:r>
              <w:rPr>
                <w:sz w:val="17"/>
              </w:rPr>
              <w:t>checkValidity().</w:t>
            </w:r>
          </w:p>
        </w:tc>
        <w:tc>
          <w:tcPr>
            <w:tcW w:w="2078" w:type="dxa"/>
            <w:shd w:val="clear" w:color="auto" w:fill="F7FBFF"/>
            <w:vAlign w:val="center"/>
          </w:tcPr>
          <w:p w14:paraId="42D25E45" w14:textId="77777777" w:rsidR="00FE1DF7" w:rsidRDefault="001946CA">
            <w:r>
              <w:rPr>
                <w:sz w:val="17"/>
              </w:rPr>
              <w:t>Browser validation rejects invalid email input.</w:t>
            </w:r>
          </w:p>
        </w:tc>
        <w:tc>
          <w:tcPr>
            <w:tcW w:w="2078" w:type="dxa"/>
            <w:shd w:val="clear" w:color="auto" w:fill="F7FBFF"/>
            <w:vAlign w:val="center"/>
          </w:tcPr>
          <w:p w14:paraId="1B775170" w14:textId="77777777" w:rsidR="00FE1DF7" w:rsidRDefault="001946CA">
            <w:r>
              <w:rPr>
                <w:sz w:val="17"/>
              </w:rPr>
              <w:t>Input validity is asserted false for invalid email value.</w:t>
            </w:r>
          </w:p>
        </w:tc>
        <w:tc>
          <w:tcPr>
            <w:tcW w:w="2078" w:type="dxa"/>
            <w:shd w:val="clear" w:color="auto" w:fill="F7FBFF"/>
            <w:vAlign w:val="center"/>
          </w:tcPr>
          <w:p w14:paraId="4B7BFD65" w14:textId="77777777" w:rsidR="00FE1DF7" w:rsidRDefault="001946CA">
            <w:r>
              <w:rPr>
                <w:sz w:val="17"/>
              </w:rPr>
              <w:t>Pass</w:t>
            </w:r>
          </w:p>
        </w:tc>
        <w:tc>
          <w:tcPr>
            <w:tcW w:w="2078" w:type="dxa"/>
            <w:shd w:val="clear" w:color="auto" w:fill="F7FBFF"/>
            <w:vAlign w:val="center"/>
          </w:tcPr>
          <w:p w14:paraId="6EB4DF02" w14:textId="77777777" w:rsidR="00FE1DF7" w:rsidRDefault="001946CA">
            <w:r>
              <w:rPr>
                <w:sz w:val="17"/>
              </w:rPr>
              <w:t>Medium</w:t>
            </w:r>
          </w:p>
        </w:tc>
      </w:tr>
      <w:tr w:rsidR="00FE1DF7" w14:paraId="0AF057A6" w14:textId="77777777">
        <w:trPr>
          <w:jc w:val="center"/>
        </w:trPr>
        <w:tc>
          <w:tcPr>
            <w:tcW w:w="2078" w:type="dxa"/>
            <w:vAlign w:val="center"/>
          </w:tcPr>
          <w:p w14:paraId="3DDC303E" w14:textId="77777777" w:rsidR="00FE1DF7" w:rsidRDefault="001946CA">
            <w:r>
              <w:rPr>
                <w:sz w:val="17"/>
              </w:rPr>
              <w:t>AUTH-0088</w:t>
            </w:r>
          </w:p>
        </w:tc>
        <w:tc>
          <w:tcPr>
            <w:tcW w:w="2078" w:type="dxa"/>
            <w:vAlign w:val="center"/>
          </w:tcPr>
          <w:p w14:paraId="4333957D" w14:textId="77777777" w:rsidR="00FE1DF7" w:rsidRDefault="001946CA">
            <w:r>
              <w:rPr>
                <w:sz w:val="17"/>
              </w:rPr>
              <w:t>Authentication / Route Guard</w:t>
            </w:r>
          </w:p>
        </w:tc>
        <w:tc>
          <w:tcPr>
            <w:tcW w:w="2078" w:type="dxa"/>
            <w:vAlign w:val="center"/>
          </w:tcPr>
          <w:p w14:paraId="2CFAA385" w14:textId="77777777" w:rsidR="00FE1DF7" w:rsidRDefault="001946CA">
            <w:r>
              <w:rPr>
                <w:sz w:val="17"/>
              </w:rPr>
              <w:t>Navigate directly to /dashboard/tourist without authentication.</w:t>
            </w:r>
          </w:p>
        </w:tc>
        <w:tc>
          <w:tcPr>
            <w:tcW w:w="2078" w:type="dxa"/>
            <w:vAlign w:val="center"/>
          </w:tcPr>
          <w:p w14:paraId="265FE741" w14:textId="77777777" w:rsidR="00FE1DF7" w:rsidRDefault="001946CA">
            <w:r>
              <w:rPr>
                <w:sz w:val="17"/>
              </w:rPr>
              <w:t>Unauthenticated a</w:t>
            </w:r>
            <w:r>
              <w:rPr>
                <w:sz w:val="17"/>
              </w:rPr>
              <w:t>ccess is redirected to /login.</w:t>
            </w:r>
          </w:p>
        </w:tc>
        <w:tc>
          <w:tcPr>
            <w:tcW w:w="2078" w:type="dxa"/>
            <w:vAlign w:val="center"/>
          </w:tcPr>
          <w:p w14:paraId="48377C75" w14:textId="77777777" w:rsidR="00FE1DF7" w:rsidRDefault="001946CA">
            <w:r>
              <w:rPr>
                <w:sz w:val="17"/>
              </w:rPr>
              <w:t>URL is asserted to end with /login.</w:t>
            </w:r>
          </w:p>
        </w:tc>
        <w:tc>
          <w:tcPr>
            <w:tcW w:w="2078" w:type="dxa"/>
            <w:vAlign w:val="center"/>
          </w:tcPr>
          <w:p w14:paraId="13AE7829" w14:textId="77777777" w:rsidR="00FE1DF7" w:rsidRDefault="001946CA">
            <w:r>
              <w:rPr>
                <w:sz w:val="17"/>
              </w:rPr>
              <w:t>Pass</w:t>
            </w:r>
          </w:p>
        </w:tc>
        <w:tc>
          <w:tcPr>
            <w:tcW w:w="2078" w:type="dxa"/>
            <w:vAlign w:val="center"/>
          </w:tcPr>
          <w:p w14:paraId="274486B3" w14:textId="77777777" w:rsidR="00FE1DF7" w:rsidRDefault="001946CA">
            <w:r>
              <w:rPr>
                <w:sz w:val="17"/>
              </w:rPr>
              <w:t>High</w:t>
            </w:r>
          </w:p>
        </w:tc>
      </w:tr>
      <w:tr w:rsidR="00FE1DF7" w14:paraId="041657FA" w14:textId="77777777">
        <w:trPr>
          <w:jc w:val="center"/>
        </w:trPr>
        <w:tc>
          <w:tcPr>
            <w:tcW w:w="2078" w:type="dxa"/>
            <w:shd w:val="clear" w:color="auto" w:fill="F7FBFF"/>
            <w:vAlign w:val="center"/>
          </w:tcPr>
          <w:p w14:paraId="415F2DE2" w14:textId="77777777" w:rsidR="00FE1DF7" w:rsidRDefault="001946CA">
            <w:r>
              <w:rPr>
                <w:sz w:val="17"/>
              </w:rPr>
              <w:t>AUTH-0089</w:t>
            </w:r>
          </w:p>
        </w:tc>
        <w:tc>
          <w:tcPr>
            <w:tcW w:w="2078" w:type="dxa"/>
            <w:shd w:val="clear" w:color="auto" w:fill="F7FBFF"/>
            <w:vAlign w:val="center"/>
          </w:tcPr>
          <w:p w14:paraId="7B7001E0" w14:textId="77777777" w:rsidR="00FE1DF7" w:rsidRDefault="001946CA">
            <w:r>
              <w:rPr>
                <w:sz w:val="17"/>
              </w:rPr>
              <w:t>Authentication / Route Guard</w:t>
            </w:r>
          </w:p>
        </w:tc>
        <w:tc>
          <w:tcPr>
            <w:tcW w:w="2078" w:type="dxa"/>
            <w:shd w:val="clear" w:color="auto" w:fill="F7FBFF"/>
            <w:vAlign w:val="center"/>
          </w:tcPr>
          <w:p w14:paraId="1304F938" w14:textId="77777777" w:rsidR="00FE1DF7" w:rsidRDefault="001946CA">
            <w:r>
              <w:rPr>
                <w:sz w:val="17"/>
              </w:rPr>
              <w:t>Navigate directly to /dashboard/guide without authentication.</w:t>
            </w:r>
          </w:p>
        </w:tc>
        <w:tc>
          <w:tcPr>
            <w:tcW w:w="2078" w:type="dxa"/>
            <w:shd w:val="clear" w:color="auto" w:fill="F7FBFF"/>
            <w:vAlign w:val="center"/>
          </w:tcPr>
          <w:p w14:paraId="40D9A326" w14:textId="77777777" w:rsidR="00FE1DF7" w:rsidRDefault="001946CA">
            <w:r>
              <w:rPr>
                <w:sz w:val="17"/>
              </w:rPr>
              <w:t>Unauthenticated access is redirected to /login.</w:t>
            </w:r>
          </w:p>
        </w:tc>
        <w:tc>
          <w:tcPr>
            <w:tcW w:w="2078" w:type="dxa"/>
            <w:shd w:val="clear" w:color="auto" w:fill="F7FBFF"/>
            <w:vAlign w:val="center"/>
          </w:tcPr>
          <w:p w14:paraId="7854BF6B" w14:textId="77777777" w:rsidR="00FE1DF7" w:rsidRDefault="001946CA">
            <w:r>
              <w:rPr>
                <w:sz w:val="17"/>
              </w:rPr>
              <w:t xml:space="preserve">URL is asserted to end </w:t>
            </w:r>
            <w:r>
              <w:rPr>
                <w:sz w:val="17"/>
              </w:rPr>
              <w:t>with /login.</w:t>
            </w:r>
          </w:p>
        </w:tc>
        <w:tc>
          <w:tcPr>
            <w:tcW w:w="2078" w:type="dxa"/>
            <w:shd w:val="clear" w:color="auto" w:fill="F7FBFF"/>
            <w:vAlign w:val="center"/>
          </w:tcPr>
          <w:p w14:paraId="66406B2C" w14:textId="77777777" w:rsidR="00FE1DF7" w:rsidRDefault="001946CA">
            <w:r>
              <w:rPr>
                <w:sz w:val="17"/>
              </w:rPr>
              <w:t>Pass</w:t>
            </w:r>
          </w:p>
        </w:tc>
        <w:tc>
          <w:tcPr>
            <w:tcW w:w="2078" w:type="dxa"/>
            <w:shd w:val="clear" w:color="auto" w:fill="F7FBFF"/>
            <w:vAlign w:val="center"/>
          </w:tcPr>
          <w:p w14:paraId="505C6833" w14:textId="77777777" w:rsidR="00FE1DF7" w:rsidRDefault="001946CA">
            <w:r>
              <w:rPr>
                <w:sz w:val="17"/>
              </w:rPr>
              <w:t>High</w:t>
            </w:r>
          </w:p>
        </w:tc>
      </w:tr>
      <w:tr w:rsidR="00FE1DF7" w14:paraId="01614809" w14:textId="77777777">
        <w:trPr>
          <w:jc w:val="center"/>
        </w:trPr>
        <w:tc>
          <w:tcPr>
            <w:tcW w:w="2078" w:type="dxa"/>
            <w:vAlign w:val="center"/>
          </w:tcPr>
          <w:p w14:paraId="6839D76D" w14:textId="77777777" w:rsidR="00FE1DF7" w:rsidRDefault="001946CA">
            <w:r>
              <w:rPr>
                <w:sz w:val="17"/>
              </w:rPr>
              <w:t>AUTH-0090</w:t>
            </w:r>
          </w:p>
        </w:tc>
        <w:tc>
          <w:tcPr>
            <w:tcW w:w="2078" w:type="dxa"/>
            <w:vAlign w:val="center"/>
          </w:tcPr>
          <w:p w14:paraId="0E0A66FD" w14:textId="77777777" w:rsidR="00FE1DF7" w:rsidRDefault="001946CA">
            <w:r>
              <w:rPr>
                <w:sz w:val="17"/>
              </w:rPr>
              <w:t>Authentication / Route Guard</w:t>
            </w:r>
          </w:p>
        </w:tc>
        <w:tc>
          <w:tcPr>
            <w:tcW w:w="2078" w:type="dxa"/>
            <w:vAlign w:val="center"/>
          </w:tcPr>
          <w:p w14:paraId="401DAB16" w14:textId="77777777" w:rsidR="00FE1DF7" w:rsidRDefault="001946CA">
            <w:r>
              <w:rPr>
                <w:sz w:val="17"/>
              </w:rPr>
              <w:t>Navigate directly to /dashboard/admin without authentication.</w:t>
            </w:r>
          </w:p>
        </w:tc>
        <w:tc>
          <w:tcPr>
            <w:tcW w:w="2078" w:type="dxa"/>
            <w:vAlign w:val="center"/>
          </w:tcPr>
          <w:p w14:paraId="4D394727" w14:textId="77777777" w:rsidR="00FE1DF7" w:rsidRDefault="001946CA">
            <w:r>
              <w:rPr>
                <w:sz w:val="17"/>
              </w:rPr>
              <w:t>Unauthenticated access is redirected to /login.</w:t>
            </w:r>
          </w:p>
        </w:tc>
        <w:tc>
          <w:tcPr>
            <w:tcW w:w="2078" w:type="dxa"/>
            <w:vAlign w:val="center"/>
          </w:tcPr>
          <w:p w14:paraId="296B8D0B" w14:textId="77777777" w:rsidR="00FE1DF7" w:rsidRDefault="001946CA">
            <w:r>
              <w:rPr>
                <w:sz w:val="17"/>
              </w:rPr>
              <w:t>URL is asserted to end with /login. Smoke-tagged case in module pack.</w:t>
            </w:r>
          </w:p>
        </w:tc>
        <w:tc>
          <w:tcPr>
            <w:tcW w:w="2078" w:type="dxa"/>
            <w:vAlign w:val="center"/>
          </w:tcPr>
          <w:p w14:paraId="1E0EABBA" w14:textId="77777777" w:rsidR="00FE1DF7" w:rsidRDefault="001946CA">
            <w:r>
              <w:rPr>
                <w:sz w:val="17"/>
              </w:rPr>
              <w:t>Pass</w:t>
            </w:r>
          </w:p>
        </w:tc>
        <w:tc>
          <w:tcPr>
            <w:tcW w:w="2078" w:type="dxa"/>
            <w:vAlign w:val="center"/>
          </w:tcPr>
          <w:p w14:paraId="33DEB20C" w14:textId="77777777" w:rsidR="00FE1DF7" w:rsidRDefault="001946CA">
            <w:r>
              <w:rPr>
                <w:sz w:val="17"/>
              </w:rPr>
              <w:t>Critical</w:t>
            </w:r>
          </w:p>
        </w:tc>
      </w:tr>
      <w:tr w:rsidR="00FE1DF7" w14:paraId="305414AB" w14:textId="77777777">
        <w:trPr>
          <w:jc w:val="center"/>
        </w:trPr>
        <w:tc>
          <w:tcPr>
            <w:tcW w:w="2078" w:type="dxa"/>
            <w:shd w:val="clear" w:color="auto" w:fill="F7FBFF"/>
            <w:vAlign w:val="center"/>
          </w:tcPr>
          <w:p w14:paraId="0C15344D" w14:textId="77777777" w:rsidR="00FE1DF7" w:rsidRDefault="001946CA">
            <w:r>
              <w:rPr>
                <w:sz w:val="17"/>
              </w:rPr>
              <w:t>AUTH-0091</w:t>
            </w:r>
          </w:p>
        </w:tc>
        <w:tc>
          <w:tcPr>
            <w:tcW w:w="2078" w:type="dxa"/>
            <w:shd w:val="clear" w:color="auto" w:fill="F7FBFF"/>
            <w:vAlign w:val="center"/>
          </w:tcPr>
          <w:p w14:paraId="248415D6" w14:textId="77777777" w:rsidR="00FE1DF7" w:rsidRDefault="001946CA">
            <w:r>
              <w:rPr>
                <w:sz w:val="17"/>
              </w:rPr>
              <w:t>Authentication / Login UI</w:t>
            </w:r>
          </w:p>
        </w:tc>
        <w:tc>
          <w:tcPr>
            <w:tcW w:w="2078" w:type="dxa"/>
            <w:shd w:val="clear" w:color="auto" w:fill="F7FBFF"/>
            <w:vAlign w:val="center"/>
          </w:tcPr>
          <w:p w14:paraId="7A4689FE" w14:textId="77777777" w:rsidR="00FE1DF7" w:rsidRDefault="001946CA">
            <w:r>
              <w:rPr>
                <w:sz w:val="17"/>
              </w:rPr>
              <w:t>Open /login and verify heading Login to your account is visible.</w:t>
            </w:r>
          </w:p>
        </w:tc>
        <w:tc>
          <w:tcPr>
            <w:tcW w:w="2078" w:type="dxa"/>
            <w:shd w:val="clear" w:color="auto" w:fill="F7FBFF"/>
            <w:vAlign w:val="center"/>
          </w:tcPr>
          <w:p w14:paraId="7F28D642" w14:textId="77777777" w:rsidR="00FE1DF7" w:rsidRDefault="001946CA">
            <w:r>
              <w:rPr>
                <w:sz w:val="17"/>
              </w:rPr>
              <w:t>Login page renders its primary heading.</w:t>
            </w:r>
          </w:p>
        </w:tc>
        <w:tc>
          <w:tcPr>
            <w:tcW w:w="2078" w:type="dxa"/>
            <w:shd w:val="clear" w:color="auto" w:fill="F7FBFF"/>
            <w:vAlign w:val="center"/>
          </w:tcPr>
          <w:p w14:paraId="5CB0A9AC" w14:textId="77777777" w:rsidR="00FE1DF7" w:rsidRDefault="001946CA">
            <w:r>
              <w:rPr>
                <w:sz w:val="17"/>
              </w:rPr>
              <w:t>Heading Login to your account is asserted visible on /login.</w:t>
            </w:r>
          </w:p>
        </w:tc>
        <w:tc>
          <w:tcPr>
            <w:tcW w:w="2078" w:type="dxa"/>
            <w:shd w:val="clear" w:color="auto" w:fill="F7FBFF"/>
            <w:vAlign w:val="center"/>
          </w:tcPr>
          <w:p w14:paraId="006A0388" w14:textId="77777777" w:rsidR="00FE1DF7" w:rsidRDefault="001946CA">
            <w:r>
              <w:rPr>
                <w:sz w:val="17"/>
              </w:rPr>
              <w:t>Pass</w:t>
            </w:r>
          </w:p>
        </w:tc>
        <w:tc>
          <w:tcPr>
            <w:tcW w:w="2078" w:type="dxa"/>
            <w:shd w:val="clear" w:color="auto" w:fill="F7FBFF"/>
            <w:vAlign w:val="center"/>
          </w:tcPr>
          <w:p w14:paraId="7E1615ED" w14:textId="77777777" w:rsidR="00FE1DF7" w:rsidRDefault="001946CA">
            <w:r>
              <w:rPr>
                <w:sz w:val="17"/>
              </w:rPr>
              <w:t>Medium</w:t>
            </w:r>
          </w:p>
        </w:tc>
      </w:tr>
      <w:tr w:rsidR="00FE1DF7" w14:paraId="137648E5" w14:textId="77777777">
        <w:trPr>
          <w:jc w:val="center"/>
        </w:trPr>
        <w:tc>
          <w:tcPr>
            <w:tcW w:w="2078" w:type="dxa"/>
            <w:vAlign w:val="center"/>
          </w:tcPr>
          <w:p w14:paraId="24A9B7D1" w14:textId="77777777" w:rsidR="00FE1DF7" w:rsidRDefault="001946CA">
            <w:r>
              <w:rPr>
                <w:sz w:val="17"/>
              </w:rPr>
              <w:t>AUTH-0092</w:t>
            </w:r>
          </w:p>
        </w:tc>
        <w:tc>
          <w:tcPr>
            <w:tcW w:w="2078" w:type="dxa"/>
            <w:vAlign w:val="center"/>
          </w:tcPr>
          <w:p w14:paraId="1DFDA2A5" w14:textId="77777777" w:rsidR="00FE1DF7" w:rsidRDefault="001946CA">
            <w:r>
              <w:rPr>
                <w:sz w:val="17"/>
              </w:rPr>
              <w:t>Authentication / Form</w:t>
            </w:r>
            <w:r>
              <w:rPr>
                <w:sz w:val="17"/>
              </w:rPr>
              <w:t xml:space="preserve"> Validation</w:t>
            </w:r>
          </w:p>
        </w:tc>
        <w:tc>
          <w:tcPr>
            <w:tcW w:w="2078" w:type="dxa"/>
            <w:vAlign w:val="center"/>
          </w:tcPr>
          <w:p w14:paraId="265565FD" w14:textId="77777777" w:rsidR="00FE1DF7" w:rsidRDefault="001946CA">
            <w:r>
              <w:rPr>
                <w:sz w:val="17"/>
              </w:rPr>
              <w:t>Open /login and verify Email and Password inputs carry required attribute.</w:t>
            </w:r>
          </w:p>
        </w:tc>
        <w:tc>
          <w:tcPr>
            <w:tcW w:w="2078" w:type="dxa"/>
            <w:vAlign w:val="center"/>
          </w:tcPr>
          <w:p w14:paraId="353670C7" w14:textId="77777777" w:rsidR="00FE1DF7" w:rsidRDefault="001946CA">
            <w:r>
              <w:rPr>
                <w:sz w:val="17"/>
              </w:rPr>
              <w:t>Email and Password fields are required.</w:t>
            </w:r>
          </w:p>
        </w:tc>
        <w:tc>
          <w:tcPr>
            <w:tcW w:w="2078" w:type="dxa"/>
            <w:vAlign w:val="center"/>
          </w:tcPr>
          <w:p w14:paraId="04916248" w14:textId="77777777" w:rsidR="00FE1DF7" w:rsidRDefault="001946CA">
            <w:r>
              <w:rPr>
                <w:sz w:val="17"/>
              </w:rPr>
              <w:t>Both labelled inputs are asserted to have required attribute.</w:t>
            </w:r>
          </w:p>
        </w:tc>
        <w:tc>
          <w:tcPr>
            <w:tcW w:w="2078" w:type="dxa"/>
            <w:vAlign w:val="center"/>
          </w:tcPr>
          <w:p w14:paraId="58740B6B" w14:textId="77777777" w:rsidR="00FE1DF7" w:rsidRDefault="001946CA">
            <w:r>
              <w:rPr>
                <w:sz w:val="17"/>
              </w:rPr>
              <w:t>Pass</w:t>
            </w:r>
          </w:p>
        </w:tc>
        <w:tc>
          <w:tcPr>
            <w:tcW w:w="2078" w:type="dxa"/>
            <w:vAlign w:val="center"/>
          </w:tcPr>
          <w:p w14:paraId="76E6E89A" w14:textId="77777777" w:rsidR="00FE1DF7" w:rsidRDefault="001946CA">
            <w:r>
              <w:rPr>
                <w:sz w:val="17"/>
              </w:rPr>
              <w:t>Medium</w:t>
            </w:r>
          </w:p>
        </w:tc>
      </w:tr>
      <w:tr w:rsidR="00FE1DF7" w14:paraId="4D532FDE" w14:textId="77777777">
        <w:trPr>
          <w:jc w:val="center"/>
        </w:trPr>
        <w:tc>
          <w:tcPr>
            <w:tcW w:w="2078" w:type="dxa"/>
            <w:shd w:val="clear" w:color="auto" w:fill="F7FBFF"/>
            <w:vAlign w:val="center"/>
          </w:tcPr>
          <w:p w14:paraId="3BD730DD" w14:textId="77777777" w:rsidR="00FE1DF7" w:rsidRDefault="001946CA">
            <w:r>
              <w:rPr>
                <w:sz w:val="17"/>
              </w:rPr>
              <w:t>AUTH-0093</w:t>
            </w:r>
          </w:p>
        </w:tc>
        <w:tc>
          <w:tcPr>
            <w:tcW w:w="2078" w:type="dxa"/>
            <w:shd w:val="clear" w:color="auto" w:fill="F7FBFF"/>
            <w:vAlign w:val="center"/>
          </w:tcPr>
          <w:p w14:paraId="497A668D" w14:textId="77777777" w:rsidR="00FE1DF7" w:rsidRDefault="001946CA">
            <w:r>
              <w:rPr>
                <w:sz w:val="17"/>
              </w:rPr>
              <w:t>Authentication / Input Validation</w:t>
            </w:r>
          </w:p>
        </w:tc>
        <w:tc>
          <w:tcPr>
            <w:tcW w:w="2078" w:type="dxa"/>
            <w:shd w:val="clear" w:color="auto" w:fill="F7FBFF"/>
            <w:vAlign w:val="center"/>
          </w:tcPr>
          <w:p w14:paraId="77BD0802" w14:textId="77777777" w:rsidR="00FE1DF7" w:rsidRDefault="001946CA">
            <w:r>
              <w:rPr>
                <w:sz w:val="17"/>
              </w:rPr>
              <w:t xml:space="preserve">Open </w:t>
            </w:r>
            <w:r>
              <w:rPr>
                <w:sz w:val="17"/>
              </w:rPr>
              <w:t>/login, fill Email with invalid-email, evaluate checkValidity().</w:t>
            </w:r>
          </w:p>
        </w:tc>
        <w:tc>
          <w:tcPr>
            <w:tcW w:w="2078" w:type="dxa"/>
            <w:shd w:val="clear" w:color="auto" w:fill="F7FBFF"/>
            <w:vAlign w:val="center"/>
          </w:tcPr>
          <w:p w14:paraId="29E93E4C" w14:textId="77777777" w:rsidR="00FE1DF7" w:rsidRDefault="001946CA">
            <w:r>
              <w:rPr>
                <w:sz w:val="17"/>
              </w:rPr>
              <w:t>Browser validation rejects invalid email input.</w:t>
            </w:r>
          </w:p>
        </w:tc>
        <w:tc>
          <w:tcPr>
            <w:tcW w:w="2078" w:type="dxa"/>
            <w:shd w:val="clear" w:color="auto" w:fill="F7FBFF"/>
            <w:vAlign w:val="center"/>
          </w:tcPr>
          <w:p w14:paraId="7407AFF7" w14:textId="77777777" w:rsidR="00FE1DF7" w:rsidRDefault="001946CA">
            <w:r>
              <w:rPr>
                <w:sz w:val="17"/>
              </w:rPr>
              <w:t>Input validity is asserted false for invalid email value.</w:t>
            </w:r>
          </w:p>
        </w:tc>
        <w:tc>
          <w:tcPr>
            <w:tcW w:w="2078" w:type="dxa"/>
            <w:shd w:val="clear" w:color="auto" w:fill="F7FBFF"/>
            <w:vAlign w:val="center"/>
          </w:tcPr>
          <w:p w14:paraId="65F68612" w14:textId="77777777" w:rsidR="00FE1DF7" w:rsidRDefault="001946CA">
            <w:r>
              <w:rPr>
                <w:sz w:val="17"/>
              </w:rPr>
              <w:t>Pass</w:t>
            </w:r>
          </w:p>
        </w:tc>
        <w:tc>
          <w:tcPr>
            <w:tcW w:w="2078" w:type="dxa"/>
            <w:shd w:val="clear" w:color="auto" w:fill="F7FBFF"/>
            <w:vAlign w:val="center"/>
          </w:tcPr>
          <w:p w14:paraId="3D825DBF" w14:textId="77777777" w:rsidR="00FE1DF7" w:rsidRDefault="001946CA">
            <w:r>
              <w:rPr>
                <w:sz w:val="17"/>
              </w:rPr>
              <w:t>Medium</w:t>
            </w:r>
          </w:p>
        </w:tc>
      </w:tr>
      <w:tr w:rsidR="00FE1DF7" w14:paraId="0A8A6E70" w14:textId="77777777">
        <w:trPr>
          <w:jc w:val="center"/>
        </w:trPr>
        <w:tc>
          <w:tcPr>
            <w:tcW w:w="2078" w:type="dxa"/>
            <w:vAlign w:val="center"/>
          </w:tcPr>
          <w:p w14:paraId="0B603C6E" w14:textId="77777777" w:rsidR="00FE1DF7" w:rsidRDefault="001946CA">
            <w:r>
              <w:rPr>
                <w:sz w:val="17"/>
              </w:rPr>
              <w:t>AUTH-0094</w:t>
            </w:r>
          </w:p>
        </w:tc>
        <w:tc>
          <w:tcPr>
            <w:tcW w:w="2078" w:type="dxa"/>
            <w:vAlign w:val="center"/>
          </w:tcPr>
          <w:p w14:paraId="05FB0734" w14:textId="77777777" w:rsidR="00FE1DF7" w:rsidRDefault="001946CA">
            <w:r>
              <w:rPr>
                <w:sz w:val="17"/>
              </w:rPr>
              <w:t>Authentication / Route Guard</w:t>
            </w:r>
          </w:p>
        </w:tc>
        <w:tc>
          <w:tcPr>
            <w:tcW w:w="2078" w:type="dxa"/>
            <w:vAlign w:val="center"/>
          </w:tcPr>
          <w:p w14:paraId="0A50150F" w14:textId="77777777" w:rsidR="00FE1DF7" w:rsidRDefault="001946CA">
            <w:r>
              <w:rPr>
                <w:sz w:val="17"/>
              </w:rPr>
              <w:t xml:space="preserve">Navigate directly to </w:t>
            </w:r>
            <w:r>
              <w:rPr>
                <w:sz w:val="17"/>
              </w:rPr>
              <w:t>/dashboard/tourist without authentication.</w:t>
            </w:r>
          </w:p>
        </w:tc>
        <w:tc>
          <w:tcPr>
            <w:tcW w:w="2078" w:type="dxa"/>
            <w:vAlign w:val="center"/>
          </w:tcPr>
          <w:p w14:paraId="3D4498A5" w14:textId="77777777" w:rsidR="00FE1DF7" w:rsidRDefault="001946CA">
            <w:r>
              <w:rPr>
                <w:sz w:val="17"/>
              </w:rPr>
              <w:t>Unauthenticated access is redirected to /login.</w:t>
            </w:r>
          </w:p>
        </w:tc>
        <w:tc>
          <w:tcPr>
            <w:tcW w:w="2078" w:type="dxa"/>
            <w:vAlign w:val="center"/>
          </w:tcPr>
          <w:p w14:paraId="0BA0D4A0" w14:textId="77777777" w:rsidR="00FE1DF7" w:rsidRDefault="001946CA">
            <w:r>
              <w:rPr>
                <w:sz w:val="17"/>
              </w:rPr>
              <w:t>URL is asserted to end with /login.</w:t>
            </w:r>
          </w:p>
        </w:tc>
        <w:tc>
          <w:tcPr>
            <w:tcW w:w="2078" w:type="dxa"/>
            <w:vAlign w:val="center"/>
          </w:tcPr>
          <w:p w14:paraId="3409BA12" w14:textId="77777777" w:rsidR="00FE1DF7" w:rsidRDefault="001946CA">
            <w:r>
              <w:rPr>
                <w:sz w:val="17"/>
              </w:rPr>
              <w:t>Pass</w:t>
            </w:r>
          </w:p>
        </w:tc>
        <w:tc>
          <w:tcPr>
            <w:tcW w:w="2078" w:type="dxa"/>
            <w:vAlign w:val="center"/>
          </w:tcPr>
          <w:p w14:paraId="74340400" w14:textId="77777777" w:rsidR="00FE1DF7" w:rsidRDefault="001946CA">
            <w:r>
              <w:rPr>
                <w:sz w:val="17"/>
              </w:rPr>
              <w:t>High</w:t>
            </w:r>
          </w:p>
        </w:tc>
      </w:tr>
      <w:tr w:rsidR="00FE1DF7" w14:paraId="547EE43E" w14:textId="77777777">
        <w:trPr>
          <w:jc w:val="center"/>
        </w:trPr>
        <w:tc>
          <w:tcPr>
            <w:tcW w:w="2078" w:type="dxa"/>
            <w:shd w:val="clear" w:color="auto" w:fill="F7FBFF"/>
            <w:vAlign w:val="center"/>
          </w:tcPr>
          <w:p w14:paraId="7BBB6AAB" w14:textId="77777777" w:rsidR="00FE1DF7" w:rsidRDefault="001946CA">
            <w:r>
              <w:rPr>
                <w:sz w:val="17"/>
              </w:rPr>
              <w:t>AUTH-0095</w:t>
            </w:r>
          </w:p>
        </w:tc>
        <w:tc>
          <w:tcPr>
            <w:tcW w:w="2078" w:type="dxa"/>
            <w:shd w:val="clear" w:color="auto" w:fill="F7FBFF"/>
            <w:vAlign w:val="center"/>
          </w:tcPr>
          <w:p w14:paraId="5FF813DC" w14:textId="77777777" w:rsidR="00FE1DF7" w:rsidRDefault="001946CA">
            <w:r>
              <w:rPr>
                <w:sz w:val="17"/>
              </w:rPr>
              <w:t>Authentication / Route Guard</w:t>
            </w:r>
          </w:p>
        </w:tc>
        <w:tc>
          <w:tcPr>
            <w:tcW w:w="2078" w:type="dxa"/>
            <w:shd w:val="clear" w:color="auto" w:fill="F7FBFF"/>
            <w:vAlign w:val="center"/>
          </w:tcPr>
          <w:p w14:paraId="4B1ED4EF" w14:textId="77777777" w:rsidR="00FE1DF7" w:rsidRDefault="001946CA">
            <w:r>
              <w:rPr>
                <w:sz w:val="17"/>
              </w:rPr>
              <w:t>Navigate directly to /dashboard/guide without authentication.</w:t>
            </w:r>
          </w:p>
        </w:tc>
        <w:tc>
          <w:tcPr>
            <w:tcW w:w="2078" w:type="dxa"/>
            <w:shd w:val="clear" w:color="auto" w:fill="F7FBFF"/>
            <w:vAlign w:val="center"/>
          </w:tcPr>
          <w:p w14:paraId="78DBB1E2" w14:textId="77777777" w:rsidR="00FE1DF7" w:rsidRDefault="001946CA">
            <w:r>
              <w:rPr>
                <w:sz w:val="17"/>
              </w:rPr>
              <w:t>Unauthenticated a</w:t>
            </w:r>
            <w:r>
              <w:rPr>
                <w:sz w:val="17"/>
              </w:rPr>
              <w:t>ccess is redirected to /login.</w:t>
            </w:r>
          </w:p>
        </w:tc>
        <w:tc>
          <w:tcPr>
            <w:tcW w:w="2078" w:type="dxa"/>
            <w:shd w:val="clear" w:color="auto" w:fill="F7FBFF"/>
            <w:vAlign w:val="center"/>
          </w:tcPr>
          <w:p w14:paraId="1F441BDF" w14:textId="77777777" w:rsidR="00FE1DF7" w:rsidRDefault="001946CA">
            <w:r>
              <w:rPr>
                <w:sz w:val="17"/>
              </w:rPr>
              <w:t>URL is asserted to end with /login.</w:t>
            </w:r>
          </w:p>
        </w:tc>
        <w:tc>
          <w:tcPr>
            <w:tcW w:w="2078" w:type="dxa"/>
            <w:shd w:val="clear" w:color="auto" w:fill="F7FBFF"/>
            <w:vAlign w:val="center"/>
          </w:tcPr>
          <w:p w14:paraId="12EDFBBA" w14:textId="77777777" w:rsidR="00FE1DF7" w:rsidRDefault="001946CA">
            <w:r>
              <w:rPr>
                <w:sz w:val="17"/>
              </w:rPr>
              <w:t>Pass</w:t>
            </w:r>
          </w:p>
        </w:tc>
        <w:tc>
          <w:tcPr>
            <w:tcW w:w="2078" w:type="dxa"/>
            <w:shd w:val="clear" w:color="auto" w:fill="F7FBFF"/>
            <w:vAlign w:val="center"/>
          </w:tcPr>
          <w:p w14:paraId="4EDECD82" w14:textId="77777777" w:rsidR="00FE1DF7" w:rsidRDefault="001946CA">
            <w:r>
              <w:rPr>
                <w:sz w:val="17"/>
              </w:rPr>
              <w:t>High</w:t>
            </w:r>
          </w:p>
        </w:tc>
      </w:tr>
      <w:tr w:rsidR="00FE1DF7" w14:paraId="2C6C65B5" w14:textId="77777777">
        <w:trPr>
          <w:jc w:val="center"/>
        </w:trPr>
        <w:tc>
          <w:tcPr>
            <w:tcW w:w="2078" w:type="dxa"/>
            <w:vAlign w:val="center"/>
          </w:tcPr>
          <w:p w14:paraId="23070D92" w14:textId="77777777" w:rsidR="00FE1DF7" w:rsidRDefault="001946CA">
            <w:r>
              <w:rPr>
                <w:sz w:val="17"/>
              </w:rPr>
              <w:t>AUTH-0096</w:t>
            </w:r>
          </w:p>
        </w:tc>
        <w:tc>
          <w:tcPr>
            <w:tcW w:w="2078" w:type="dxa"/>
            <w:vAlign w:val="center"/>
          </w:tcPr>
          <w:p w14:paraId="60A054DB" w14:textId="77777777" w:rsidR="00FE1DF7" w:rsidRDefault="001946CA">
            <w:r>
              <w:rPr>
                <w:sz w:val="17"/>
              </w:rPr>
              <w:t>Authentication / Route Guard</w:t>
            </w:r>
          </w:p>
        </w:tc>
        <w:tc>
          <w:tcPr>
            <w:tcW w:w="2078" w:type="dxa"/>
            <w:vAlign w:val="center"/>
          </w:tcPr>
          <w:p w14:paraId="01E445F5" w14:textId="77777777" w:rsidR="00FE1DF7" w:rsidRDefault="001946CA">
            <w:r>
              <w:rPr>
                <w:sz w:val="17"/>
              </w:rPr>
              <w:t>Navigate directly to /dashboard/admin without authentication.</w:t>
            </w:r>
          </w:p>
        </w:tc>
        <w:tc>
          <w:tcPr>
            <w:tcW w:w="2078" w:type="dxa"/>
            <w:vAlign w:val="center"/>
          </w:tcPr>
          <w:p w14:paraId="2D5C66CD" w14:textId="77777777" w:rsidR="00FE1DF7" w:rsidRDefault="001946CA">
            <w:r>
              <w:rPr>
                <w:sz w:val="17"/>
              </w:rPr>
              <w:t>Unauthenticated access is redirected to /login.</w:t>
            </w:r>
          </w:p>
        </w:tc>
        <w:tc>
          <w:tcPr>
            <w:tcW w:w="2078" w:type="dxa"/>
            <w:vAlign w:val="center"/>
          </w:tcPr>
          <w:p w14:paraId="4CE0930D" w14:textId="77777777" w:rsidR="00FE1DF7" w:rsidRDefault="001946CA">
            <w:r>
              <w:rPr>
                <w:sz w:val="17"/>
              </w:rPr>
              <w:t xml:space="preserve">URL is asserted to end </w:t>
            </w:r>
            <w:r>
              <w:rPr>
                <w:sz w:val="17"/>
              </w:rPr>
              <w:t>with /login.</w:t>
            </w:r>
          </w:p>
        </w:tc>
        <w:tc>
          <w:tcPr>
            <w:tcW w:w="2078" w:type="dxa"/>
            <w:vAlign w:val="center"/>
          </w:tcPr>
          <w:p w14:paraId="5E763CA0" w14:textId="77777777" w:rsidR="00FE1DF7" w:rsidRDefault="001946CA">
            <w:r>
              <w:rPr>
                <w:sz w:val="17"/>
              </w:rPr>
              <w:t>Pass</w:t>
            </w:r>
          </w:p>
        </w:tc>
        <w:tc>
          <w:tcPr>
            <w:tcW w:w="2078" w:type="dxa"/>
            <w:vAlign w:val="center"/>
          </w:tcPr>
          <w:p w14:paraId="7900BD55" w14:textId="77777777" w:rsidR="00FE1DF7" w:rsidRDefault="001946CA">
            <w:r>
              <w:rPr>
                <w:sz w:val="17"/>
              </w:rPr>
              <w:t>Critical</w:t>
            </w:r>
          </w:p>
        </w:tc>
      </w:tr>
      <w:tr w:rsidR="00FE1DF7" w14:paraId="78FA4C3A" w14:textId="77777777">
        <w:trPr>
          <w:jc w:val="center"/>
        </w:trPr>
        <w:tc>
          <w:tcPr>
            <w:tcW w:w="2078" w:type="dxa"/>
            <w:shd w:val="clear" w:color="auto" w:fill="F7FBFF"/>
            <w:vAlign w:val="center"/>
          </w:tcPr>
          <w:p w14:paraId="5586A619" w14:textId="77777777" w:rsidR="00FE1DF7" w:rsidRDefault="001946CA">
            <w:r>
              <w:rPr>
                <w:sz w:val="17"/>
              </w:rPr>
              <w:t>AUTH-0097</w:t>
            </w:r>
          </w:p>
        </w:tc>
        <w:tc>
          <w:tcPr>
            <w:tcW w:w="2078" w:type="dxa"/>
            <w:shd w:val="clear" w:color="auto" w:fill="F7FBFF"/>
            <w:vAlign w:val="center"/>
          </w:tcPr>
          <w:p w14:paraId="299EE2A7" w14:textId="77777777" w:rsidR="00FE1DF7" w:rsidRDefault="001946CA">
            <w:r>
              <w:rPr>
                <w:sz w:val="17"/>
              </w:rPr>
              <w:t>Authentication / Login UI</w:t>
            </w:r>
          </w:p>
        </w:tc>
        <w:tc>
          <w:tcPr>
            <w:tcW w:w="2078" w:type="dxa"/>
            <w:shd w:val="clear" w:color="auto" w:fill="F7FBFF"/>
            <w:vAlign w:val="center"/>
          </w:tcPr>
          <w:p w14:paraId="4F69E4C7" w14:textId="77777777" w:rsidR="00FE1DF7" w:rsidRDefault="001946CA">
            <w:r>
              <w:rPr>
                <w:sz w:val="17"/>
              </w:rPr>
              <w:t>Open /login and verify heading Login to your account is visible.</w:t>
            </w:r>
          </w:p>
        </w:tc>
        <w:tc>
          <w:tcPr>
            <w:tcW w:w="2078" w:type="dxa"/>
            <w:shd w:val="clear" w:color="auto" w:fill="F7FBFF"/>
            <w:vAlign w:val="center"/>
          </w:tcPr>
          <w:p w14:paraId="2C7A8468" w14:textId="77777777" w:rsidR="00FE1DF7" w:rsidRDefault="001946CA">
            <w:r>
              <w:rPr>
                <w:sz w:val="17"/>
              </w:rPr>
              <w:t>Login page renders its primary heading.</w:t>
            </w:r>
          </w:p>
        </w:tc>
        <w:tc>
          <w:tcPr>
            <w:tcW w:w="2078" w:type="dxa"/>
            <w:shd w:val="clear" w:color="auto" w:fill="F7FBFF"/>
            <w:vAlign w:val="center"/>
          </w:tcPr>
          <w:p w14:paraId="733642A6" w14:textId="77777777" w:rsidR="00FE1DF7" w:rsidRDefault="001946CA">
            <w:r>
              <w:rPr>
                <w:sz w:val="17"/>
              </w:rPr>
              <w:t>Heading Login to your account is asserted visible on /login.</w:t>
            </w:r>
          </w:p>
        </w:tc>
        <w:tc>
          <w:tcPr>
            <w:tcW w:w="2078" w:type="dxa"/>
            <w:shd w:val="clear" w:color="auto" w:fill="F7FBFF"/>
            <w:vAlign w:val="center"/>
          </w:tcPr>
          <w:p w14:paraId="03A7D557" w14:textId="77777777" w:rsidR="00FE1DF7" w:rsidRDefault="001946CA">
            <w:r>
              <w:rPr>
                <w:sz w:val="17"/>
              </w:rPr>
              <w:t>Pass</w:t>
            </w:r>
          </w:p>
        </w:tc>
        <w:tc>
          <w:tcPr>
            <w:tcW w:w="2078" w:type="dxa"/>
            <w:shd w:val="clear" w:color="auto" w:fill="F7FBFF"/>
            <w:vAlign w:val="center"/>
          </w:tcPr>
          <w:p w14:paraId="58B027F8" w14:textId="77777777" w:rsidR="00FE1DF7" w:rsidRDefault="001946CA">
            <w:r>
              <w:rPr>
                <w:sz w:val="17"/>
              </w:rPr>
              <w:t>Medium</w:t>
            </w:r>
          </w:p>
        </w:tc>
      </w:tr>
      <w:tr w:rsidR="00FE1DF7" w14:paraId="0E0AABD7" w14:textId="77777777">
        <w:trPr>
          <w:jc w:val="center"/>
        </w:trPr>
        <w:tc>
          <w:tcPr>
            <w:tcW w:w="2078" w:type="dxa"/>
            <w:vAlign w:val="center"/>
          </w:tcPr>
          <w:p w14:paraId="354B45EE" w14:textId="77777777" w:rsidR="00FE1DF7" w:rsidRDefault="001946CA">
            <w:r>
              <w:rPr>
                <w:sz w:val="17"/>
              </w:rPr>
              <w:t>AUTH-0098</w:t>
            </w:r>
          </w:p>
        </w:tc>
        <w:tc>
          <w:tcPr>
            <w:tcW w:w="2078" w:type="dxa"/>
            <w:vAlign w:val="center"/>
          </w:tcPr>
          <w:p w14:paraId="23C694DA" w14:textId="77777777" w:rsidR="00FE1DF7" w:rsidRDefault="001946CA">
            <w:r>
              <w:rPr>
                <w:sz w:val="17"/>
              </w:rPr>
              <w:t>Authentication / Form Validation</w:t>
            </w:r>
          </w:p>
        </w:tc>
        <w:tc>
          <w:tcPr>
            <w:tcW w:w="2078" w:type="dxa"/>
            <w:vAlign w:val="center"/>
          </w:tcPr>
          <w:p w14:paraId="14493D6C" w14:textId="77777777" w:rsidR="00FE1DF7" w:rsidRDefault="001946CA">
            <w:r>
              <w:rPr>
                <w:sz w:val="17"/>
              </w:rPr>
              <w:t>Open /login and verify Email and Password inputs carry required attribute.</w:t>
            </w:r>
          </w:p>
        </w:tc>
        <w:tc>
          <w:tcPr>
            <w:tcW w:w="2078" w:type="dxa"/>
            <w:vAlign w:val="center"/>
          </w:tcPr>
          <w:p w14:paraId="58C623FC" w14:textId="77777777" w:rsidR="00FE1DF7" w:rsidRDefault="001946CA">
            <w:r>
              <w:rPr>
                <w:sz w:val="17"/>
              </w:rPr>
              <w:t>Email and Password fields are required.</w:t>
            </w:r>
          </w:p>
        </w:tc>
        <w:tc>
          <w:tcPr>
            <w:tcW w:w="2078" w:type="dxa"/>
            <w:vAlign w:val="center"/>
          </w:tcPr>
          <w:p w14:paraId="445F6CE3" w14:textId="77777777" w:rsidR="00FE1DF7" w:rsidRDefault="001946CA">
            <w:r>
              <w:rPr>
                <w:sz w:val="17"/>
              </w:rPr>
              <w:t>Both labelled inputs are asserted to have required attribute.</w:t>
            </w:r>
          </w:p>
        </w:tc>
        <w:tc>
          <w:tcPr>
            <w:tcW w:w="2078" w:type="dxa"/>
            <w:vAlign w:val="center"/>
          </w:tcPr>
          <w:p w14:paraId="1BE1215A" w14:textId="77777777" w:rsidR="00FE1DF7" w:rsidRDefault="001946CA">
            <w:r>
              <w:rPr>
                <w:sz w:val="17"/>
              </w:rPr>
              <w:t>Pass</w:t>
            </w:r>
          </w:p>
        </w:tc>
        <w:tc>
          <w:tcPr>
            <w:tcW w:w="2078" w:type="dxa"/>
            <w:vAlign w:val="center"/>
          </w:tcPr>
          <w:p w14:paraId="26C927DA" w14:textId="77777777" w:rsidR="00FE1DF7" w:rsidRDefault="001946CA">
            <w:r>
              <w:rPr>
                <w:sz w:val="17"/>
              </w:rPr>
              <w:t>Medium</w:t>
            </w:r>
          </w:p>
        </w:tc>
      </w:tr>
      <w:tr w:rsidR="00FE1DF7" w14:paraId="3D19CD68" w14:textId="77777777">
        <w:trPr>
          <w:jc w:val="center"/>
        </w:trPr>
        <w:tc>
          <w:tcPr>
            <w:tcW w:w="2078" w:type="dxa"/>
            <w:shd w:val="clear" w:color="auto" w:fill="F7FBFF"/>
            <w:vAlign w:val="center"/>
          </w:tcPr>
          <w:p w14:paraId="4A6F222F" w14:textId="77777777" w:rsidR="00FE1DF7" w:rsidRDefault="001946CA">
            <w:r>
              <w:rPr>
                <w:sz w:val="17"/>
              </w:rPr>
              <w:t>AUTH-0099</w:t>
            </w:r>
          </w:p>
        </w:tc>
        <w:tc>
          <w:tcPr>
            <w:tcW w:w="2078" w:type="dxa"/>
            <w:shd w:val="clear" w:color="auto" w:fill="F7FBFF"/>
            <w:vAlign w:val="center"/>
          </w:tcPr>
          <w:p w14:paraId="247F3F11" w14:textId="77777777" w:rsidR="00FE1DF7" w:rsidRDefault="001946CA">
            <w:r>
              <w:rPr>
                <w:sz w:val="17"/>
              </w:rPr>
              <w:t>Authenticatio</w:t>
            </w:r>
            <w:r>
              <w:rPr>
                <w:sz w:val="17"/>
              </w:rPr>
              <w:t>n / Input Validation</w:t>
            </w:r>
          </w:p>
        </w:tc>
        <w:tc>
          <w:tcPr>
            <w:tcW w:w="2078" w:type="dxa"/>
            <w:shd w:val="clear" w:color="auto" w:fill="F7FBFF"/>
            <w:vAlign w:val="center"/>
          </w:tcPr>
          <w:p w14:paraId="40A3286C" w14:textId="77777777" w:rsidR="00FE1DF7" w:rsidRDefault="001946CA">
            <w:r>
              <w:rPr>
                <w:sz w:val="17"/>
              </w:rPr>
              <w:t>Open /login, fill Email with invalid-email, evaluate checkValidity().</w:t>
            </w:r>
          </w:p>
        </w:tc>
        <w:tc>
          <w:tcPr>
            <w:tcW w:w="2078" w:type="dxa"/>
            <w:shd w:val="clear" w:color="auto" w:fill="F7FBFF"/>
            <w:vAlign w:val="center"/>
          </w:tcPr>
          <w:p w14:paraId="4E528862" w14:textId="77777777" w:rsidR="00FE1DF7" w:rsidRDefault="001946CA">
            <w:r>
              <w:rPr>
                <w:sz w:val="17"/>
              </w:rPr>
              <w:t>Browser validation rejects invalid email input.</w:t>
            </w:r>
          </w:p>
        </w:tc>
        <w:tc>
          <w:tcPr>
            <w:tcW w:w="2078" w:type="dxa"/>
            <w:shd w:val="clear" w:color="auto" w:fill="F7FBFF"/>
            <w:vAlign w:val="center"/>
          </w:tcPr>
          <w:p w14:paraId="4F46E693" w14:textId="77777777" w:rsidR="00FE1DF7" w:rsidRDefault="001946CA">
            <w:r>
              <w:rPr>
                <w:sz w:val="17"/>
              </w:rPr>
              <w:t>Input validity is asserted false for invalid email value.</w:t>
            </w:r>
          </w:p>
        </w:tc>
        <w:tc>
          <w:tcPr>
            <w:tcW w:w="2078" w:type="dxa"/>
            <w:shd w:val="clear" w:color="auto" w:fill="F7FBFF"/>
            <w:vAlign w:val="center"/>
          </w:tcPr>
          <w:p w14:paraId="6E088079" w14:textId="77777777" w:rsidR="00FE1DF7" w:rsidRDefault="001946CA">
            <w:r>
              <w:rPr>
                <w:sz w:val="17"/>
              </w:rPr>
              <w:t>Pass</w:t>
            </w:r>
          </w:p>
        </w:tc>
        <w:tc>
          <w:tcPr>
            <w:tcW w:w="2078" w:type="dxa"/>
            <w:shd w:val="clear" w:color="auto" w:fill="F7FBFF"/>
            <w:vAlign w:val="center"/>
          </w:tcPr>
          <w:p w14:paraId="57359173" w14:textId="77777777" w:rsidR="00FE1DF7" w:rsidRDefault="001946CA">
            <w:r>
              <w:rPr>
                <w:sz w:val="17"/>
              </w:rPr>
              <w:t>Medium</w:t>
            </w:r>
          </w:p>
        </w:tc>
      </w:tr>
      <w:tr w:rsidR="00FE1DF7" w14:paraId="16A59C8D" w14:textId="77777777">
        <w:trPr>
          <w:jc w:val="center"/>
        </w:trPr>
        <w:tc>
          <w:tcPr>
            <w:tcW w:w="2078" w:type="dxa"/>
            <w:vAlign w:val="center"/>
          </w:tcPr>
          <w:p w14:paraId="21E9E673" w14:textId="77777777" w:rsidR="00FE1DF7" w:rsidRDefault="001946CA">
            <w:r>
              <w:rPr>
                <w:sz w:val="17"/>
              </w:rPr>
              <w:t>AUTH-0100</w:t>
            </w:r>
          </w:p>
        </w:tc>
        <w:tc>
          <w:tcPr>
            <w:tcW w:w="2078" w:type="dxa"/>
            <w:vAlign w:val="center"/>
          </w:tcPr>
          <w:p w14:paraId="253A9130" w14:textId="77777777" w:rsidR="00FE1DF7" w:rsidRDefault="001946CA">
            <w:r>
              <w:rPr>
                <w:sz w:val="17"/>
              </w:rPr>
              <w:t>Authentication / Route Guard</w:t>
            </w:r>
          </w:p>
        </w:tc>
        <w:tc>
          <w:tcPr>
            <w:tcW w:w="2078" w:type="dxa"/>
            <w:vAlign w:val="center"/>
          </w:tcPr>
          <w:p w14:paraId="52E095E2" w14:textId="77777777" w:rsidR="00FE1DF7" w:rsidRDefault="001946CA">
            <w:r>
              <w:rPr>
                <w:sz w:val="17"/>
              </w:rPr>
              <w:t>Navigate directly to /dashboard/tourist without authentication.</w:t>
            </w:r>
          </w:p>
        </w:tc>
        <w:tc>
          <w:tcPr>
            <w:tcW w:w="2078" w:type="dxa"/>
            <w:vAlign w:val="center"/>
          </w:tcPr>
          <w:p w14:paraId="0CE2E8D4" w14:textId="77777777" w:rsidR="00FE1DF7" w:rsidRDefault="001946CA">
            <w:r>
              <w:rPr>
                <w:sz w:val="17"/>
              </w:rPr>
              <w:t>Unauthenticated access is redirected to /login.</w:t>
            </w:r>
          </w:p>
        </w:tc>
        <w:tc>
          <w:tcPr>
            <w:tcW w:w="2078" w:type="dxa"/>
            <w:vAlign w:val="center"/>
          </w:tcPr>
          <w:p w14:paraId="780ACBCD" w14:textId="77777777" w:rsidR="00FE1DF7" w:rsidRDefault="001946CA">
            <w:r>
              <w:rPr>
                <w:sz w:val="17"/>
              </w:rPr>
              <w:t>URL is asserted to end with /login.</w:t>
            </w:r>
          </w:p>
        </w:tc>
        <w:tc>
          <w:tcPr>
            <w:tcW w:w="2078" w:type="dxa"/>
            <w:vAlign w:val="center"/>
          </w:tcPr>
          <w:p w14:paraId="51397FEB" w14:textId="77777777" w:rsidR="00FE1DF7" w:rsidRDefault="001946CA">
            <w:r>
              <w:rPr>
                <w:sz w:val="17"/>
              </w:rPr>
              <w:t>Pass</w:t>
            </w:r>
          </w:p>
        </w:tc>
        <w:tc>
          <w:tcPr>
            <w:tcW w:w="2078" w:type="dxa"/>
            <w:vAlign w:val="center"/>
          </w:tcPr>
          <w:p w14:paraId="25ED2B5F" w14:textId="77777777" w:rsidR="00FE1DF7" w:rsidRDefault="001946CA">
            <w:r>
              <w:rPr>
                <w:sz w:val="17"/>
              </w:rPr>
              <w:t>High</w:t>
            </w:r>
          </w:p>
        </w:tc>
      </w:tr>
      <w:tr w:rsidR="00FE1DF7" w14:paraId="76137A50" w14:textId="77777777">
        <w:trPr>
          <w:jc w:val="center"/>
        </w:trPr>
        <w:tc>
          <w:tcPr>
            <w:tcW w:w="2078" w:type="dxa"/>
            <w:shd w:val="clear" w:color="auto" w:fill="F7FBFF"/>
            <w:vAlign w:val="center"/>
          </w:tcPr>
          <w:p w14:paraId="6A739A2C" w14:textId="77777777" w:rsidR="00FE1DF7" w:rsidRDefault="001946CA">
            <w:r>
              <w:rPr>
                <w:sz w:val="17"/>
              </w:rPr>
              <w:t>AUTH-0101</w:t>
            </w:r>
          </w:p>
        </w:tc>
        <w:tc>
          <w:tcPr>
            <w:tcW w:w="2078" w:type="dxa"/>
            <w:shd w:val="clear" w:color="auto" w:fill="F7FBFF"/>
            <w:vAlign w:val="center"/>
          </w:tcPr>
          <w:p w14:paraId="6FEE78BA" w14:textId="77777777" w:rsidR="00FE1DF7" w:rsidRDefault="001946CA">
            <w:r>
              <w:rPr>
                <w:sz w:val="17"/>
              </w:rPr>
              <w:t>Authentication / Route Guard</w:t>
            </w:r>
          </w:p>
        </w:tc>
        <w:tc>
          <w:tcPr>
            <w:tcW w:w="2078" w:type="dxa"/>
            <w:shd w:val="clear" w:color="auto" w:fill="F7FBFF"/>
            <w:vAlign w:val="center"/>
          </w:tcPr>
          <w:p w14:paraId="2A9A633E" w14:textId="77777777" w:rsidR="00FE1DF7" w:rsidRDefault="001946CA">
            <w:r>
              <w:rPr>
                <w:sz w:val="17"/>
              </w:rPr>
              <w:t>Navigate directly to /dashboard/guide without authenticati</w:t>
            </w:r>
            <w:r>
              <w:rPr>
                <w:sz w:val="17"/>
              </w:rPr>
              <w:t>on.</w:t>
            </w:r>
          </w:p>
        </w:tc>
        <w:tc>
          <w:tcPr>
            <w:tcW w:w="2078" w:type="dxa"/>
            <w:shd w:val="clear" w:color="auto" w:fill="F7FBFF"/>
            <w:vAlign w:val="center"/>
          </w:tcPr>
          <w:p w14:paraId="7FDE1C1C" w14:textId="77777777" w:rsidR="00FE1DF7" w:rsidRDefault="001946CA">
            <w:r>
              <w:rPr>
                <w:sz w:val="17"/>
              </w:rPr>
              <w:t>Unauthenticated access is redirected to /login.</w:t>
            </w:r>
          </w:p>
        </w:tc>
        <w:tc>
          <w:tcPr>
            <w:tcW w:w="2078" w:type="dxa"/>
            <w:shd w:val="clear" w:color="auto" w:fill="F7FBFF"/>
            <w:vAlign w:val="center"/>
          </w:tcPr>
          <w:p w14:paraId="06E94F2B" w14:textId="77777777" w:rsidR="00FE1DF7" w:rsidRDefault="001946CA">
            <w:r>
              <w:rPr>
                <w:sz w:val="17"/>
              </w:rPr>
              <w:t>URL is asserted to end with /login.</w:t>
            </w:r>
          </w:p>
        </w:tc>
        <w:tc>
          <w:tcPr>
            <w:tcW w:w="2078" w:type="dxa"/>
            <w:shd w:val="clear" w:color="auto" w:fill="F7FBFF"/>
            <w:vAlign w:val="center"/>
          </w:tcPr>
          <w:p w14:paraId="3F8ED4CD" w14:textId="77777777" w:rsidR="00FE1DF7" w:rsidRDefault="001946CA">
            <w:r>
              <w:rPr>
                <w:sz w:val="17"/>
              </w:rPr>
              <w:t>Pass</w:t>
            </w:r>
          </w:p>
        </w:tc>
        <w:tc>
          <w:tcPr>
            <w:tcW w:w="2078" w:type="dxa"/>
            <w:shd w:val="clear" w:color="auto" w:fill="F7FBFF"/>
            <w:vAlign w:val="center"/>
          </w:tcPr>
          <w:p w14:paraId="65868E71" w14:textId="77777777" w:rsidR="00FE1DF7" w:rsidRDefault="001946CA">
            <w:r>
              <w:rPr>
                <w:sz w:val="17"/>
              </w:rPr>
              <w:t>High</w:t>
            </w:r>
          </w:p>
        </w:tc>
      </w:tr>
      <w:tr w:rsidR="00FE1DF7" w14:paraId="765E5BD1" w14:textId="77777777">
        <w:trPr>
          <w:jc w:val="center"/>
        </w:trPr>
        <w:tc>
          <w:tcPr>
            <w:tcW w:w="2078" w:type="dxa"/>
            <w:vAlign w:val="center"/>
          </w:tcPr>
          <w:p w14:paraId="6448332A" w14:textId="77777777" w:rsidR="00FE1DF7" w:rsidRDefault="001946CA">
            <w:r>
              <w:rPr>
                <w:sz w:val="17"/>
              </w:rPr>
              <w:t>AUTH-0102</w:t>
            </w:r>
          </w:p>
        </w:tc>
        <w:tc>
          <w:tcPr>
            <w:tcW w:w="2078" w:type="dxa"/>
            <w:vAlign w:val="center"/>
          </w:tcPr>
          <w:p w14:paraId="40DFC5DF" w14:textId="77777777" w:rsidR="00FE1DF7" w:rsidRDefault="001946CA">
            <w:r>
              <w:rPr>
                <w:sz w:val="17"/>
              </w:rPr>
              <w:t>Authentication / Route Guard</w:t>
            </w:r>
          </w:p>
        </w:tc>
        <w:tc>
          <w:tcPr>
            <w:tcW w:w="2078" w:type="dxa"/>
            <w:vAlign w:val="center"/>
          </w:tcPr>
          <w:p w14:paraId="63B6E044" w14:textId="77777777" w:rsidR="00FE1DF7" w:rsidRDefault="001946CA">
            <w:r>
              <w:rPr>
                <w:sz w:val="17"/>
              </w:rPr>
              <w:t xml:space="preserve">Navigate directly to /dashboard/admin </w:t>
            </w:r>
            <w:r>
              <w:rPr>
                <w:sz w:val="17"/>
              </w:rPr>
              <w:lastRenderedPageBreak/>
              <w:t>without authentication.</w:t>
            </w:r>
          </w:p>
        </w:tc>
        <w:tc>
          <w:tcPr>
            <w:tcW w:w="2078" w:type="dxa"/>
            <w:vAlign w:val="center"/>
          </w:tcPr>
          <w:p w14:paraId="79C66BE3" w14:textId="77777777" w:rsidR="00FE1DF7" w:rsidRDefault="001946CA">
            <w:r>
              <w:rPr>
                <w:sz w:val="17"/>
              </w:rPr>
              <w:lastRenderedPageBreak/>
              <w:t>Unauthenticated access is redirected to /login.</w:t>
            </w:r>
          </w:p>
        </w:tc>
        <w:tc>
          <w:tcPr>
            <w:tcW w:w="2078" w:type="dxa"/>
            <w:vAlign w:val="center"/>
          </w:tcPr>
          <w:p w14:paraId="4C25E5D7" w14:textId="77777777" w:rsidR="00FE1DF7" w:rsidRDefault="001946CA">
            <w:r>
              <w:rPr>
                <w:sz w:val="17"/>
              </w:rPr>
              <w:t xml:space="preserve">URL is </w:t>
            </w:r>
            <w:r>
              <w:rPr>
                <w:sz w:val="17"/>
              </w:rPr>
              <w:t>asserted to end with /login.</w:t>
            </w:r>
          </w:p>
        </w:tc>
        <w:tc>
          <w:tcPr>
            <w:tcW w:w="2078" w:type="dxa"/>
            <w:vAlign w:val="center"/>
          </w:tcPr>
          <w:p w14:paraId="64EF450A" w14:textId="77777777" w:rsidR="00FE1DF7" w:rsidRDefault="001946CA">
            <w:r>
              <w:rPr>
                <w:sz w:val="17"/>
              </w:rPr>
              <w:t>Pass</w:t>
            </w:r>
          </w:p>
        </w:tc>
        <w:tc>
          <w:tcPr>
            <w:tcW w:w="2078" w:type="dxa"/>
            <w:vAlign w:val="center"/>
          </w:tcPr>
          <w:p w14:paraId="4A388BF7" w14:textId="77777777" w:rsidR="00FE1DF7" w:rsidRDefault="001946CA">
            <w:r>
              <w:rPr>
                <w:sz w:val="17"/>
              </w:rPr>
              <w:t>Critical</w:t>
            </w:r>
          </w:p>
        </w:tc>
      </w:tr>
      <w:tr w:rsidR="00FE1DF7" w14:paraId="669F3244" w14:textId="77777777">
        <w:trPr>
          <w:jc w:val="center"/>
        </w:trPr>
        <w:tc>
          <w:tcPr>
            <w:tcW w:w="2078" w:type="dxa"/>
            <w:shd w:val="clear" w:color="auto" w:fill="F7FBFF"/>
            <w:vAlign w:val="center"/>
          </w:tcPr>
          <w:p w14:paraId="1CF56002" w14:textId="77777777" w:rsidR="00FE1DF7" w:rsidRDefault="001946CA">
            <w:r>
              <w:rPr>
                <w:sz w:val="17"/>
              </w:rPr>
              <w:t>AUTH-0103</w:t>
            </w:r>
          </w:p>
        </w:tc>
        <w:tc>
          <w:tcPr>
            <w:tcW w:w="2078" w:type="dxa"/>
            <w:shd w:val="clear" w:color="auto" w:fill="F7FBFF"/>
            <w:vAlign w:val="center"/>
          </w:tcPr>
          <w:p w14:paraId="0C70E29A" w14:textId="77777777" w:rsidR="00FE1DF7" w:rsidRDefault="001946CA">
            <w:r>
              <w:rPr>
                <w:sz w:val="17"/>
              </w:rPr>
              <w:t>Authentication / Login UI</w:t>
            </w:r>
          </w:p>
        </w:tc>
        <w:tc>
          <w:tcPr>
            <w:tcW w:w="2078" w:type="dxa"/>
            <w:shd w:val="clear" w:color="auto" w:fill="F7FBFF"/>
            <w:vAlign w:val="center"/>
          </w:tcPr>
          <w:p w14:paraId="61B1F86C" w14:textId="77777777" w:rsidR="00FE1DF7" w:rsidRDefault="001946CA">
            <w:r>
              <w:rPr>
                <w:sz w:val="17"/>
              </w:rPr>
              <w:t>Open /login and verify heading Login to your account is visible.</w:t>
            </w:r>
          </w:p>
        </w:tc>
        <w:tc>
          <w:tcPr>
            <w:tcW w:w="2078" w:type="dxa"/>
            <w:shd w:val="clear" w:color="auto" w:fill="F7FBFF"/>
            <w:vAlign w:val="center"/>
          </w:tcPr>
          <w:p w14:paraId="03943635" w14:textId="77777777" w:rsidR="00FE1DF7" w:rsidRDefault="001946CA">
            <w:r>
              <w:rPr>
                <w:sz w:val="17"/>
              </w:rPr>
              <w:t>Login page renders its primary heading.</w:t>
            </w:r>
          </w:p>
        </w:tc>
        <w:tc>
          <w:tcPr>
            <w:tcW w:w="2078" w:type="dxa"/>
            <w:shd w:val="clear" w:color="auto" w:fill="F7FBFF"/>
            <w:vAlign w:val="center"/>
          </w:tcPr>
          <w:p w14:paraId="67F0431A" w14:textId="77777777" w:rsidR="00FE1DF7" w:rsidRDefault="001946CA">
            <w:r>
              <w:rPr>
                <w:sz w:val="17"/>
              </w:rPr>
              <w:t>Heading Login to your account is asserted visible on /login.</w:t>
            </w:r>
          </w:p>
        </w:tc>
        <w:tc>
          <w:tcPr>
            <w:tcW w:w="2078" w:type="dxa"/>
            <w:shd w:val="clear" w:color="auto" w:fill="F7FBFF"/>
            <w:vAlign w:val="center"/>
          </w:tcPr>
          <w:p w14:paraId="074B30F6" w14:textId="77777777" w:rsidR="00FE1DF7" w:rsidRDefault="001946CA">
            <w:r>
              <w:rPr>
                <w:sz w:val="17"/>
              </w:rPr>
              <w:t>Pass</w:t>
            </w:r>
          </w:p>
        </w:tc>
        <w:tc>
          <w:tcPr>
            <w:tcW w:w="2078" w:type="dxa"/>
            <w:shd w:val="clear" w:color="auto" w:fill="F7FBFF"/>
            <w:vAlign w:val="center"/>
          </w:tcPr>
          <w:p w14:paraId="6AA21226" w14:textId="77777777" w:rsidR="00FE1DF7" w:rsidRDefault="001946CA">
            <w:r>
              <w:rPr>
                <w:sz w:val="17"/>
              </w:rPr>
              <w:t>Medium</w:t>
            </w:r>
          </w:p>
        </w:tc>
      </w:tr>
      <w:tr w:rsidR="00FE1DF7" w14:paraId="0E567FF8" w14:textId="77777777">
        <w:trPr>
          <w:jc w:val="center"/>
        </w:trPr>
        <w:tc>
          <w:tcPr>
            <w:tcW w:w="2078" w:type="dxa"/>
            <w:vAlign w:val="center"/>
          </w:tcPr>
          <w:p w14:paraId="04583B37" w14:textId="77777777" w:rsidR="00FE1DF7" w:rsidRDefault="001946CA">
            <w:r>
              <w:rPr>
                <w:sz w:val="17"/>
              </w:rPr>
              <w:t>AUTH-0104</w:t>
            </w:r>
          </w:p>
        </w:tc>
        <w:tc>
          <w:tcPr>
            <w:tcW w:w="2078" w:type="dxa"/>
            <w:vAlign w:val="center"/>
          </w:tcPr>
          <w:p w14:paraId="47E45EA8" w14:textId="77777777" w:rsidR="00FE1DF7" w:rsidRDefault="001946CA">
            <w:r>
              <w:rPr>
                <w:sz w:val="17"/>
              </w:rPr>
              <w:t>Authentication / Form Validation</w:t>
            </w:r>
          </w:p>
        </w:tc>
        <w:tc>
          <w:tcPr>
            <w:tcW w:w="2078" w:type="dxa"/>
            <w:vAlign w:val="center"/>
          </w:tcPr>
          <w:p w14:paraId="1F103D48" w14:textId="77777777" w:rsidR="00FE1DF7" w:rsidRDefault="001946CA">
            <w:r>
              <w:rPr>
                <w:sz w:val="17"/>
              </w:rPr>
              <w:t>Open /login and verify Email and Password inputs carry required attribute.</w:t>
            </w:r>
          </w:p>
        </w:tc>
        <w:tc>
          <w:tcPr>
            <w:tcW w:w="2078" w:type="dxa"/>
            <w:vAlign w:val="center"/>
          </w:tcPr>
          <w:p w14:paraId="4D0BBC5C" w14:textId="77777777" w:rsidR="00FE1DF7" w:rsidRDefault="001946CA">
            <w:r>
              <w:rPr>
                <w:sz w:val="17"/>
              </w:rPr>
              <w:t>Email and Password fields are required.</w:t>
            </w:r>
          </w:p>
        </w:tc>
        <w:tc>
          <w:tcPr>
            <w:tcW w:w="2078" w:type="dxa"/>
            <w:vAlign w:val="center"/>
          </w:tcPr>
          <w:p w14:paraId="56460105" w14:textId="77777777" w:rsidR="00FE1DF7" w:rsidRDefault="001946CA">
            <w:r>
              <w:rPr>
                <w:sz w:val="17"/>
              </w:rPr>
              <w:t>Both labelled inputs are asserted to have required attribute.</w:t>
            </w:r>
          </w:p>
        </w:tc>
        <w:tc>
          <w:tcPr>
            <w:tcW w:w="2078" w:type="dxa"/>
            <w:vAlign w:val="center"/>
          </w:tcPr>
          <w:p w14:paraId="56A1F05C" w14:textId="77777777" w:rsidR="00FE1DF7" w:rsidRDefault="001946CA">
            <w:r>
              <w:rPr>
                <w:sz w:val="17"/>
              </w:rPr>
              <w:t>Pass</w:t>
            </w:r>
          </w:p>
        </w:tc>
        <w:tc>
          <w:tcPr>
            <w:tcW w:w="2078" w:type="dxa"/>
            <w:vAlign w:val="center"/>
          </w:tcPr>
          <w:p w14:paraId="1D8EE792" w14:textId="77777777" w:rsidR="00FE1DF7" w:rsidRDefault="001946CA">
            <w:r>
              <w:rPr>
                <w:sz w:val="17"/>
              </w:rPr>
              <w:t>Medium</w:t>
            </w:r>
          </w:p>
        </w:tc>
      </w:tr>
      <w:tr w:rsidR="00FE1DF7" w14:paraId="5119B93A" w14:textId="77777777">
        <w:trPr>
          <w:jc w:val="center"/>
        </w:trPr>
        <w:tc>
          <w:tcPr>
            <w:tcW w:w="2078" w:type="dxa"/>
            <w:shd w:val="clear" w:color="auto" w:fill="F7FBFF"/>
            <w:vAlign w:val="center"/>
          </w:tcPr>
          <w:p w14:paraId="2777FBDA" w14:textId="77777777" w:rsidR="00FE1DF7" w:rsidRDefault="001946CA">
            <w:r>
              <w:rPr>
                <w:sz w:val="17"/>
              </w:rPr>
              <w:t>AUTH-0105</w:t>
            </w:r>
          </w:p>
        </w:tc>
        <w:tc>
          <w:tcPr>
            <w:tcW w:w="2078" w:type="dxa"/>
            <w:shd w:val="clear" w:color="auto" w:fill="F7FBFF"/>
            <w:vAlign w:val="center"/>
          </w:tcPr>
          <w:p w14:paraId="41059ADC" w14:textId="77777777" w:rsidR="00FE1DF7" w:rsidRDefault="001946CA">
            <w:r>
              <w:rPr>
                <w:sz w:val="17"/>
              </w:rPr>
              <w:t>Authe</w:t>
            </w:r>
            <w:r>
              <w:rPr>
                <w:sz w:val="17"/>
              </w:rPr>
              <w:t>ntication / Input Validation</w:t>
            </w:r>
          </w:p>
        </w:tc>
        <w:tc>
          <w:tcPr>
            <w:tcW w:w="2078" w:type="dxa"/>
            <w:shd w:val="clear" w:color="auto" w:fill="F7FBFF"/>
            <w:vAlign w:val="center"/>
          </w:tcPr>
          <w:p w14:paraId="0F12BA66" w14:textId="77777777" w:rsidR="00FE1DF7" w:rsidRDefault="001946CA">
            <w:r>
              <w:rPr>
                <w:sz w:val="17"/>
              </w:rPr>
              <w:t>Open /login, fill Email with invalid-email, evaluate checkValidity().</w:t>
            </w:r>
          </w:p>
        </w:tc>
        <w:tc>
          <w:tcPr>
            <w:tcW w:w="2078" w:type="dxa"/>
            <w:shd w:val="clear" w:color="auto" w:fill="F7FBFF"/>
            <w:vAlign w:val="center"/>
          </w:tcPr>
          <w:p w14:paraId="5C8591AD" w14:textId="77777777" w:rsidR="00FE1DF7" w:rsidRDefault="001946CA">
            <w:r>
              <w:rPr>
                <w:sz w:val="17"/>
              </w:rPr>
              <w:t>Browser validation rejects invalid email input.</w:t>
            </w:r>
          </w:p>
        </w:tc>
        <w:tc>
          <w:tcPr>
            <w:tcW w:w="2078" w:type="dxa"/>
            <w:shd w:val="clear" w:color="auto" w:fill="F7FBFF"/>
            <w:vAlign w:val="center"/>
          </w:tcPr>
          <w:p w14:paraId="0B3283A6" w14:textId="77777777" w:rsidR="00FE1DF7" w:rsidRDefault="001946CA">
            <w:r>
              <w:rPr>
                <w:sz w:val="17"/>
              </w:rPr>
              <w:t>Input validity is asserted false for invalid email value.</w:t>
            </w:r>
          </w:p>
        </w:tc>
        <w:tc>
          <w:tcPr>
            <w:tcW w:w="2078" w:type="dxa"/>
            <w:shd w:val="clear" w:color="auto" w:fill="F7FBFF"/>
            <w:vAlign w:val="center"/>
          </w:tcPr>
          <w:p w14:paraId="2BF13D11" w14:textId="77777777" w:rsidR="00FE1DF7" w:rsidRDefault="001946CA">
            <w:r>
              <w:rPr>
                <w:sz w:val="17"/>
              </w:rPr>
              <w:t>Pass</w:t>
            </w:r>
          </w:p>
        </w:tc>
        <w:tc>
          <w:tcPr>
            <w:tcW w:w="2078" w:type="dxa"/>
            <w:shd w:val="clear" w:color="auto" w:fill="F7FBFF"/>
            <w:vAlign w:val="center"/>
          </w:tcPr>
          <w:p w14:paraId="60C06CC5" w14:textId="77777777" w:rsidR="00FE1DF7" w:rsidRDefault="001946CA">
            <w:r>
              <w:rPr>
                <w:sz w:val="17"/>
              </w:rPr>
              <w:t>Medium</w:t>
            </w:r>
          </w:p>
        </w:tc>
      </w:tr>
      <w:tr w:rsidR="00FE1DF7" w14:paraId="09DA845F" w14:textId="77777777">
        <w:trPr>
          <w:jc w:val="center"/>
        </w:trPr>
        <w:tc>
          <w:tcPr>
            <w:tcW w:w="2078" w:type="dxa"/>
            <w:vAlign w:val="center"/>
          </w:tcPr>
          <w:p w14:paraId="62E3C2FB" w14:textId="77777777" w:rsidR="00FE1DF7" w:rsidRDefault="001946CA">
            <w:r>
              <w:rPr>
                <w:sz w:val="17"/>
              </w:rPr>
              <w:t>AUTH-0106</w:t>
            </w:r>
          </w:p>
        </w:tc>
        <w:tc>
          <w:tcPr>
            <w:tcW w:w="2078" w:type="dxa"/>
            <w:vAlign w:val="center"/>
          </w:tcPr>
          <w:p w14:paraId="56BBFA03" w14:textId="77777777" w:rsidR="00FE1DF7" w:rsidRDefault="001946CA">
            <w:r>
              <w:rPr>
                <w:sz w:val="17"/>
              </w:rPr>
              <w:t xml:space="preserve">Authentication / Route </w:t>
            </w:r>
            <w:r>
              <w:rPr>
                <w:sz w:val="17"/>
              </w:rPr>
              <w:t>Guard</w:t>
            </w:r>
          </w:p>
        </w:tc>
        <w:tc>
          <w:tcPr>
            <w:tcW w:w="2078" w:type="dxa"/>
            <w:vAlign w:val="center"/>
          </w:tcPr>
          <w:p w14:paraId="04733556" w14:textId="77777777" w:rsidR="00FE1DF7" w:rsidRDefault="001946CA">
            <w:r>
              <w:rPr>
                <w:sz w:val="17"/>
              </w:rPr>
              <w:t>Navigate directly to /dashboard/tourist without authentication.</w:t>
            </w:r>
          </w:p>
        </w:tc>
        <w:tc>
          <w:tcPr>
            <w:tcW w:w="2078" w:type="dxa"/>
            <w:vAlign w:val="center"/>
          </w:tcPr>
          <w:p w14:paraId="52D1DB77" w14:textId="77777777" w:rsidR="00FE1DF7" w:rsidRDefault="001946CA">
            <w:r>
              <w:rPr>
                <w:sz w:val="17"/>
              </w:rPr>
              <w:t>Unauthenticated access is redirected to /login.</w:t>
            </w:r>
          </w:p>
        </w:tc>
        <w:tc>
          <w:tcPr>
            <w:tcW w:w="2078" w:type="dxa"/>
            <w:vAlign w:val="center"/>
          </w:tcPr>
          <w:p w14:paraId="57DD390C" w14:textId="77777777" w:rsidR="00FE1DF7" w:rsidRDefault="001946CA">
            <w:r>
              <w:rPr>
                <w:sz w:val="17"/>
              </w:rPr>
              <w:t>URL is asserted to end with /login.</w:t>
            </w:r>
          </w:p>
        </w:tc>
        <w:tc>
          <w:tcPr>
            <w:tcW w:w="2078" w:type="dxa"/>
            <w:vAlign w:val="center"/>
          </w:tcPr>
          <w:p w14:paraId="5CE272E0" w14:textId="77777777" w:rsidR="00FE1DF7" w:rsidRDefault="001946CA">
            <w:r>
              <w:rPr>
                <w:sz w:val="17"/>
              </w:rPr>
              <w:t>Pass</w:t>
            </w:r>
          </w:p>
        </w:tc>
        <w:tc>
          <w:tcPr>
            <w:tcW w:w="2078" w:type="dxa"/>
            <w:vAlign w:val="center"/>
          </w:tcPr>
          <w:p w14:paraId="765DDC54" w14:textId="77777777" w:rsidR="00FE1DF7" w:rsidRDefault="001946CA">
            <w:r>
              <w:rPr>
                <w:sz w:val="17"/>
              </w:rPr>
              <w:t>High</w:t>
            </w:r>
          </w:p>
        </w:tc>
      </w:tr>
      <w:tr w:rsidR="00FE1DF7" w14:paraId="22667DFE" w14:textId="77777777">
        <w:trPr>
          <w:jc w:val="center"/>
        </w:trPr>
        <w:tc>
          <w:tcPr>
            <w:tcW w:w="2078" w:type="dxa"/>
            <w:shd w:val="clear" w:color="auto" w:fill="F7FBFF"/>
            <w:vAlign w:val="center"/>
          </w:tcPr>
          <w:p w14:paraId="1F14DBBF" w14:textId="77777777" w:rsidR="00FE1DF7" w:rsidRDefault="001946CA">
            <w:r>
              <w:rPr>
                <w:sz w:val="17"/>
              </w:rPr>
              <w:t>AUTH-0107</w:t>
            </w:r>
          </w:p>
        </w:tc>
        <w:tc>
          <w:tcPr>
            <w:tcW w:w="2078" w:type="dxa"/>
            <w:shd w:val="clear" w:color="auto" w:fill="F7FBFF"/>
            <w:vAlign w:val="center"/>
          </w:tcPr>
          <w:p w14:paraId="7E3F00CE" w14:textId="77777777" w:rsidR="00FE1DF7" w:rsidRDefault="001946CA">
            <w:r>
              <w:rPr>
                <w:sz w:val="17"/>
              </w:rPr>
              <w:t>Authentication / Route Guard</w:t>
            </w:r>
          </w:p>
        </w:tc>
        <w:tc>
          <w:tcPr>
            <w:tcW w:w="2078" w:type="dxa"/>
            <w:shd w:val="clear" w:color="auto" w:fill="F7FBFF"/>
            <w:vAlign w:val="center"/>
          </w:tcPr>
          <w:p w14:paraId="520ED78B" w14:textId="77777777" w:rsidR="00FE1DF7" w:rsidRDefault="001946CA">
            <w:r>
              <w:rPr>
                <w:sz w:val="17"/>
              </w:rPr>
              <w:t xml:space="preserve">Navigate directly to </w:t>
            </w:r>
            <w:r>
              <w:rPr>
                <w:sz w:val="17"/>
              </w:rPr>
              <w:t>/dashboard/guide without authentication.</w:t>
            </w:r>
          </w:p>
        </w:tc>
        <w:tc>
          <w:tcPr>
            <w:tcW w:w="2078" w:type="dxa"/>
            <w:shd w:val="clear" w:color="auto" w:fill="F7FBFF"/>
            <w:vAlign w:val="center"/>
          </w:tcPr>
          <w:p w14:paraId="1E6FE151" w14:textId="77777777" w:rsidR="00FE1DF7" w:rsidRDefault="001946CA">
            <w:r>
              <w:rPr>
                <w:sz w:val="17"/>
              </w:rPr>
              <w:t>Unauthenticated access is redirected to /login.</w:t>
            </w:r>
          </w:p>
        </w:tc>
        <w:tc>
          <w:tcPr>
            <w:tcW w:w="2078" w:type="dxa"/>
            <w:shd w:val="clear" w:color="auto" w:fill="F7FBFF"/>
            <w:vAlign w:val="center"/>
          </w:tcPr>
          <w:p w14:paraId="45239088" w14:textId="77777777" w:rsidR="00FE1DF7" w:rsidRDefault="001946CA">
            <w:r>
              <w:rPr>
                <w:sz w:val="17"/>
              </w:rPr>
              <w:t>URL is asserted to end with /login.</w:t>
            </w:r>
          </w:p>
        </w:tc>
        <w:tc>
          <w:tcPr>
            <w:tcW w:w="2078" w:type="dxa"/>
            <w:shd w:val="clear" w:color="auto" w:fill="F7FBFF"/>
            <w:vAlign w:val="center"/>
          </w:tcPr>
          <w:p w14:paraId="006C7C6A" w14:textId="77777777" w:rsidR="00FE1DF7" w:rsidRDefault="001946CA">
            <w:r>
              <w:rPr>
                <w:sz w:val="17"/>
              </w:rPr>
              <w:t>Pass</w:t>
            </w:r>
          </w:p>
        </w:tc>
        <w:tc>
          <w:tcPr>
            <w:tcW w:w="2078" w:type="dxa"/>
            <w:shd w:val="clear" w:color="auto" w:fill="F7FBFF"/>
            <w:vAlign w:val="center"/>
          </w:tcPr>
          <w:p w14:paraId="5CED9B2A" w14:textId="77777777" w:rsidR="00FE1DF7" w:rsidRDefault="001946CA">
            <w:r>
              <w:rPr>
                <w:sz w:val="17"/>
              </w:rPr>
              <w:t>High</w:t>
            </w:r>
          </w:p>
        </w:tc>
      </w:tr>
      <w:tr w:rsidR="00FE1DF7" w14:paraId="59059C73" w14:textId="77777777">
        <w:trPr>
          <w:jc w:val="center"/>
        </w:trPr>
        <w:tc>
          <w:tcPr>
            <w:tcW w:w="2078" w:type="dxa"/>
            <w:vAlign w:val="center"/>
          </w:tcPr>
          <w:p w14:paraId="50FC2F25" w14:textId="77777777" w:rsidR="00FE1DF7" w:rsidRDefault="001946CA">
            <w:r>
              <w:rPr>
                <w:sz w:val="17"/>
              </w:rPr>
              <w:t>AUTH-0108</w:t>
            </w:r>
          </w:p>
        </w:tc>
        <w:tc>
          <w:tcPr>
            <w:tcW w:w="2078" w:type="dxa"/>
            <w:vAlign w:val="center"/>
          </w:tcPr>
          <w:p w14:paraId="75A98F48" w14:textId="77777777" w:rsidR="00FE1DF7" w:rsidRDefault="001946CA">
            <w:r>
              <w:rPr>
                <w:sz w:val="17"/>
              </w:rPr>
              <w:t>Authentication / Route Guard</w:t>
            </w:r>
          </w:p>
        </w:tc>
        <w:tc>
          <w:tcPr>
            <w:tcW w:w="2078" w:type="dxa"/>
            <w:vAlign w:val="center"/>
          </w:tcPr>
          <w:p w14:paraId="04EAAC21" w14:textId="77777777" w:rsidR="00FE1DF7" w:rsidRDefault="001946CA">
            <w:r>
              <w:rPr>
                <w:sz w:val="17"/>
              </w:rPr>
              <w:t>Navigate directly to /dashboard/admin without authentication.</w:t>
            </w:r>
          </w:p>
        </w:tc>
        <w:tc>
          <w:tcPr>
            <w:tcW w:w="2078" w:type="dxa"/>
            <w:vAlign w:val="center"/>
          </w:tcPr>
          <w:p w14:paraId="39DA21EA" w14:textId="77777777" w:rsidR="00FE1DF7" w:rsidRDefault="001946CA">
            <w:r>
              <w:rPr>
                <w:sz w:val="17"/>
              </w:rPr>
              <w:t>Unauthenticated acc</w:t>
            </w:r>
            <w:r>
              <w:rPr>
                <w:sz w:val="17"/>
              </w:rPr>
              <w:t>ess is redirected to /login.</w:t>
            </w:r>
          </w:p>
        </w:tc>
        <w:tc>
          <w:tcPr>
            <w:tcW w:w="2078" w:type="dxa"/>
            <w:vAlign w:val="center"/>
          </w:tcPr>
          <w:p w14:paraId="0053E321" w14:textId="77777777" w:rsidR="00FE1DF7" w:rsidRDefault="001946CA">
            <w:r>
              <w:rPr>
                <w:sz w:val="17"/>
              </w:rPr>
              <w:t>URL is asserted to end with /login.</w:t>
            </w:r>
          </w:p>
        </w:tc>
        <w:tc>
          <w:tcPr>
            <w:tcW w:w="2078" w:type="dxa"/>
            <w:vAlign w:val="center"/>
          </w:tcPr>
          <w:p w14:paraId="2D3D29A7" w14:textId="77777777" w:rsidR="00FE1DF7" w:rsidRDefault="001946CA">
            <w:r>
              <w:rPr>
                <w:sz w:val="17"/>
              </w:rPr>
              <w:t>Pass</w:t>
            </w:r>
          </w:p>
        </w:tc>
        <w:tc>
          <w:tcPr>
            <w:tcW w:w="2078" w:type="dxa"/>
            <w:vAlign w:val="center"/>
          </w:tcPr>
          <w:p w14:paraId="1E73BC25" w14:textId="77777777" w:rsidR="00FE1DF7" w:rsidRDefault="001946CA">
            <w:r>
              <w:rPr>
                <w:sz w:val="17"/>
              </w:rPr>
              <w:t>Critical</w:t>
            </w:r>
          </w:p>
        </w:tc>
      </w:tr>
      <w:tr w:rsidR="00FE1DF7" w14:paraId="0EED3102" w14:textId="77777777">
        <w:trPr>
          <w:jc w:val="center"/>
        </w:trPr>
        <w:tc>
          <w:tcPr>
            <w:tcW w:w="2078" w:type="dxa"/>
            <w:shd w:val="clear" w:color="auto" w:fill="F7FBFF"/>
            <w:vAlign w:val="center"/>
          </w:tcPr>
          <w:p w14:paraId="474FCCC8" w14:textId="77777777" w:rsidR="00FE1DF7" w:rsidRDefault="001946CA">
            <w:r>
              <w:rPr>
                <w:sz w:val="17"/>
              </w:rPr>
              <w:t>AUTH-0109</w:t>
            </w:r>
          </w:p>
        </w:tc>
        <w:tc>
          <w:tcPr>
            <w:tcW w:w="2078" w:type="dxa"/>
            <w:shd w:val="clear" w:color="auto" w:fill="F7FBFF"/>
            <w:vAlign w:val="center"/>
          </w:tcPr>
          <w:p w14:paraId="5B6FE8CD" w14:textId="77777777" w:rsidR="00FE1DF7" w:rsidRDefault="001946CA">
            <w:r>
              <w:rPr>
                <w:sz w:val="17"/>
              </w:rPr>
              <w:t>Authentication / Login UI</w:t>
            </w:r>
          </w:p>
        </w:tc>
        <w:tc>
          <w:tcPr>
            <w:tcW w:w="2078" w:type="dxa"/>
            <w:shd w:val="clear" w:color="auto" w:fill="F7FBFF"/>
            <w:vAlign w:val="center"/>
          </w:tcPr>
          <w:p w14:paraId="6F42D9A2" w14:textId="77777777" w:rsidR="00FE1DF7" w:rsidRDefault="001946CA">
            <w:r>
              <w:rPr>
                <w:sz w:val="17"/>
              </w:rPr>
              <w:t>Open /login and verify heading Login to your account is visible.</w:t>
            </w:r>
          </w:p>
        </w:tc>
        <w:tc>
          <w:tcPr>
            <w:tcW w:w="2078" w:type="dxa"/>
            <w:shd w:val="clear" w:color="auto" w:fill="F7FBFF"/>
            <w:vAlign w:val="center"/>
          </w:tcPr>
          <w:p w14:paraId="72A421E5" w14:textId="77777777" w:rsidR="00FE1DF7" w:rsidRDefault="001946CA">
            <w:r>
              <w:rPr>
                <w:sz w:val="17"/>
              </w:rPr>
              <w:t>Login page renders its primary heading.</w:t>
            </w:r>
          </w:p>
        </w:tc>
        <w:tc>
          <w:tcPr>
            <w:tcW w:w="2078" w:type="dxa"/>
            <w:shd w:val="clear" w:color="auto" w:fill="F7FBFF"/>
            <w:vAlign w:val="center"/>
          </w:tcPr>
          <w:p w14:paraId="1DB54CBF" w14:textId="77777777" w:rsidR="00FE1DF7" w:rsidRDefault="001946CA">
            <w:r>
              <w:rPr>
                <w:sz w:val="17"/>
              </w:rPr>
              <w:t xml:space="preserve">Heading Login to your </w:t>
            </w:r>
            <w:r>
              <w:rPr>
                <w:sz w:val="17"/>
              </w:rPr>
              <w:t>account is asserted visible on /login.</w:t>
            </w:r>
          </w:p>
        </w:tc>
        <w:tc>
          <w:tcPr>
            <w:tcW w:w="2078" w:type="dxa"/>
            <w:shd w:val="clear" w:color="auto" w:fill="F7FBFF"/>
            <w:vAlign w:val="center"/>
          </w:tcPr>
          <w:p w14:paraId="4F4E0D48" w14:textId="77777777" w:rsidR="00FE1DF7" w:rsidRDefault="001946CA">
            <w:r>
              <w:rPr>
                <w:sz w:val="17"/>
              </w:rPr>
              <w:t>Pass</w:t>
            </w:r>
          </w:p>
        </w:tc>
        <w:tc>
          <w:tcPr>
            <w:tcW w:w="2078" w:type="dxa"/>
            <w:shd w:val="clear" w:color="auto" w:fill="F7FBFF"/>
            <w:vAlign w:val="center"/>
          </w:tcPr>
          <w:p w14:paraId="00607174" w14:textId="77777777" w:rsidR="00FE1DF7" w:rsidRDefault="001946CA">
            <w:r>
              <w:rPr>
                <w:sz w:val="17"/>
              </w:rPr>
              <w:t>Medium</w:t>
            </w:r>
          </w:p>
        </w:tc>
      </w:tr>
      <w:tr w:rsidR="00FE1DF7" w14:paraId="59E1B151" w14:textId="77777777">
        <w:trPr>
          <w:jc w:val="center"/>
        </w:trPr>
        <w:tc>
          <w:tcPr>
            <w:tcW w:w="2078" w:type="dxa"/>
            <w:vAlign w:val="center"/>
          </w:tcPr>
          <w:p w14:paraId="3C7DC03E" w14:textId="77777777" w:rsidR="00FE1DF7" w:rsidRDefault="001946CA">
            <w:r>
              <w:rPr>
                <w:sz w:val="17"/>
              </w:rPr>
              <w:t>AUTH-0110</w:t>
            </w:r>
          </w:p>
        </w:tc>
        <w:tc>
          <w:tcPr>
            <w:tcW w:w="2078" w:type="dxa"/>
            <w:vAlign w:val="center"/>
          </w:tcPr>
          <w:p w14:paraId="3F44DA4E" w14:textId="77777777" w:rsidR="00FE1DF7" w:rsidRDefault="001946CA">
            <w:r>
              <w:rPr>
                <w:sz w:val="17"/>
              </w:rPr>
              <w:t>Authentication / Form Validation</w:t>
            </w:r>
          </w:p>
        </w:tc>
        <w:tc>
          <w:tcPr>
            <w:tcW w:w="2078" w:type="dxa"/>
            <w:vAlign w:val="center"/>
          </w:tcPr>
          <w:p w14:paraId="4F77AED6" w14:textId="77777777" w:rsidR="00FE1DF7" w:rsidRDefault="001946CA">
            <w:r>
              <w:rPr>
                <w:sz w:val="17"/>
              </w:rPr>
              <w:t>Open /login and verify Email and Password inputs carry required attribute.</w:t>
            </w:r>
          </w:p>
        </w:tc>
        <w:tc>
          <w:tcPr>
            <w:tcW w:w="2078" w:type="dxa"/>
            <w:vAlign w:val="center"/>
          </w:tcPr>
          <w:p w14:paraId="3D7B330A" w14:textId="77777777" w:rsidR="00FE1DF7" w:rsidRDefault="001946CA">
            <w:r>
              <w:rPr>
                <w:sz w:val="17"/>
              </w:rPr>
              <w:t>Email and Password fields are required.</w:t>
            </w:r>
          </w:p>
        </w:tc>
        <w:tc>
          <w:tcPr>
            <w:tcW w:w="2078" w:type="dxa"/>
            <w:vAlign w:val="center"/>
          </w:tcPr>
          <w:p w14:paraId="3A61E4AB" w14:textId="77777777" w:rsidR="00FE1DF7" w:rsidRDefault="001946CA">
            <w:r>
              <w:rPr>
                <w:sz w:val="17"/>
              </w:rPr>
              <w:t>Both labelled inputs are asserted to have requ</w:t>
            </w:r>
            <w:r>
              <w:rPr>
                <w:sz w:val="17"/>
              </w:rPr>
              <w:t>ired attribute.</w:t>
            </w:r>
          </w:p>
        </w:tc>
        <w:tc>
          <w:tcPr>
            <w:tcW w:w="2078" w:type="dxa"/>
            <w:vAlign w:val="center"/>
          </w:tcPr>
          <w:p w14:paraId="588E4C63" w14:textId="77777777" w:rsidR="00FE1DF7" w:rsidRDefault="001946CA">
            <w:r>
              <w:rPr>
                <w:sz w:val="17"/>
              </w:rPr>
              <w:t>Pass</w:t>
            </w:r>
          </w:p>
        </w:tc>
        <w:tc>
          <w:tcPr>
            <w:tcW w:w="2078" w:type="dxa"/>
            <w:vAlign w:val="center"/>
          </w:tcPr>
          <w:p w14:paraId="66154AC1" w14:textId="77777777" w:rsidR="00FE1DF7" w:rsidRDefault="001946CA">
            <w:r>
              <w:rPr>
                <w:sz w:val="17"/>
              </w:rPr>
              <w:t>Medium</w:t>
            </w:r>
          </w:p>
        </w:tc>
      </w:tr>
      <w:tr w:rsidR="00FE1DF7" w14:paraId="367C50FA" w14:textId="77777777">
        <w:trPr>
          <w:jc w:val="center"/>
        </w:trPr>
        <w:tc>
          <w:tcPr>
            <w:tcW w:w="2078" w:type="dxa"/>
            <w:shd w:val="clear" w:color="auto" w:fill="F7FBFF"/>
            <w:vAlign w:val="center"/>
          </w:tcPr>
          <w:p w14:paraId="425C5D26" w14:textId="77777777" w:rsidR="00FE1DF7" w:rsidRDefault="001946CA">
            <w:r>
              <w:rPr>
                <w:sz w:val="17"/>
              </w:rPr>
              <w:t>AUTH-0111</w:t>
            </w:r>
          </w:p>
        </w:tc>
        <w:tc>
          <w:tcPr>
            <w:tcW w:w="2078" w:type="dxa"/>
            <w:shd w:val="clear" w:color="auto" w:fill="F7FBFF"/>
            <w:vAlign w:val="center"/>
          </w:tcPr>
          <w:p w14:paraId="6C6E43C8" w14:textId="77777777" w:rsidR="00FE1DF7" w:rsidRDefault="001946CA">
            <w:r>
              <w:rPr>
                <w:sz w:val="17"/>
              </w:rPr>
              <w:t>Authentication / Input Validation</w:t>
            </w:r>
          </w:p>
        </w:tc>
        <w:tc>
          <w:tcPr>
            <w:tcW w:w="2078" w:type="dxa"/>
            <w:shd w:val="clear" w:color="auto" w:fill="F7FBFF"/>
            <w:vAlign w:val="center"/>
          </w:tcPr>
          <w:p w14:paraId="5D2B4CB6" w14:textId="77777777" w:rsidR="00FE1DF7" w:rsidRDefault="001946CA">
            <w:r>
              <w:rPr>
                <w:sz w:val="17"/>
              </w:rPr>
              <w:t>Open /login, fill Email with invalid-email, evaluate checkValidity().</w:t>
            </w:r>
          </w:p>
        </w:tc>
        <w:tc>
          <w:tcPr>
            <w:tcW w:w="2078" w:type="dxa"/>
            <w:shd w:val="clear" w:color="auto" w:fill="F7FBFF"/>
            <w:vAlign w:val="center"/>
          </w:tcPr>
          <w:p w14:paraId="612AC219" w14:textId="77777777" w:rsidR="00FE1DF7" w:rsidRDefault="001946CA">
            <w:r>
              <w:rPr>
                <w:sz w:val="17"/>
              </w:rPr>
              <w:t>Browser validation rejects invalid email input.</w:t>
            </w:r>
          </w:p>
        </w:tc>
        <w:tc>
          <w:tcPr>
            <w:tcW w:w="2078" w:type="dxa"/>
            <w:shd w:val="clear" w:color="auto" w:fill="F7FBFF"/>
            <w:vAlign w:val="center"/>
          </w:tcPr>
          <w:p w14:paraId="40652D12" w14:textId="77777777" w:rsidR="00FE1DF7" w:rsidRDefault="001946CA">
            <w:r>
              <w:rPr>
                <w:sz w:val="17"/>
              </w:rPr>
              <w:t>Input validity is asserted false for invalid email value.</w:t>
            </w:r>
          </w:p>
        </w:tc>
        <w:tc>
          <w:tcPr>
            <w:tcW w:w="2078" w:type="dxa"/>
            <w:shd w:val="clear" w:color="auto" w:fill="F7FBFF"/>
            <w:vAlign w:val="center"/>
          </w:tcPr>
          <w:p w14:paraId="047EEC47" w14:textId="77777777" w:rsidR="00FE1DF7" w:rsidRDefault="001946CA">
            <w:r>
              <w:rPr>
                <w:sz w:val="17"/>
              </w:rPr>
              <w:t>Pass</w:t>
            </w:r>
          </w:p>
        </w:tc>
        <w:tc>
          <w:tcPr>
            <w:tcW w:w="2078" w:type="dxa"/>
            <w:shd w:val="clear" w:color="auto" w:fill="F7FBFF"/>
            <w:vAlign w:val="center"/>
          </w:tcPr>
          <w:p w14:paraId="143B0004" w14:textId="77777777" w:rsidR="00FE1DF7" w:rsidRDefault="001946CA">
            <w:r>
              <w:rPr>
                <w:sz w:val="17"/>
              </w:rPr>
              <w:t>Medium</w:t>
            </w:r>
          </w:p>
        </w:tc>
      </w:tr>
      <w:tr w:rsidR="00FE1DF7" w14:paraId="47766F30" w14:textId="77777777">
        <w:trPr>
          <w:jc w:val="center"/>
        </w:trPr>
        <w:tc>
          <w:tcPr>
            <w:tcW w:w="2078" w:type="dxa"/>
            <w:vAlign w:val="center"/>
          </w:tcPr>
          <w:p w14:paraId="5A3B5126" w14:textId="77777777" w:rsidR="00FE1DF7" w:rsidRDefault="001946CA">
            <w:r>
              <w:rPr>
                <w:sz w:val="17"/>
              </w:rPr>
              <w:t>AUTH-0112</w:t>
            </w:r>
          </w:p>
        </w:tc>
        <w:tc>
          <w:tcPr>
            <w:tcW w:w="2078" w:type="dxa"/>
            <w:vAlign w:val="center"/>
          </w:tcPr>
          <w:p w14:paraId="30A4FFD7" w14:textId="77777777" w:rsidR="00FE1DF7" w:rsidRDefault="001946CA">
            <w:r>
              <w:rPr>
                <w:sz w:val="17"/>
              </w:rPr>
              <w:t>Authentication / Route Guard</w:t>
            </w:r>
          </w:p>
        </w:tc>
        <w:tc>
          <w:tcPr>
            <w:tcW w:w="2078" w:type="dxa"/>
            <w:vAlign w:val="center"/>
          </w:tcPr>
          <w:p w14:paraId="44F79733" w14:textId="77777777" w:rsidR="00FE1DF7" w:rsidRDefault="001946CA">
            <w:r>
              <w:rPr>
                <w:sz w:val="17"/>
              </w:rPr>
              <w:t>Navigate directly to /dashboard/tourist without authentication.</w:t>
            </w:r>
          </w:p>
        </w:tc>
        <w:tc>
          <w:tcPr>
            <w:tcW w:w="2078" w:type="dxa"/>
            <w:vAlign w:val="center"/>
          </w:tcPr>
          <w:p w14:paraId="69704CED" w14:textId="77777777" w:rsidR="00FE1DF7" w:rsidRDefault="001946CA">
            <w:r>
              <w:rPr>
                <w:sz w:val="17"/>
              </w:rPr>
              <w:t>Unauthenticated access is redirected to /login.</w:t>
            </w:r>
          </w:p>
        </w:tc>
        <w:tc>
          <w:tcPr>
            <w:tcW w:w="2078" w:type="dxa"/>
            <w:vAlign w:val="center"/>
          </w:tcPr>
          <w:p w14:paraId="1444124B" w14:textId="77777777" w:rsidR="00FE1DF7" w:rsidRDefault="001946CA">
            <w:r>
              <w:rPr>
                <w:sz w:val="17"/>
              </w:rPr>
              <w:t>URL is asserted to end with /login.</w:t>
            </w:r>
          </w:p>
        </w:tc>
        <w:tc>
          <w:tcPr>
            <w:tcW w:w="2078" w:type="dxa"/>
            <w:vAlign w:val="center"/>
          </w:tcPr>
          <w:p w14:paraId="127E73D5" w14:textId="77777777" w:rsidR="00FE1DF7" w:rsidRDefault="001946CA">
            <w:r>
              <w:rPr>
                <w:sz w:val="17"/>
              </w:rPr>
              <w:t>Pass</w:t>
            </w:r>
          </w:p>
        </w:tc>
        <w:tc>
          <w:tcPr>
            <w:tcW w:w="2078" w:type="dxa"/>
            <w:vAlign w:val="center"/>
          </w:tcPr>
          <w:p w14:paraId="182E68C8" w14:textId="77777777" w:rsidR="00FE1DF7" w:rsidRDefault="001946CA">
            <w:r>
              <w:rPr>
                <w:sz w:val="17"/>
              </w:rPr>
              <w:t>High</w:t>
            </w:r>
          </w:p>
        </w:tc>
      </w:tr>
      <w:tr w:rsidR="00FE1DF7" w14:paraId="07653F27" w14:textId="77777777">
        <w:trPr>
          <w:jc w:val="center"/>
        </w:trPr>
        <w:tc>
          <w:tcPr>
            <w:tcW w:w="2078" w:type="dxa"/>
            <w:shd w:val="clear" w:color="auto" w:fill="F7FBFF"/>
            <w:vAlign w:val="center"/>
          </w:tcPr>
          <w:p w14:paraId="25945690" w14:textId="77777777" w:rsidR="00FE1DF7" w:rsidRDefault="001946CA">
            <w:r>
              <w:rPr>
                <w:sz w:val="17"/>
              </w:rPr>
              <w:t>AUTH-0113</w:t>
            </w:r>
          </w:p>
        </w:tc>
        <w:tc>
          <w:tcPr>
            <w:tcW w:w="2078" w:type="dxa"/>
            <w:shd w:val="clear" w:color="auto" w:fill="F7FBFF"/>
            <w:vAlign w:val="center"/>
          </w:tcPr>
          <w:p w14:paraId="46C988C9" w14:textId="77777777" w:rsidR="00FE1DF7" w:rsidRDefault="001946CA">
            <w:r>
              <w:rPr>
                <w:sz w:val="17"/>
              </w:rPr>
              <w:t>Authentication / Route Guard</w:t>
            </w:r>
          </w:p>
        </w:tc>
        <w:tc>
          <w:tcPr>
            <w:tcW w:w="2078" w:type="dxa"/>
            <w:shd w:val="clear" w:color="auto" w:fill="F7FBFF"/>
            <w:vAlign w:val="center"/>
          </w:tcPr>
          <w:p w14:paraId="3C9162E2" w14:textId="77777777" w:rsidR="00FE1DF7" w:rsidRDefault="001946CA">
            <w:r>
              <w:rPr>
                <w:sz w:val="17"/>
              </w:rPr>
              <w:t>Navigate directly to /dashboard/guide without authentication.</w:t>
            </w:r>
          </w:p>
        </w:tc>
        <w:tc>
          <w:tcPr>
            <w:tcW w:w="2078" w:type="dxa"/>
            <w:shd w:val="clear" w:color="auto" w:fill="F7FBFF"/>
            <w:vAlign w:val="center"/>
          </w:tcPr>
          <w:p w14:paraId="308B461A" w14:textId="77777777" w:rsidR="00FE1DF7" w:rsidRDefault="001946CA">
            <w:r>
              <w:rPr>
                <w:sz w:val="17"/>
              </w:rPr>
              <w:t>Unauthenticated access is redirected to /login.</w:t>
            </w:r>
          </w:p>
        </w:tc>
        <w:tc>
          <w:tcPr>
            <w:tcW w:w="2078" w:type="dxa"/>
            <w:shd w:val="clear" w:color="auto" w:fill="F7FBFF"/>
            <w:vAlign w:val="center"/>
          </w:tcPr>
          <w:p w14:paraId="6A0D30A7" w14:textId="77777777" w:rsidR="00FE1DF7" w:rsidRDefault="001946CA">
            <w:r>
              <w:rPr>
                <w:sz w:val="17"/>
              </w:rPr>
              <w:t>URL is asserted to end with /login.</w:t>
            </w:r>
          </w:p>
        </w:tc>
        <w:tc>
          <w:tcPr>
            <w:tcW w:w="2078" w:type="dxa"/>
            <w:shd w:val="clear" w:color="auto" w:fill="F7FBFF"/>
            <w:vAlign w:val="center"/>
          </w:tcPr>
          <w:p w14:paraId="17107560" w14:textId="77777777" w:rsidR="00FE1DF7" w:rsidRDefault="001946CA">
            <w:r>
              <w:rPr>
                <w:sz w:val="17"/>
              </w:rPr>
              <w:t>Pass</w:t>
            </w:r>
          </w:p>
        </w:tc>
        <w:tc>
          <w:tcPr>
            <w:tcW w:w="2078" w:type="dxa"/>
            <w:shd w:val="clear" w:color="auto" w:fill="F7FBFF"/>
            <w:vAlign w:val="center"/>
          </w:tcPr>
          <w:p w14:paraId="6D739D45" w14:textId="77777777" w:rsidR="00FE1DF7" w:rsidRDefault="001946CA">
            <w:r>
              <w:rPr>
                <w:sz w:val="17"/>
              </w:rPr>
              <w:t>High</w:t>
            </w:r>
          </w:p>
        </w:tc>
      </w:tr>
      <w:tr w:rsidR="00FE1DF7" w14:paraId="32471282" w14:textId="77777777">
        <w:trPr>
          <w:jc w:val="center"/>
        </w:trPr>
        <w:tc>
          <w:tcPr>
            <w:tcW w:w="2078" w:type="dxa"/>
            <w:vAlign w:val="center"/>
          </w:tcPr>
          <w:p w14:paraId="523481F9" w14:textId="77777777" w:rsidR="00FE1DF7" w:rsidRDefault="001946CA">
            <w:r>
              <w:rPr>
                <w:sz w:val="17"/>
              </w:rPr>
              <w:t>AUTH-0114</w:t>
            </w:r>
          </w:p>
        </w:tc>
        <w:tc>
          <w:tcPr>
            <w:tcW w:w="2078" w:type="dxa"/>
            <w:vAlign w:val="center"/>
          </w:tcPr>
          <w:p w14:paraId="436B203F" w14:textId="77777777" w:rsidR="00FE1DF7" w:rsidRDefault="001946CA">
            <w:r>
              <w:rPr>
                <w:sz w:val="17"/>
              </w:rPr>
              <w:t>Authentication / Route Guard</w:t>
            </w:r>
          </w:p>
        </w:tc>
        <w:tc>
          <w:tcPr>
            <w:tcW w:w="2078" w:type="dxa"/>
            <w:vAlign w:val="center"/>
          </w:tcPr>
          <w:p w14:paraId="7FC0F536" w14:textId="77777777" w:rsidR="00FE1DF7" w:rsidRDefault="001946CA">
            <w:r>
              <w:rPr>
                <w:sz w:val="17"/>
              </w:rPr>
              <w:t>Navigate directly to /dashboard/admin without authentication</w:t>
            </w:r>
            <w:r>
              <w:rPr>
                <w:sz w:val="17"/>
              </w:rPr>
              <w:t>.</w:t>
            </w:r>
          </w:p>
        </w:tc>
        <w:tc>
          <w:tcPr>
            <w:tcW w:w="2078" w:type="dxa"/>
            <w:vAlign w:val="center"/>
          </w:tcPr>
          <w:p w14:paraId="288C2123" w14:textId="77777777" w:rsidR="00FE1DF7" w:rsidRDefault="001946CA">
            <w:r>
              <w:rPr>
                <w:sz w:val="17"/>
              </w:rPr>
              <w:t>Unauthenticated access is redirected to /login.</w:t>
            </w:r>
          </w:p>
        </w:tc>
        <w:tc>
          <w:tcPr>
            <w:tcW w:w="2078" w:type="dxa"/>
            <w:vAlign w:val="center"/>
          </w:tcPr>
          <w:p w14:paraId="22E013C2" w14:textId="77777777" w:rsidR="00FE1DF7" w:rsidRDefault="001946CA">
            <w:r>
              <w:rPr>
                <w:sz w:val="17"/>
              </w:rPr>
              <w:t>URL is asserted to end with /login.</w:t>
            </w:r>
          </w:p>
        </w:tc>
        <w:tc>
          <w:tcPr>
            <w:tcW w:w="2078" w:type="dxa"/>
            <w:vAlign w:val="center"/>
          </w:tcPr>
          <w:p w14:paraId="0962BD5E" w14:textId="77777777" w:rsidR="00FE1DF7" w:rsidRDefault="001946CA">
            <w:r>
              <w:rPr>
                <w:sz w:val="17"/>
              </w:rPr>
              <w:t>Pass</w:t>
            </w:r>
          </w:p>
        </w:tc>
        <w:tc>
          <w:tcPr>
            <w:tcW w:w="2078" w:type="dxa"/>
            <w:vAlign w:val="center"/>
          </w:tcPr>
          <w:p w14:paraId="2C0761FE" w14:textId="77777777" w:rsidR="00FE1DF7" w:rsidRDefault="001946CA">
            <w:r>
              <w:rPr>
                <w:sz w:val="17"/>
              </w:rPr>
              <w:t>Critical</w:t>
            </w:r>
          </w:p>
        </w:tc>
      </w:tr>
      <w:tr w:rsidR="00FE1DF7" w14:paraId="1D7A217B" w14:textId="77777777">
        <w:trPr>
          <w:jc w:val="center"/>
        </w:trPr>
        <w:tc>
          <w:tcPr>
            <w:tcW w:w="2078" w:type="dxa"/>
            <w:shd w:val="clear" w:color="auto" w:fill="F7FBFF"/>
            <w:vAlign w:val="center"/>
          </w:tcPr>
          <w:p w14:paraId="6B9DD8C5" w14:textId="77777777" w:rsidR="00FE1DF7" w:rsidRDefault="001946CA">
            <w:r>
              <w:rPr>
                <w:sz w:val="17"/>
              </w:rPr>
              <w:t>AUTH-0115</w:t>
            </w:r>
          </w:p>
        </w:tc>
        <w:tc>
          <w:tcPr>
            <w:tcW w:w="2078" w:type="dxa"/>
            <w:shd w:val="clear" w:color="auto" w:fill="F7FBFF"/>
            <w:vAlign w:val="center"/>
          </w:tcPr>
          <w:p w14:paraId="2191EBB7" w14:textId="77777777" w:rsidR="00FE1DF7" w:rsidRDefault="001946CA">
            <w:r>
              <w:rPr>
                <w:sz w:val="17"/>
              </w:rPr>
              <w:t>Authentication / Login UI</w:t>
            </w:r>
          </w:p>
        </w:tc>
        <w:tc>
          <w:tcPr>
            <w:tcW w:w="2078" w:type="dxa"/>
            <w:shd w:val="clear" w:color="auto" w:fill="F7FBFF"/>
            <w:vAlign w:val="center"/>
          </w:tcPr>
          <w:p w14:paraId="760C7F8D" w14:textId="77777777" w:rsidR="00FE1DF7" w:rsidRDefault="001946CA">
            <w:r>
              <w:rPr>
                <w:sz w:val="17"/>
              </w:rPr>
              <w:t>Open /login and verify heading Login to your account is visible.</w:t>
            </w:r>
          </w:p>
        </w:tc>
        <w:tc>
          <w:tcPr>
            <w:tcW w:w="2078" w:type="dxa"/>
            <w:shd w:val="clear" w:color="auto" w:fill="F7FBFF"/>
            <w:vAlign w:val="center"/>
          </w:tcPr>
          <w:p w14:paraId="58864DA4" w14:textId="77777777" w:rsidR="00FE1DF7" w:rsidRDefault="001946CA">
            <w:r>
              <w:rPr>
                <w:sz w:val="17"/>
              </w:rPr>
              <w:t>Login page renders its primary heading.</w:t>
            </w:r>
          </w:p>
        </w:tc>
        <w:tc>
          <w:tcPr>
            <w:tcW w:w="2078" w:type="dxa"/>
            <w:shd w:val="clear" w:color="auto" w:fill="F7FBFF"/>
            <w:vAlign w:val="center"/>
          </w:tcPr>
          <w:p w14:paraId="335D6B83" w14:textId="77777777" w:rsidR="00FE1DF7" w:rsidRDefault="001946CA">
            <w:r>
              <w:rPr>
                <w:sz w:val="17"/>
              </w:rPr>
              <w:t xml:space="preserve">Heading </w:t>
            </w:r>
            <w:r>
              <w:rPr>
                <w:sz w:val="17"/>
              </w:rPr>
              <w:t>Login to your account is asserted visible on /login.</w:t>
            </w:r>
          </w:p>
        </w:tc>
        <w:tc>
          <w:tcPr>
            <w:tcW w:w="2078" w:type="dxa"/>
            <w:shd w:val="clear" w:color="auto" w:fill="F7FBFF"/>
            <w:vAlign w:val="center"/>
          </w:tcPr>
          <w:p w14:paraId="21F25FC0" w14:textId="77777777" w:rsidR="00FE1DF7" w:rsidRDefault="001946CA">
            <w:r>
              <w:rPr>
                <w:sz w:val="17"/>
              </w:rPr>
              <w:t>Pass</w:t>
            </w:r>
          </w:p>
        </w:tc>
        <w:tc>
          <w:tcPr>
            <w:tcW w:w="2078" w:type="dxa"/>
            <w:shd w:val="clear" w:color="auto" w:fill="F7FBFF"/>
            <w:vAlign w:val="center"/>
          </w:tcPr>
          <w:p w14:paraId="6A501673" w14:textId="77777777" w:rsidR="00FE1DF7" w:rsidRDefault="001946CA">
            <w:r>
              <w:rPr>
                <w:sz w:val="17"/>
              </w:rPr>
              <w:t>Medium</w:t>
            </w:r>
          </w:p>
        </w:tc>
      </w:tr>
      <w:tr w:rsidR="00FE1DF7" w14:paraId="183B0135" w14:textId="77777777">
        <w:trPr>
          <w:jc w:val="center"/>
        </w:trPr>
        <w:tc>
          <w:tcPr>
            <w:tcW w:w="2078" w:type="dxa"/>
            <w:vAlign w:val="center"/>
          </w:tcPr>
          <w:p w14:paraId="71632E24" w14:textId="77777777" w:rsidR="00FE1DF7" w:rsidRDefault="001946CA">
            <w:r>
              <w:rPr>
                <w:sz w:val="17"/>
              </w:rPr>
              <w:t>AUTH-0116</w:t>
            </w:r>
          </w:p>
        </w:tc>
        <w:tc>
          <w:tcPr>
            <w:tcW w:w="2078" w:type="dxa"/>
            <w:vAlign w:val="center"/>
          </w:tcPr>
          <w:p w14:paraId="04EE1FB5" w14:textId="77777777" w:rsidR="00FE1DF7" w:rsidRDefault="001946CA">
            <w:r>
              <w:rPr>
                <w:sz w:val="17"/>
              </w:rPr>
              <w:t>Authentication / Form Validation</w:t>
            </w:r>
          </w:p>
        </w:tc>
        <w:tc>
          <w:tcPr>
            <w:tcW w:w="2078" w:type="dxa"/>
            <w:vAlign w:val="center"/>
          </w:tcPr>
          <w:p w14:paraId="3E430359" w14:textId="77777777" w:rsidR="00FE1DF7" w:rsidRDefault="001946CA">
            <w:r>
              <w:rPr>
                <w:sz w:val="17"/>
              </w:rPr>
              <w:t>Open /login and verify Email and Password inputs carry required attribute.</w:t>
            </w:r>
          </w:p>
        </w:tc>
        <w:tc>
          <w:tcPr>
            <w:tcW w:w="2078" w:type="dxa"/>
            <w:vAlign w:val="center"/>
          </w:tcPr>
          <w:p w14:paraId="2BE447B2" w14:textId="77777777" w:rsidR="00FE1DF7" w:rsidRDefault="001946CA">
            <w:r>
              <w:rPr>
                <w:sz w:val="17"/>
              </w:rPr>
              <w:t>Email and Password fields are required.</w:t>
            </w:r>
          </w:p>
        </w:tc>
        <w:tc>
          <w:tcPr>
            <w:tcW w:w="2078" w:type="dxa"/>
            <w:vAlign w:val="center"/>
          </w:tcPr>
          <w:p w14:paraId="6F9F53C0" w14:textId="77777777" w:rsidR="00FE1DF7" w:rsidRDefault="001946CA">
            <w:r>
              <w:rPr>
                <w:sz w:val="17"/>
              </w:rPr>
              <w:t xml:space="preserve">Both labelled inputs are </w:t>
            </w:r>
            <w:r>
              <w:rPr>
                <w:sz w:val="17"/>
              </w:rPr>
              <w:t>asserted to have required attribute.</w:t>
            </w:r>
          </w:p>
        </w:tc>
        <w:tc>
          <w:tcPr>
            <w:tcW w:w="2078" w:type="dxa"/>
            <w:vAlign w:val="center"/>
          </w:tcPr>
          <w:p w14:paraId="4E5CCFA8" w14:textId="77777777" w:rsidR="00FE1DF7" w:rsidRDefault="001946CA">
            <w:r>
              <w:rPr>
                <w:sz w:val="17"/>
              </w:rPr>
              <w:t>Pass</w:t>
            </w:r>
          </w:p>
        </w:tc>
        <w:tc>
          <w:tcPr>
            <w:tcW w:w="2078" w:type="dxa"/>
            <w:vAlign w:val="center"/>
          </w:tcPr>
          <w:p w14:paraId="599730E1" w14:textId="77777777" w:rsidR="00FE1DF7" w:rsidRDefault="001946CA">
            <w:r>
              <w:rPr>
                <w:sz w:val="17"/>
              </w:rPr>
              <w:t>Medium</w:t>
            </w:r>
          </w:p>
        </w:tc>
      </w:tr>
      <w:tr w:rsidR="00FE1DF7" w14:paraId="731F2583" w14:textId="77777777">
        <w:trPr>
          <w:jc w:val="center"/>
        </w:trPr>
        <w:tc>
          <w:tcPr>
            <w:tcW w:w="2078" w:type="dxa"/>
            <w:shd w:val="clear" w:color="auto" w:fill="F7FBFF"/>
            <w:vAlign w:val="center"/>
          </w:tcPr>
          <w:p w14:paraId="2AA9FD16" w14:textId="77777777" w:rsidR="00FE1DF7" w:rsidRDefault="001946CA">
            <w:r>
              <w:rPr>
                <w:sz w:val="17"/>
              </w:rPr>
              <w:t>AUTH-0117</w:t>
            </w:r>
          </w:p>
        </w:tc>
        <w:tc>
          <w:tcPr>
            <w:tcW w:w="2078" w:type="dxa"/>
            <w:shd w:val="clear" w:color="auto" w:fill="F7FBFF"/>
            <w:vAlign w:val="center"/>
          </w:tcPr>
          <w:p w14:paraId="565EFC9F" w14:textId="77777777" w:rsidR="00FE1DF7" w:rsidRDefault="001946CA">
            <w:r>
              <w:rPr>
                <w:sz w:val="17"/>
              </w:rPr>
              <w:t>Authentication / Input Validation</w:t>
            </w:r>
          </w:p>
        </w:tc>
        <w:tc>
          <w:tcPr>
            <w:tcW w:w="2078" w:type="dxa"/>
            <w:shd w:val="clear" w:color="auto" w:fill="F7FBFF"/>
            <w:vAlign w:val="center"/>
          </w:tcPr>
          <w:p w14:paraId="150E527B" w14:textId="77777777" w:rsidR="00FE1DF7" w:rsidRDefault="001946CA">
            <w:r>
              <w:rPr>
                <w:sz w:val="17"/>
              </w:rPr>
              <w:t>Open /login, fill Email with invalid-email, evaluate checkValidity().</w:t>
            </w:r>
          </w:p>
        </w:tc>
        <w:tc>
          <w:tcPr>
            <w:tcW w:w="2078" w:type="dxa"/>
            <w:shd w:val="clear" w:color="auto" w:fill="F7FBFF"/>
            <w:vAlign w:val="center"/>
          </w:tcPr>
          <w:p w14:paraId="617EEFAE" w14:textId="77777777" w:rsidR="00FE1DF7" w:rsidRDefault="001946CA">
            <w:r>
              <w:rPr>
                <w:sz w:val="17"/>
              </w:rPr>
              <w:t>Browser validation rejects invalid email input.</w:t>
            </w:r>
          </w:p>
        </w:tc>
        <w:tc>
          <w:tcPr>
            <w:tcW w:w="2078" w:type="dxa"/>
            <w:shd w:val="clear" w:color="auto" w:fill="F7FBFF"/>
            <w:vAlign w:val="center"/>
          </w:tcPr>
          <w:p w14:paraId="5DBDCC7D" w14:textId="77777777" w:rsidR="00FE1DF7" w:rsidRDefault="001946CA">
            <w:r>
              <w:rPr>
                <w:sz w:val="17"/>
              </w:rPr>
              <w:t xml:space="preserve">Input validity is asserted false for </w:t>
            </w:r>
            <w:r>
              <w:rPr>
                <w:sz w:val="17"/>
              </w:rPr>
              <w:t>invalid email value.</w:t>
            </w:r>
          </w:p>
        </w:tc>
        <w:tc>
          <w:tcPr>
            <w:tcW w:w="2078" w:type="dxa"/>
            <w:shd w:val="clear" w:color="auto" w:fill="F7FBFF"/>
            <w:vAlign w:val="center"/>
          </w:tcPr>
          <w:p w14:paraId="555AAEED" w14:textId="77777777" w:rsidR="00FE1DF7" w:rsidRDefault="001946CA">
            <w:r>
              <w:rPr>
                <w:sz w:val="17"/>
              </w:rPr>
              <w:t>Pass</w:t>
            </w:r>
          </w:p>
        </w:tc>
        <w:tc>
          <w:tcPr>
            <w:tcW w:w="2078" w:type="dxa"/>
            <w:shd w:val="clear" w:color="auto" w:fill="F7FBFF"/>
            <w:vAlign w:val="center"/>
          </w:tcPr>
          <w:p w14:paraId="12F599EF" w14:textId="77777777" w:rsidR="00FE1DF7" w:rsidRDefault="001946CA">
            <w:r>
              <w:rPr>
                <w:sz w:val="17"/>
              </w:rPr>
              <w:t>Medium</w:t>
            </w:r>
          </w:p>
        </w:tc>
      </w:tr>
      <w:tr w:rsidR="00FE1DF7" w14:paraId="323F0741" w14:textId="77777777">
        <w:trPr>
          <w:jc w:val="center"/>
        </w:trPr>
        <w:tc>
          <w:tcPr>
            <w:tcW w:w="2078" w:type="dxa"/>
            <w:vAlign w:val="center"/>
          </w:tcPr>
          <w:p w14:paraId="0CEEFB91" w14:textId="77777777" w:rsidR="00FE1DF7" w:rsidRDefault="001946CA">
            <w:r>
              <w:rPr>
                <w:sz w:val="17"/>
              </w:rPr>
              <w:t>AUTH-0118</w:t>
            </w:r>
          </w:p>
        </w:tc>
        <w:tc>
          <w:tcPr>
            <w:tcW w:w="2078" w:type="dxa"/>
            <w:vAlign w:val="center"/>
          </w:tcPr>
          <w:p w14:paraId="4735AF95" w14:textId="77777777" w:rsidR="00FE1DF7" w:rsidRDefault="001946CA">
            <w:r>
              <w:rPr>
                <w:sz w:val="17"/>
              </w:rPr>
              <w:t>Authentication / Route Guard</w:t>
            </w:r>
          </w:p>
        </w:tc>
        <w:tc>
          <w:tcPr>
            <w:tcW w:w="2078" w:type="dxa"/>
            <w:vAlign w:val="center"/>
          </w:tcPr>
          <w:p w14:paraId="719DD306" w14:textId="77777777" w:rsidR="00FE1DF7" w:rsidRDefault="001946CA">
            <w:r>
              <w:rPr>
                <w:sz w:val="17"/>
              </w:rPr>
              <w:t>Navigate directly to /dashboard/tourist without authentication.</w:t>
            </w:r>
          </w:p>
        </w:tc>
        <w:tc>
          <w:tcPr>
            <w:tcW w:w="2078" w:type="dxa"/>
            <w:vAlign w:val="center"/>
          </w:tcPr>
          <w:p w14:paraId="4EB57C99" w14:textId="77777777" w:rsidR="00FE1DF7" w:rsidRDefault="001946CA">
            <w:r>
              <w:rPr>
                <w:sz w:val="17"/>
              </w:rPr>
              <w:t>Unauthenticated access is redirected to /login.</w:t>
            </w:r>
          </w:p>
        </w:tc>
        <w:tc>
          <w:tcPr>
            <w:tcW w:w="2078" w:type="dxa"/>
            <w:vAlign w:val="center"/>
          </w:tcPr>
          <w:p w14:paraId="2379D752" w14:textId="77777777" w:rsidR="00FE1DF7" w:rsidRDefault="001946CA">
            <w:r>
              <w:rPr>
                <w:sz w:val="17"/>
              </w:rPr>
              <w:t>URL is asserted to end with /login.</w:t>
            </w:r>
          </w:p>
        </w:tc>
        <w:tc>
          <w:tcPr>
            <w:tcW w:w="2078" w:type="dxa"/>
            <w:vAlign w:val="center"/>
          </w:tcPr>
          <w:p w14:paraId="1446212F" w14:textId="77777777" w:rsidR="00FE1DF7" w:rsidRDefault="001946CA">
            <w:r>
              <w:rPr>
                <w:sz w:val="17"/>
              </w:rPr>
              <w:t>Pass</w:t>
            </w:r>
          </w:p>
        </w:tc>
        <w:tc>
          <w:tcPr>
            <w:tcW w:w="2078" w:type="dxa"/>
            <w:vAlign w:val="center"/>
          </w:tcPr>
          <w:p w14:paraId="6173CAFC" w14:textId="77777777" w:rsidR="00FE1DF7" w:rsidRDefault="001946CA">
            <w:r>
              <w:rPr>
                <w:sz w:val="17"/>
              </w:rPr>
              <w:t>High</w:t>
            </w:r>
          </w:p>
        </w:tc>
      </w:tr>
      <w:tr w:rsidR="00FE1DF7" w14:paraId="310A48C1" w14:textId="77777777">
        <w:trPr>
          <w:jc w:val="center"/>
        </w:trPr>
        <w:tc>
          <w:tcPr>
            <w:tcW w:w="2078" w:type="dxa"/>
            <w:shd w:val="clear" w:color="auto" w:fill="F7FBFF"/>
            <w:vAlign w:val="center"/>
          </w:tcPr>
          <w:p w14:paraId="37061D0F" w14:textId="77777777" w:rsidR="00FE1DF7" w:rsidRDefault="001946CA">
            <w:r>
              <w:rPr>
                <w:sz w:val="17"/>
              </w:rPr>
              <w:t>AUTH-0119</w:t>
            </w:r>
          </w:p>
        </w:tc>
        <w:tc>
          <w:tcPr>
            <w:tcW w:w="2078" w:type="dxa"/>
            <w:shd w:val="clear" w:color="auto" w:fill="F7FBFF"/>
            <w:vAlign w:val="center"/>
          </w:tcPr>
          <w:p w14:paraId="00959721" w14:textId="77777777" w:rsidR="00FE1DF7" w:rsidRDefault="001946CA">
            <w:r>
              <w:rPr>
                <w:sz w:val="17"/>
              </w:rPr>
              <w:t>Authentication / Route Guard</w:t>
            </w:r>
          </w:p>
        </w:tc>
        <w:tc>
          <w:tcPr>
            <w:tcW w:w="2078" w:type="dxa"/>
            <w:shd w:val="clear" w:color="auto" w:fill="F7FBFF"/>
            <w:vAlign w:val="center"/>
          </w:tcPr>
          <w:p w14:paraId="05D375D4" w14:textId="77777777" w:rsidR="00FE1DF7" w:rsidRDefault="001946CA">
            <w:r>
              <w:rPr>
                <w:sz w:val="17"/>
              </w:rPr>
              <w:t xml:space="preserve">Navigate directly to /dashboard/guide without </w:t>
            </w:r>
            <w:r>
              <w:rPr>
                <w:sz w:val="17"/>
              </w:rPr>
              <w:lastRenderedPageBreak/>
              <w:t>authentication.</w:t>
            </w:r>
          </w:p>
        </w:tc>
        <w:tc>
          <w:tcPr>
            <w:tcW w:w="2078" w:type="dxa"/>
            <w:shd w:val="clear" w:color="auto" w:fill="F7FBFF"/>
            <w:vAlign w:val="center"/>
          </w:tcPr>
          <w:p w14:paraId="1C5BF945" w14:textId="77777777" w:rsidR="00FE1DF7" w:rsidRDefault="001946CA">
            <w:r>
              <w:rPr>
                <w:sz w:val="17"/>
              </w:rPr>
              <w:lastRenderedPageBreak/>
              <w:t>Unauthenticated access is redirected to /login.</w:t>
            </w:r>
          </w:p>
        </w:tc>
        <w:tc>
          <w:tcPr>
            <w:tcW w:w="2078" w:type="dxa"/>
            <w:shd w:val="clear" w:color="auto" w:fill="F7FBFF"/>
            <w:vAlign w:val="center"/>
          </w:tcPr>
          <w:p w14:paraId="0F769455" w14:textId="77777777" w:rsidR="00FE1DF7" w:rsidRDefault="001946CA">
            <w:r>
              <w:rPr>
                <w:sz w:val="17"/>
              </w:rPr>
              <w:t>URL is asserted to end with /login.</w:t>
            </w:r>
          </w:p>
        </w:tc>
        <w:tc>
          <w:tcPr>
            <w:tcW w:w="2078" w:type="dxa"/>
            <w:shd w:val="clear" w:color="auto" w:fill="F7FBFF"/>
            <w:vAlign w:val="center"/>
          </w:tcPr>
          <w:p w14:paraId="53254746" w14:textId="77777777" w:rsidR="00FE1DF7" w:rsidRDefault="001946CA">
            <w:r>
              <w:rPr>
                <w:sz w:val="17"/>
              </w:rPr>
              <w:t>Pass</w:t>
            </w:r>
          </w:p>
        </w:tc>
        <w:tc>
          <w:tcPr>
            <w:tcW w:w="2078" w:type="dxa"/>
            <w:shd w:val="clear" w:color="auto" w:fill="F7FBFF"/>
            <w:vAlign w:val="center"/>
          </w:tcPr>
          <w:p w14:paraId="582C2813" w14:textId="77777777" w:rsidR="00FE1DF7" w:rsidRDefault="001946CA">
            <w:r>
              <w:rPr>
                <w:sz w:val="17"/>
              </w:rPr>
              <w:t>High</w:t>
            </w:r>
          </w:p>
        </w:tc>
      </w:tr>
      <w:tr w:rsidR="00FE1DF7" w14:paraId="2794B97B" w14:textId="77777777">
        <w:trPr>
          <w:jc w:val="center"/>
        </w:trPr>
        <w:tc>
          <w:tcPr>
            <w:tcW w:w="2078" w:type="dxa"/>
            <w:vAlign w:val="center"/>
          </w:tcPr>
          <w:p w14:paraId="7295E482" w14:textId="77777777" w:rsidR="00FE1DF7" w:rsidRDefault="001946CA">
            <w:r>
              <w:rPr>
                <w:sz w:val="17"/>
              </w:rPr>
              <w:t>AUTH-0120</w:t>
            </w:r>
          </w:p>
        </w:tc>
        <w:tc>
          <w:tcPr>
            <w:tcW w:w="2078" w:type="dxa"/>
            <w:vAlign w:val="center"/>
          </w:tcPr>
          <w:p w14:paraId="7B6C4B9B" w14:textId="77777777" w:rsidR="00FE1DF7" w:rsidRDefault="001946CA">
            <w:r>
              <w:rPr>
                <w:sz w:val="17"/>
              </w:rPr>
              <w:t>Authentication / Route Guard</w:t>
            </w:r>
          </w:p>
        </w:tc>
        <w:tc>
          <w:tcPr>
            <w:tcW w:w="2078" w:type="dxa"/>
            <w:vAlign w:val="center"/>
          </w:tcPr>
          <w:p w14:paraId="049D673B" w14:textId="77777777" w:rsidR="00FE1DF7" w:rsidRDefault="001946CA">
            <w:r>
              <w:rPr>
                <w:sz w:val="17"/>
              </w:rPr>
              <w:t>Navigate directly to /dashboard</w:t>
            </w:r>
            <w:r>
              <w:rPr>
                <w:sz w:val="17"/>
              </w:rPr>
              <w:t>/admin without authentication.</w:t>
            </w:r>
          </w:p>
        </w:tc>
        <w:tc>
          <w:tcPr>
            <w:tcW w:w="2078" w:type="dxa"/>
            <w:vAlign w:val="center"/>
          </w:tcPr>
          <w:p w14:paraId="258E07E5" w14:textId="77777777" w:rsidR="00FE1DF7" w:rsidRDefault="001946CA">
            <w:r>
              <w:rPr>
                <w:sz w:val="17"/>
              </w:rPr>
              <w:t>Unauthenticated access is redirected to /login.</w:t>
            </w:r>
          </w:p>
        </w:tc>
        <w:tc>
          <w:tcPr>
            <w:tcW w:w="2078" w:type="dxa"/>
            <w:vAlign w:val="center"/>
          </w:tcPr>
          <w:p w14:paraId="54D19E47" w14:textId="77777777" w:rsidR="00FE1DF7" w:rsidRDefault="001946CA">
            <w:r>
              <w:rPr>
                <w:sz w:val="17"/>
              </w:rPr>
              <w:t>URL is asserted to end with /login. Smoke-tagged case in module pack.</w:t>
            </w:r>
          </w:p>
        </w:tc>
        <w:tc>
          <w:tcPr>
            <w:tcW w:w="2078" w:type="dxa"/>
            <w:vAlign w:val="center"/>
          </w:tcPr>
          <w:p w14:paraId="08B1EB94" w14:textId="77777777" w:rsidR="00FE1DF7" w:rsidRDefault="001946CA">
            <w:r>
              <w:rPr>
                <w:sz w:val="17"/>
              </w:rPr>
              <w:t>Pass</w:t>
            </w:r>
          </w:p>
        </w:tc>
        <w:tc>
          <w:tcPr>
            <w:tcW w:w="2078" w:type="dxa"/>
            <w:vAlign w:val="center"/>
          </w:tcPr>
          <w:p w14:paraId="2CA741D1" w14:textId="77777777" w:rsidR="00FE1DF7" w:rsidRDefault="001946CA">
            <w:r>
              <w:rPr>
                <w:sz w:val="17"/>
              </w:rPr>
              <w:t>Critical</w:t>
            </w:r>
          </w:p>
        </w:tc>
      </w:tr>
      <w:tr w:rsidR="00FE1DF7" w14:paraId="7A1F48EE" w14:textId="77777777">
        <w:trPr>
          <w:jc w:val="center"/>
        </w:trPr>
        <w:tc>
          <w:tcPr>
            <w:tcW w:w="2078" w:type="dxa"/>
            <w:shd w:val="clear" w:color="auto" w:fill="F7FBFF"/>
            <w:vAlign w:val="center"/>
          </w:tcPr>
          <w:p w14:paraId="0F9C7343" w14:textId="77777777" w:rsidR="00FE1DF7" w:rsidRDefault="001946CA">
            <w:r>
              <w:rPr>
                <w:sz w:val="17"/>
              </w:rPr>
              <w:t>AUTH-0121</w:t>
            </w:r>
          </w:p>
        </w:tc>
        <w:tc>
          <w:tcPr>
            <w:tcW w:w="2078" w:type="dxa"/>
            <w:shd w:val="clear" w:color="auto" w:fill="F7FBFF"/>
            <w:vAlign w:val="center"/>
          </w:tcPr>
          <w:p w14:paraId="7FFE8111" w14:textId="77777777" w:rsidR="00FE1DF7" w:rsidRDefault="001946CA">
            <w:r>
              <w:rPr>
                <w:sz w:val="17"/>
              </w:rPr>
              <w:t>Authentication / Login UI</w:t>
            </w:r>
          </w:p>
        </w:tc>
        <w:tc>
          <w:tcPr>
            <w:tcW w:w="2078" w:type="dxa"/>
            <w:shd w:val="clear" w:color="auto" w:fill="F7FBFF"/>
            <w:vAlign w:val="center"/>
          </w:tcPr>
          <w:p w14:paraId="61AA5E10" w14:textId="77777777" w:rsidR="00FE1DF7" w:rsidRDefault="001946CA">
            <w:r>
              <w:rPr>
                <w:sz w:val="17"/>
              </w:rPr>
              <w:t xml:space="preserve">Open /login and verify heading Login to your </w:t>
            </w:r>
            <w:r>
              <w:rPr>
                <w:sz w:val="17"/>
              </w:rPr>
              <w:t>account is visible.</w:t>
            </w:r>
          </w:p>
        </w:tc>
        <w:tc>
          <w:tcPr>
            <w:tcW w:w="2078" w:type="dxa"/>
            <w:shd w:val="clear" w:color="auto" w:fill="F7FBFF"/>
            <w:vAlign w:val="center"/>
          </w:tcPr>
          <w:p w14:paraId="5FE77370" w14:textId="77777777" w:rsidR="00FE1DF7" w:rsidRDefault="001946CA">
            <w:r>
              <w:rPr>
                <w:sz w:val="17"/>
              </w:rPr>
              <w:t>Login page renders its primary heading.</w:t>
            </w:r>
          </w:p>
        </w:tc>
        <w:tc>
          <w:tcPr>
            <w:tcW w:w="2078" w:type="dxa"/>
            <w:shd w:val="clear" w:color="auto" w:fill="F7FBFF"/>
            <w:vAlign w:val="center"/>
          </w:tcPr>
          <w:p w14:paraId="4D44718B" w14:textId="77777777" w:rsidR="00FE1DF7" w:rsidRDefault="001946CA">
            <w:r>
              <w:rPr>
                <w:sz w:val="17"/>
              </w:rPr>
              <w:t>Heading Login to your account is asserted visible on /login.</w:t>
            </w:r>
          </w:p>
        </w:tc>
        <w:tc>
          <w:tcPr>
            <w:tcW w:w="2078" w:type="dxa"/>
            <w:shd w:val="clear" w:color="auto" w:fill="F7FBFF"/>
            <w:vAlign w:val="center"/>
          </w:tcPr>
          <w:p w14:paraId="55C4C3E0" w14:textId="77777777" w:rsidR="00FE1DF7" w:rsidRDefault="001946CA">
            <w:r>
              <w:rPr>
                <w:sz w:val="17"/>
              </w:rPr>
              <w:t>Pass</w:t>
            </w:r>
          </w:p>
        </w:tc>
        <w:tc>
          <w:tcPr>
            <w:tcW w:w="2078" w:type="dxa"/>
            <w:shd w:val="clear" w:color="auto" w:fill="F7FBFF"/>
            <w:vAlign w:val="center"/>
          </w:tcPr>
          <w:p w14:paraId="789B552B" w14:textId="77777777" w:rsidR="00FE1DF7" w:rsidRDefault="001946CA">
            <w:r>
              <w:rPr>
                <w:sz w:val="17"/>
              </w:rPr>
              <w:t>Medium</w:t>
            </w:r>
          </w:p>
        </w:tc>
      </w:tr>
      <w:tr w:rsidR="00FE1DF7" w14:paraId="39F1F809" w14:textId="77777777">
        <w:trPr>
          <w:jc w:val="center"/>
        </w:trPr>
        <w:tc>
          <w:tcPr>
            <w:tcW w:w="2078" w:type="dxa"/>
            <w:vAlign w:val="center"/>
          </w:tcPr>
          <w:p w14:paraId="1D3DCB79" w14:textId="77777777" w:rsidR="00FE1DF7" w:rsidRDefault="001946CA">
            <w:r>
              <w:rPr>
                <w:sz w:val="17"/>
              </w:rPr>
              <w:t>AUTH-0122</w:t>
            </w:r>
          </w:p>
        </w:tc>
        <w:tc>
          <w:tcPr>
            <w:tcW w:w="2078" w:type="dxa"/>
            <w:vAlign w:val="center"/>
          </w:tcPr>
          <w:p w14:paraId="66B3A1EB" w14:textId="77777777" w:rsidR="00FE1DF7" w:rsidRDefault="001946CA">
            <w:r>
              <w:rPr>
                <w:sz w:val="17"/>
              </w:rPr>
              <w:t>Authentication / Form Validation</w:t>
            </w:r>
          </w:p>
        </w:tc>
        <w:tc>
          <w:tcPr>
            <w:tcW w:w="2078" w:type="dxa"/>
            <w:vAlign w:val="center"/>
          </w:tcPr>
          <w:p w14:paraId="1457A0B8" w14:textId="77777777" w:rsidR="00FE1DF7" w:rsidRDefault="001946CA">
            <w:r>
              <w:rPr>
                <w:sz w:val="17"/>
              </w:rPr>
              <w:t xml:space="preserve">Open /login and verify Email and Password inputs carry required </w:t>
            </w:r>
            <w:r>
              <w:rPr>
                <w:sz w:val="17"/>
              </w:rPr>
              <w:t>attribute.</w:t>
            </w:r>
          </w:p>
        </w:tc>
        <w:tc>
          <w:tcPr>
            <w:tcW w:w="2078" w:type="dxa"/>
            <w:vAlign w:val="center"/>
          </w:tcPr>
          <w:p w14:paraId="00BD7F5A" w14:textId="77777777" w:rsidR="00FE1DF7" w:rsidRDefault="001946CA">
            <w:r>
              <w:rPr>
                <w:sz w:val="17"/>
              </w:rPr>
              <w:t>Email and Password fields are required.</w:t>
            </w:r>
          </w:p>
        </w:tc>
        <w:tc>
          <w:tcPr>
            <w:tcW w:w="2078" w:type="dxa"/>
            <w:vAlign w:val="center"/>
          </w:tcPr>
          <w:p w14:paraId="00CB3E45" w14:textId="77777777" w:rsidR="00FE1DF7" w:rsidRDefault="001946CA">
            <w:r>
              <w:rPr>
                <w:sz w:val="17"/>
              </w:rPr>
              <w:t>Both labelled inputs are asserted to have required attribute.</w:t>
            </w:r>
          </w:p>
        </w:tc>
        <w:tc>
          <w:tcPr>
            <w:tcW w:w="2078" w:type="dxa"/>
            <w:vAlign w:val="center"/>
          </w:tcPr>
          <w:p w14:paraId="102094BE" w14:textId="77777777" w:rsidR="00FE1DF7" w:rsidRDefault="001946CA">
            <w:r>
              <w:rPr>
                <w:sz w:val="17"/>
              </w:rPr>
              <w:t>Pass</w:t>
            </w:r>
          </w:p>
        </w:tc>
        <w:tc>
          <w:tcPr>
            <w:tcW w:w="2078" w:type="dxa"/>
            <w:vAlign w:val="center"/>
          </w:tcPr>
          <w:p w14:paraId="4CF6FA6D" w14:textId="77777777" w:rsidR="00FE1DF7" w:rsidRDefault="001946CA">
            <w:r>
              <w:rPr>
                <w:sz w:val="17"/>
              </w:rPr>
              <w:t>Medium</w:t>
            </w:r>
          </w:p>
        </w:tc>
      </w:tr>
      <w:tr w:rsidR="00FE1DF7" w14:paraId="4951ADC6" w14:textId="77777777">
        <w:trPr>
          <w:jc w:val="center"/>
        </w:trPr>
        <w:tc>
          <w:tcPr>
            <w:tcW w:w="2078" w:type="dxa"/>
            <w:shd w:val="clear" w:color="auto" w:fill="F7FBFF"/>
            <w:vAlign w:val="center"/>
          </w:tcPr>
          <w:p w14:paraId="12C5378E" w14:textId="77777777" w:rsidR="00FE1DF7" w:rsidRDefault="001946CA">
            <w:r>
              <w:rPr>
                <w:sz w:val="17"/>
              </w:rPr>
              <w:t>AUTH-0123</w:t>
            </w:r>
          </w:p>
        </w:tc>
        <w:tc>
          <w:tcPr>
            <w:tcW w:w="2078" w:type="dxa"/>
            <w:shd w:val="clear" w:color="auto" w:fill="F7FBFF"/>
            <w:vAlign w:val="center"/>
          </w:tcPr>
          <w:p w14:paraId="32F10499" w14:textId="77777777" w:rsidR="00FE1DF7" w:rsidRDefault="001946CA">
            <w:r>
              <w:rPr>
                <w:sz w:val="17"/>
              </w:rPr>
              <w:t>Authentication / Input Validation</w:t>
            </w:r>
          </w:p>
        </w:tc>
        <w:tc>
          <w:tcPr>
            <w:tcW w:w="2078" w:type="dxa"/>
            <w:shd w:val="clear" w:color="auto" w:fill="F7FBFF"/>
            <w:vAlign w:val="center"/>
          </w:tcPr>
          <w:p w14:paraId="634A3C65" w14:textId="77777777" w:rsidR="00FE1DF7" w:rsidRDefault="001946CA">
            <w:r>
              <w:rPr>
                <w:sz w:val="17"/>
              </w:rPr>
              <w:t>Open /login, fill Email with invalid-email, evaluate checkValidity().</w:t>
            </w:r>
          </w:p>
        </w:tc>
        <w:tc>
          <w:tcPr>
            <w:tcW w:w="2078" w:type="dxa"/>
            <w:shd w:val="clear" w:color="auto" w:fill="F7FBFF"/>
            <w:vAlign w:val="center"/>
          </w:tcPr>
          <w:p w14:paraId="31FBCE3A" w14:textId="77777777" w:rsidR="00FE1DF7" w:rsidRDefault="001946CA">
            <w:r>
              <w:rPr>
                <w:sz w:val="17"/>
              </w:rPr>
              <w:t>Browser validati</w:t>
            </w:r>
            <w:r>
              <w:rPr>
                <w:sz w:val="17"/>
              </w:rPr>
              <w:t>on rejects invalid email input.</w:t>
            </w:r>
          </w:p>
        </w:tc>
        <w:tc>
          <w:tcPr>
            <w:tcW w:w="2078" w:type="dxa"/>
            <w:shd w:val="clear" w:color="auto" w:fill="F7FBFF"/>
            <w:vAlign w:val="center"/>
          </w:tcPr>
          <w:p w14:paraId="24235140" w14:textId="77777777" w:rsidR="00FE1DF7" w:rsidRDefault="001946CA">
            <w:r>
              <w:rPr>
                <w:sz w:val="17"/>
              </w:rPr>
              <w:t>Input validity is asserted false for invalid email value.</w:t>
            </w:r>
          </w:p>
        </w:tc>
        <w:tc>
          <w:tcPr>
            <w:tcW w:w="2078" w:type="dxa"/>
            <w:shd w:val="clear" w:color="auto" w:fill="F7FBFF"/>
            <w:vAlign w:val="center"/>
          </w:tcPr>
          <w:p w14:paraId="79F0D758" w14:textId="77777777" w:rsidR="00FE1DF7" w:rsidRDefault="001946CA">
            <w:r>
              <w:rPr>
                <w:sz w:val="17"/>
              </w:rPr>
              <w:t>Pass</w:t>
            </w:r>
          </w:p>
        </w:tc>
        <w:tc>
          <w:tcPr>
            <w:tcW w:w="2078" w:type="dxa"/>
            <w:shd w:val="clear" w:color="auto" w:fill="F7FBFF"/>
            <w:vAlign w:val="center"/>
          </w:tcPr>
          <w:p w14:paraId="278235AB" w14:textId="77777777" w:rsidR="00FE1DF7" w:rsidRDefault="001946CA">
            <w:r>
              <w:rPr>
                <w:sz w:val="17"/>
              </w:rPr>
              <w:t>Medium</w:t>
            </w:r>
          </w:p>
        </w:tc>
      </w:tr>
      <w:tr w:rsidR="00FE1DF7" w14:paraId="0D253CEC" w14:textId="77777777">
        <w:trPr>
          <w:jc w:val="center"/>
        </w:trPr>
        <w:tc>
          <w:tcPr>
            <w:tcW w:w="2078" w:type="dxa"/>
            <w:vAlign w:val="center"/>
          </w:tcPr>
          <w:p w14:paraId="5D8457CD" w14:textId="77777777" w:rsidR="00FE1DF7" w:rsidRDefault="001946CA">
            <w:r>
              <w:rPr>
                <w:sz w:val="17"/>
              </w:rPr>
              <w:t>AUTH-0124</w:t>
            </w:r>
          </w:p>
        </w:tc>
        <w:tc>
          <w:tcPr>
            <w:tcW w:w="2078" w:type="dxa"/>
            <w:vAlign w:val="center"/>
          </w:tcPr>
          <w:p w14:paraId="39292944" w14:textId="77777777" w:rsidR="00FE1DF7" w:rsidRDefault="001946CA">
            <w:r>
              <w:rPr>
                <w:sz w:val="17"/>
              </w:rPr>
              <w:t>Authentication / Route Guard</w:t>
            </w:r>
          </w:p>
        </w:tc>
        <w:tc>
          <w:tcPr>
            <w:tcW w:w="2078" w:type="dxa"/>
            <w:vAlign w:val="center"/>
          </w:tcPr>
          <w:p w14:paraId="7B20EEB7" w14:textId="77777777" w:rsidR="00FE1DF7" w:rsidRDefault="001946CA">
            <w:r>
              <w:rPr>
                <w:sz w:val="17"/>
              </w:rPr>
              <w:t>Navigate directly to /dashboard/tourist without authentication.</w:t>
            </w:r>
          </w:p>
        </w:tc>
        <w:tc>
          <w:tcPr>
            <w:tcW w:w="2078" w:type="dxa"/>
            <w:vAlign w:val="center"/>
          </w:tcPr>
          <w:p w14:paraId="3972DA97" w14:textId="77777777" w:rsidR="00FE1DF7" w:rsidRDefault="001946CA">
            <w:r>
              <w:rPr>
                <w:sz w:val="17"/>
              </w:rPr>
              <w:t xml:space="preserve">Unauthenticated access is redirected to </w:t>
            </w:r>
            <w:r>
              <w:rPr>
                <w:sz w:val="17"/>
              </w:rPr>
              <w:t>/login.</w:t>
            </w:r>
          </w:p>
        </w:tc>
        <w:tc>
          <w:tcPr>
            <w:tcW w:w="2078" w:type="dxa"/>
            <w:vAlign w:val="center"/>
          </w:tcPr>
          <w:p w14:paraId="0638B34B" w14:textId="77777777" w:rsidR="00FE1DF7" w:rsidRDefault="001946CA">
            <w:r>
              <w:rPr>
                <w:sz w:val="17"/>
              </w:rPr>
              <w:t>URL is asserted to end with /login.</w:t>
            </w:r>
          </w:p>
        </w:tc>
        <w:tc>
          <w:tcPr>
            <w:tcW w:w="2078" w:type="dxa"/>
            <w:vAlign w:val="center"/>
          </w:tcPr>
          <w:p w14:paraId="4842EEF4" w14:textId="77777777" w:rsidR="00FE1DF7" w:rsidRDefault="001946CA">
            <w:r>
              <w:rPr>
                <w:sz w:val="17"/>
              </w:rPr>
              <w:t>Pass</w:t>
            </w:r>
          </w:p>
        </w:tc>
        <w:tc>
          <w:tcPr>
            <w:tcW w:w="2078" w:type="dxa"/>
            <w:vAlign w:val="center"/>
          </w:tcPr>
          <w:p w14:paraId="4AD5F502" w14:textId="77777777" w:rsidR="00FE1DF7" w:rsidRDefault="001946CA">
            <w:r>
              <w:rPr>
                <w:sz w:val="17"/>
              </w:rPr>
              <w:t>High</w:t>
            </w:r>
          </w:p>
        </w:tc>
      </w:tr>
      <w:tr w:rsidR="00FE1DF7" w14:paraId="7F124B4A" w14:textId="77777777">
        <w:trPr>
          <w:jc w:val="center"/>
        </w:trPr>
        <w:tc>
          <w:tcPr>
            <w:tcW w:w="2078" w:type="dxa"/>
            <w:shd w:val="clear" w:color="auto" w:fill="F7FBFF"/>
            <w:vAlign w:val="center"/>
          </w:tcPr>
          <w:p w14:paraId="689EF27D" w14:textId="77777777" w:rsidR="00FE1DF7" w:rsidRDefault="001946CA">
            <w:r>
              <w:rPr>
                <w:sz w:val="17"/>
              </w:rPr>
              <w:t>AUTH-0125</w:t>
            </w:r>
          </w:p>
        </w:tc>
        <w:tc>
          <w:tcPr>
            <w:tcW w:w="2078" w:type="dxa"/>
            <w:shd w:val="clear" w:color="auto" w:fill="F7FBFF"/>
            <w:vAlign w:val="center"/>
          </w:tcPr>
          <w:p w14:paraId="34C98D90" w14:textId="77777777" w:rsidR="00FE1DF7" w:rsidRDefault="001946CA">
            <w:r>
              <w:rPr>
                <w:sz w:val="17"/>
              </w:rPr>
              <w:t>Authentication / Route Guard</w:t>
            </w:r>
          </w:p>
        </w:tc>
        <w:tc>
          <w:tcPr>
            <w:tcW w:w="2078" w:type="dxa"/>
            <w:shd w:val="clear" w:color="auto" w:fill="F7FBFF"/>
            <w:vAlign w:val="center"/>
          </w:tcPr>
          <w:p w14:paraId="33489339" w14:textId="77777777" w:rsidR="00FE1DF7" w:rsidRDefault="001946CA">
            <w:r>
              <w:rPr>
                <w:sz w:val="17"/>
              </w:rPr>
              <w:t>Navigate directly to /dashboard/guide without authentication.</w:t>
            </w:r>
          </w:p>
        </w:tc>
        <w:tc>
          <w:tcPr>
            <w:tcW w:w="2078" w:type="dxa"/>
            <w:shd w:val="clear" w:color="auto" w:fill="F7FBFF"/>
            <w:vAlign w:val="center"/>
          </w:tcPr>
          <w:p w14:paraId="0244B73F" w14:textId="77777777" w:rsidR="00FE1DF7" w:rsidRDefault="001946CA">
            <w:r>
              <w:rPr>
                <w:sz w:val="17"/>
              </w:rPr>
              <w:t>Unauthenticated access is redirected to /login.</w:t>
            </w:r>
          </w:p>
        </w:tc>
        <w:tc>
          <w:tcPr>
            <w:tcW w:w="2078" w:type="dxa"/>
            <w:shd w:val="clear" w:color="auto" w:fill="F7FBFF"/>
            <w:vAlign w:val="center"/>
          </w:tcPr>
          <w:p w14:paraId="21368E95" w14:textId="77777777" w:rsidR="00FE1DF7" w:rsidRDefault="001946CA">
            <w:r>
              <w:rPr>
                <w:sz w:val="17"/>
              </w:rPr>
              <w:t>URL is asserted to end with /login.</w:t>
            </w:r>
          </w:p>
        </w:tc>
        <w:tc>
          <w:tcPr>
            <w:tcW w:w="2078" w:type="dxa"/>
            <w:shd w:val="clear" w:color="auto" w:fill="F7FBFF"/>
            <w:vAlign w:val="center"/>
          </w:tcPr>
          <w:p w14:paraId="4508A16E" w14:textId="77777777" w:rsidR="00FE1DF7" w:rsidRDefault="001946CA">
            <w:r>
              <w:rPr>
                <w:sz w:val="17"/>
              </w:rPr>
              <w:t>Pass</w:t>
            </w:r>
          </w:p>
        </w:tc>
        <w:tc>
          <w:tcPr>
            <w:tcW w:w="2078" w:type="dxa"/>
            <w:shd w:val="clear" w:color="auto" w:fill="F7FBFF"/>
            <w:vAlign w:val="center"/>
          </w:tcPr>
          <w:p w14:paraId="7725C562" w14:textId="77777777" w:rsidR="00FE1DF7" w:rsidRDefault="001946CA">
            <w:r>
              <w:rPr>
                <w:sz w:val="17"/>
              </w:rPr>
              <w:t>High</w:t>
            </w:r>
          </w:p>
        </w:tc>
      </w:tr>
      <w:tr w:rsidR="00FE1DF7" w14:paraId="1A29B1A9" w14:textId="77777777">
        <w:trPr>
          <w:jc w:val="center"/>
        </w:trPr>
        <w:tc>
          <w:tcPr>
            <w:tcW w:w="2078" w:type="dxa"/>
            <w:vAlign w:val="center"/>
          </w:tcPr>
          <w:p w14:paraId="7BDF5E79" w14:textId="77777777" w:rsidR="00FE1DF7" w:rsidRDefault="001946CA">
            <w:r>
              <w:rPr>
                <w:sz w:val="17"/>
              </w:rPr>
              <w:t>AUTH-0126</w:t>
            </w:r>
          </w:p>
        </w:tc>
        <w:tc>
          <w:tcPr>
            <w:tcW w:w="2078" w:type="dxa"/>
            <w:vAlign w:val="center"/>
          </w:tcPr>
          <w:p w14:paraId="43384D41" w14:textId="77777777" w:rsidR="00FE1DF7" w:rsidRDefault="001946CA">
            <w:r>
              <w:rPr>
                <w:sz w:val="17"/>
              </w:rPr>
              <w:t>Authentication / Route Guard</w:t>
            </w:r>
          </w:p>
        </w:tc>
        <w:tc>
          <w:tcPr>
            <w:tcW w:w="2078" w:type="dxa"/>
            <w:vAlign w:val="center"/>
          </w:tcPr>
          <w:p w14:paraId="61F895D8" w14:textId="77777777" w:rsidR="00FE1DF7" w:rsidRDefault="001946CA">
            <w:r>
              <w:rPr>
                <w:sz w:val="17"/>
              </w:rPr>
              <w:t>Navigate directly to /dashboard/admin without authentication.</w:t>
            </w:r>
          </w:p>
        </w:tc>
        <w:tc>
          <w:tcPr>
            <w:tcW w:w="2078" w:type="dxa"/>
            <w:vAlign w:val="center"/>
          </w:tcPr>
          <w:p w14:paraId="18997A81" w14:textId="77777777" w:rsidR="00FE1DF7" w:rsidRDefault="001946CA">
            <w:r>
              <w:rPr>
                <w:sz w:val="17"/>
              </w:rPr>
              <w:t>Unauthenticated access is redirected to /login.</w:t>
            </w:r>
          </w:p>
        </w:tc>
        <w:tc>
          <w:tcPr>
            <w:tcW w:w="2078" w:type="dxa"/>
            <w:vAlign w:val="center"/>
          </w:tcPr>
          <w:p w14:paraId="52FD6414" w14:textId="77777777" w:rsidR="00FE1DF7" w:rsidRDefault="001946CA">
            <w:r>
              <w:rPr>
                <w:sz w:val="17"/>
              </w:rPr>
              <w:t>URL is asserted to end with /login.</w:t>
            </w:r>
          </w:p>
        </w:tc>
        <w:tc>
          <w:tcPr>
            <w:tcW w:w="2078" w:type="dxa"/>
            <w:vAlign w:val="center"/>
          </w:tcPr>
          <w:p w14:paraId="5DF53C77" w14:textId="77777777" w:rsidR="00FE1DF7" w:rsidRDefault="001946CA">
            <w:r>
              <w:rPr>
                <w:sz w:val="17"/>
              </w:rPr>
              <w:t>Pass</w:t>
            </w:r>
          </w:p>
        </w:tc>
        <w:tc>
          <w:tcPr>
            <w:tcW w:w="2078" w:type="dxa"/>
            <w:vAlign w:val="center"/>
          </w:tcPr>
          <w:p w14:paraId="241D7BF8" w14:textId="77777777" w:rsidR="00FE1DF7" w:rsidRDefault="001946CA">
            <w:r>
              <w:rPr>
                <w:sz w:val="17"/>
              </w:rPr>
              <w:t>Critical</w:t>
            </w:r>
          </w:p>
        </w:tc>
      </w:tr>
      <w:tr w:rsidR="00FE1DF7" w14:paraId="0DADE06C" w14:textId="77777777">
        <w:trPr>
          <w:jc w:val="center"/>
        </w:trPr>
        <w:tc>
          <w:tcPr>
            <w:tcW w:w="2078" w:type="dxa"/>
            <w:shd w:val="clear" w:color="auto" w:fill="F7FBFF"/>
            <w:vAlign w:val="center"/>
          </w:tcPr>
          <w:p w14:paraId="4C916EB2" w14:textId="77777777" w:rsidR="00FE1DF7" w:rsidRDefault="001946CA">
            <w:r>
              <w:rPr>
                <w:sz w:val="17"/>
              </w:rPr>
              <w:t>AUTH-0127</w:t>
            </w:r>
          </w:p>
        </w:tc>
        <w:tc>
          <w:tcPr>
            <w:tcW w:w="2078" w:type="dxa"/>
            <w:shd w:val="clear" w:color="auto" w:fill="F7FBFF"/>
            <w:vAlign w:val="center"/>
          </w:tcPr>
          <w:p w14:paraId="02507564" w14:textId="77777777" w:rsidR="00FE1DF7" w:rsidRDefault="001946CA">
            <w:r>
              <w:rPr>
                <w:sz w:val="17"/>
              </w:rPr>
              <w:t>Authentication / Login UI</w:t>
            </w:r>
          </w:p>
        </w:tc>
        <w:tc>
          <w:tcPr>
            <w:tcW w:w="2078" w:type="dxa"/>
            <w:shd w:val="clear" w:color="auto" w:fill="F7FBFF"/>
            <w:vAlign w:val="center"/>
          </w:tcPr>
          <w:p w14:paraId="63B41ED2" w14:textId="77777777" w:rsidR="00FE1DF7" w:rsidRDefault="001946CA">
            <w:r>
              <w:rPr>
                <w:sz w:val="17"/>
              </w:rPr>
              <w:t>Open /login and veri</w:t>
            </w:r>
            <w:r>
              <w:rPr>
                <w:sz w:val="17"/>
              </w:rPr>
              <w:t>fy heading Login to your account is visible.</w:t>
            </w:r>
          </w:p>
        </w:tc>
        <w:tc>
          <w:tcPr>
            <w:tcW w:w="2078" w:type="dxa"/>
            <w:shd w:val="clear" w:color="auto" w:fill="F7FBFF"/>
            <w:vAlign w:val="center"/>
          </w:tcPr>
          <w:p w14:paraId="100F3F8D" w14:textId="77777777" w:rsidR="00FE1DF7" w:rsidRDefault="001946CA">
            <w:r>
              <w:rPr>
                <w:sz w:val="17"/>
              </w:rPr>
              <w:t>Login page renders its primary heading.</w:t>
            </w:r>
          </w:p>
        </w:tc>
        <w:tc>
          <w:tcPr>
            <w:tcW w:w="2078" w:type="dxa"/>
            <w:shd w:val="clear" w:color="auto" w:fill="F7FBFF"/>
            <w:vAlign w:val="center"/>
          </w:tcPr>
          <w:p w14:paraId="3405C5DC" w14:textId="77777777" w:rsidR="00FE1DF7" w:rsidRDefault="001946CA">
            <w:r>
              <w:rPr>
                <w:sz w:val="17"/>
              </w:rPr>
              <w:t>Heading Login to your account is asserted visible on /login.</w:t>
            </w:r>
          </w:p>
        </w:tc>
        <w:tc>
          <w:tcPr>
            <w:tcW w:w="2078" w:type="dxa"/>
            <w:shd w:val="clear" w:color="auto" w:fill="F7FBFF"/>
            <w:vAlign w:val="center"/>
          </w:tcPr>
          <w:p w14:paraId="5C846741" w14:textId="77777777" w:rsidR="00FE1DF7" w:rsidRDefault="001946CA">
            <w:r>
              <w:rPr>
                <w:sz w:val="17"/>
              </w:rPr>
              <w:t>Pass</w:t>
            </w:r>
          </w:p>
        </w:tc>
        <w:tc>
          <w:tcPr>
            <w:tcW w:w="2078" w:type="dxa"/>
            <w:shd w:val="clear" w:color="auto" w:fill="F7FBFF"/>
            <w:vAlign w:val="center"/>
          </w:tcPr>
          <w:p w14:paraId="5E7A1CC0" w14:textId="77777777" w:rsidR="00FE1DF7" w:rsidRDefault="001946CA">
            <w:r>
              <w:rPr>
                <w:sz w:val="17"/>
              </w:rPr>
              <w:t>Medium</w:t>
            </w:r>
          </w:p>
        </w:tc>
      </w:tr>
      <w:tr w:rsidR="00FE1DF7" w14:paraId="3EC450CB" w14:textId="77777777">
        <w:trPr>
          <w:jc w:val="center"/>
        </w:trPr>
        <w:tc>
          <w:tcPr>
            <w:tcW w:w="2078" w:type="dxa"/>
            <w:vAlign w:val="center"/>
          </w:tcPr>
          <w:p w14:paraId="62874D93" w14:textId="77777777" w:rsidR="00FE1DF7" w:rsidRDefault="001946CA">
            <w:r>
              <w:rPr>
                <w:sz w:val="17"/>
              </w:rPr>
              <w:t>AUTH-0128</w:t>
            </w:r>
          </w:p>
        </w:tc>
        <w:tc>
          <w:tcPr>
            <w:tcW w:w="2078" w:type="dxa"/>
            <w:vAlign w:val="center"/>
          </w:tcPr>
          <w:p w14:paraId="7BB7DF09" w14:textId="77777777" w:rsidR="00FE1DF7" w:rsidRDefault="001946CA">
            <w:r>
              <w:rPr>
                <w:sz w:val="17"/>
              </w:rPr>
              <w:t>Authentication / Form Validation</w:t>
            </w:r>
          </w:p>
        </w:tc>
        <w:tc>
          <w:tcPr>
            <w:tcW w:w="2078" w:type="dxa"/>
            <w:vAlign w:val="center"/>
          </w:tcPr>
          <w:p w14:paraId="57F445EB" w14:textId="77777777" w:rsidR="00FE1DF7" w:rsidRDefault="001946CA">
            <w:r>
              <w:rPr>
                <w:sz w:val="17"/>
              </w:rPr>
              <w:t xml:space="preserve">Open /login and verify Email and Password inputs </w:t>
            </w:r>
            <w:r>
              <w:rPr>
                <w:sz w:val="17"/>
              </w:rPr>
              <w:t>carry required attribute.</w:t>
            </w:r>
          </w:p>
        </w:tc>
        <w:tc>
          <w:tcPr>
            <w:tcW w:w="2078" w:type="dxa"/>
            <w:vAlign w:val="center"/>
          </w:tcPr>
          <w:p w14:paraId="512B26B5" w14:textId="77777777" w:rsidR="00FE1DF7" w:rsidRDefault="001946CA">
            <w:r>
              <w:rPr>
                <w:sz w:val="17"/>
              </w:rPr>
              <w:t>Email and Password fields are required.</w:t>
            </w:r>
          </w:p>
        </w:tc>
        <w:tc>
          <w:tcPr>
            <w:tcW w:w="2078" w:type="dxa"/>
            <w:vAlign w:val="center"/>
          </w:tcPr>
          <w:p w14:paraId="7F78BB87" w14:textId="77777777" w:rsidR="00FE1DF7" w:rsidRDefault="001946CA">
            <w:r>
              <w:rPr>
                <w:sz w:val="17"/>
              </w:rPr>
              <w:t>Both labelled inputs are asserted to have required attribute.</w:t>
            </w:r>
          </w:p>
        </w:tc>
        <w:tc>
          <w:tcPr>
            <w:tcW w:w="2078" w:type="dxa"/>
            <w:vAlign w:val="center"/>
          </w:tcPr>
          <w:p w14:paraId="55BF18B6" w14:textId="77777777" w:rsidR="00FE1DF7" w:rsidRDefault="001946CA">
            <w:r>
              <w:rPr>
                <w:sz w:val="17"/>
              </w:rPr>
              <w:t>Pass</w:t>
            </w:r>
          </w:p>
        </w:tc>
        <w:tc>
          <w:tcPr>
            <w:tcW w:w="2078" w:type="dxa"/>
            <w:vAlign w:val="center"/>
          </w:tcPr>
          <w:p w14:paraId="1F23E2E6" w14:textId="77777777" w:rsidR="00FE1DF7" w:rsidRDefault="001946CA">
            <w:r>
              <w:rPr>
                <w:sz w:val="17"/>
              </w:rPr>
              <w:t>Medium</w:t>
            </w:r>
          </w:p>
        </w:tc>
      </w:tr>
      <w:tr w:rsidR="00FE1DF7" w14:paraId="6A7F9C87" w14:textId="77777777">
        <w:trPr>
          <w:jc w:val="center"/>
        </w:trPr>
        <w:tc>
          <w:tcPr>
            <w:tcW w:w="2078" w:type="dxa"/>
            <w:shd w:val="clear" w:color="auto" w:fill="F7FBFF"/>
            <w:vAlign w:val="center"/>
          </w:tcPr>
          <w:p w14:paraId="0C5C6147" w14:textId="77777777" w:rsidR="00FE1DF7" w:rsidRDefault="001946CA">
            <w:r>
              <w:rPr>
                <w:sz w:val="17"/>
              </w:rPr>
              <w:t>AUTH-0129</w:t>
            </w:r>
          </w:p>
        </w:tc>
        <w:tc>
          <w:tcPr>
            <w:tcW w:w="2078" w:type="dxa"/>
            <w:shd w:val="clear" w:color="auto" w:fill="F7FBFF"/>
            <w:vAlign w:val="center"/>
          </w:tcPr>
          <w:p w14:paraId="4F0C98FD" w14:textId="77777777" w:rsidR="00FE1DF7" w:rsidRDefault="001946CA">
            <w:r>
              <w:rPr>
                <w:sz w:val="17"/>
              </w:rPr>
              <w:t>Authentication / Input Validation</w:t>
            </w:r>
          </w:p>
        </w:tc>
        <w:tc>
          <w:tcPr>
            <w:tcW w:w="2078" w:type="dxa"/>
            <w:shd w:val="clear" w:color="auto" w:fill="F7FBFF"/>
            <w:vAlign w:val="center"/>
          </w:tcPr>
          <w:p w14:paraId="31560498" w14:textId="77777777" w:rsidR="00FE1DF7" w:rsidRDefault="001946CA">
            <w:r>
              <w:rPr>
                <w:sz w:val="17"/>
              </w:rPr>
              <w:t>Open /login, fill Email with invalid-email, evaluate checkValidity().</w:t>
            </w:r>
          </w:p>
        </w:tc>
        <w:tc>
          <w:tcPr>
            <w:tcW w:w="2078" w:type="dxa"/>
            <w:shd w:val="clear" w:color="auto" w:fill="F7FBFF"/>
            <w:vAlign w:val="center"/>
          </w:tcPr>
          <w:p w14:paraId="4BFAF729" w14:textId="77777777" w:rsidR="00FE1DF7" w:rsidRDefault="001946CA">
            <w:r>
              <w:rPr>
                <w:sz w:val="17"/>
              </w:rPr>
              <w:t>B</w:t>
            </w:r>
            <w:r>
              <w:rPr>
                <w:sz w:val="17"/>
              </w:rPr>
              <w:t>rowser validation rejects invalid email input.</w:t>
            </w:r>
          </w:p>
        </w:tc>
        <w:tc>
          <w:tcPr>
            <w:tcW w:w="2078" w:type="dxa"/>
            <w:shd w:val="clear" w:color="auto" w:fill="F7FBFF"/>
            <w:vAlign w:val="center"/>
          </w:tcPr>
          <w:p w14:paraId="75E8C5B8" w14:textId="77777777" w:rsidR="00FE1DF7" w:rsidRDefault="001946CA">
            <w:r>
              <w:rPr>
                <w:sz w:val="17"/>
              </w:rPr>
              <w:t>Input validity is asserted false for invalid email value.</w:t>
            </w:r>
          </w:p>
        </w:tc>
        <w:tc>
          <w:tcPr>
            <w:tcW w:w="2078" w:type="dxa"/>
            <w:shd w:val="clear" w:color="auto" w:fill="F7FBFF"/>
            <w:vAlign w:val="center"/>
          </w:tcPr>
          <w:p w14:paraId="7DF61E46" w14:textId="77777777" w:rsidR="00FE1DF7" w:rsidRDefault="001946CA">
            <w:r>
              <w:rPr>
                <w:sz w:val="17"/>
              </w:rPr>
              <w:t>Pass</w:t>
            </w:r>
          </w:p>
        </w:tc>
        <w:tc>
          <w:tcPr>
            <w:tcW w:w="2078" w:type="dxa"/>
            <w:shd w:val="clear" w:color="auto" w:fill="F7FBFF"/>
            <w:vAlign w:val="center"/>
          </w:tcPr>
          <w:p w14:paraId="65F45C23" w14:textId="77777777" w:rsidR="00FE1DF7" w:rsidRDefault="001946CA">
            <w:r>
              <w:rPr>
                <w:sz w:val="17"/>
              </w:rPr>
              <w:t>Medium</w:t>
            </w:r>
          </w:p>
        </w:tc>
      </w:tr>
      <w:tr w:rsidR="00FE1DF7" w14:paraId="3B923109" w14:textId="77777777">
        <w:trPr>
          <w:jc w:val="center"/>
        </w:trPr>
        <w:tc>
          <w:tcPr>
            <w:tcW w:w="2078" w:type="dxa"/>
            <w:vAlign w:val="center"/>
          </w:tcPr>
          <w:p w14:paraId="3CA4E3E0" w14:textId="77777777" w:rsidR="00FE1DF7" w:rsidRDefault="001946CA">
            <w:r>
              <w:rPr>
                <w:sz w:val="17"/>
              </w:rPr>
              <w:t>AUTH-0130</w:t>
            </w:r>
          </w:p>
        </w:tc>
        <w:tc>
          <w:tcPr>
            <w:tcW w:w="2078" w:type="dxa"/>
            <w:vAlign w:val="center"/>
          </w:tcPr>
          <w:p w14:paraId="1CC6D361" w14:textId="77777777" w:rsidR="00FE1DF7" w:rsidRDefault="001946CA">
            <w:r>
              <w:rPr>
                <w:sz w:val="17"/>
              </w:rPr>
              <w:t>Authentication / Route Guard</w:t>
            </w:r>
          </w:p>
        </w:tc>
        <w:tc>
          <w:tcPr>
            <w:tcW w:w="2078" w:type="dxa"/>
            <w:vAlign w:val="center"/>
          </w:tcPr>
          <w:p w14:paraId="12A80343" w14:textId="77777777" w:rsidR="00FE1DF7" w:rsidRDefault="001946CA">
            <w:r>
              <w:rPr>
                <w:sz w:val="17"/>
              </w:rPr>
              <w:t>Navigate directly to /dashboard/tourist without authentication.</w:t>
            </w:r>
          </w:p>
        </w:tc>
        <w:tc>
          <w:tcPr>
            <w:tcW w:w="2078" w:type="dxa"/>
            <w:vAlign w:val="center"/>
          </w:tcPr>
          <w:p w14:paraId="5291DEB5" w14:textId="77777777" w:rsidR="00FE1DF7" w:rsidRDefault="001946CA">
            <w:r>
              <w:rPr>
                <w:sz w:val="17"/>
              </w:rPr>
              <w:t xml:space="preserve">Unauthenticated access is </w:t>
            </w:r>
            <w:r>
              <w:rPr>
                <w:sz w:val="17"/>
              </w:rPr>
              <w:t>redirected to /login.</w:t>
            </w:r>
          </w:p>
        </w:tc>
        <w:tc>
          <w:tcPr>
            <w:tcW w:w="2078" w:type="dxa"/>
            <w:vAlign w:val="center"/>
          </w:tcPr>
          <w:p w14:paraId="41199687" w14:textId="77777777" w:rsidR="00FE1DF7" w:rsidRDefault="001946CA">
            <w:r>
              <w:rPr>
                <w:sz w:val="17"/>
              </w:rPr>
              <w:t>URL is asserted to end with /login.</w:t>
            </w:r>
          </w:p>
        </w:tc>
        <w:tc>
          <w:tcPr>
            <w:tcW w:w="2078" w:type="dxa"/>
            <w:vAlign w:val="center"/>
          </w:tcPr>
          <w:p w14:paraId="0DB08B8B" w14:textId="77777777" w:rsidR="00FE1DF7" w:rsidRDefault="001946CA">
            <w:r>
              <w:rPr>
                <w:sz w:val="17"/>
              </w:rPr>
              <w:t>Pass</w:t>
            </w:r>
          </w:p>
        </w:tc>
        <w:tc>
          <w:tcPr>
            <w:tcW w:w="2078" w:type="dxa"/>
            <w:vAlign w:val="center"/>
          </w:tcPr>
          <w:p w14:paraId="48E60672" w14:textId="77777777" w:rsidR="00FE1DF7" w:rsidRDefault="001946CA">
            <w:r>
              <w:rPr>
                <w:sz w:val="17"/>
              </w:rPr>
              <w:t>High</w:t>
            </w:r>
          </w:p>
        </w:tc>
      </w:tr>
      <w:tr w:rsidR="00FE1DF7" w14:paraId="206A3FD7" w14:textId="77777777">
        <w:trPr>
          <w:jc w:val="center"/>
        </w:trPr>
        <w:tc>
          <w:tcPr>
            <w:tcW w:w="2078" w:type="dxa"/>
            <w:shd w:val="clear" w:color="auto" w:fill="F7FBFF"/>
            <w:vAlign w:val="center"/>
          </w:tcPr>
          <w:p w14:paraId="726FF624" w14:textId="77777777" w:rsidR="00FE1DF7" w:rsidRDefault="001946CA">
            <w:r>
              <w:rPr>
                <w:sz w:val="17"/>
              </w:rPr>
              <w:t>AUTH-0131</w:t>
            </w:r>
          </w:p>
        </w:tc>
        <w:tc>
          <w:tcPr>
            <w:tcW w:w="2078" w:type="dxa"/>
            <w:shd w:val="clear" w:color="auto" w:fill="F7FBFF"/>
            <w:vAlign w:val="center"/>
          </w:tcPr>
          <w:p w14:paraId="4C42B50B" w14:textId="77777777" w:rsidR="00FE1DF7" w:rsidRDefault="001946CA">
            <w:r>
              <w:rPr>
                <w:sz w:val="17"/>
              </w:rPr>
              <w:t>Authentication / Route Guard</w:t>
            </w:r>
          </w:p>
        </w:tc>
        <w:tc>
          <w:tcPr>
            <w:tcW w:w="2078" w:type="dxa"/>
            <w:shd w:val="clear" w:color="auto" w:fill="F7FBFF"/>
            <w:vAlign w:val="center"/>
          </w:tcPr>
          <w:p w14:paraId="36284B7A" w14:textId="77777777" w:rsidR="00FE1DF7" w:rsidRDefault="001946CA">
            <w:r>
              <w:rPr>
                <w:sz w:val="17"/>
              </w:rPr>
              <w:t>Navigate directly to /dashboard/guide without authentication.</w:t>
            </w:r>
          </w:p>
        </w:tc>
        <w:tc>
          <w:tcPr>
            <w:tcW w:w="2078" w:type="dxa"/>
            <w:shd w:val="clear" w:color="auto" w:fill="F7FBFF"/>
            <w:vAlign w:val="center"/>
          </w:tcPr>
          <w:p w14:paraId="42E4510D" w14:textId="77777777" w:rsidR="00FE1DF7" w:rsidRDefault="001946CA">
            <w:r>
              <w:rPr>
                <w:sz w:val="17"/>
              </w:rPr>
              <w:t>Unauthenticated access is redirected to /login.</w:t>
            </w:r>
          </w:p>
        </w:tc>
        <w:tc>
          <w:tcPr>
            <w:tcW w:w="2078" w:type="dxa"/>
            <w:shd w:val="clear" w:color="auto" w:fill="F7FBFF"/>
            <w:vAlign w:val="center"/>
          </w:tcPr>
          <w:p w14:paraId="4C062F5F" w14:textId="77777777" w:rsidR="00FE1DF7" w:rsidRDefault="001946CA">
            <w:r>
              <w:rPr>
                <w:sz w:val="17"/>
              </w:rPr>
              <w:t xml:space="preserve">URL is asserted to end with </w:t>
            </w:r>
            <w:r>
              <w:rPr>
                <w:sz w:val="17"/>
              </w:rPr>
              <w:t>/login.</w:t>
            </w:r>
          </w:p>
        </w:tc>
        <w:tc>
          <w:tcPr>
            <w:tcW w:w="2078" w:type="dxa"/>
            <w:shd w:val="clear" w:color="auto" w:fill="F7FBFF"/>
            <w:vAlign w:val="center"/>
          </w:tcPr>
          <w:p w14:paraId="24542C93" w14:textId="77777777" w:rsidR="00FE1DF7" w:rsidRDefault="001946CA">
            <w:r>
              <w:rPr>
                <w:sz w:val="17"/>
              </w:rPr>
              <w:t>Pass</w:t>
            </w:r>
          </w:p>
        </w:tc>
        <w:tc>
          <w:tcPr>
            <w:tcW w:w="2078" w:type="dxa"/>
            <w:shd w:val="clear" w:color="auto" w:fill="F7FBFF"/>
            <w:vAlign w:val="center"/>
          </w:tcPr>
          <w:p w14:paraId="4C3ECDCE" w14:textId="77777777" w:rsidR="00FE1DF7" w:rsidRDefault="001946CA">
            <w:r>
              <w:rPr>
                <w:sz w:val="17"/>
              </w:rPr>
              <w:t>High</w:t>
            </w:r>
          </w:p>
        </w:tc>
      </w:tr>
      <w:tr w:rsidR="00FE1DF7" w14:paraId="0DBF1A4C" w14:textId="77777777">
        <w:trPr>
          <w:jc w:val="center"/>
        </w:trPr>
        <w:tc>
          <w:tcPr>
            <w:tcW w:w="2078" w:type="dxa"/>
            <w:vAlign w:val="center"/>
          </w:tcPr>
          <w:p w14:paraId="271FD314" w14:textId="77777777" w:rsidR="00FE1DF7" w:rsidRDefault="001946CA">
            <w:r>
              <w:rPr>
                <w:sz w:val="17"/>
              </w:rPr>
              <w:t>AUTH-0132</w:t>
            </w:r>
          </w:p>
        </w:tc>
        <w:tc>
          <w:tcPr>
            <w:tcW w:w="2078" w:type="dxa"/>
            <w:vAlign w:val="center"/>
          </w:tcPr>
          <w:p w14:paraId="0AF1740B" w14:textId="77777777" w:rsidR="00FE1DF7" w:rsidRDefault="001946CA">
            <w:r>
              <w:rPr>
                <w:sz w:val="17"/>
              </w:rPr>
              <w:t>Authentication / Route Guard</w:t>
            </w:r>
          </w:p>
        </w:tc>
        <w:tc>
          <w:tcPr>
            <w:tcW w:w="2078" w:type="dxa"/>
            <w:vAlign w:val="center"/>
          </w:tcPr>
          <w:p w14:paraId="6BFD924D" w14:textId="77777777" w:rsidR="00FE1DF7" w:rsidRDefault="001946CA">
            <w:r>
              <w:rPr>
                <w:sz w:val="17"/>
              </w:rPr>
              <w:t>Navigate directly to /dashboard/admin without authentication.</w:t>
            </w:r>
          </w:p>
        </w:tc>
        <w:tc>
          <w:tcPr>
            <w:tcW w:w="2078" w:type="dxa"/>
            <w:vAlign w:val="center"/>
          </w:tcPr>
          <w:p w14:paraId="79E278AC" w14:textId="77777777" w:rsidR="00FE1DF7" w:rsidRDefault="001946CA">
            <w:r>
              <w:rPr>
                <w:sz w:val="17"/>
              </w:rPr>
              <w:t>Unauthenticated access is redirected to /login.</w:t>
            </w:r>
          </w:p>
        </w:tc>
        <w:tc>
          <w:tcPr>
            <w:tcW w:w="2078" w:type="dxa"/>
            <w:vAlign w:val="center"/>
          </w:tcPr>
          <w:p w14:paraId="003C637C" w14:textId="77777777" w:rsidR="00FE1DF7" w:rsidRDefault="001946CA">
            <w:r>
              <w:rPr>
                <w:sz w:val="17"/>
              </w:rPr>
              <w:t>URL is asserted to end with /login.</w:t>
            </w:r>
          </w:p>
        </w:tc>
        <w:tc>
          <w:tcPr>
            <w:tcW w:w="2078" w:type="dxa"/>
            <w:vAlign w:val="center"/>
          </w:tcPr>
          <w:p w14:paraId="27C14F69" w14:textId="77777777" w:rsidR="00FE1DF7" w:rsidRDefault="001946CA">
            <w:r>
              <w:rPr>
                <w:sz w:val="17"/>
              </w:rPr>
              <w:t>Pass</w:t>
            </w:r>
          </w:p>
        </w:tc>
        <w:tc>
          <w:tcPr>
            <w:tcW w:w="2078" w:type="dxa"/>
            <w:vAlign w:val="center"/>
          </w:tcPr>
          <w:p w14:paraId="3E102DF0" w14:textId="77777777" w:rsidR="00FE1DF7" w:rsidRDefault="001946CA">
            <w:r>
              <w:rPr>
                <w:sz w:val="17"/>
              </w:rPr>
              <w:t>Critical</w:t>
            </w:r>
          </w:p>
        </w:tc>
      </w:tr>
      <w:tr w:rsidR="00FE1DF7" w14:paraId="205ADC31" w14:textId="77777777">
        <w:trPr>
          <w:jc w:val="center"/>
        </w:trPr>
        <w:tc>
          <w:tcPr>
            <w:tcW w:w="2078" w:type="dxa"/>
            <w:shd w:val="clear" w:color="auto" w:fill="F7FBFF"/>
            <w:vAlign w:val="center"/>
          </w:tcPr>
          <w:p w14:paraId="77607B5F" w14:textId="77777777" w:rsidR="00FE1DF7" w:rsidRDefault="001946CA">
            <w:r>
              <w:rPr>
                <w:sz w:val="17"/>
              </w:rPr>
              <w:t>AUTH-0133</w:t>
            </w:r>
          </w:p>
        </w:tc>
        <w:tc>
          <w:tcPr>
            <w:tcW w:w="2078" w:type="dxa"/>
            <w:shd w:val="clear" w:color="auto" w:fill="F7FBFF"/>
            <w:vAlign w:val="center"/>
          </w:tcPr>
          <w:p w14:paraId="4B69DA55" w14:textId="77777777" w:rsidR="00FE1DF7" w:rsidRDefault="001946CA">
            <w:r>
              <w:rPr>
                <w:sz w:val="17"/>
              </w:rPr>
              <w:t>Authentication / Login UI</w:t>
            </w:r>
          </w:p>
        </w:tc>
        <w:tc>
          <w:tcPr>
            <w:tcW w:w="2078" w:type="dxa"/>
            <w:shd w:val="clear" w:color="auto" w:fill="F7FBFF"/>
            <w:vAlign w:val="center"/>
          </w:tcPr>
          <w:p w14:paraId="36E9BB3B" w14:textId="77777777" w:rsidR="00FE1DF7" w:rsidRDefault="001946CA">
            <w:r>
              <w:rPr>
                <w:sz w:val="17"/>
              </w:rPr>
              <w:t>Open /login and verify heading Login to your account is visible.</w:t>
            </w:r>
          </w:p>
        </w:tc>
        <w:tc>
          <w:tcPr>
            <w:tcW w:w="2078" w:type="dxa"/>
            <w:shd w:val="clear" w:color="auto" w:fill="F7FBFF"/>
            <w:vAlign w:val="center"/>
          </w:tcPr>
          <w:p w14:paraId="3FC0A3CB" w14:textId="77777777" w:rsidR="00FE1DF7" w:rsidRDefault="001946CA">
            <w:r>
              <w:rPr>
                <w:sz w:val="17"/>
              </w:rPr>
              <w:t>Login page renders its primary heading.</w:t>
            </w:r>
          </w:p>
        </w:tc>
        <w:tc>
          <w:tcPr>
            <w:tcW w:w="2078" w:type="dxa"/>
            <w:shd w:val="clear" w:color="auto" w:fill="F7FBFF"/>
            <w:vAlign w:val="center"/>
          </w:tcPr>
          <w:p w14:paraId="5C588906" w14:textId="77777777" w:rsidR="00FE1DF7" w:rsidRDefault="001946CA">
            <w:r>
              <w:rPr>
                <w:sz w:val="17"/>
              </w:rPr>
              <w:t>Heading Login to your account is asserted visible on /login.</w:t>
            </w:r>
          </w:p>
        </w:tc>
        <w:tc>
          <w:tcPr>
            <w:tcW w:w="2078" w:type="dxa"/>
            <w:shd w:val="clear" w:color="auto" w:fill="F7FBFF"/>
            <w:vAlign w:val="center"/>
          </w:tcPr>
          <w:p w14:paraId="4B8D82B2" w14:textId="77777777" w:rsidR="00FE1DF7" w:rsidRDefault="001946CA">
            <w:r>
              <w:rPr>
                <w:sz w:val="17"/>
              </w:rPr>
              <w:t>Pass</w:t>
            </w:r>
          </w:p>
        </w:tc>
        <w:tc>
          <w:tcPr>
            <w:tcW w:w="2078" w:type="dxa"/>
            <w:shd w:val="clear" w:color="auto" w:fill="F7FBFF"/>
            <w:vAlign w:val="center"/>
          </w:tcPr>
          <w:p w14:paraId="0EDBC680" w14:textId="77777777" w:rsidR="00FE1DF7" w:rsidRDefault="001946CA">
            <w:r>
              <w:rPr>
                <w:sz w:val="17"/>
              </w:rPr>
              <w:t>Medium</w:t>
            </w:r>
          </w:p>
        </w:tc>
      </w:tr>
      <w:tr w:rsidR="00FE1DF7" w14:paraId="7DB2D1B2" w14:textId="77777777">
        <w:trPr>
          <w:jc w:val="center"/>
        </w:trPr>
        <w:tc>
          <w:tcPr>
            <w:tcW w:w="2078" w:type="dxa"/>
            <w:vAlign w:val="center"/>
          </w:tcPr>
          <w:p w14:paraId="58BE0669" w14:textId="77777777" w:rsidR="00FE1DF7" w:rsidRDefault="001946CA">
            <w:r>
              <w:rPr>
                <w:sz w:val="17"/>
              </w:rPr>
              <w:t>AUTH-0134</w:t>
            </w:r>
          </w:p>
        </w:tc>
        <w:tc>
          <w:tcPr>
            <w:tcW w:w="2078" w:type="dxa"/>
            <w:vAlign w:val="center"/>
          </w:tcPr>
          <w:p w14:paraId="0D08D658" w14:textId="77777777" w:rsidR="00FE1DF7" w:rsidRDefault="001946CA">
            <w:r>
              <w:rPr>
                <w:sz w:val="17"/>
              </w:rPr>
              <w:t xml:space="preserve">Authentication / Form </w:t>
            </w:r>
            <w:r>
              <w:rPr>
                <w:sz w:val="17"/>
              </w:rPr>
              <w:t>Validation</w:t>
            </w:r>
          </w:p>
        </w:tc>
        <w:tc>
          <w:tcPr>
            <w:tcW w:w="2078" w:type="dxa"/>
            <w:vAlign w:val="center"/>
          </w:tcPr>
          <w:p w14:paraId="2713AC89" w14:textId="77777777" w:rsidR="00FE1DF7" w:rsidRDefault="001946CA">
            <w:r>
              <w:rPr>
                <w:sz w:val="17"/>
              </w:rPr>
              <w:t>Open /login and verify Email and Password inputs carry required attribute.</w:t>
            </w:r>
          </w:p>
        </w:tc>
        <w:tc>
          <w:tcPr>
            <w:tcW w:w="2078" w:type="dxa"/>
            <w:vAlign w:val="center"/>
          </w:tcPr>
          <w:p w14:paraId="38CED0F2" w14:textId="77777777" w:rsidR="00FE1DF7" w:rsidRDefault="001946CA">
            <w:r>
              <w:rPr>
                <w:sz w:val="17"/>
              </w:rPr>
              <w:t>Email and Password fields are required.</w:t>
            </w:r>
          </w:p>
        </w:tc>
        <w:tc>
          <w:tcPr>
            <w:tcW w:w="2078" w:type="dxa"/>
            <w:vAlign w:val="center"/>
          </w:tcPr>
          <w:p w14:paraId="7132B132" w14:textId="77777777" w:rsidR="00FE1DF7" w:rsidRDefault="001946CA">
            <w:r>
              <w:rPr>
                <w:sz w:val="17"/>
              </w:rPr>
              <w:t>Both labelled inputs are asserted to have required attribute.</w:t>
            </w:r>
          </w:p>
        </w:tc>
        <w:tc>
          <w:tcPr>
            <w:tcW w:w="2078" w:type="dxa"/>
            <w:vAlign w:val="center"/>
          </w:tcPr>
          <w:p w14:paraId="40C4D0D6" w14:textId="77777777" w:rsidR="00FE1DF7" w:rsidRDefault="001946CA">
            <w:r>
              <w:rPr>
                <w:sz w:val="17"/>
              </w:rPr>
              <w:t>Pass</w:t>
            </w:r>
          </w:p>
        </w:tc>
        <w:tc>
          <w:tcPr>
            <w:tcW w:w="2078" w:type="dxa"/>
            <w:vAlign w:val="center"/>
          </w:tcPr>
          <w:p w14:paraId="598C7D61" w14:textId="77777777" w:rsidR="00FE1DF7" w:rsidRDefault="001946CA">
            <w:r>
              <w:rPr>
                <w:sz w:val="17"/>
              </w:rPr>
              <w:t>Medium</w:t>
            </w:r>
          </w:p>
        </w:tc>
      </w:tr>
      <w:tr w:rsidR="00FE1DF7" w14:paraId="317AE3C7" w14:textId="77777777">
        <w:trPr>
          <w:jc w:val="center"/>
        </w:trPr>
        <w:tc>
          <w:tcPr>
            <w:tcW w:w="2078" w:type="dxa"/>
            <w:shd w:val="clear" w:color="auto" w:fill="F7FBFF"/>
            <w:vAlign w:val="center"/>
          </w:tcPr>
          <w:p w14:paraId="5023833D" w14:textId="77777777" w:rsidR="00FE1DF7" w:rsidRDefault="001946CA">
            <w:r>
              <w:rPr>
                <w:sz w:val="17"/>
              </w:rPr>
              <w:t>AUTH-0135</w:t>
            </w:r>
          </w:p>
        </w:tc>
        <w:tc>
          <w:tcPr>
            <w:tcW w:w="2078" w:type="dxa"/>
            <w:shd w:val="clear" w:color="auto" w:fill="F7FBFF"/>
            <w:vAlign w:val="center"/>
          </w:tcPr>
          <w:p w14:paraId="7D6E9273" w14:textId="77777777" w:rsidR="00FE1DF7" w:rsidRDefault="001946CA">
            <w:r>
              <w:rPr>
                <w:sz w:val="17"/>
              </w:rPr>
              <w:t>Authentication / Input Validation</w:t>
            </w:r>
          </w:p>
        </w:tc>
        <w:tc>
          <w:tcPr>
            <w:tcW w:w="2078" w:type="dxa"/>
            <w:shd w:val="clear" w:color="auto" w:fill="F7FBFF"/>
            <w:vAlign w:val="center"/>
          </w:tcPr>
          <w:p w14:paraId="15F53712" w14:textId="77777777" w:rsidR="00FE1DF7" w:rsidRDefault="001946CA">
            <w:r>
              <w:rPr>
                <w:sz w:val="17"/>
              </w:rPr>
              <w:t>Open /login</w:t>
            </w:r>
            <w:r>
              <w:rPr>
                <w:sz w:val="17"/>
              </w:rPr>
              <w:t>, fill Email with invalid-email, evaluate checkValidity().</w:t>
            </w:r>
          </w:p>
        </w:tc>
        <w:tc>
          <w:tcPr>
            <w:tcW w:w="2078" w:type="dxa"/>
            <w:shd w:val="clear" w:color="auto" w:fill="F7FBFF"/>
            <w:vAlign w:val="center"/>
          </w:tcPr>
          <w:p w14:paraId="7B4E7997" w14:textId="77777777" w:rsidR="00FE1DF7" w:rsidRDefault="001946CA">
            <w:r>
              <w:rPr>
                <w:sz w:val="17"/>
              </w:rPr>
              <w:t>Browser validation rejects invalid email input.</w:t>
            </w:r>
          </w:p>
        </w:tc>
        <w:tc>
          <w:tcPr>
            <w:tcW w:w="2078" w:type="dxa"/>
            <w:shd w:val="clear" w:color="auto" w:fill="F7FBFF"/>
            <w:vAlign w:val="center"/>
          </w:tcPr>
          <w:p w14:paraId="0C9B7DB6" w14:textId="77777777" w:rsidR="00FE1DF7" w:rsidRDefault="001946CA">
            <w:r>
              <w:rPr>
                <w:sz w:val="17"/>
              </w:rPr>
              <w:t>Input validity is asserted false for invalid email value.</w:t>
            </w:r>
          </w:p>
        </w:tc>
        <w:tc>
          <w:tcPr>
            <w:tcW w:w="2078" w:type="dxa"/>
            <w:shd w:val="clear" w:color="auto" w:fill="F7FBFF"/>
            <w:vAlign w:val="center"/>
          </w:tcPr>
          <w:p w14:paraId="4432594D" w14:textId="77777777" w:rsidR="00FE1DF7" w:rsidRDefault="001946CA">
            <w:r>
              <w:rPr>
                <w:sz w:val="17"/>
              </w:rPr>
              <w:t>Pass</w:t>
            </w:r>
          </w:p>
        </w:tc>
        <w:tc>
          <w:tcPr>
            <w:tcW w:w="2078" w:type="dxa"/>
            <w:shd w:val="clear" w:color="auto" w:fill="F7FBFF"/>
            <w:vAlign w:val="center"/>
          </w:tcPr>
          <w:p w14:paraId="5A98C2ED" w14:textId="77777777" w:rsidR="00FE1DF7" w:rsidRDefault="001946CA">
            <w:r>
              <w:rPr>
                <w:sz w:val="17"/>
              </w:rPr>
              <w:t>Medium</w:t>
            </w:r>
          </w:p>
        </w:tc>
      </w:tr>
      <w:tr w:rsidR="00FE1DF7" w14:paraId="5E44E66B" w14:textId="77777777">
        <w:trPr>
          <w:jc w:val="center"/>
        </w:trPr>
        <w:tc>
          <w:tcPr>
            <w:tcW w:w="2078" w:type="dxa"/>
            <w:vAlign w:val="center"/>
          </w:tcPr>
          <w:p w14:paraId="52810F6D" w14:textId="77777777" w:rsidR="00FE1DF7" w:rsidRDefault="001946CA">
            <w:r>
              <w:rPr>
                <w:sz w:val="17"/>
              </w:rPr>
              <w:t>AUTH-0136</w:t>
            </w:r>
          </w:p>
        </w:tc>
        <w:tc>
          <w:tcPr>
            <w:tcW w:w="2078" w:type="dxa"/>
            <w:vAlign w:val="center"/>
          </w:tcPr>
          <w:p w14:paraId="3C39A309" w14:textId="77777777" w:rsidR="00FE1DF7" w:rsidRDefault="001946CA">
            <w:r>
              <w:rPr>
                <w:sz w:val="17"/>
              </w:rPr>
              <w:t>Authentication / Route Guard</w:t>
            </w:r>
          </w:p>
        </w:tc>
        <w:tc>
          <w:tcPr>
            <w:tcW w:w="2078" w:type="dxa"/>
            <w:vAlign w:val="center"/>
          </w:tcPr>
          <w:p w14:paraId="0A307354" w14:textId="77777777" w:rsidR="00FE1DF7" w:rsidRDefault="001946CA">
            <w:r>
              <w:rPr>
                <w:sz w:val="17"/>
              </w:rPr>
              <w:t xml:space="preserve">Navigate directly to </w:t>
            </w:r>
            <w:r>
              <w:rPr>
                <w:sz w:val="17"/>
              </w:rPr>
              <w:t xml:space="preserve">/dashboard/tourist </w:t>
            </w:r>
            <w:r>
              <w:rPr>
                <w:sz w:val="17"/>
              </w:rPr>
              <w:lastRenderedPageBreak/>
              <w:t>without authentication.</w:t>
            </w:r>
          </w:p>
        </w:tc>
        <w:tc>
          <w:tcPr>
            <w:tcW w:w="2078" w:type="dxa"/>
            <w:vAlign w:val="center"/>
          </w:tcPr>
          <w:p w14:paraId="7FC515EF" w14:textId="77777777" w:rsidR="00FE1DF7" w:rsidRDefault="001946CA">
            <w:r>
              <w:rPr>
                <w:sz w:val="17"/>
              </w:rPr>
              <w:lastRenderedPageBreak/>
              <w:t>Unauthenticated access is redirected to /login.</w:t>
            </w:r>
          </w:p>
        </w:tc>
        <w:tc>
          <w:tcPr>
            <w:tcW w:w="2078" w:type="dxa"/>
            <w:vAlign w:val="center"/>
          </w:tcPr>
          <w:p w14:paraId="46E76969" w14:textId="77777777" w:rsidR="00FE1DF7" w:rsidRDefault="001946CA">
            <w:r>
              <w:rPr>
                <w:sz w:val="17"/>
              </w:rPr>
              <w:t>URL is asserted to end with /login.</w:t>
            </w:r>
          </w:p>
        </w:tc>
        <w:tc>
          <w:tcPr>
            <w:tcW w:w="2078" w:type="dxa"/>
            <w:vAlign w:val="center"/>
          </w:tcPr>
          <w:p w14:paraId="36C3B717" w14:textId="77777777" w:rsidR="00FE1DF7" w:rsidRDefault="001946CA">
            <w:r>
              <w:rPr>
                <w:sz w:val="17"/>
              </w:rPr>
              <w:t>Pass</w:t>
            </w:r>
          </w:p>
        </w:tc>
        <w:tc>
          <w:tcPr>
            <w:tcW w:w="2078" w:type="dxa"/>
            <w:vAlign w:val="center"/>
          </w:tcPr>
          <w:p w14:paraId="0D53ADF2" w14:textId="77777777" w:rsidR="00FE1DF7" w:rsidRDefault="001946CA">
            <w:r>
              <w:rPr>
                <w:sz w:val="17"/>
              </w:rPr>
              <w:t>High</w:t>
            </w:r>
          </w:p>
        </w:tc>
      </w:tr>
      <w:tr w:rsidR="00FE1DF7" w14:paraId="5251E817" w14:textId="77777777">
        <w:trPr>
          <w:jc w:val="center"/>
        </w:trPr>
        <w:tc>
          <w:tcPr>
            <w:tcW w:w="2078" w:type="dxa"/>
            <w:shd w:val="clear" w:color="auto" w:fill="F7FBFF"/>
            <w:vAlign w:val="center"/>
          </w:tcPr>
          <w:p w14:paraId="144877FB" w14:textId="77777777" w:rsidR="00FE1DF7" w:rsidRDefault="001946CA">
            <w:r>
              <w:rPr>
                <w:sz w:val="17"/>
              </w:rPr>
              <w:t>AUTH-0137</w:t>
            </w:r>
          </w:p>
        </w:tc>
        <w:tc>
          <w:tcPr>
            <w:tcW w:w="2078" w:type="dxa"/>
            <w:shd w:val="clear" w:color="auto" w:fill="F7FBFF"/>
            <w:vAlign w:val="center"/>
          </w:tcPr>
          <w:p w14:paraId="3B2F9B3F" w14:textId="77777777" w:rsidR="00FE1DF7" w:rsidRDefault="001946CA">
            <w:r>
              <w:rPr>
                <w:sz w:val="17"/>
              </w:rPr>
              <w:t>Authentication / Route Guard</w:t>
            </w:r>
          </w:p>
        </w:tc>
        <w:tc>
          <w:tcPr>
            <w:tcW w:w="2078" w:type="dxa"/>
            <w:shd w:val="clear" w:color="auto" w:fill="F7FBFF"/>
            <w:vAlign w:val="center"/>
          </w:tcPr>
          <w:p w14:paraId="2C63892B" w14:textId="77777777" w:rsidR="00FE1DF7" w:rsidRDefault="001946CA">
            <w:r>
              <w:rPr>
                <w:sz w:val="17"/>
              </w:rPr>
              <w:t>Navigate directly to /dashboard/guide without authentication.</w:t>
            </w:r>
          </w:p>
        </w:tc>
        <w:tc>
          <w:tcPr>
            <w:tcW w:w="2078" w:type="dxa"/>
            <w:shd w:val="clear" w:color="auto" w:fill="F7FBFF"/>
            <w:vAlign w:val="center"/>
          </w:tcPr>
          <w:p w14:paraId="019202D4" w14:textId="77777777" w:rsidR="00FE1DF7" w:rsidRDefault="001946CA">
            <w:r>
              <w:rPr>
                <w:sz w:val="17"/>
              </w:rPr>
              <w:t>Unauthenticated access is redirected to /login.</w:t>
            </w:r>
          </w:p>
        </w:tc>
        <w:tc>
          <w:tcPr>
            <w:tcW w:w="2078" w:type="dxa"/>
            <w:shd w:val="clear" w:color="auto" w:fill="F7FBFF"/>
            <w:vAlign w:val="center"/>
          </w:tcPr>
          <w:p w14:paraId="59832813" w14:textId="77777777" w:rsidR="00FE1DF7" w:rsidRDefault="001946CA">
            <w:r>
              <w:rPr>
                <w:sz w:val="17"/>
              </w:rPr>
              <w:t>URL is asserted to end with /login.</w:t>
            </w:r>
          </w:p>
        </w:tc>
        <w:tc>
          <w:tcPr>
            <w:tcW w:w="2078" w:type="dxa"/>
            <w:shd w:val="clear" w:color="auto" w:fill="F7FBFF"/>
            <w:vAlign w:val="center"/>
          </w:tcPr>
          <w:p w14:paraId="17A54F6D" w14:textId="77777777" w:rsidR="00FE1DF7" w:rsidRDefault="001946CA">
            <w:r>
              <w:rPr>
                <w:sz w:val="17"/>
              </w:rPr>
              <w:t>Pass</w:t>
            </w:r>
          </w:p>
        </w:tc>
        <w:tc>
          <w:tcPr>
            <w:tcW w:w="2078" w:type="dxa"/>
            <w:shd w:val="clear" w:color="auto" w:fill="F7FBFF"/>
            <w:vAlign w:val="center"/>
          </w:tcPr>
          <w:p w14:paraId="3BE4C477" w14:textId="77777777" w:rsidR="00FE1DF7" w:rsidRDefault="001946CA">
            <w:r>
              <w:rPr>
                <w:sz w:val="17"/>
              </w:rPr>
              <w:t>High</w:t>
            </w:r>
          </w:p>
        </w:tc>
      </w:tr>
      <w:tr w:rsidR="00FE1DF7" w14:paraId="4AB3E733" w14:textId="77777777">
        <w:trPr>
          <w:jc w:val="center"/>
        </w:trPr>
        <w:tc>
          <w:tcPr>
            <w:tcW w:w="2078" w:type="dxa"/>
            <w:vAlign w:val="center"/>
          </w:tcPr>
          <w:p w14:paraId="2B41928C" w14:textId="77777777" w:rsidR="00FE1DF7" w:rsidRDefault="001946CA">
            <w:r>
              <w:rPr>
                <w:sz w:val="17"/>
              </w:rPr>
              <w:t>AUTH-0138</w:t>
            </w:r>
          </w:p>
        </w:tc>
        <w:tc>
          <w:tcPr>
            <w:tcW w:w="2078" w:type="dxa"/>
            <w:vAlign w:val="center"/>
          </w:tcPr>
          <w:p w14:paraId="0D9FD6AF" w14:textId="77777777" w:rsidR="00FE1DF7" w:rsidRDefault="001946CA">
            <w:r>
              <w:rPr>
                <w:sz w:val="17"/>
              </w:rPr>
              <w:t>Authentication / Route Guard</w:t>
            </w:r>
          </w:p>
        </w:tc>
        <w:tc>
          <w:tcPr>
            <w:tcW w:w="2078" w:type="dxa"/>
            <w:vAlign w:val="center"/>
          </w:tcPr>
          <w:p w14:paraId="47FBB889" w14:textId="77777777" w:rsidR="00FE1DF7" w:rsidRDefault="001946CA">
            <w:r>
              <w:rPr>
                <w:sz w:val="17"/>
              </w:rPr>
              <w:t>Navigate directly to /dashboard/admin without authentication.</w:t>
            </w:r>
          </w:p>
        </w:tc>
        <w:tc>
          <w:tcPr>
            <w:tcW w:w="2078" w:type="dxa"/>
            <w:vAlign w:val="center"/>
          </w:tcPr>
          <w:p w14:paraId="1EE34C1E" w14:textId="77777777" w:rsidR="00FE1DF7" w:rsidRDefault="001946CA">
            <w:r>
              <w:rPr>
                <w:sz w:val="17"/>
              </w:rPr>
              <w:t>Unauthenticated access is redirected to /login.</w:t>
            </w:r>
          </w:p>
        </w:tc>
        <w:tc>
          <w:tcPr>
            <w:tcW w:w="2078" w:type="dxa"/>
            <w:vAlign w:val="center"/>
          </w:tcPr>
          <w:p w14:paraId="10EBE767" w14:textId="77777777" w:rsidR="00FE1DF7" w:rsidRDefault="001946CA">
            <w:r>
              <w:rPr>
                <w:sz w:val="17"/>
              </w:rPr>
              <w:t xml:space="preserve">URL is </w:t>
            </w:r>
            <w:r>
              <w:rPr>
                <w:sz w:val="17"/>
              </w:rPr>
              <w:t>asserted to end with /login.</w:t>
            </w:r>
          </w:p>
        </w:tc>
        <w:tc>
          <w:tcPr>
            <w:tcW w:w="2078" w:type="dxa"/>
            <w:vAlign w:val="center"/>
          </w:tcPr>
          <w:p w14:paraId="45191F5A" w14:textId="77777777" w:rsidR="00FE1DF7" w:rsidRDefault="001946CA">
            <w:r>
              <w:rPr>
                <w:sz w:val="17"/>
              </w:rPr>
              <w:t>Pass</w:t>
            </w:r>
          </w:p>
        </w:tc>
        <w:tc>
          <w:tcPr>
            <w:tcW w:w="2078" w:type="dxa"/>
            <w:vAlign w:val="center"/>
          </w:tcPr>
          <w:p w14:paraId="6FD49DBA" w14:textId="77777777" w:rsidR="00FE1DF7" w:rsidRDefault="001946CA">
            <w:r>
              <w:rPr>
                <w:sz w:val="17"/>
              </w:rPr>
              <w:t>Critical</w:t>
            </w:r>
          </w:p>
        </w:tc>
      </w:tr>
      <w:tr w:rsidR="00FE1DF7" w14:paraId="43BA3EDA" w14:textId="77777777">
        <w:trPr>
          <w:jc w:val="center"/>
        </w:trPr>
        <w:tc>
          <w:tcPr>
            <w:tcW w:w="2078" w:type="dxa"/>
            <w:shd w:val="clear" w:color="auto" w:fill="F7FBFF"/>
            <w:vAlign w:val="center"/>
          </w:tcPr>
          <w:p w14:paraId="72B96877" w14:textId="77777777" w:rsidR="00FE1DF7" w:rsidRDefault="001946CA">
            <w:r>
              <w:rPr>
                <w:sz w:val="17"/>
              </w:rPr>
              <w:t>AUTH-0139</w:t>
            </w:r>
          </w:p>
        </w:tc>
        <w:tc>
          <w:tcPr>
            <w:tcW w:w="2078" w:type="dxa"/>
            <w:shd w:val="clear" w:color="auto" w:fill="F7FBFF"/>
            <w:vAlign w:val="center"/>
          </w:tcPr>
          <w:p w14:paraId="4DE98E5F" w14:textId="77777777" w:rsidR="00FE1DF7" w:rsidRDefault="001946CA">
            <w:r>
              <w:rPr>
                <w:sz w:val="17"/>
              </w:rPr>
              <w:t>Authentication / Login UI</w:t>
            </w:r>
          </w:p>
        </w:tc>
        <w:tc>
          <w:tcPr>
            <w:tcW w:w="2078" w:type="dxa"/>
            <w:shd w:val="clear" w:color="auto" w:fill="F7FBFF"/>
            <w:vAlign w:val="center"/>
          </w:tcPr>
          <w:p w14:paraId="1407B725" w14:textId="77777777" w:rsidR="00FE1DF7" w:rsidRDefault="001946CA">
            <w:r>
              <w:rPr>
                <w:sz w:val="17"/>
              </w:rPr>
              <w:t>Open /login and verify heading Login to your account is visible.</w:t>
            </w:r>
          </w:p>
        </w:tc>
        <w:tc>
          <w:tcPr>
            <w:tcW w:w="2078" w:type="dxa"/>
            <w:shd w:val="clear" w:color="auto" w:fill="F7FBFF"/>
            <w:vAlign w:val="center"/>
          </w:tcPr>
          <w:p w14:paraId="0709B7BF" w14:textId="77777777" w:rsidR="00FE1DF7" w:rsidRDefault="001946CA">
            <w:r>
              <w:rPr>
                <w:sz w:val="17"/>
              </w:rPr>
              <w:t>Login page renders its primary heading.</w:t>
            </w:r>
          </w:p>
        </w:tc>
        <w:tc>
          <w:tcPr>
            <w:tcW w:w="2078" w:type="dxa"/>
            <w:shd w:val="clear" w:color="auto" w:fill="F7FBFF"/>
            <w:vAlign w:val="center"/>
          </w:tcPr>
          <w:p w14:paraId="1ADAE1CC" w14:textId="77777777" w:rsidR="00FE1DF7" w:rsidRDefault="001946CA">
            <w:r>
              <w:rPr>
                <w:sz w:val="17"/>
              </w:rPr>
              <w:t>Heading Login to your account is asserted visible on /login.</w:t>
            </w:r>
          </w:p>
        </w:tc>
        <w:tc>
          <w:tcPr>
            <w:tcW w:w="2078" w:type="dxa"/>
            <w:shd w:val="clear" w:color="auto" w:fill="F7FBFF"/>
            <w:vAlign w:val="center"/>
          </w:tcPr>
          <w:p w14:paraId="5A15068E" w14:textId="77777777" w:rsidR="00FE1DF7" w:rsidRDefault="001946CA">
            <w:r>
              <w:rPr>
                <w:sz w:val="17"/>
              </w:rPr>
              <w:t>Pass</w:t>
            </w:r>
          </w:p>
        </w:tc>
        <w:tc>
          <w:tcPr>
            <w:tcW w:w="2078" w:type="dxa"/>
            <w:shd w:val="clear" w:color="auto" w:fill="F7FBFF"/>
            <w:vAlign w:val="center"/>
          </w:tcPr>
          <w:p w14:paraId="73A95F4F" w14:textId="77777777" w:rsidR="00FE1DF7" w:rsidRDefault="001946CA">
            <w:r>
              <w:rPr>
                <w:sz w:val="17"/>
              </w:rPr>
              <w:t>Medium</w:t>
            </w:r>
          </w:p>
        </w:tc>
      </w:tr>
      <w:tr w:rsidR="00FE1DF7" w14:paraId="25CCED93" w14:textId="77777777">
        <w:trPr>
          <w:jc w:val="center"/>
        </w:trPr>
        <w:tc>
          <w:tcPr>
            <w:tcW w:w="2078" w:type="dxa"/>
            <w:vAlign w:val="center"/>
          </w:tcPr>
          <w:p w14:paraId="5B0A136D" w14:textId="77777777" w:rsidR="00FE1DF7" w:rsidRDefault="001946CA">
            <w:r>
              <w:rPr>
                <w:sz w:val="17"/>
              </w:rPr>
              <w:t>AUTH-0140</w:t>
            </w:r>
          </w:p>
        </w:tc>
        <w:tc>
          <w:tcPr>
            <w:tcW w:w="2078" w:type="dxa"/>
            <w:vAlign w:val="center"/>
          </w:tcPr>
          <w:p w14:paraId="2C981B75" w14:textId="77777777" w:rsidR="00FE1DF7" w:rsidRDefault="001946CA">
            <w:r>
              <w:rPr>
                <w:sz w:val="17"/>
              </w:rPr>
              <w:t>Authentication / Form Validation</w:t>
            </w:r>
          </w:p>
        </w:tc>
        <w:tc>
          <w:tcPr>
            <w:tcW w:w="2078" w:type="dxa"/>
            <w:vAlign w:val="center"/>
          </w:tcPr>
          <w:p w14:paraId="62622FB1" w14:textId="77777777" w:rsidR="00FE1DF7" w:rsidRDefault="001946CA">
            <w:r>
              <w:rPr>
                <w:sz w:val="17"/>
              </w:rPr>
              <w:t>Open /login and verify Email and Password inputs carry required attribute.</w:t>
            </w:r>
          </w:p>
        </w:tc>
        <w:tc>
          <w:tcPr>
            <w:tcW w:w="2078" w:type="dxa"/>
            <w:vAlign w:val="center"/>
          </w:tcPr>
          <w:p w14:paraId="6BCC917C" w14:textId="77777777" w:rsidR="00FE1DF7" w:rsidRDefault="001946CA">
            <w:r>
              <w:rPr>
                <w:sz w:val="17"/>
              </w:rPr>
              <w:t>Email and Password fields are required.</w:t>
            </w:r>
          </w:p>
        </w:tc>
        <w:tc>
          <w:tcPr>
            <w:tcW w:w="2078" w:type="dxa"/>
            <w:vAlign w:val="center"/>
          </w:tcPr>
          <w:p w14:paraId="21F62960" w14:textId="77777777" w:rsidR="00FE1DF7" w:rsidRDefault="001946CA">
            <w:r>
              <w:rPr>
                <w:sz w:val="17"/>
              </w:rPr>
              <w:t>Both labelled inputs are asserted to have required attribute.</w:t>
            </w:r>
          </w:p>
        </w:tc>
        <w:tc>
          <w:tcPr>
            <w:tcW w:w="2078" w:type="dxa"/>
            <w:vAlign w:val="center"/>
          </w:tcPr>
          <w:p w14:paraId="7B9E0DEE" w14:textId="77777777" w:rsidR="00FE1DF7" w:rsidRDefault="001946CA">
            <w:r>
              <w:rPr>
                <w:sz w:val="17"/>
              </w:rPr>
              <w:t>Pass</w:t>
            </w:r>
          </w:p>
        </w:tc>
        <w:tc>
          <w:tcPr>
            <w:tcW w:w="2078" w:type="dxa"/>
            <w:vAlign w:val="center"/>
          </w:tcPr>
          <w:p w14:paraId="79895D4B" w14:textId="77777777" w:rsidR="00FE1DF7" w:rsidRDefault="001946CA">
            <w:r>
              <w:rPr>
                <w:sz w:val="17"/>
              </w:rPr>
              <w:t>Medium</w:t>
            </w:r>
          </w:p>
        </w:tc>
      </w:tr>
      <w:tr w:rsidR="00FE1DF7" w14:paraId="159E5A2A" w14:textId="77777777">
        <w:trPr>
          <w:jc w:val="center"/>
        </w:trPr>
        <w:tc>
          <w:tcPr>
            <w:tcW w:w="2078" w:type="dxa"/>
            <w:shd w:val="clear" w:color="auto" w:fill="F7FBFF"/>
            <w:vAlign w:val="center"/>
          </w:tcPr>
          <w:p w14:paraId="41C2E676" w14:textId="77777777" w:rsidR="00FE1DF7" w:rsidRDefault="001946CA">
            <w:r>
              <w:rPr>
                <w:sz w:val="17"/>
              </w:rPr>
              <w:t>AUTH-0141</w:t>
            </w:r>
          </w:p>
        </w:tc>
        <w:tc>
          <w:tcPr>
            <w:tcW w:w="2078" w:type="dxa"/>
            <w:shd w:val="clear" w:color="auto" w:fill="F7FBFF"/>
            <w:vAlign w:val="center"/>
          </w:tcPr>
          <w:p w14:paraId="6D101056" w14:textId="77777777" w:rsidR="00FE1DF7" w:rsidRDefault="001946CA">
            <w:r>
              <w:rPr>
                <w:sz w:val="17"/>
              </w:rPr>
              <w:t>Authentication / Input Validation</w:t>
            </w:r>
          </w:p>
        </w:tc>
        <w:tc>
          <w:tcPr>
            <w:tcW w:w="2078" w:type="dxa"/>
            <w:shd w:val="clear" w:color="auto" w:fill="F7FBFF"/>
            <w:vAlign w:val="center"/>
          </w:tcPr>
          <w:p w14:paraId="1C4F9A6C" w14:textId="77777777" w:rsidR="00FE1DF7" w:rsidRDefault="001946CA">
            <w:r>
              <w:rPr>
                <w:sz w:val="17"/>
              </w:rPr>
              <w:t>Open /login, fill Email with invalid-email, evaluate checkValidity().</w:t>
            </w:r>
          </w:p>
        </w:tc>
        <w:tc>
          <w:tcPr>
            <w:tcW w:w="2078" w:type="dxa"/>
            <w:shd w:val="clear" w:color="auto" w:fill="F7FBFF"/>
            <w:vAlign w:val="center"/>
          </w:tcPr>
          <w:p w14:paraId="34E3D95B" w14:textId="77777777" w:rsidR="00FE1DF7" w:rsidRDefault="001946CA">
            <w:r>
              <w:rPr>
                <w:sz w:val="17"/>
              </w:rPr>
              <w:t>Browser validation rejects invalid email input.</w:t>
            </w:r>
          </w:p>
        </w:tc>
        <w:tc>
          <w:tcPr>
            <w:tcW w:w="2078" w:type="dxa"/>
            <w:shd w:val="clear" w:color="auto" w:fill="F7FBFF"/>
            <w:vAlign w:val="center"/>
          </w:tcPr>
          <w:p w14:paraId="241653C6" w14:textId="77777777" w:rsidR="00FE1DF7" w:rsidRDefault="001946CA">
            <w:r>
              <w:rPr>
                <w:sz w:val="17"/>
              </w:rPr>
              <w:t>Input validity is asserted false for invalid email value.</w:t>
            </w:r>
          </w:p>
        </w:tc>
        <w:tc>
          <w:tcPr>
            <w:tcW w:w="2078" w:type="dxa"/>
            <w:shd w:val="clear" w:color="auto" w:fill="F7FBFF"/>
            <w:vAlign w:val="center"/>
          </w:tcPr>
          <w:p w14:paraId="079892FF" w14:textId="77777777" w:rsidR="00FE1DF7" w:rsidRDefault="001946CA">
            <w:r>
              <w:rPr>
                <w:sz w:val="17"/>
              </w:rPr>
              <w:t>Pass</w:t>
            </w:r>
          </w:p>
        </w:tc>
        <w:tc>
          <w:tcPr>
            <w:tcW w:w="2078" w:type="dxa"/>
            <w:shd w:val="clear" w:color="auto" w:fill="F7FBFF"/>
            <w:vAlign w:val="center"/>
          </w:tcPr>
          <w:p w14:paraId="034BFFBB" w14:textId="77777777" w:rsidR="00FE1DF7" w:rsidRDefault="001946CA">
            <w:r>
              <w:rPr>
                <w:sz w:val="17"/>
              </w:rPr>
              <w:t>Medium</w:t>
            </w:r>
          </w:p>
        </w:tc>
      </w:tr>
      <w:tr w:rsidR="00FE1DF7" w14:paraId="4BE881C1" w14:textId="77777777">
        <w:trPr>
          <w:jc w:val="center"/>
        </w:trPr>
        <w:tc>
          <w:tcPr>
            <w:tcW w:w="2078" w:type="dxa"/>
            <w:vAlign w:val="center"/>
          </w:tcPr>
          <w:p w14:paraId="76F5BDB2" w14:textId="77777777" w:rsidR="00FE1DF7" w:rsidRDefault="001946CA">
            <w:r>
              <w:rPr>
                <w:sz w:val="17"/>
              </w:rPr>
              <w:t>AUTH-0142</w:t>
            </w:r>
          </w:p>
        </w:tc>
        <w:tc>
          <w:tcPr>
            <w:tcW w:w="2078" w:type="dxa"/>
            <w:vAlign w:val="center"/>
          </w:tcPr>
          <w:p w14:paraId="4C7B4E99" w14:textId="77777777" w:rsidR="00FE1DF7" w:rsidRDefault="001946CA">
            <w:r>
              <w:rPr>
                <w:sz w:val="17"/>
              </w:rPr>
              <w:t>Authenticatio</w:t>
            </w:r>
            <w:r>
              <w:rPr>
                <w:sz w:val="17"/>
              </w:rPr>
              <w:t>n / Route Guard</w:t>
            </w:r>
          </w:p>
        </w:tc>
        <w:tc>
          <w:tcPr>
            <w:tcW w:w="2078" w:type="dxa"/>
            <w:vAlign w:val="center"/>
          </w:tcPr>
          <w:p w14:paraId="31832404" w14:textId="77777777" w:rsidR="00FE1DF7" w:rsidRDefault="001946CA">
            <w:r>
              <w:rPr>
                <w:sz w:val="17"/>
              </w:rPr>
              <w:t>Navigate directly to /dashboard/tourist without authentication.</w:t>
            </w:r>
          </w:p>
        </w:tc>
        <w:tc>
          <w:tcPr>
            <w:tcW w:w="2078" w:type="dxa"/>
            <w:vAlign w:val="center"/>
          </w:tcPr>
          <w:p w14:paraId="0F097E87" w14:textId="77777777" w:rsidR="00FE1DF7" w:rsidRDefault="001946CA">
            <w:r>
              <w:rPr>
                <w:sz w:val="17"/>
              </w:rPr>
              <w:t>Unauthenticated access is redirected to /login.</w:t>
            </w:r>
          </w:p>
        </w:tc>
        <w:tc>
          <w:tcPr>
            <w:tcW w:w="2078" w:type="dxa"/>
            <w:vAlign w:val="center"/>
          </w:tcPr>
          <w:p w14:paraId="7A47C90C" w14:textId="77777777" w:rsidR="00FE1DF7" w:rsidRDefault="001946CA">
            <w:r>
              <w:rPr>
                <w:sz w:val="17"/>
              </w:rPr>
              <w:t>URL is asserted to end with /login.</w:t>
            </w:r>
          </w:p>
        </w:tc>
        <w:tc>
          <w:tcPr>
            <w:tcW w:w="2078" w:type="dxa"/>
            <w:vAlign w:val="center"/>
          </w:tcPr>
          <w:p w14:paraId="2EF8C08E" w14:textId="77777777" w:rsidR="00FE1DF7" w:rsidRDefault="001946CA">
            <w:r>
              <w:rPr>
                <w:sz w:val="17"/>
              </w:rPr>
              <w:t>Pass</w:t>
            </w:r>
          </w:p>
        </w:tc>
        <w:tc>
          <w:tcPr>
            <w:tcW w:w="2078" w:type="dxa"/>
            <w:vAlign w:val="center"/>
          </w:tcPr>
          <w:p w14:paraId="17FFD058" w14:textId="77777777" w:rsidR="00FE1DF7" w:rsidRDefault="001946CA">
            <w:r>
              <w:rPr>
                <w:sz w:val="17"/>
              </w:rPr>
              <w:t>High</w:t>
            </w:r>
          </w:p>
        </w:tc>
      </w:tr>
      <w:tr w:rsidR="00FE1DF7" w14:paraId="6A950281" w14:textId="77777777">
        <w:trPr>
          <w:jc w:val="center"/>
        </w:trPr>
        <w:tc>
          <w:tcPr>
            <w:tcW w:w="2078" w:type="dxa"/>
            <w:shd w:val="clear" w:color="auto" w:fill="F7FBFF"/>
            <w:vAlign w:val="center"/>
          </w:tcPr>
          <w:p w14:paraId="31C6B563" w14:textId="77777777" w:rsidR="00FE1DF7" w:rsidRDefault="001946CA">
            <w:r>
              <w:rPr>
                <w:sz w:val="17"/>
              </w:rPr>
              <w:t>AUTH-0143</w:t>
            </w:r>
          </w:p>
        </w:tc>
        <w:tc>
          <w:tcPr>
            <w:tcW w:w="2078" w:type="dxa"/>
            <w:shd w:val="clear" w:color="auto" w:fill="F7FBFF"/>
            <w:vAlign w:val="center"/>
          </w:tcPr>
          <w:p w14:paraId="2F295C80" w14:textId="77777777" w:rsidR="00FE1DF7" w:rsidRDefault="001946CA">
            <w:r>
              <w:rPr>
                <w:sz w:val="17"/>
              </w:rPr>
              <w:t>Authentication / Route Guard</w:t>
            </w:r>
          </w:p>
        </w:tc>
        <w:tc>
          <w:tcPr>
            <w:tcW w:w="2078" w:type="dxa"/>
            <w:shd w:val="clear" w:color="auto" w:fill="F7FBFF"/>
            <w:vAlign w:val="center"/>
          </w:tcPr>
          <w:p w14:paraId="60CE638E" w14:textId="77777777" w:rsidR="00FE1DF7" w:rsidRDefault="001946CA">
            <w:r>
              <w:rPr>
                <w:sz w:val="17"/>
              </w:rPr>
              <w:t xml:space="preserve">Navigate directly to </w:t>
            </w:r>
            <w:r>
              <w:rPr>
                <w:sz w:val="17"/>
              </w:rPr>
              <w:t>/dashboard/guide without authentication.</w:t>
            </w:r>
          </w:p>
        </w:tc>
        <w:tc>
          <w:tcPr>
            <w:tcW w:w="2078" w:type="dxa"/>
            <w:shd w:val="clear" w:color="auto" w:fill="F7FBFF"/>
            <w:vAlign w:val="center"/>
          </w:tcPr>
          <w:p w14:paraId="68CE1C3E" w14:textId="77777777" w:rsidR="00FE1DF7" w:rsidRDefault="001946CA">
            <w:r>
              <w:rPr>
                <w:sz w:val="17"/>
              </w:rPr>
              <w:t>Unauthenticated access is redirected to /login.</w:t>
            </w:r>
          </w:p>
        </w:tc>
        <w:tc>
          <w:tcPr>
            <w:tcW w:w="2078" w:type="dxa"/>
            <w:shd w:val="clear" w:color="auto" w:fill="F7FBFF"/>
            <w:vAlign w:val="center"/>
          </w:tcPr>
          <w:p w14:paraId="461E78AD" w14:textId="77777777" w:rsidR="00FE1DF7" w:rsidRDefault="001946CA">
            <w:r>
              <w:rPr>
                <w:sz w:val="17"/>
              </w:rPr>
              <w:t>URL is asserted to end with /login.</w:t>
            </w:r>
          </w:p>
        </w:tc>
        <w:tc>
          <w:tcPr>
            <w:tcW w:w="2078" w:type="dxa"/>
            <w:shd w:val="clear" w:color="auto" w:fill="F7FBFF"/>
            <w:vAlign w:val="center"/>
          </w:tcPr>
          <w:p w14:paraId="1A084BE2" w14:textId="77777777" w:rsidR="00FE1DF7" w:rsidRDefault="001946CA">
            <w:r>
              <w:rPr>
                <w:sz w:val="17"/>
              </w:rPr>
              <w:t>Pass</w:t>
            </w:r>
          </w:p>
        </w:tc>
        <w:tc>
          <w:tcPr>
            <w:tcW w:w="2078" w:type="dxa"/>
            <w:shd w:val="clear" w:color="auto" w:fill="F7FBFF"/>
            <w:vAlign w:val="center"/>
          </w:tcPr>
          <w:p w14:paraId="4B53D812" w14:textId="77777777" w:rsidR="00FE1DF7" w:rsidRDefault="001946CA">
            <w:r>
              <w:rPr>
                <w:sz w:val="17"/>
              </w:rPr>
              <w:t>High</w:t>
            </w:r>
          </w:p>
        </w:tc>
      </w:tr>
      <w:tr w:rsidR="00FE1DF7" w14:paraId="1BBBCF5B" w14:textId="77777777">
        <w:trPr>
          <w:jc w:val="center"/>
        </w:trPr>
        <w:tc>
          <w:tcPr>
            <w:tcW w:w="2078" w:type="dxa"/>
            <w:vAlign w:val="center"/>
          </w:tcPr>
          <w:p w14:paraId="718DF224" w14:textId="77777777" w:rsidR="00FE1DF7" w:rsidRDefault="001946CA">
            <w:r>
              <w:rPr>
                <w:sz w:val="17"/>
              </w:rPr>
              <w:t>AUTH-0144</w:t>
            </w:r>
          </w:p>
        </w:tc>
        <w:tc>
          <w:tcPr>
            <w:tcW w:w="2078" w:type="dxa"/>
            <w:vAlign w:val="center"/>
          </w:tcPr>
          <w:p w14:paraId="6D8F42C4" w14:textId="77777777" w:rsidR="00FE1DF7" w:rsidRDefault="001946CA">
            <w:r>
              <w:rPr>
                <w:sz w:val="17"/>
              </w:rPr>
              <w:t>Authentication / Route Guard</w:t>
            </w:r>
          </w:p>
        </w:tc>
        <w:tc>
          <w:tcPr>
            <w:tcW w:w="2078" w:type="dxa"/>
            <w:vAlign w:val="center"/>
          </w:tcPr>
          <w:p w14:paraId="2C01446D" w14:textId="77777777" w:rsidR="00FE1DF7" w:rsidRDefault="001946CA">
            <w:r>
              <w:rPr>
                <w:sz w:val="17"/>
              </w:rPr>
              <w:t>Navigate directly to /dashboard/admin without authentication.</w:t>
            </w:r>
          </w:p>
        </w:tc>
        <w:tc>
          <w:tcPr>
            <w:tcW w:w="2078" w:type="dxa"/>
            <w:vAlign w:val="center"/>
          </w:tcPr>
          <w:p w14:paraId="47AAE0BD" w14:textId="77777777" w:rsidR="00FE1DF7" w:rsidRDefault="001946CA">
            <w:r>
              <w:rPr>
                <w:sz w:val="17"/>
              </w:rPr>
              <w:t>Unauthenticated acc</w:t>
            </w:r>
            <w:r>
              <w:rPr>
                <w:sz w:val="17"/>
              </w:rPr>
              <w:t>ess is redirected to /login.</w:t>
            </w:r>
          </w:p>
        </w:tc>
        <w:tc>
          <w:tcPr>
            <w:tcW w:w="2078" w:type="dxa"/>
            <w:vAlign w:val="center"/>
          </w:tcPr>
          <w:p w14:paraId="017C9605" w14:textId="77777777" w:rsidR="00FE1DF7" w:rsidRDefault="001946CA">
            <w:r>
              <w:rPr>
                <w:sz w:val="17"/>
              </w:rPr>
              <w:t>URL is asserted to end with /login.</w:t>
            </w:r>
          </w:p>
        </w:tc>
        <w:tc>
          <w:tcPr>
            <w:tcW w:w="2078" w:type="dxa"/>
            <w:vAlign w:val="center"/>
          </w:tcPr>
          <w:p w14:paraId="2393EBC0" w14:textId="77777777" w:rsidR="00FE1DF7" w:rsidRDefault="001946CA">
            <w:r>
              <w:rPr>
                <w:sz w:val="17"/>
              </w:rPr>
              <w:t>Pass</w:t>
            </w:r>
          </w:p>
        </w:tc>
        <w:tc>
          <w:tcPr>
            <w:tcW w:w="2078" w:type="dxa"/>
            <w:vAlign w:val="center"/>
          </w:tcPr>
          <w:p w14:paraId="7CC7E57C" w14:textId="77777777" w:rsidR="00FE1DF7" w:rsidRDefault="001946CA">
            <w:r>
              <w:rPr>
                <w:sz w:val="17"/>
              </w:rPr>
              <w:t>Critical</w:t>
            </w:r>
          </w:p>
        </w:tc>
      </w:tr>
      <w:tr w:rsidR="00FE1DF7" w14:paraId="3B57067F" w14:textId="77777777">
        <w:trPr>
          <w:jc w:val="center"/>
        </w:trPr>
        <w:tc>
          <w:tcPr>
            <w:tcW w:w="2078" w:type="dxa"/>
            <w:shd w:val="clear" w:color="auto" w:fill="F7FBFF"/>
            <w:vAlign w:val="center"/>
          </w:tcPr>
          <w:p w14:paraId="0F0E9753" w14:textId="77777777" w:rsidR="00FE1DF7" w:rsidRDefault="001946CA">
            <w:r>
              <w:rPr>
                <w:sz w:val="17"/>
              </w:rPr>
              <w:t>AUTH-0145</w:t>
            </w:r>
          </w:p>
        </w:tc>
        <w:tc>
          <w:tcPr>
            <w:tcW w:w="2078" w:type="dxa"/>
            <w:shd w:val="clear" w:color="auto" w:fill="F7FBFF"/>
            <w:vAlign w:val="center"/>
          </w:tcPr>
          <w:p w14:paraId="3DD006A5" w14:textId="77777777" w:rsidR="00FE1DF7" w:rsidRDefault="001946CA">
            <w:r>
              <w:rPr>
                <w:sz w:val="17"/>
              </w:rPr>
              <w:t>Authentication / Login UI</w:t>
            </w:r>
          </w:p>
        </w:tc>
        <w:tc>
          <w:tcPr>
            <w:tcW w:w="2078" w:type="dxa"/>
            <w:shd w:val="clear" w:color="auto" w:fill="F7FBFF"/>
            <w:vAlign w:val="center"/>
          </w:tcPr>
          <w:p w14:paraId="709BCA52" w14:textId="77777777" w:rsidR="00FE1DF7" w:rsidRDefault="001946CA">
            <w:r>
              <w:rPr>
                <w:sz w:val="17"/>
              </w:rPr>
              <w:t>Open /login and verify heading Login to your account is visible.</w:t>
            </w:r>
          </w:p>
        </w:tc>
        <w:tc>
          <w:tcPr>
            <w:tcW w:w="2078" w:type="dxa"/>
            <w:shd w:val="clear" w:color="auto" w:fill="F7FBFF"/>
            <w:vAlign w:val="center"/>
          </w:tcPr>
          <w:p w14:paraId="23AD9896" w14:textId="77777777" w:rsidR="00FE1DF7" w:rsidRDefault="001946CA">
            <w:r>
              <w:rPr>
                <w:sz w:val="17"/>
              </w:rPr>
              <w:t>Login page renders its primary heading.</w:t>
            </w:r>
          </w:p>
        </w:tc>
        <w:tc>
          <w:tcPr>
            <w:tcW w:w="2078" w:type="dxa"/>
            <w:shd w:val="clear" w:color="auto" w:fill="F7FBFF"/>
            <w:vAlign w:val="center"/>
          </w:tcPr>
          <w:p w14:paraId="55C38271" w14:textId="77777777" w:rsidR="00FE1DF7" w:rsidRDefault="001946CA">
            <w:r>
              <w:rPr>
                <w:sz w:val="17"/>
              </w:rPr>
              <w:t xml:space="preserve">Heading Login to your </w:t>
            </w:r>
            <w:r>
              <w:rPr>
                <w:sz w:val="17"/>
              </w:rPr>
              <w:t>account is asserted visible on /login.</w:t>
            </w:r>
          </w:p>
        </w:tc>
        <w:tc>
          <w:tcPr>
            <w:tcW w:w="2078" w:type="dxa"/>
            <w:shd w:val="clear" w:color="auto" w:fill="F7FBFF"/>
            <w:vAlign w:val="center"/>
          </w:tcPr>
          <w:p w14:paraId="486FFB9F" w14:textId="77777777" w:rsidR="00FE1DF7" w:rsidRDefault="001946CA">
            <w:r>
              <w:rPr>
                <w:sz w:val="17"/>
              </w:rPr>
              <w:t>Pass</w:t>
            </w:r>
          </w:p>
        </w:tc>
        <w:tc>
          <w:tcPr>
            <w:tcW w:w="2078" w:type="dxa"/>
            <w:shd w:val="clear" w:color="auto" w:fill="F7FBFF"/>
            <w:vAlign w:val="center"/>
          </w:tcPr>
          <w:p w14:paraId="0B14E30C" w14:textId="77777777" w:rsidR="00FE1DF7" w:rsidRDefault="001946CA">
            <w:r>
              <w:rPr>
                <w:sz w:val="17"/>
              </w:rPr>
              <w:t>Medium</w:t>
            </w:r>
          </w:p>
        </w:tc>
      </w:tr>
      <w:tr w:rsidR="00FE1DF7" w14:paraId="2FA378D4" w14:textId="77777777">
        <w:trPr>
          <w:jc w:val="center"/>
        </w:trPr>
        <w:tc>
          <w:tcPr>
            <w:tcW w:w="2078" w:type="dxa"/>
            <w:vAlign w:val="center"/>
          </w:tcPr>
          <w:p w14:paraId="14A10663" w14:textId="77777777" w:rsidR="00FE1DF7" w:rsidRDefault="001946CA">
            <w:r>
              <w:rPr>
                <w:sz w:val="17"/>
              </w:rPr>
              <w:t>AUTH-0146</w:t>
            </w:r>
          </w:p>
        </w:tc>
        <w:tc>
          <w:tcPr>
            <w:tcW w:w="2078" w:type="dxa"/>
            <w:vAlign w:val="center"/>
          </w:tcPr>
          <w:p w14:paraId="007ECC0D" w14:textId="77777777" w:rsidR="00FE1DF7" w:rsidRDefault="001946CA">
            <w:r>
              <w:rPr>
                <w:sz w:val="17"/>
              </w:rPr>
              <w:t>Authentication / Form Validation</w:t>
            </w:r>
          </w:p>
        </w:tc>
        <w:tc>
          <w:tcPr>
            <w:tcW w:w="2078" w:type="dxa"/>
            <w:vAlign w:val="center"/>
          </w:tcPr>
          <w:p w14:paraId="1B66B829" w14:textId="77777777" w:rsidR="00FE1DF7" w:rsidRDefault="001946CA">
            <w:r>
              <w:rPr>
                <w:sz w:val="17"/>
              </w:rPr>
              <w:t>Open /login and verify Email and Password inputs carry required attribute.</w:t>
            </w:r>
          </w:p>
        </w:tc>
        <w:tc>
          <w:tcPr>
            <w:tcW w:w="2078" w:type="dxa"/>
            <w:vAlign w:val="center"/>
          </w:tcPr>
          <w:p w14:paraId="4EB3C188" w14:textId="77777777" w:rsidR="00FE1DF7" w:rsidRDefault="001946CA">
            <w:r>
              <w:rPr>
                <w:sz w:val="17"/>
              </w:rPr>
              <w:t>Email and Password fields are required.</w:t>
            </w:r>
          </w:p>
        </w:tc>
        <w:tc>
          <w:tcPr>
            <w:tcW w:w="2078" w:type="dxa"/>
            <w:vAlign w:val="center"/>
          </w:tcPr>
          <w:p w14:paraId="61144C11" w14:textId="77777777" w:rsidR="00FE1DF7" w:rsidRDefault="001946CA">
            <w:r>
              <w:rPr>
                <w:sz w:val="17"/>
              </w:rPr>
              <w:t>Both labelled inputs are asserted to have requ</w:t>
            </w:r>
            <w:r>
              <w:rPr>
                <w:sz w:val="17"/>
              </w:rPr>
              <w:t>ired attribute.</w:t>
            </w:r>
          </w:p>
        </w:tc>
        <w:tc>
          <w:tcPr>
            <w:tcW w:w="2078" w:type="dxa"/>
            <w:vAlign w:val="center"/>
          </w:tcPr>
          <w:p w14:paraId="62B71F9C" w14:textId="77777777" w:rsidR="00FE1DF7" w:rsidRDefault="001946CA">
            <w:r>
              <w:rPr>
                <w:sz w:val="17"/>
              </w:rPr>
              <w:t>Pass</w:t>
            </w:r>
          </w:p>
        </w:tc>
        <w:tc>
          <w:tcPr>
            <w:tcW w:w="2078" w:type="dxa"/>
            <w:vAlign w:val="center"/>
          </w:tcPr>
          <w:p w14:paraId="2644920B" w14:textId="77777777" w:rsidR="00FE1DF7" w:rsidRDefault="001946CA">
            <w:r>
              <w:rPr>
                <w:sz w:val="17"/>
              </w:rPr>
              <w:t>Medium</w:t>
            </w:r>
          </w:p>
        </w:tc>
      </w:tr>
      <w:tr w:rsidR="00FE1DF7" w14:paraId="1B373FE8" w14:textId="77777777">
        <w:trPr>
          <w:jc w:val="center"/>
        </w:trPr>
        <w:tc>
          <w:tcPr>
            <w:tcW w:w="2078" w:type="dxa"/>
            <w:shd w:val="clear" w:color="auto" w:fill="F7FBFF"/>
            <w:vAlign w:val="center"/>
          </w:tcPr>
          <w:p w14:paraId="2D5F25C6" w14:textId="77777777" w:rsidR="00FE1DF7" w:rsidRDefault="001946CA">
            <w:r>
              <w:rPr>
                <w:sz w:val="17"/>
              </w:rPr>
              <w:t>AUTH-0147</w:t>
            </w:r>
          </w:p>
        </w:tc>
        <w:tc>
          <w:tcPr>
            <w:tcW w:w="2078" w:type="dxa"/>
            <w:shd w:val="clear" w:color="auto" w:fill="F7FBFF"/>
            <w:vAlign w:val="center"/>
          </w:tcPr>
          <w:p w14:paraId="3638DEB8" w14:textId="77777777" w:rsidR="00FE1DF7" w:rsidRDefault="001946CA">
            <w:r>
              <w:rPr>
                <w:sz w:val="17"/>
              </w:rPr>
              <w:t>Authentication / Input Validation</w:t>
            </w:r>
          </w:p>
        </w:tc>
        <w:tc>
          <w:tcPr>
            <w:tcW w:w="2078" w:type="dxa"/>
            <w:shd w:val="clear" w:color="auto" w:fill="F7FBFF"/>
            <w:vAlign w:val="center"/>
          </w:tcPr>
          <w:p w14:paraId="3EC4FEC1" w14:textId="77777777" w:rsidR="00FE1DF7" w:rsidRDefault="001946CA">
            <w:r>
              <w:rPr>
                <w:sz w:val="17"/>
              </w:rPr>
              <w:t>Open /login, fill Email with invalid-email, evaluate checkValidity().</w:t>
            </w:r>
          </w:p>
        </w:tc>
        <w:tc>
          <w:tcPr>
            <w:tcW w:w="2078" w:type="dxa"/>
            <w:shd w:val="clear" w:color="auto" w:fill="F7FBFF"/>
            <w:vAlign w:val="center"/>
          </w:tcPr>
          <w:p w14:paraId="266DF7A6" w14:textId="77777777" w:rsidR="00FE1DF7" w:rsidRDefault="001946CA">
            <w:r>
              <w:rPr>
                <w:sz w:val="17"/>
              </w:rPr>
              <w:t>Browser validation rejects invalid email input.</w:t>
            </w:r>
          </w:p>
        </w:tc>
        <w:tc>
          <w:tcPr>
            <w:tcW w:w="2078" w:type="dxa"/>
            <w:shd w:val="clear" w:color="auto" w:fill="F7FBFF"/>
            <w:vAlign w:val="center"/>
          </w:tcPr>
          <w:p w14:paraId="63C2645C" w14:textId="77777777" w:rsidR="00FE1DF7" w:rsidRDefault="001946CA">
            <w:r>
              <w:rPr>
                <w:sz w:val="17"/>
              </w:rPr>
              <w:t>Input validity is asserted false for invalid email value.</w:t>
            </w:r>
          </w:p>
        </w:tc>
        <w:tc>
          <w:tcPr>
            <w:tcW w:w="2078" w:type="dxa"/>
            <w:shd w:val="clear" w:color="auto" w:fill="F7FBFF"/>
            <w:vAlign w:val="center"/>
          </w:tcPr>
          <w:p w14:paraId="3390FB15" w14:textId="77777777" w:rsidR="00FE1DF7" w:rsidRDefault="001946CA">
            <w:r>
              <w:rPr>
                <w:sz w:val="17"/>
              </w:rPr>
              <w:t>Pass</w:t>
            </w:r>
          </w:p>
        </w:tc>
        <w:tc>
          <w:tcPr>
            <w:tcW w:w="2078" w:type="dxa"/>
            <w:shd w:val="clear" w:color="auto" w:fill="F7FBFF"/>
            <w:vAlign w:val="center"/>
          </w:tcPr>
          <w:p w14:paraId="5BFD306A" w14:textId="77777777" w:rsidR="00FE1DF7" w:rsidRDefault="001946CA">
            <w:r>
              <w:rPr>
                <w:sz w:val="17"/>
              </w:rPr>
              <w:t>Medium</w:t>
            </w:r>
          </w:p>
        </w:tc>
      </w:tr>
      <w:tr w:rsidR="00FE1DF7" w14:paraId="21D009A2" w14:textId="77777777">
        <w:trPr>
          <w:jc w:val="center"/>
        </w:trPr>
        <w:tc>
          <w:tcPr>
            <w:tcW w:w="2078" w:type="dxa"/>
            <w:vAlign w:val="center"/>
          </w:tcPr>
          <w:p w14:paraId="319B6240" w14:textId="77777777" w:rsidR="00FE1DF7" w:rsidRDefault="001946CA">
            <w:r>
              <w:rPr>
                <w:sz w:val="17"/>
              </w:rPr>
              <w:t>AUTH-0148</w:t>
            </w:r>
          </w:p>
        </w:tc>
        <w:tc>
          <w:tcPr>
            <w:tcW w:w="2078" w:type="dxa"/>
            <w:vAlign w:val="center"/>
          </w:tcPr>
          <w:p w14:paraId="31150938" w14:textId="77777777" w:rsidR="00FE1DF7" w:rsidRDefault="001946CA">
            <w:r>
              <w:rPr>
                <w:sz w:val="17"/>
              </w:rPr>
              <w:t>Authentication / Route Guard</w:t>
            </w:r>
          </w:p>
        </w:tc>
        <w:tc>
          <w:tcPr>
            <w:tcW w:w="2078" w:type="dxa"/>
            <w:vAlign w:val="center"/>
          </w:tcPr>
          <w:p w14:paraId="0F0F6644" w14:textId="77777777" w:rsidR="00FE1DF7" w:rsidRDefault="001946CA">
            <w:r>
              <w:rPr>
                <w:sz w:val="17"/>
              </w:rPr>
              <w:t>Navigate directly to /dashboard/tourist without authentication.</w:t>
            </w:r>
          </w:p>
        </w:tc>
        <w:tc>
          <w:tcPr>
            <w:tcW w:w="2078" w:type="dxa"/>
            <w:vAlign w:val="center"/>
          </w:tcPr>
          <w:p w14:paraId="5CD2E5AA" w14:textId="77777777" w:rsidR="00FE1DF7" w:rsidRDefault="001946CA">
            <w:r>
              <w:rPr>
                <w:sz w:val="17"/>
              </w:rPr>
              <w:t>Unauthenticated access is redirected to /login.</w:t>
            </w:r>
          </w:p>
        </w:tc>
        <w:tc>
          <w:tcPr>
            <w:tcW w:w="2078" w:type="dxa"/>
            <w:vAlign w:val="center"/>
          </w:tcPr>
          <w:p w14:paraId="21C195FB" w14:textId="77777777" w:rsidR="00FE1DF7" w:rsidRDefault="001946CA">
            <w:r>
              <w:rPr>
                <w:sz w:val="17"/>
              </w:rPr>
              <w:t>URL is asserted to end with /login.</w:t>
            </w:r>
          </w:p>
        </w:tc>
        <w:tc>
          <w:tcPr>
            <w:tcW w:w="2078" w:type="dxa"/>
            <w:vAlign w:val="center"/>
          </w:tcPr>
          <w:p w14:paraId="1AA39541" w14:textId="77777777" w:rsidR="00FE1DF7" w:rsidRDefault="001946CA">
            <w:r>
              <w:rPr>
                <w:sz w:val="17"/>
              </w:rPr>
              <w:t>Pass</w:t>
            </w:r>
          </w:p>
        </w:tc>
        <w:tc>
          <w:tcPr>
            <w:tcW w:w="2078" w:type="dxa"/>
            <w:vAlign w:val="center"/>
          </w:tcPr>
          <w:p w14:paraId="10A194A4" w14:textId="77777777" w:rsidR="00FE1DF7" w:rsidRDefault="001946CA">
            <w:r>
              <w:rPr>
                <w:sz w:val="17"/>
              </w:rPr>
              <w:t>High</w:t>
            </w:r>
          </w:p>
        </w:tc>
      </w:tr>
      <w:tr w:rsidR="00FE1DF7" w14:paraId="762E7A11" w14:textId="77777777">
        <w:trPr>
          <w:jc w:val="center"/>
        </w:trPr>
        <w:tc>
          <w:tcPr>
            <w:tcW w:w="2078" w:type="dxa"/>
            <w:shd w:val="clear" w:color="auto" w:fill="F7FBFF"/>
            <w:vAlign w:val="center"/>
          </w:tcPr>
          <w:p w14:paraId="450E4C37" w14:textId="77777777" w:rsidR="00FE1DF7" w:rsidRDefault="001946CA">
            <w:r>
              <w:rPr>
                <w:sz w:val="17"/>
              </w:rPr>
              <w:t>AUTH-0149</w:t>
            </w:r>
          </w:p>
        </w:tc>
        <w:tc>
          <w:tcPr>
            <w:tcW w:w="2078" w:type="dxa"/>
            <w:shd w:val="clear" w:color="auto" w:fill="F7FBFF"/>
            <w:vAlign w:val="center"/>
          </w:tcPr>
          <w:p w14:paraId="508EB4F1" w14:textId="77777777" w:rsidR="00FE1DF7" w:rsidRDefault="001946CA">
            <w:r>
              <w:rPr>
                <w:sz w:val="17"/>
              </w:rPr>
              <w:t>Authentication / Route Guard</w:t>
            </w:r>
          </w:p>
        </w:tc>
        <w:tc>
          <w:tcPr>
            <w:tcW w:w="2078" w:type="dxa"/>
            <w:shd w:val="clear" w:color="auto" w:fill="F7FBFF"/>
            <w:vAlign w:val="center"/>
          </w:tcPr>
          <w:p w14:paraId="0DC06F06" w14:textId="77777777" w:rsidR="00FE1DF7" w:rsidRDefault="001946CA">
            <w:r>
              <w:rPr>
                <w:sz w:val="17"/>
              </w:rPr>
              <w:t>Navigate directly to /dashboard/guide without authentication.</w:t>
            </w:r>
          </w:p>
        </w:tc>
        <w:tc>
          <w:tcPr>
            <w:tcW w:w="2078" w:type="dxa"/>
            <w:shd w:val="clear" w:color="auto" w:fill="F7FBFF"/>
            <w:vAlign w:val="center"/>
          </w:tcPr>
          <w:p w14:paraId="2A6FFB1E" w14:textId="77777777" w:rsidR="00FE1DF7" w:rsidRDefault="001946CA">
            <w:r>
              <w:rPr>
                <w:sz w:val="17"/>
              </w:rPr>
              <w:t>Unauthenticated access is redirected to /login.</w:t>
            </w:r>
          </w:p>
        </w:tc>
        <w:tc>
          <w:tcPr>
            <w:tcW w:w="2078" w:type="dxa"/>
            <w:shd w:val="clear" w:color="auto" w:fill="F7FBFF"/>
            <w:vAlign w:val="center"/>
          </w:tcPr>
          <w:p w14:paraId="250181BF" w14:textId="77777777" w:rsidR="00FE1DF7" w:rsidRDefault="001946CA">
            <w:r>
              <w:rPr>
                <w:sz w:val="17"/>
              </w:rPr>
              <w:t>URL is asserted to end with /login.</w:t>
            </w:r>
          </w:p>
        </w:tc>
        <w:tc>
          <w:tcPr>
            <w:tcW w:w="2078" w:type="dxa"/>
            <w:shd w:val="clear" w:color="auto" w:fill="F7FBFF"/>
            <w:vAlign w:val="center"/>
          </w:tcPr>
          <w:p w14:paraId="45DB39AE" w14:textId="77777777" w:rsidR="00FE1DF7" w:rsidRDefault="001946CA">
            <w:r>
              <w:rPr>
                <w:sz w:val="17"/>
              </w:rPr>
              <w:t>Pass</w:t>
            </w:r>
          </w:p>
        </w:tc>
        <w:tc>
          <w:tcPr>
            <w:tcW w:w="2078" w:type="dxa"/>
            <w:shd w:val="clear" w:color="auto" w:fill="F7FBFF"/>
            <w:vAlign w:val="center"/>
          </w:tcPr>
          <w:p w14:paraId="06409205" w14:textId="77777777" w:rsidR="00FE1DF7" w:rsidRDefault="001946CA">
            <w:r>
              <w:rPr>
                <w:sz w:val="17"/>
              </w:rPr>
              <w:t>High</w:t>
            </w:r>
          </w:p>
        </w:tc>
      </w:tr>
      <w:tr w:rsidR="00FE1DF7" w14:paraId="3938AC3D" w14:textId="77777777">
        <w:trPr>
          <w:jc w:val="center"/>
        </w:trPr>
        <w:tc>
          <w:tcPr>
            <w:tcW w:w="2078" w:type="dxa"/>
            <w:vAlign w:val="center"/>
          </w:tcPr>
          <w:p w14:paraId="700DDD7A" w14:textId="77777777" w:rsidR="00FE1DF7" w:rsidRDefault="001946CA">
            <w:r>
              <w:rPr>
                <w:sz w:val="17"/>
              </w:rPr>
              <w:t>AUTH-0150</w:t>
            </w:r>
          </w:p>
        </w:tc>
        <w:tc>
          <w:tcPr>
            <w:tcW w:w="2078" w:type="dxa"/>
            <w:vAlign w:val="center"/>
          </w:tcPr>
          <w:p w14:paraId="5EF68289" w14:textId="77777777" w:rsidR="00FE1DF7" w:rsidRDefault="001946CA">
            <w:r>
              <w:rPr>
                <w:sz w:val="17"/>
              </w:rPr>
              <w:t>Authentication / Route Guard</w:t>
            </w:r>
          </w:p>
        </w:tc>
        <w:tc>
          <w:tcPr>
            <w:tcW w:w="2078" w:type="dxa"/>
            <w:vAlign w:val="center"/>
          </w:tcPr>
          <w:p w14:paraId="31FAAD4B" w14:textId="77777777" w:rsidR="00FE1DF7" w:rsidRDefault="001946CA">
            <w:r>
              <w:rPr>
                <w:sz w:val="17"/>
              </w:rPr>
              <w:t>Navigate directly to /dashboard/admin without authentication</w:t>
            </w:r>
            <w:r>
              <w:rPr>
                <w:sz w:val="17"/>
              </w:rPr>
              <w:t>.</w:t>
            </w:r>
          </w:p>
        </w:tc>
        <w:tc>
          <w:tcPr>
            <w:tcW w:w="2078" w:type="dxa"/>
            <w:vAlign w:val="center"/>
          </w:tcPr>
          <w:p w14:paraId="78D6E2D2" w14:textId="77777777" w:rsidR="00FE1DF7" w:rsidRDefault="001946CA">
            <w:r>
              <w:rPr>
                <w:sz w:val="17"/>
              </w:rPr>
              <w:t>Unauthenticated access is redirected to /login.</w:t>
            </w:r>
          </w:p>
        </w:tc>
        <w:tc>
          <w:tcPr>
            <w:tcW w:w="2078" w:type="dxa"/>
            <w:vAlign w:val="center"/>
          </w:tcPr>
          <w:p w14:paraId="66C8848D" w14:textId="77777777" w:rsidR="00FE1DF7" w:rsidRDefault="001946CA">
            <w:r>
              <w:rPr>
                <w:sz w:val="17"/>
              </w:rPr>
              <w:t>URL is asserted to end with /login. Smoke-tagged case in module pack.</w:t>
            </w:r>
          </w:p>
        </w:tc>
        <w:tc>
          <w:tcPr>
            <w:tcW w:w="2078" w:type="dxa"/>
            <w:vAlign w:val="center"/>
          </w:tcPr>
          <w:p w14:paraId="35921593" w14:textId="77777777" w:rsidR="00FE1DF7" w:rsidRDefault="001946CA">
            <w:r>
              <w:rPr>
                <w:sz w:val="17"/>
              </w:rPr>
              <w:t>Pass</w:t>
            </w:r>
          </w:p>
        </w:tc>
        <w:tc>
          <w:tcPr>
            <w:tcW w:w="2078" w:type="dxa"/>
            <w:vAlign w:val="center"/>
          </w:tcPr>
          <w:p w14:paraId="40528803" w14:textId="77777777" w:rsidR="00FE1DF7" w:rsidRDefault="001946CA">
            <w:r>
              <w:rPr>
                <w:sz w:val="17"/>
              </w:rPr>
              <w:t>Critical</w:t>
            </w:r>
          </w:p>
        </w:tc>
      </w:tr>
      <w:tr w:rsidR="00FE1DF7" w14:paraId="72033D8E" w14:textId="77777777">
        <w:trPr>
          <w:jc w:val="center"/>
        </w:trPr>
        <w:tc>
          <w:tcPr>
            <w:tcW w:w="2078" w:type="dxa"/>
            <w:shd w:val="clear" w:color="auto" w:fill="F7FBFF"/>
            <w:vAlign w:val="center"/>
          </w:tcPr>
          <w:p w14:paraId="4E346F22" w14:textId="77777777" w:rsidR="00FE1DF7" w:rsidRDefault="001946CA">
            <w:r>
              <w:rPr>
                <w:sz w:val="17"/>
              </w:rPr>
              <w:t>AUTH-0151</w:t>
            </w:r>
          </w:p>
        </w:tc>
        <w:tc>
          <w:tcPr>
            <w:tcW w:w="2078" w:type="dxa"/>
            <w:shd w:val="clear" w:color="auto" w:fill="F7FBFF"/>
            <w:vAlign w:val="center"/>
          </w:tcPr>
          <w:p w14:paraId="4C98566C" w14:textId="77777777" w:rsidR="00FE1DF7" w:rsidRDefault="001946CA">
            <w:r>
              <w:rPr>
                <w:sz w:val="17"/>
              </w:rPr>
              <w:t>Authentication / Login UI</w:t>
            </w:r>
          </w:p>
        </w:tc>
        <w:tc>
          <w:tcPr>
            <w:tcW w:w="2078" w:type="dxa"/>
            <w:shd w:val="clear" w:color="auto" w:fill="F7FBFF"/>
            <w:vAlign w:val="center"/>
          </w:tcPr>
          <w:p w14:paraId="0B385CBB" w14:textId="77777777" w:rsidR="00FE1DF7" w:rsidRDefault="001946CA">
            <w:r>
              <w:rPr>
                <w:sz w:val="17"/>
              </w:rPr>
              <w:t>Open /login and verify heading Login to your account is visible.</w:t>
            </w:r>
          </w:p>
        </w:tc>
        <w:tc>
          <w:tcPr>
            <w:tcW w:w="2078" w:type="dxa"/>
            <w:shd w:val="clear" w:color="auto" w:fill="F7FBFF"/>
            <w:vAlign w:val="center"/>
          </w:tcPr>
          <w:p w14:paraId="0C4A3034" w14:textId="77777777" w:rsidR="00FE1DF7" w:rsidRDefault="001946CA">
            <w:r>
              <w:rPr>
                <w:sz w:val="17"/>
              </w:rPr>
              <w:t xml:space="preserve">Login page </w:t>
            </w:r>
            <w:r>
              <w:rPr>
                <w:sz w:val="17"/>
              </w:rPr>
              <w:t>renders its primary heading.</w:t>
            </w:r>
          </w:p>
        </w:tc>
        <w:tc>
          <w:tcPr>
            <w:tcW w:w="2078" w:type="dxa"/>
            <w:shd w:val="clear" w:color="auto" w:fill="F7FBFF"/>
            <w:vAlign w:val="center"/>
          </w:tcPr>
          <w:p w14:paraId="1527EC32" w14:textId="77777777" w:rsidR="00FE1DF7" w:rsidRDefault="001946CA">
            <w:r>
              <w:rPr>
                <w:sz w:val="17"/>
              </w:rPr>
              <w:t>Heading Login to your account is asserted visible on /login.</w:t>
            </w:r>
          </w:p>
        </w:tc>
        <w:tc>
          <w:tcPr>
            <w:tcW w:w="2078" w:type="dxa"/>
            <w:shd w:val="clear" w:color="auto" w:fill="F7FBFF"/>
            <w:vAlign w:val="center"/>
          </w:tcPr>
          <w:p w14:paraId="379D0192" w14:textId="77777777" w:rsidR="00FE1DF7" w:rsidRDefault="001946CA">
            <w:r>
              <w:rPr>
                <w:sz w:val="17"/>
              </w:rPr>
              <w:t>Pass</w:t>
            </w:r>
          </w:p>
        </w:tc>
        <w:tc>
          <w:tcPr>
            <w:tcW w:w="2078" w:type="dxa"/>
            <w:shd w:val="clear" w:color="auto" w:fill="F7FBFF"/>
            <w:vAlign w:val="center"/>
          </w:tcPr>
          <w:p w14:paraId="1D521BDA" w14:textId="77777777" w:rsidR="00FE1DF7" w:rsidRDefault="001946CA">
            <w:r>
              <w:rPr>
                <w:sz w:val="17"/>
              </w:rPr>
              <w:t>Medium</w:t>
            </w:r>
          </w:p>
        </w:tc>
      </w:tr>
      <w:tr w:rsidR="00FE1DF7" w14:paraId="2A3FF63C" w14:textId="77777777">
        <w:trPr>
          <w:jc w:val="center"/>
        </w:trPr>
        <w:tc>
          <w:tcPr>
            <w:tcW w:w="2078" w:type="dxa"/>
            <w:vAlign w:val="center"/>
          </w:tcPr>
          <w:p w14:paraId="015D55BE" w14:textId="77777777" w:rsidR="00FE1DF7" w:rsidRDefault="001946CA">
            <w:r>
              <w:rPr>
                <w:sz w:val="17"/>
              </w:rPr>
              <w:t>AUTH-0152</w:t>
            </w:r>
          </w:p>
        </w:tc>
        <w:tc>
          <w:tcPr>
            <w:tcW w:w="2078" w:type="dxa"/>
            <w:vAlign w:val="center"/>
          </w:tcPr>
          <w:p w14:paraId="74AF15E3" w14:textId="77777777" w:rsidR="00FE1DF7" w:rsidRDefault="001946CA">
            <w:r>
              <w:rPr>
                <w:sz w:val="17"/>
              </w:rPr>
              <w:t>Authentication / Form Validation</w:t>
            </w:r>
          </w:p>
        </w:tc>
        <w:tc>
          <w:tcPr>
            <w:tcW w:w="2078" w:type="dxa"/>
            <w:vAlign w:val="center"/>
          </w:tcPr>
          <w:p w14:paraId="7BE7AAAF" w14:textId="77777777" w:rsidR="00FE1DF7" w:rsidRDefault="001946CA">
            <w:r>
              <w:rPr>
                <w:sz w:val="17"/>
              </w:rPr>
              <w:t>Open /login and verify Email and Password inputs carry required attribute.</w:t>
            </w:r>
          </w:p>
        </w:tc>
        <w:tc>
          <w:tcPr>
            <w:tcW w:w="2078" w:type="dxa"/>
            <w:vAlign w:val="center"/>
          </w:tcPr>
          <w:p w14:paraId="018C05AC" w14:textId="77777777" w:rsidR="00FE1DF7" w:rsidRDefault="001946CA">
            <w:r>
              <w:rPr>
                <w:sz w:val="17"/>
              </w:rPr>
              <w:t xml:space="preserve">Email and Password fields are </w:t>
            </w:r>
            <w:r>
              <w:rPr>
                <w:sz w:val="17"/>
              </w:rPr>
              <w:t>required.</w:t>
            </w:r>
          </w:p>
        </w:tc>
        <w:tc>
          <w:tcPr>
            <w:tcW w:w="2078" w:type="dxa"/>
            <w:vAlign w:val="center"/>
          </w:tcPr>
          <w:p w14:paraId="73C241F7" w14:textId="77777777" w:rsidR="00FE1DF7" w:rsidRDefault="001946CA">
            <w:r>
              <w:rPr>
                <w:sz w:val="17"/>
              </w:rPr>
              <w:t>Both labelled inputs are asserted to have required attribute.</w:t>
            </w:r>
          </w:p>
        </w:tc>
        <w:tc>
          <w:tcPr>
            <w:tcW w:w="2078" w:type="dxa"/>
            <w:vAlign w:val="center"/>
          </w:tcPr>
          <w:p w14:paraId="7E69A08E" w14:textId="77777777" w:rsidR="00FE1DF7" w:rsidRDefault="001946CA">
            <w:r>
              <w:rPr>
                <w:sz w:val="17"/>
              </w:rPr>
              <w:t>Pass</w:t>
            </w:r>
          </w:p>
        </w:tc>
        <w:tc>
          <w:tcPr>
            <w:tcW w:w="2078" w:type="dxa"/>
            <w:vAlign w:val="center"/>
          </w:tcPr>
          <w:p w14:paraId="35416EAF" w14:textId="77777777" w:rsidR="00FE1DF7" w:rsidRDefault="001946CA">
            <w:r>
              <w:rPr>
                <w:sz w:val="17"/>
              </w:rPr>
              <w:t>Medium</w:t>
            </w:r>
          </w:p>
        </w:tc>
      </w:tr>
      <w:tr w:rsidR="00FE1DF7" w14:paraId="0F9C96C1" w14:textId="77777777">
        <w:trPr>
          <w:jc w:val="center"/>
        </w:trPr>
        <w:tc>
          <w:tcPr>
            <w:tcW w:w="2078" w:type="dxa"/>
            <w:shd w:val="clear" w:color="auto" w:fill="F7FBFF"/>
            <w:vAlign w:val="center"/>
          </w:tcPr>
          <w:p w14:paraId="72D61A49" w14:textId="77777777" w:rsidR="00FE1DF7" w:rsidRDefault="001946CA">
            <w:r>
              <w:rPr>
                <w:sz w:val="17"/>
              </w:rPr>
              <w:t>AUTH-0153</w:t>
            </w:r>
          </w:p>
        </w:tc>
        <w:tc>
          <w:tcPr>
            <w:tcW w:w="2078" w:type="dxa"/>
            <w:shd w:val="clear" w:color="auto" w:fill="F7FBFF"/>
            <w:vAlign w:val="center"/>
          </w:tcPr>
          <w:p w14:paraId="1ABB4F18" w14:textId="77777777" w:rsidR="00FE1DF7" w:rsidRDefault="001946CA">
            <w:r>
              <w:rPr>
                <w:sz w:val="17"/>
              </w:rPr>
              <w:t>Authentication / Input Validation</w:t>
            </w:r>
          </w:p>
        </w:tc>
        <w:tc>
          <w:tcPr>
            <w:tcW w:w="2078" w:type="dxa"/>
            <w:shd w:val="clear" w:color="auto" w:fill="F7FBFF"/>
            <w:vAlign w:val="center"/>
          </w:tcPr>
          <w:p w14:paraId="1ED606D7" w14:textId="77777777" w:rsidR="00FE1DF7" w:rsidRDefault="001946CA">
            <w:r>
              <w:rPr>
                <w:sz w:val="17"/>
              </w:rPr>
              <w:t xml:space="preserve">Open /login, fill Email with invalid-email, evaluate </w:t>
            </w:r>
            <w:r>
              <w:rPr>
                <w:sz w:val="17"/>
              </w:rPr>
              <w:lastRenderedPageBreak/>
              <w:t>checkValidity().</w:t>
            </w:r>
          </w:p>
        </w:tc>
        <w:tc>
          <w:tcPr>
            <w:tcW w:w="2078" w:type="dxa"/>
            <w:shd w:val="clear" w:color="auto" w:fill="F7FBFF"/>
            <w:vAlign w:val="center"/>
          </w:tcPr>
          <w:p w14:paraId="13D125A6" w14:textId="77777777" w:rsidR="00FE1DF7" w:rsidRDefault="001946CA">
            <w:r>
              <w:rPr>
                <w:sz w:val="17"/>
              </w:rPr>
              <w:lastRenderedPageBreak/>
              <w:t>Browser validation rejects invalid email input.</w:t>
            </w:r>
          </w:p>
        </w:tc>
        <w:tc>
          <w:tcPr>
            <w:tcW w:w="2078" w:type="dxa"/>
            <w:shd w:val="clear" w:color="auto" w:fill="F7FBFF"/>
            <w:vAlign w:val="center"/>
          </w:tcPr>
          <w:p w14:paraId="599E05FA" w14:textId="77777777" w:rsidR="00FE1DF7" w:rsidRDefault="001946CA">
            <w:r>
              <w:rPr>
                <w:sz w:val="17"/>
              </w:rPr>
              <w:t>Input val</w:t>
            </w:r>
            <w:r>
              <w:rPr>
                <w:sz w:val="17"/>
              </w:rPr>
              <w:t xml:space="preserve">idity is asserted false for invalid email </w:t>
            </w:r>
            <w:r>
              <w:rPr>
                <w:sz w:val="17"/>
              </w:rPr>
              <w:lastRenderedPageBreak/>
              <w:t>value.</w:t>
            </w:r>
          </w:p>
        </w:tc>
        <w:tc>
          <w:tcPr>
            <w:tcW w:w="2078" w:type="dxa"/>
            <w:shd w:val="clear" w:color="auto" w:fill="F7FBFF"/>
            <w:vAlign w:val="center"/>
          </w:tcPr>
          <w:p w14:paraId="1E583C43" w14:textId="77777777" w:rsidR="00FE1DF7" w:rsidRDefault="001946CA">
            <w:r>
              <w:rPr>
                <w:sz w:val="17"/>
              </w:rPr>
              <w:lastRenderedPageBreak/>
              <w:t>Pass</w:t>
            </w:r>
          </w:p>
        </w:tc>
        <w:tc>
          <w:tcPr>
            <w:tcW w:w="2078" w:type="dxa"/>
            <w:shd w:val="clear" w:color="auto" w:fill="F7FBFF"/>
            <w:vAlign w:val="center"/>
          </w:tcPr>
          <w:p w14:paraId="3A0C9428" w14:textId="77777777" w:rsidR="00FE1DF7" w:rsidRDefault="001946CA">
            <w:r>
              <w:rPr>
                <w:sz w:val="17"/>
              </w:rPr>
              <w:t>Medium</w:t>
            </w:r>
          </w:p>
        </w:tc>
      </w:tr>
      <w:tr w:rsidR="00FE1DF7" w14:paraId="24E9C8B4" w14:textId="77777777">
        <w:trPr>
          <w:jc w:val="center"/>
        </w:trPr>
        <w:tc>
          <w:tcPr>
            <w:tcW w:w="2078" w:type="dxa"/>
            <w:vAlign w:val="center"/>
          </w:tcPr>
          <w:p w14:paraId="055023E3" w14:textId="77777777" w:rsidR="00FE1DF7" w:rsidRDefault="001946CA">
            <w:r>
              <w:rPr>
                <w:sz w:val="17"/>
              </w:rPr>
              <w:t>AUTH-0154</w:t>
            </w:r>
          </w:p>
        </w:tc>
        <w:tc>
          <w:tcPr>
            <w:tcW w:w="2078" w:type="dxa"/>
            <w:vAlign w:val="center"/>
          </w:tcPr>
          <w:p w14:paraId="6E7D70A9" w14:textId="77777777" w:rsidR="00FE1DF7" w:rsidRDefault="001946CA">
            <w:r>
              <w:rPr>
                <w:sz w:val="17"/>
              </w:rPr>
              <w:t>Authentication / Route Guard</w:t>
            </w:r>
          </w:p>
        </w:tc>
        <w:tc>
          <w:tcPr>
            <w:tcW w:w="2078" w:type="dxa"/>
            <w:vAlign w:val="center"/>
          </w:tcPr>
          <w:p w14:paraId="5D58023F" w14:textId="77777777" w:rsidR="00FE1DF7" w:rsidRDefault="001946CA">
            <w:r>
              <w:rPr>
                <w:sz w:val="17"/>
              </w:rPr>
              <w:t>Navigate directly to /dashboard/tourist without authentication.</w:t>
            </w:r>
          </w:p>
        </w:tc>
        <w:tc>
          <w:tcPr>
            <w:tcW w:w="2078" w:type="dxa"/>
            <w:vAlign w:val="center"/>
          </w:tcPr>
          <w:p w14:paraId="145B18A9" w14:textId="77777777" w:rsidR="00FE1DF7" w:rsidRDefault="001946CA">
            <w:r>
              <w:rPr>
                <w:sz w:val="17"/>
              </w:rPr>
              <w:t>Unauthenticated access is redirected to /login.</w:t>
            </w:r>
          </w:p>
        </w:tc>
        <w:tc>
          <w:tcPr>
            <w:tcW w:w="2078" w:type="dxa"/>
            <w:vAlign w:val="center"/>
          </w:tcPr>
          <w:p w14:paraId="05CDC2D8" w14:textId="77777777" w:rsidR="00FE1DF7" w:rsidRDefault="001946CA">
            <w:r>
              <w:rPr>
                <w:sz w:val="17"/>
              </w:rPr>
              <w:t>URL is asserted to end with /login.</w:t>
            </w:r>
          </w:p>
        </w:tc>
        <w:tc>
          <w:tcPr>
            <w:tcW w:w="2078" w:type="dxa"/>
            <w:vAlign w:val="center"/>
          </w:tcPr>
          <w:p w14:paraId="41B89BD4" w14:textId="77777777" w:rsidR="00FE1DF7" w:rsidRDefault="001946CA">
            <w:r>
              <w:rPr>
                <w:sz w:val="17"/>
              </w:rPr>
              <w:t>Pass</w:t>
            </w:r>
          </w:p>
        </w:tc>
        <w:tc>
          <w:tcPr>
            <w:tcW w:w="2078" w:type="dxa"/>
            <w:vAlign w:val="center"/>
          </w:tcPr>
          <w:p w14:paraId="623EF92B" w14:textId="77777777" w:rsidR="00FE1DF7" w:rsidRDefault="001946CA">
            <w:r>
              <w:rPr>
                <w:sz w:val="17"/>
              </w:rPr>
              <w:t>High</w:t>
            </w:r>
          </w:p>
        </w:tc>
      </w:tr>
      <w:tr w:rsidR="00FE1DF7" w14:paraId="0DD394B2" w14:textId="77777777">
        <w:trPr>
          <w:jc w:val="center"/>
        </w:trPr>
        <w:tc>
          <w:tcPr>
            <w:tcW w:w="2078" w:type="dxa"/>
            <w:shd w:val="clear" w:color="auto" w:fill="F7FBFF"/>
            <w:vAlign w:val="center"/>
          </w:tcPr>
          <w:p w14:paraId="37C57250" w14:textId="77777777" w:rsidR="00FE1DF7" w:rsidRDefault="001946CA">
            <w:r>
              <w:rPr>
                <w:sz w:val="17"/>
              </w:rPr>
              <w:t>AUTH-0155</w:t>
            </w:r>
          </w:p>
        </w:tc>
        <w:tc>
          <w:tcPr>
            <w:tcW w:w="2078" w:type="dxa"/>
            <w:shd w:val="clear" w:color="auto" w:fill="F7FBFF"/>
            <w:vAlign w:val="center"/>
          </w:tcPr>
          <w:p w14:paraId="2CBF477F" w14:textId="77777777" w:rsidR="00FE1DF7" w:rsidRDefault="001946CA">
            <w:r>
              <w:rPr>
                <w:sz w:val="17"/>
              </w:rPr>
              <w:t>Authentication / Route Guard</w:t>
            </w:r>
          </w:p>
        </w:tc>
        <w:tc>
          <w:tcPr>
            <w:tcW w:w="2078" w:type="dxa"/>
            <w:shd w:val="clear" w:color="auto" w:fill="F7FBFF"/>
            <w:vAlign w:val="center"/>
          </w:tcPr>
          <w:p w14:paraId="4126A436" w14:textId="77777777" w:rsidR="00FE1DF7" w:rsidRDefault="001946CA">
            <w:r>
              <w:rPr>
                <w:sz w:val="17"/>
              </w:rPr>
              <w:t>Navigate directly to /dashboard/guide without authentication.</w:t>
            </w:r>
          </w:p>
        </w:tc>
        <w:tc>
          <w:tcPr>
            <w:tcW w:w="2078" w:type="dxa"/>
            <w:shd w:val="clear" w:color="auto" w:fill="F7FBFF"/>
            <w:vAlign w:val="center"/>
          </w:tcPr>
          <w:p w14:paraId="027673A1" w14:textId="77777777" w:rsidR="00FE1DF7" w:rsidRDefault="001946CA">
            <w:r>
              <w:rPr>
                <w:sz w:val="17"/>
              </w:rPr>
              <w:t>Unauthenticated access is redirected to /login.</w:t>
            </w:r>
          </w:p>
        </w:tc>
        <w:tc>
          <w:tcPr>
            <w:tcW w:w="2078" w:type="dxa"/>
            <w:shd w:val="clear" w:color="auto" w:fill="F7FBFF"/>
            <w:vAlign w:val="center"/>
          </w:tcPr>
          <w:p w14:paraId="153E89F5" w14:textId="77777777" w:rsidR="00FE1DF7" w:rsidRDefault="001946CA">
            <w:r>
              <w:rPr>
                <w:sz w:val="17"/>
              </w:rPr>
              <w:t>URL is asserted to end with /login.</w:t>
            </w:r>
          </w:p>
        </w:tc>
        <w:tc>
          <w:tcPr>
            <w:tcW w:w="2078" w:type="dxa"/>
            <w:shd w:val="clear" w:color="auto" w:fill="F7FBFF"/>
            <w:vAlign w:val="center"/>
          </w:tcPr>
          <w:p w14:paraId="1B3F44C4" w14:textId="77777777" w:rsidR="00FE1DF7" w:rsidRDefault="001946CA">
            <w:r>
              <w:rPr>
                <w:sz w:val="17"/>
              </w:rPr>
              <w:t>Pass</w:t>
            </w:r>
          </w:p>
        </w:tc>
        <w:tc>
          <w:tcPr>
            <w:tcW w:w="2078" w:type="dxa"/>
            <w:shd w:val="clear" w:color="auto" w:fill="F7FBFF"/>
            <w:vAlign w:val="center"/>
          </w:tcPr>
          <w:p w14:paraId="653DC5A1" w14:textId="77777777" w:rsidR="00FE1DF7" w:rsidRDefault="001946CA">
            <w:r>
              <w:rPr>
                <w:sz w:val="17"/>
              </w:rPr>
              <w:t>High</w:t>
            </w:r>
          </w:p>
        </w:tc>
      </w:tr>
      <w:tr w:rsidR="00FE1DF7" w14:paraId="1F3478FC" w14:textId="77777777">
        <w:trPr>
          <w:jc w:val="center"/>
        </w:trPr>
        <w:tc>
          <w:tcPr>
            <w:tcW w:w="2078" w:type="dxa"/>
            <w:vAlign w:val="center"/>
          </w:tcPr>
          <w:p w14:paraId="08FC3707" w14:textId="77777777" w:rsidR="00FE1DF7" w:rsidRDefault="001946CA">
            <w:r>
              <w:rPr>
                <w:sz w:val="17"/>
              </w:rPr>
              <w:t>AUTH-0156</w:t>
            </w:r>
          </w:p>
        </w:tc>
        <w:tc>
          <w:tcPr>
            <w:tcW w:w="2078" w:type="dxa"/>
            <w:vAlign w:val="center"/>
          </w:tcPr>
          <w:p w14:paraId="4ED7AA29" w14:textId="77777777" w:rsidR="00FE1DF7" w:rsidRDefault="001946CA">
            <w:r>
              <w:rPr>
                <w:sz w:val="17"/>
              </w:rPr>
              <w:t>Authentication / Route Guard</w:t>
            </w:r>
          </w:p>
        </w:tc>
        <w:tc>
          <w:tcPr>
            <w:tcW w:w="2078" w:type="dxa"/>
            <w:vAlign w:val="center"/>
          </w:tcPr>
          <w:p w14:paraId="42A7BD96" w14:textId="77777777" w:rsidR="00FE1DF7" w:rsidRDefault="001946CA">
            <w:r>
              <w:rPr>
                <w:sz w:val="17"/>
              </w:rPr>
              <w:t>Navigate directly to /dashboard/admin without authentication.</w:t>
            </w:r>
          </w:p>
        </w:tc>
        <w:tc>
          <w:tcPr>
            <w:tcW w:w="2078" w:type="dxa"/>
            <w:vAlign w:val="center"/>
          </w:tcPr>
          <w:p w14:paraId="38210367" w14:textId="77777777" w:rsidR="00FE1DF7" w:rsidRDefault="001946CA">
            <w:r>
              <w:rPr>
                <w:sz w:val="17"/>
              </w:rPr>
              <w:t>Unauthenticated access is redirected to /login.</w:t>
            </w:r>
          </w:p>
        </w:tc>
        <w:tc>
          <w:tcPr>
            <w:tcW w:w="2078" w:type="dxa"/>
            <w:vAlign w:val="center"/>
          </w:tcPr>
          <w:p w14:paraId="658C4D13" w14:textId="77777777" w:rsidR="00FE1DF7" w:rsidRDefault="001946CA">
            <w:r>
              <w:rPr>
                <w:sz w:val="17"/>
              </w:rPr>
              <w:t>URL is asserted to end with /login.</w:t>
            </w:r>
          </w:p>
        </w:tc>
        <w:tc>
          <w:tcPr>
            <w:tcW w:w="2078" w:type="dxa"/>
            <w:vAlign w:val="center"/>
          </w:tcPr>
          <w:p w14:paraId="5275B6C1" w14:textId="77777777" w:rsidR="00FE1DF7" w:rsidRDefault="001946CA">
            <w:r>
              <w:rPr>
                <w:sz w:val="17"/>
              </w:rPr>
              <w:t>Pass</w:t>
            </w:r>
          </w:p>
        </w:tc>
        <w:tc>
          <w:tcPr>
            <w:tcW w:w="2078" w:type="dxa"/>
            <w:vAlign w:val="center"/>
          </w:tcPr>
          <w:p w14:paraId="08F0F6B0" w14:textId="77777777" w:rsidR="00FE1DF7" w:rsidRDefault="001946CA">
            <w:r>
              <w:rPr>
                <w:sz w:val="17"/>
              </w:rPr>
              <w:t>Critical</w:t>
            </w:r>
          </w:p>
        </w:tc>
      </w:tr>
      <w:tr w:rsidR="00FE1DF7" w14:paraId="2E3831AC" w14:textId="77777777">
        <w:trPr>
          <w:jc w:val="center"/>
        </w:trPr>
        <w:tc>
          <w:tcPr>
            <w:tcW w:w="2078" w:type="dxa"/>
            <w:shd w:val="clear" w:color="auto" w:fill="F7FBFF"/>
            <w:vAlign w:val="center"/>
          </w:tcPr>
          <w:p w14:paraId="3B12141E" w14:textId="77777777" w:rsidR="00FE1DF7" w:rsidRDefault="001946CA">
            <w:r>
              <w:rPr>
                <w:sz w:val="17"/>
              </w:rPr>
              <w:t>AUTH-0157</w:t>
            </w:r>
          </w:p>
        </w:tc>
        <w:tc>
          <w:tcPr>
            <w:tcW w:w="2078" w:type="dxa"/>
            <w:shd w:val="clear" w:color="auto" w:fill="F7FBFF"/>
            <w:vAlign w:val="center"/>
          </w:tcPr>
          <w:p w14:paraId="3F9AA20F" w14:textId="77777777" w:rsidR="00FE1DF7" w:rsidRDefault="001946CA">
            <w:r>
              <w:rPr>
                <w:sz w:val="17"/>
              </w:rPr>
              <w:t>Authentication / Login UI</w:t>
            </w:r>
          </w:p>
        </w:tc>
        <w:tc>
          <w:tcPr>
            <w:tcW w:w="2078" w:type="dxa"/>
            <w:shd w:val="clear" w:color="auto" w:fill="F7FBFF"/>
            <w:vAlign w:val="center"/>
          </w:tcPr>
          <w:p w14:paraId="2A47E727" w14:textId="77777777" w:rsidR="00FE1DF7" w:rsidRDefault="001946CA">
            <w:r>
              <w:rPr>
                <w:sz w:val="17"/>
              </w:rPr>
              <w:t>Open /login and verify heading Login to your account is vis</w:t>
            </w:r>
            <w:r>
              <w:rPr>
                <w:sz w:val="17"/>
              </w:rPr>
              <w:t>ible.</w:t>
            </w:r>
          </w:p>
        </w:tc>
        <w:tc>
          <w:tcPr>
            <w:tcW w:w="2078" w:type="dxa"/>
            <w:shd w:val="clear" w:color="auto" w:fill="F7FBFF"/>
            <w:vAlign w:val="center"/>
          </w:tcPr>
          <w:p w14:paraId="237B8482" w14:textId="77777777" w:rsidR="00FE1DF7" w:rsidRDefault="001946CA">
            <w:r>
              <w:rPr>
                <w:sz w:val="17"/>
              </w:rPr>
              <w:t>Login page renders its primary heading.</w:t>
            </w:r>
          </w:p>
        </w:tc>
        <w:tc>
          <w:tcPr>
            <w:tcW w:w="2078" w:type="dxa"/>
            <w:shd w:val="clear" w:color="auto" w:fill="F7FBFF"/>
            <w:vAlign w:val="center"/>
          </w:tcPr>
          <w:p w14:paraId="549731B0" w14:textId="77777777" w:rsidR="00FE1DF7" w:rsidRDefault="001946CA">
            <w:r>
              <w:rPr>
                <w:sz w:val="17"/>
              </w:rPr>
              <w:t>Heading Login to your account is asserted visible on /login.</w:t>
            </w:r>
          </w:p>
        </w:tc>
        <w:tc>
          <w:tcPr>
            <w:tcW w:w="2078" w:type="dxa"/>
            <w:shd w:val="clear" w:color="auto" w:fill="F7FBFF"/>
            <w:vAlign w:val="center"/>
          </w:tcPr>
          <w:p w14:paraId="475A0B32" w14:textId="77777777" w:rsidR="00FE1DF7" w:rsidRDefault="001946CA">
            <w:r>
              <w:rPr>
                <w:sz w:val="17"/>
              </w:rPr>
              <w:t>Pass</w:t>
            </w:r>
          </w:p>
        </w:tc>
        <w:tc>
          <w:tcPr>
            <w:tcW w:w="2078" w:type="dxa"/>
            <w:shd w:val="clear" w:color="auto" w:fill="F7FBFF"/>
            <w:vAlign w:val="center"/>
          </w:tcPr>
          <w:p w14:paraId="646C6A55" w14:textId="77777777" w:rsidR="00FE1DF7" w:rsidRDefault="001946CA">
            <w:r>
              <w:rPr>
                <w:sz w:val="17"/>
              </w:rPr>
              <w:t>Medium</w:t>
            </w:r>
          </w:p>
        </w:tc>
      </w:tr>
      <w:tr w:rsidR="00FE1DF7" w14:paraId="64FC7AD1" w14:textId="77777777">
        <w:trPr>
          <w:jc w:val="center"/>
        </w:trPr>
        <w:tc>
          <w:tcPr>
            <w:tcW w:w="2078" w:type="dxa"/>
            <w:vAlign w:val="center"/>
          </w:tcPr>
          <w:p w14:paraId="3CD65173" w14:textId="77777777" w:rsidR="00FE1DF7" w:rsidRDefault="001946CA">
            <w:r>
              <w:rPr>
                <w:sz w:val="17"/>
              </w:rPr>
              <w:t>AUTH-0158</w:t>
            </w:r>
          </w:p>
        </w:tc>
        <w:tc>
          <w:tcPr>
            <w:tcW w:w="2078" w:type="dxa"/>
            <w:vAlign w:val="center"/>
          </w:tcPr>
          <w:p w14:paraId="04FF8AF0" w14:textId="77777777" w:rsidR="00FE1DF7" w:rsidRDefault="001946CA">
            <w:r>
              <w:rPr>
                <w:sz w:val="17"/>
              </w:rPr>
              <w:t>Authentication / Form Validation</w:t>
            </w:r>
          </w:p>
        </w:tc>
        <w:tc>
          <w:tcPr>
            <w:tcW w:w="2078" w:type="dxa"/>
            <w:vAlign w:val="center"/>
          </w:tcPr>
          <w:p w14:paraId="5A81CAB7" w14:textId="77777777" w:rsidR="00FE1DF7" w:rsidRDefault="001946CA">
            <w:r>
              <w:rPr>
                <w:sz w:val="17"/>
              </w:rPr>
              <w:t>Open /login and verify Email and Password inputs carry required attribute.</w:t>
            </w:r>
          </w:p>
        </w:tc>
        <w:tc>
          <w:tcPr>
            <w:tcW w:w="2078" w:type="dxa"/>
            <w:vAlign w:val="center"/>
          </w:tcPr>
          <w:p w14:paraId="404AAACB" w14:textId="77777777" w:rsidR="00FE1DF7" w:rsidRDefault="001946CA">
            <w:r>
              <w:rPr>
                <w:sz w:val="17"/>
              </w:rPr>
              <w:t xml:space="preserve">Email and </w:t>
            </w:r>
            <w:r>
              <w:rPr>
                <w:sz w:val="17"/>
              </w:rPr>
              <w:t>Password fields are required.</w:t>
            </w:r>
          </w:p>
        </w:tc>
        <w:tc>
          <w:tcPr>
            <w:tcW w:w="2078" w:type="dxa"/>
            <w:vAlign w:val="center"/>
          </w:tcPr>
          <w:p w14:paraId="0B86FF32" w14:textId="77777777" w:rsidR="00FE1DF7" w:rsidRDefault="001946CA">
            <w:r>
              <w:rPr>
                <w:sz w:val="17"/>
              </w:rPr>
              <w:t>Both labelled inputs are asserted to have required attribute.</w:t>
            </w:r>
          </w:p>
        </w:tc>
        <w:tc>
          <w:tcPr>
            <w:tcW w:w="2078" w:type="dxa"/>
            <w:vAlign w:val="center"/>
          </w:tcPr>
          <w:p w14:paraId="54F8E5A6" w14:textId="77777777" w:rsidR="00FE1DF7" w:rsidRDefault="001946CA">
            <w:r>
              <w:rPr>
                <w:sz w:val="17"/>
              </w:rPr>
              <w:t>Pass</w:t>
            </w:r>
          </w:p>
        </w:tc>
        <w:tc>
          <w:tcPr>
            <w:tcW w:w="2078" w:type="dxa"/>
            <w:vAlign w:val="center"/>
          </w:tcPr>
          <w:p w14:paraId="6B8EEBE4" w14:textId="77777777" w:rsidR="00FE1DF7" w:rsidRDefault="001946CA">
            <w:r>
              <w:rPr>
                <w:sz w:val="17"/>
              </w:rPr>
              <w:t>Medium</w:t>
            </w:r>
          </w:p>
        </w:tc>
      </w:tr>
      <w:tr w:rsidR="00FE1DF7" w14:paraId="16B88464" w14:textId="77777777">
        <w:trPr>
          <w:jc w:val="center"/>
        </w:trPr>
        <w:tc>
          <w:tcPr>
            <w:tcW w:w="2078" w:type="dxa"/>
            <w:shd w:val="clear" w:color="auto" w:fill="F7FBFF"/>
            <w:vAlign w:val="center"/>
          </w:tcPr>
          <w:p w14:paraId="4500A0D5" w14:textId="77777777" w:rsidR="00FE1DF7" w:rsidRDefault="001946CA">
            <w:r>
              <w:rPr>
                <w:sz w:val="17"/>
              </w:rPr>
              <w:t>AUTH-0159</w:t>
            </w:r>
          </w:p>
        </w:tc>
        <w:tc>
          <w:tcPr>
            <w:tcW w:w="2078" w:type="dxa"/>
            <w:shd w:val="clear" w:color="auto" w:fill="F7FBFF"/>
            <w:vAlign w:val="center"/>
          </w:tcPr>
          <w:p w14:paraId="4426DD5A" w14:textId="77777777" w:rsidR="00FE1DF7" w:rsidRDefault="001946CA">
            <w:r>
              <w:rPr>
                <w:sz w:val="17"/>
              </w:rPr>
              <w:t>Authentication / Input Validation</w:t>
            </w:r>
          </w:p>
        </w:tc>
        <w:tc>
          <w:tcPr>
            <w:tcW w:w="2078" w:type="dxa"/>
            <w:shd w:val="clear" w:color="auto" w:fill="F7FBFF"/>
            <w:vAlign w:val="center"/>
          </w:tcPr>
          <w:p w14:paraId="22069499" w14:textId="77777777" w:rsidR="00FE1DF7" w:rsidRDefault="001946CA">
            <w:r>
              <w:rPr>
                <w:sz w:val="17"/>
              </w:rPr>
              <w:t>Open /login, fill Email with invalid-email, evaluate checkValidity().</w:t>
            </w:r>
          </w:p>
        </w:tc>
        <w:tc>
          <w:tcPr>
            <w:tcW w:w="2078" w:type="dxa"/>
            <w:shd w:val="clear" w:color="auto" w:fill="F7FBFF"/>
            <w:vAlign w:val="center"/>
          </w:tcPr>
          <w:p w14:paraId="717F6F52" w14:textId="77777777" w:rsidR="00FE1DF7" w:rsidRDefault="001946CA">
            <w:r>
              <w:rPr>
                <w:sz w:val="17"/>
              </w:rPr>
              <w:t xml:space="preserve">Browser validation rejects </w:t>
            </w:r>
            <w:r>
              <w:rPr>
                <w:sz w:val="17"/>
              </w:rPr>
              <w:t>invalid email input.</w:t>
            </w:r>
          </w:p>
        </w:tc>
        <w:tc>
          <w:tcPr>
            <w:tcW w:w="2078" w:type="dxa"/>
            <w:shd w:val="clear" w:color="auto" w:fill="F7FBFF"/>
            <w:vAlign w:val="center"/>
          </w:tcPr>
          <w:p w14:paraId="40DE9067" w14:textId="77777777" w:rsidR="00FE1DF7" w:rsidRDefault="001946CA">
            <w:r>
              <w:rPr>
                <w:sz w:val="17"/>
              </w:rPr>
              <w:t>Input validity is asserted false for invalid email value.</w:t>
            </w:r>
          </w:p>
        </w:tc>
        <w:tc>
          <w:tcPr>
            <w:tcW w:w="2078" w:type="dxa"/>
            <w:shd w:val="clear" w:color="auto" w:fill="F7FBFF"/>
            <w:vAlign w:val="center"/>
          </w:tcPr>
          <w:p w14:paraId="3556A3BF" w14:textId="77777777" w:rsidR="00FE1DF7" w:rsidRDefault="001946CA">
            <w:r>
              <w:rPr>
                <w:sz w:val="17"/>
              </w:rPr>
              <w:t>Pass</w:t>
            </w:r>
          </w:p>
        </w:tc>
        <w:tc>
          <w:tcPr>
            <w:tcW w:w="2078" w:type="dxa"/>
            <w:shd w:val="clear" w:color="auto" w:fill="F7FBFF"/>
            <w:vAlign w:val="center"/>
          </w:tcPr>
          <w:p w14:paraId="57D4B88B" w14:textId="77777777" w:rsidR="00FE1DF7" w:rsidRDefault="001946CA">
            <w:r>
              <w:rPr>
                <w:sz w:val="17"/>
              </w:rPr>
              <w:t>Medium</w:t>
            </w:r>
          </w:p>
        </w:tc>
      </w:tr>
      <w:tr w:rsidR="00FE1DF7" w14:paraId="0DE679C5" w14:textId="77777777">
        <w:trPr>
          <w:jc w:val="center"/>
        </w:trPr>
        <w:tc>
          <w:tcPr>
            <w:tcW w:w="2078" w:type="dxa"/>
            <w:vAlign w:val="center"/>
          </w:tcPr>
          <w:p w14:paraId="3FBBA647" w14:textId="77777777" w:rsidR="00FE1DF7" w:rsidRDefault="001946CA">
            <w:r>
              <w:rPr>
                <w:sz w:val="17"/>
              </w:rPr>
              <w:t>AUTH-0160</w:t>
            </w:r>
          </w:p>
        </w:tc>
        <w:tc>
          <w:tcPr>
            <w:tcW w:w="2078" w:type="dxa"/>
            <w:vAlign w:val="center"/>
          </w:tcPr>
          <w:p w14:paraId="1CE6C33E" w14:textId="77777777" w:rsidR="00FE1DF7" w:rsidRDefault="001946CA">
            <w:r>
              <w:rPr>
                <w:sz w:val="17"/>
              </w:rPr>
              <w:t>Authentication / Route Guard</w:t>
            </w:r>
          </w:p>
        </w:tc>
        <w:tc>
          <w:tcPr>
            <w:tcW w:w="2078" w:type="dxa"/>
            <w:vAlign w:val="center"/>
          </w:tcPr>
          <w:p w14:paraId="5BDCE602" w14:textId="77777777" w:rsidR="00FE1DF7" w:rsidRDefault="001946CA">
            <w:r>
              <w:rPr>
                <w:sz w:val="17"/>
              </w:rPr>
              <w:t>Navigate directly to /dashboard/tourist without authentication.</w:t>
            </w:r>
          </w:p>
        </w:tc>
        <w:tc>
          <w:tcPr>
            <w:tcW w:w="2078" w:type="dxa"/>
            <w:vAlign w:val="center"/>
          </w:tcPr>
          <w:p w14:paraId="4470B551" w14:textId="77777777" w:rsidR="00FE1DF7" w:rsidRDefault="001946CA">
            <w:r>
              <w:rPr>
                <w:sz w:val="17"/>
              </w:rPr>
              <w:t>Unauthenticated access is redirected to /login.</w:t>
            </w:r>
          </w:p>
        </w:tc>
        <w:tc>
          <w:tcPr>
            <w:tcW w:w="2078" w:type="dxa"/>
            <w:vAlign w:val="center"/>
          </w:tcPr>
          <w:p w14:paraId="32E8AF0E" w14:textId="77777777" w:rsidR="00FE1DF7" w:rsidRDefault="001946CA">
            <w:r>
              <w:rPr>
                <w:sz w:val="17"/>
              </w:rPr>
              <w:t xml:space="preserve">URL is </w:t>
            </w:r>
            <w:r>
              <w:rPr>
                <w:sz w:val="17"/>
              </w:rPr>
              <w:t>asserted to end with /login.</w:t>
            </w:r>
          </w:p>
        </w:tc>
        <w:tc>
          <w:tcPr>
            <w:tcW w:w="2078" w:type="dxa"/>
            <w:vAlign w:val="center"/>
          </w:tcPr>
          <w:p w14:paraId="239082A1" w14:textId="77777777" w:rsidR="00FE1DF7" w:rsidRDefault="001946CA">
            <w:r>
              <w:rPr>
                <w:sz w:val="17"/>
              </w:rPr>
              <w:t>Pass</w:t>
            </w:r>
          </w:p>
        </w:tc>
        <w:tc>
          <w:tcPr>
            <w:tcW w:w="2078" w:type="dxa"/>
            <w:vAlign w:val="center"/>
          </w:tcPr>
          <w:p w14:paraId="79F02C75" w14:textId="77777777" w:rsidR="00FE1DF7" w:rsidRDefault="001946CA">
            <w:r>
              <w:rPr>
                <w:sz w:val="17"/>
              </w:rPr>
              <w:t>High</w:t>
            </w:r>
          </w:p>
        </w:tc>
      </w:tr>
      <w:tr w:rsidR="00FE1DF7" w14:paraId="1FFE90B3" w14:textId="77777777">
        <w:trPr>
          <w:jc w:val="center"/>
        </w:trPr>
        <w:tc>
          <w:tcPr>
            <w:tcW w:w="2078" w:type="dxa"/>
            <w:shd w:val="clear" w:color="auto" w:fill="F7FBFF"/>
            <w:vAlign w:val="center"/>
          </w:tcPr>
          <w:p w14:paraId="5DDA3861" w14:textId="77777777" w:rsidR="00FE1DF7" w:rsidRDefault="001946CA">
            <w:r>
              <w:rPr>
                <w:sz w:val="17"/>
              </w:rPr>
              <w:t>AUTH-0161</w:t>
            </w:r>
          </w:p>
        </w:tc>
        <w:tc>
          <w:tcPr>
            <w:tcW w:w="2078" w:type="dxa"/>
            <w:shd w:val="clear" w:color="auto" w:fill="F7FBFF"/>
            <w:vAlign w:val="center"/>
          </w:tcPr>
          <w:p w14:paraId="17B1DBD3" w14:textId="77777777" w:rsidR="00FE1DF7" w:rsidRDefault="001946CA">
            <w:r>
              <w:rPr>
                <w:sz w:val="17"/>
              </w:rPr>
              <w:t>Authentication / Route Guard</w:t>
            </w:r>
          </w:p>
        </w:tc>
        <w:tc>
          <w:tcPr>
            <w:tcW w:w="2078" w:type="dxa"/>
            <w:shd w:val="clear" w:color="auto" w:fill="F7FBFF"/>
            <w:vAlign w:val="center"/>
          </w:tcPr>
          <w:p w14:paraId="1D4AE76D" w14:textId="77777777" w:rsidR="00FE1DF7" w:rsidRDefault="001946CA">
            <w:r>
              <w:rPr>
                <w:sz w:val="17"/>
              </w:rPr>
              <w:t>Navigate directly to /dashboard/guide without authentication.</w:t>
            </w:r>
          </w:p>
        </w:tc>
        <w:tc>
          <w:tcPr>
            <w:tcW w:w="2078" w:type="dxa"/>
            <w:shd w:val="clear" w:color="auto" w:fill="F7FBFF"/>
            <w:vAlign w:val="center"/>
          </w:tcPr>
          <w:p w14:paraId="5D9CF5CC" w14:textId="77777777" w:rsidR="00FE1DF7" w:rsidRDefault="001946CA">
            <w:r>
              <w:rPr>
                <w:sz w:val="17"/>
              </w:rPr>
              <w:t>Unauthenticated access is redirected to /login.</w:t>
            </w:r>
          </w:p>
        </w:tc>
        <w:tc>
          <w:tcPr>
            <w:tcW w:w="2078" w:type="dxa"/>
            <w:shd w:val="clear" w:color="auto" w:fill="F7FBFF"/>
            <w:vAlign w:val="center"/>
          </w:tcPr>
          <w:p w14:paraId="698E6B99" w14:textId="77777777" w:rsidR="00FE1DF7" w:rsidRDefault="001946CA">
            <w:r>
              <w:rPr>
                <w:sz w:val="17"/>
              </w:rPr>
              <w:t>URL is asserted to end with /login.</w:t>
            </w:r>
          </w:p>
        </w:tc>
        <w:tc>
          <w:tcPr>
            <w:tcW w:w="2078" w:type="dxa"/>
            <w:shd w:val="clear" w:color="auto" w:fill="F7FBFF"/>
            <w:vAlign w:val="center"/>
          </w:tcPr>
          <w:p w14:paraId="17C2BA48" w14:textId="77777777" w:rsidR="00FE1DF7" w:rsidRDefault="001946CA">
            <w:r>
              <w:rPr>
                <w:sz w:val="17"/>
              </w:rPr>
              <w:t>Pass</w:t>
            </w:r>
          </w:p>
        </w:tc>
        <w:tc>
          <w:tcPr>
            <w:tcW w:w="2078" w:type="dxa"/>
            <w:shd w:val="clear" w:color="auto" w:fill="F7FBFF"/>
            <w:vAlign w:val="center"/>
          </w:tcPr>
          <w:p w14:paraId="24710CA3" w14:textId="77777777" w:rsidR="00FE1DF7" w:rsidRDefault="001946CA">
            <w:r>
              <w:rPr>
                <w:sz w:val="17"/>
              </w:rPr>
              <w:t>High</w:t>
            </w:r>
          </w:p>
        </w:tc>
      </w:tr>
      <w:tr w:rsidR="00FE1DF7" w14:paraId="77B933C2" w14:textId="77777777">
        <w:trPr>
          <w:jc w:val="center"/>
        </w:trPr>
        <w:tc>
          <w:tcPr>
            <w:tcW w:w="2078" w:type="dxa"/>
            <w:vAlign w:val="center"/>
          </w:tcPr>
          <w:p w14:paraId="0401E172" w14:textId="77777777" w:rsidR="00FE1DF7" w:rsidRDefault="001946CA">
            <w:r>
              <w:rPr>
                <w:sz w:val="17"/>
              </w:rPr>
              <w:t>AUTH-0162</w:t>
            </w:r>
          </w:p>
        </w:tc>
        <w:tc>
          <w:tcPr>
            <w:tcW w:w="2078" w:type="dxa"/>
            <w:vAlign w:val="center"/>
          </w:tcPr>
          <w:p w14:paraId="573291A7" w14:textId="77777777" w:rsidR="00FE1DF7" w:rsidRDefault="001946CA">
            <w:r>
              <w:rPr>
                <w:sz w:val="17"/>
              </w:rPr>
              <w:t>Authentication / Route Guard</w:t>
            </w:r>
          </w:p>
        </w:tc>
        <w:tc>
          <w:tcPr>
            <w:tcW w:w="2078" w:type="dxa"/>
            <w:vAlign w:val="center"/>
          </w:tcPr>
          <w:p w14:paraId="4A0A9932" w14:textId="77777777" w:rsidR="00FE1DF7" w:rsidRDefault="001946CA">
            <w:r>
              <w:rPr>
                <w:sz w:val="17"/>
              </w:rPr>
              <w:t>Navigate directly to /dashboard/admin without authentication.</w:t>
            </w:r>
          </w:p>
        </w:tc>
        <w:tc>
          <w:tcPr>
            <w:tcW w:w="2078" w:type="dxa"/>
            <w:vAlign w:val="center"/>
          </w:tcPr>
          <w:p w14:paraId="13A3F1BA" w14:textId="77777777" w:rsidR="00FE1DF7" w:rsidRDefault="001946CA">
            <w:r>
              <w:rPr>
                <w:sz w:val="17"/>
              </w:rPr>
              <w:t>Unauthenticated access is redirected to /login.</w:t>
            </w:r>
          </w:p>
        </w:tc>
        <w:tc>
          <w:tcPr>
            <w:tcW w:w="2078" w:type="dxa"/>
            <w:vAlign w:val="center"/>
          </w:tcPr>
          <w:p w14:paraId="137D28E4" w14:textId="77777777" w:rsidR="00FE1DF7" w:rsidRDefault="001946CA">
            <w:r>
              <w:rPr>
                <w:sz w:val="17"/>
              </w:rPr>
              <w:t>URL is asserted to end with /login.</w:t>
            </w:r>
          </w:p>
        </w:tc>
        <w:tc>
          <w:tcPr>
            <w:tcW w:w="2078" w:type="dxa"/>
            <w:vAlign w:val="center"/>
          </w:tcPr>
          <w:p w14:paraId="43966EC5" w14:textId="77777777" w:rsidR="00FE1DF7" w:rsidRDefault="001946CA">
            <w:r>
              <w:rPr>
                <w:sz w:val="17"/>
              </w:rPr>
              <w:t>Pass</w:t>
            </w:r>
          </w:p>
        </w:tc>
        <w:tc>
          <w:tcPr>
            <w:tcW w:w="2078" w:type="dxa"/>
            <w:vAlign w:val="center"/>
          </w:tcPr>
          <w:p w14:paraId="7D246164" w14:textId="77777777" w:rsidR="00FE1DF7" w:rsidRDefault="001946CA">
            <w:r>
              <w:rPr>
                <w:sz w:val="17"/>
              </w:rPr>
              <w:t>Critical</w:t>
            </w:r>
          </w:p>
        </w:tc>
      </w:tr>
      <w:tr w:rsidR="00FE1DF7" w14:paraId="44DF5D43" w14:textId="77777777">
        <w:trPr>
          <w:jc w:val="center"/>
        </w:trPr>
        <w:tc>
          <w:tcPr>
            <w:tcW w:w="2078" w:type="dxa"/>
            <w:shd w:val="clear" w:color="auto" w:fill="F7FBFF"/>
            <w:vAlign w:val="center"/>
          </w:tcPr>
          <w:p w14:paraId="17039230" w14:textId="77777777" w:rsidR="00FE1DF7" w:rsidRDefault="001946CA">
            <w:r>
              <w:rPr>
                <w:sz w:val="17"/>
              </w:rPr>
              <w:t>AUTH-0163</w:t>
            </w:r>
          </w:p>
        </w:tc>
        <w:tc>
          <w:tcPr>
            <w:tcW w:w="2078" w:type="dxa"/>
            <w:shd w:val="clear" w:color="auto" w:fill="F7FBFF"/>
            <w:vAlign w:val="center"/>
          </w:tcPr>
          <w:p w14:paraId="7F0C06E3" w14:textId="77777777" w:rsidR="00FE1DF7" w:rsidRDefault="001946CA">
            <w:r>
              <w:rPr>
                <w:sz w:val="17"/>
              </w:rPr>
              <w:t>Authentication / Login UI</w:t>
            </w:r>
          </w:p>
        </w:tc>
        <w:tc>
          <w:tcPr>
            <w:tcW w:w="2078" w:type="dxa"/>
            <w:shd w:val="clear" w:color="auto" w:fill="F7FBFF"/>
            <w:vAlign w:val="center"/>
          </w:tcPr>
          <w:p w14:paraId="0B712F4D" w14:textId="77777777" w:rsidR="00FE1DF7" w:rsidRDefault="001946CA">
            <w:r>
              <w:rPr>
                <w:sz w:val="17"/>
              </w:rPr>
              <w:t>Open /login and verify heading</w:t>
            </w:r>
            <w:r>
              <w:rPr>
                <w:sz w:val="17"/>
              </w:rPr>
              <w:t xml:space="preserve"> Login to your account is visible.</w:t>
            </w:r>
          </w:p>
        </w:tc>
        <w:tc>
          <w:tcPr>
            <w:tcW w:w="2078" w:type="dxa"/>
            <w:shd w:val="clear" w:color="auto" w:fill="F7FBFF"/>
            <w:vAlign w:val="center"/>
          </w:tcPr>
          <w:p w14:paraId="103041C4" w14:textId="77777777" w:rsidR="00FE1DF7" w:rsidRDefault="001946CA">
            <w:r>
              <w:rPr>
                <w:sz w:val="17"/>
              </w:rPr>
              <w:t>Login page renders its primary heading.</w:t>
            </w:r>
          </w:p>
        </w:tc>
        <w:tc>
          <w:tcPr>
            <w:tcW w:w="2078" w:type="dxa"/>
            <w:shd w:val="clear" w:color="auto" w:fill="F7FBFF"/>
            <w:vAlign w:val="center"/>
          </w:tcPr>
          <w:p w14:paraId="2657B6CD" w14:textId="77777777" w:rsidR="00FE1DF7" w:rsidRDefault="001946CA">
            <w:r>
              <w:rPr>
                <w:sz w:val="17"/>
              </w:rPr>
              <w:t>Heading Login to your account is asserted visible on /login.</w:t>
            </w:r>
          </w:p>
        </w:tc>
        <w:tc>
          <w:tcPr>
            <w:tcW w:w="2078" w:type="dxa"/>
            <w:shd w:val="clear" w:color="auto" w:fill="F7FBFF"/>
            <w:vAlign w:val="center"/>
          </w:tcPr>
          <w:p w14:paraId="0E0C8B9A" w14:textId="77777777" w:rsidR="00FE1DF7" w:rsidRDefault="001946CA">
            <w:r>
              <w:rPr>
                <w:sz w:val="17"/>
              </w:rPr>
              <w:t>Pass</w:t>
            </w:r>
          </w:p>
        </w:tc>
        <w:tc>
          <w:tcPr>
            <w:tcW w:w="2078" w:type="dxa"/>
            <w:shd w:val="clear" w:color="auto" w:fill="F7FBFF"/>
            <w:vAlign w:val="center"/>
          </w:tcPr>
          <w:p w14:paraId="12543E1B" w14:textId="77777777" w:rsidR="00FE1DF7" w:rsidRDefault="001946CA">
            <w:r>
              <w:rPr>
                <w:sz w:val="17"/>
              </w:rPr>
              <w:t>Medium</w:t>
            </w:r>
          </w:p>
        </w:tc>
      </w:tr>
      <w:tr w:rsidR="00FE1DF7" w14:paraId="026B2EA5" w14:textId="77777777">
        <w:trPr>
          <w:jc w:val="center"/>
        </w:trPr>
        <w:tc>
          <w:tcPr>
            <w:tcW w:w="2078" w:type="dxa"/>
            <w:vAlign w:val="center"/>
          </w:tcPr>
          <w:p w14:paraId="4809A9CF" w14:textId="77777777" w:rsidR="00FE1DF7" w:rsidRDefault="001946CA">
            <w:r>
              <w:rPr>
                <w:sz w:val="17"/>
              </w:rPr>
              <w:t>AUTH-0164</w:t>
            </w:r>
          </w:p>
        </w:tc>
        <w:tc>
          <w:tcPr>
            <w:tcW w:w="2078" w:type="dxa"/>
            <w:vAlign w:val="center"/>
          </w:tcPr>
          <w:p w14:paraId="35C43534" w14:textId="77777777" w:rsidR="00FE1DF7" w:rsidRDefault="001946CA">
            <w:r>
              <w:rPr>
                <w:sz w:val="17"/>
              </w:rPr>
              <w:t>Authentication / Form Validation</w:t>
            </w:r>
          </w:p>
        </w:tc>
        <w:tc>
          <w:tcPr>
            <w:tcW w:w="2078" w:type="dxa"/>
            <w:vAlign w:val="center"/>
          </w:tcPr>
          <w:p w14:paraId="4339DEE9" w14:textId="77777777" w:rsidR="00FE1DF7" w:rsidRDefault="001946CA">
            <w:r>
              <w:rPr>
                <w:sz w:val="17"/>
              </w:rPr>
              <w:t xml:space="preserve">Open /login and verify Email and Password inputs carry </w:t>
            </w:r>
            <w:r>
              <w:rPr>
                <w:sz w:val="17"/>
              </w:rPr>
              <w:t>required attribute.</w:t>
            </w:r>
          </w:p>
        </w:tc>
        <w:tc>
          <w:tcPr>
            <w:tcW w:w="2078" w:type="dxa"/>
            <w:vAlign w:val="center"/>
          </w:tcPr>
          <w:p w14:paraId="1E297460" w14:textId="77777777" w:rsidR="00FE1DF7" w:rsidRDefault="001946CA">
            <w:r>
              <w:rPr>
                <w:sz w:val="17"/>
              </w:rPr>
              <w:t>Email and Password fields are required.</w:t>
            </w:r>
          </w:p>
        </w:tc>
        <w:tc>
          <w:tcPr>
            <w:tcW w:w="2078" w:type="dxa"/>
            <w:vAlign w:val="center"/>
          </w:tcPr>
          <w:p w14:paraId="376257A6" w14:textId="77777777" w:rsidR="00FE1DF7" w:rsidRDefault="001946CA">
            <w:r>
              <w:rPr>
                <w:sz w:val="17"/>
              </w:rPr>
              <w:t>Both labelled inputs are asserted to have required attribute.</w:t>
            </w:r>
          </w:p>
        </w:tc>
        <w:tc>
          <w:tcPr>
            <w:tcW w:w="2078" w:type="dxa"/>
            <w:vAlign w:val="center"/>
          </w:tcPr>
          <w:p w14:paraId="52C94DCD" w14:textId="77777777" w:rsidR="00FE1DF7" w:rsidRDefault="001946CA">
            <w:r>
              <w:rPr>
                <w:sz w:val="17"/>
              </w:rPr>
              <w:t>Pass</w:t>
            </w:r>
          </w:p>
        </w:tc>
        <w:tc>
          <w:tcPr>
            <w:tcW w:w="2078" w:type="dxa"/>
            <w:vAlign w:val="center"/>
          </w:tcPr>
          <w:p w14:paraId="0FBA8ACA" w14:textId="77777777" w:rsidR="00FE1DF7" w:rsidRDefault="001946CA">
            <w:r>
              <w:rPr>
                <w:sz w:val="17"/>
              </w:rPr>
              <w:t>Medium</w:t>
            </w:r>
          </w:p>
        </w:tc>
      </w:tr>
      <w:tr w:rsidR="00FE1DF7" w14:paraId="2D41E994" w14:textId="77777777">
        <w:trPr>
          <w:jc w:val="center"/>
        </w:trPr>
        <w:tc>
          <w:tcPr>
            <w:tcW w:w="2078" w:type="dxa"/>
            <w:shd w:val="clear" w:color="auto" w:fill="F7FBFF"/>
            <w:vAlign w:val="center"/>
          </w:tcPr>
          <w:p w14:paraId="64E91973" w14:textId="77777777" w:rsidR="00FE1DF7" w:rsidRDefault="001946CA">
            <w:r>
              <w:rPr>
                <w:sz w:val="17"/>
              </w:rPr>
              <w:t>AUTH-0165</w:t>
            </w:r>
          </w:p>
        </w:tc>
        <w:tc>
          <w:tcPr>
            <w:tcW w:w="2078" w:type="dxa"/>
            <w:shd w:val="clear" w:color="auto" w:fill="F7FBFF"/>
            <w:vAlign w:val="center"/>
          </w:tcPr>
          <w:p w14:paraId="5D8242BE" w14:textId="77777777" w:rsidR="00FE1DF7" w:rsidRDefault="001946CA">
            <w:r>
              <w:rPr>
                <w:sz w:val="17"/>
              </w:rPr>
              <w:t>Authentication / Input Validation</w:t>
            </w:r>
          </w:p>
        </w:tc>
        <w:tc>
          <w:tcPr>
            <w:tcW w:w="2078" w:type="dxa"/>
            <w:shd w:val="clear" w:color="auto" w:fill="F7FBFF"/>
            <w:vAlign w:val="center"/>
          </w:tcPr>
          <w:p w14:paraId="69476E6E" w14:textId="77777777" w:rsidR="00FE1DF7" w:rsidRDefault="001946CA">
            <w:r>
              <w:rPr>
                <w:sz w:val="17"/>
              </w:rPr>
              <w:t>Open /login, fill Email with invalid-email, evaluate checkValidity().</w:t>
            </w:r>
          </w:p>
        </w:tc>
        <w:tc>
          <w:tcPr>
            <w:tcW w:w="2078" w:type="dxa"/>
            <w:shd w:val="clear" w:color="auto" w:fill="F7FBFF"/>
            <w:vAlign w:val="center"/>
          </w:tcPr>
          <w:p w14:paraId="74645204" w14:textId="77777777" w:rsidR="00FE1DF7" w:rsidRDefault="001946CA">
            <w:r>
              <w:rPr>
                <w:sz w:val="17"/>
              </w:rPr>
              <w:t>Browser validation rejects invalid email input.</w:t>
            </w:r>
          </w:p>
        </w:tc>
        <w:tc>
          <w:tcPr>
            <w:tcW w:w="2078" w:type="dxa"/>
            <w:shd w:val="clear" w:color="auto" w:fill="F7FBFF"/>
            <w:vAlign w:val="center"/>
          </w:tcPr>
          <w:p w14:paraId="47AB5E69" w14:textId="77777777" w:rsidR="00FE1DF7" w:rsidRDefault="001946CA">
            <w:r>
              <w:rPr>
                <w:sz w:val="17"/>
              </w:rPr>
              <w:t>Input validity is asserted false for invalid email value.</w:t>
            </w:r>
          </w:p>
        </w:tc>
        <w:tc>
          <w:tcPr>
            <w:tcW w:w="2078" w:type="dxa"/>
            <w:shd w:val="clear" w:color="auto" w:fill="F7FBFF"/>
            <w:vAlign w:val="center"/>
          </w:tcPr>
          <w:p w14:paraId="1451BED5" w14:textId="77777777" w:rsidR="00FE1DF7" w:rsidRDefault="001946CA">
            <w:r>
              <w:rPr>
                <w:sz w:val="17"/>
              </w:rPr>
              <w:t>Pass</w:t>
            </w:r>
          </w:p>
        </w:tc>
        <w:tc>
          <w:tcPr>
            <w:tcW w:w="2078" w:type="dxa"/>
            <w:shd w:val="clear" w:color="auto" w:fill="F7FBFF"/>
            <w:vAlign w:val="center"/>
          </w:tcPr>
          <w:p w14:paraId="1F12BF4F" w14:textId="77777777" w:rsidR="00FE1DF7" w:rsidRDefault="001946CA">
            <w:r>
              <w:rPr>
                <w:sz w:val="17"/>
              </w:rPr>
              <w:t>Medium</w:t>
            </w:r>
          </w:p>
        </w:tc>
      </w:tr>
      <w:tr w:rsidR="00FE1DF7" w14:paraId="5AD8CF6E" w14:textId="77777777">
        <w:trPr>
          <w:jc w:val="center"/>
        </w:trPr>
        <w:tc>
          <w:tcPr>
            <w:tcW w:w="2078" w:type="dxa"/>
            <w:vAlign w:val="center"/>
          </w:tcPr>
          <w:p w14:paraId="54AAAF3A" w14:textId="77777777" w:rsidR="00FE1DF7" w:rsidRDefault="001946CA">
            <w:r>
              <w:rPr>
                <w:sz w:val="17"/>
              </w:rPr>
              <w:t>AUTH-0166</w:t>
            </w:r>
          </w:p>
        </w:tc>
        <w:tc>
          <w:tcPr>
            <w:tcW w:w="2078" w:type="dxa"/>
            <w:vAlign w:val="center"/>
          </w:tcPr>
          <w:p w14:paraId="33112375" w14:textId="77777777" w:rsidR="00FE1DF7" w:rsidRDefault="001946CA">
            <w:r>
              <w:rPr>
                <w:sz w:val="17"/>
              </w:rPr>
              <w:t>Authentication / Route Guard</w:t>
            </w:r>
          </w:p>
        </w:tc>
        <w:tc>
          <w:tcPr>
            <w:tcW w:w="2078" w:type="dxa"/>
            <w:vAlign w:val="center"/>
          </w:tcPr>
          <w:p w14:paraId="3389FBBF" w14:textId="77777777" w:rsidR="00FE1DF7" w:rsidRDefault="001946CA">
            <w:r>
              <w:rPr>
                <w:sz w:val="17"/>
              </w:rPr>
              <w:t>Navigate directly to /dashboard/tourist without authentication.</w:t>
            </w:r>
          </w:p>
        </w:tc>
        <w:tc>
          <w:tcPr>
            <w:tcW w:w="2078" w:type="dxa"/>
            <w:vAlign w:val="center"/>
          </w:tcPr>
          <w:p w14:paraId="4F8BA9B9" w14:textId="77777777" w:rsidR="00FE1DF7" w:rsidRDefault="001946CA">
            <w:r>
              <w:rPr>
                <w:sz w:val="17"/>
              </w:rPr>
              <w:t xml:space="preserve">Unauthenticated access is </w:t>
            </w:r>
            <w:r>
              <w:rPr>
                <w:sz w:val="17"/>
              </w:rPr>
              <w:t>redirected to /login.</w:t>
            </w:r>
          </w:p>
        </w:tc>
        <w:tc>
          <w:tcPr>
            <w:tcW w:w="2078" w:type="dxa"/>
            <w:vAlign w:val="center"/>
          </w:tcPr>
          <w:p w14:paraId="3BFB0828" w14:textId="77777777" w:rsidR="00FE1DF7" w:rsidRDefault="001946CA">
            <w:r>
              <w:rPr>
                <w:sz w:val="17"/>
              </w:rPr>
              <w:t>URL is asserted to end with /login.</w:t>
            </w:r>
          </w:p>
        </w:tc>
        <w:tc>
          <w:tcPr>
            <w:tcW w:w="2078" w:type="dxa"/>
            <w:vAlign w:val="center"/>
          </w:tcPr>
          <w:p w14:paraId="2874BA3A" w14:textId="77777777" w:rsidR="00FE1DF7" w:rsidRDefault="001946CA">
            <w:r>
              <w:rPr>
                <w:sz w:val="17"/>
              </w:rPr>
              <w:t>Pass</w:t>
            </w:r>
          </w:p>
        </w:tc>
        <w:tc>
          <w:tcPr>
            <w:tcW w:w="2078" w:type="dxa"/>
            <w:vAlign w:val="center"/>
          </w:tcPr>
          <w:p w14:paraId="211918CA" w14:textId="77777777" w:rsidR="00FE1DF7" w:rsidRDefault="001946CA">
            <w:r>
              <w:rPr>
                <w:sz w:val="17"/>
              </w:rPr>
              <w:t>High</w:t>
            </w:r>
          </w:p>
        </w:tc>
      </w:tr>
      <w:tr w:rsidR="00FE1DF7" w14:paraId="5A15DC4C" w14:textId="77777777">
        <w:trPr>
          <w:jc w:val="center"/>
        </w:trPr>
        <w:tc>
          <w:tcPr>
            <w:tcW w:w="2078" w:type="dxa"/>
            <w:shd w:val="clear" w:color="auto" w:fill="F7FBFF"/>
            <w:vAlign w:val="center"/>
          </w:tcPr>
          <w:p w14:paraId="4A9A84D4" w14:textId="77777777" w:rsidR="00FE1DF7" w:rsidRDefault="001946CA">
            <w:r>
              <w:rPr>
                <w:sz w:val="17"/>
              </w:rPr>
              <w:t>AUTH-0167</w:t>
            </w:r>
          </w:p>
        </w:tc>
        <w:tc>
          <w:tcPr>
            <w:tcW w:w="2078" w:type="dxa"/>
            <w:shd w:val="clear" w:color="auto" w:fill="F7FBFF"/>
            <w:vAlign w:val="center"/>
          </w:tcPr>
          <w:p w14:paraId="24E69900" w14:textId="77777777" w:rsidR="00FE1DF7" w:rsidRDefault="001946CA">
            <w:r>
              <w:rPr>
                <w:sz w:val="17"/>
              </w:rPr>
              <w:t>Authentication / Route Guard</w:t>
            </w:r>
          </w:p>
        </w:tc>
        <w:tc>
          <w:tcPr>
            <w:tcW w:w="2078" w:type="dxa"/>
            <w:shd w:val="clear" w:color="auto" w:fill="F7FBFF"/>
            <w:vAlign w:val="center"/>
          </w:tcPr>
          <w:p w14:paraId="3D8862A0" w14:textId="77777777" w:rsidR="00FE1DF7" w:rsidRDefault="001946CA">
            <w:r>
              <w:rPr>
                <w:sz w:val="17"/>
              </w:rPr>
              <w:t>Navigate directly to /dashboard/guide without authentication.</w:t>
            </w:r>
          </w:p>
        </w:tc>
        <w:tc>
          <w:tcPr>
            <w:tcW w:w="2078" w:type="dxa"/>
            <w:shd w:val="clear" w:color="auto" w:fill="F7FBFF"/>
            <w:vAlign w:val="center"/>
          </w:tcPr>
          <w:p w14:paraId="343C74DC" w14:textId="77777777" w:rsidR="00FE1DF7" w:rsidRDefault="001946CA">
            <w:r>
              <w:rPr>
                <w:sz w:val="17"/>
              </w:rPr>
              <w:t>Unauthenticated access is redirected to /login.</w:t>
            </w:r>
          </w:p>
        </w:tc>
        <w:tc>
          <w:tcPr>
            <w:tcW w:w="2078" w:type="dxa"/>
            <w:shd w:val="clear" w:color="auto" w:fill="F7FBFF"/>
            <w:vAlign w:val="center"/>
          </w:tcPr>
          <w:p w14:paraId="0E5BE282" w14:textId="77777777" w:rsidR="00FE1DF7" w:rsidRDefault="001946CA">
            <w:r>
              <w:rPr>
                <w:sz w:val="17"/>
              </w:rPr>
              <w:t xml:space="preserve">URL is asserted to end with </w:t>
            </w:r>
            <w:r>
              <w:rPr>
                <w:sz w:val="17"/>
              </w:rPr>
              <w:t>/login.</w:t>
            </w:r>
          </w:p>
        </w:tc>
        <w:tc>
          <w:tcPr>
            <w:tcW w:w="2078" w:type="dxa"/>
            <w:shd w:val="clear" w:color="auto" w:fill="F7FBFF"/>
            <w:vAlign w:val="center"/>
          </w:tcPr>
          <w:p w14:paraId="760D4CBF" w14:textId="77777777" w:rsidR="00FE1DF7" w:rsidRDefault="001946CA">
            <w:r>
              <w:rPr>
                <w:sz w:val="17"/>
              </w:rPr>
              <w:t>Pass</w:t>
            </w:r>
          </w:p>
        </w:tc>
        <w:tc>
          <w:tcPr>
            <w:tcW w:w="2078" w:type="dxa"/>
            <w:shd w:val="clear" w:color="auto" w:fill="F7FBFF"/>
            <w:vAlign w:val="center"/>
          </w:tcPr>
          <w:p w14:paraId="77462C13" w14:textId="77777777" w:rsidR="00FE1DF7" w:rsidRDefault="001946CA">
            <w:r>
              <w:rPr>
                <w:sz w:val="17"/>
              </w:rPr>
              <w:t>High</w:t>
            </w:r>
          </w:p>
        </w:tc>
      </w:tr>
      <w:tr w:rsidR="00FE1DF7" w14:paraId="4ADD6BEB" w14:textId="77777777">
        <w:trPr>
          <w:jc w:val="center"/>
        </w:trPr>
        <w:tc>
          <w:tcPr>
            <w:tcW w:w="2078" w:type="dxa"/>
            <w:vAlign w:val="center"/>
          </w:tcPr>
          <w:p w14:paraId="13B13225" w14:textId="77777777" w:rsidR="00FE1DF7" w:rsidRDefault="001946CA">
            <w:r>
              <w:rPr>
                <w:sz w:val="17"/>
              </w:rPr>
              <w:t>AUTH-0168</w:t>
            </w:r>
          </w:p>
        </w:tc>
        <w:tc>
          <w:tcPr>
            <w:tcW w:w="2078" w:type="dxa"/>
            <w:vAlign w:val="center"/>
          </w:tcPr>
          <w:p w14:paraId="0FDD6373" w14:textId="77777777" w:rsidR="00FE1DF7" w:rsidRDefault="001946CA">
            <w:r>
              <w:rPr>
                <w:sz w:val="17"/>
              </w:rPr>
              <w:t>Authentication / Route Guard</w:t>
            </w:r>
          </w:p>
        </w:tc>
        <w:tc>
          <w:tcPr>
            <w:tcW w:w="2078" w:type="dxa"/>
            <w:vAlign w:val="center"/>
          </w:tcPr>
          <w:p w14:paraId="3B3CFA7C" w14:textId="77777777" w:rsidR="00FE1DF7" w:rsidRDefault="001946CA">
            <w:r>
              <w:rPr>
                <w:sz w:val="17"/>
              </w:rPr>
              <w:t>Navigate directly to /dashboard/admin without authentication.</w:t>
            </w:r>
          </w:p>
        </w:tc>
        <w:tc>
          <w:tcPr>
            <w:tcW w:w="2078" w:type="dxa"/>
            <w:vAlign w:val="center"/>
          </w:tcPr>
          <w:p w14:paraId="2D623A5E" w14:textId="77777777" w:rsidR="00FE1DF7" w:rsidRDefault="001946CA">
            <w:r>
              <w:rPr>
                <w:sz w:val="17"/>
              </w:rPr>
              <w:t>Unauthenticated access is redirected to /login.</w:t>
            </w:r>
          </w:p>
        </w:tc>
        <w:tc>
          <w:tcPr>
            <w:tcW w:w="2078" w:type="dxa"/>
            <w:vAlign w:val="center"/>
          </w:tcPr>
          <w:p w14:paraId="2C660164" w14:textId="77777777" w:rsidR="00FE1DF7" w:rsidRDefault="001946CA">
            <w:r>
              <w:rPr>
                <w:sz w:val="17"/>
              </w:rPr>
              <w:t>URL is asserted to end with /login.</w:t>
            </w:r>
          </w:p>
        </w:tc>
        <w:tc>
          <w:tcPr>
            <w:tcW w:w="2078" w:type="dxa"/>
            <w:vAlign w:val="center"/>
          </w:tcPr>
          <w:p w14:paraId="6050199D" w14:textId="77777777" w:rsidR="00FE1DF7" w:rsidRDefault="001946CA">
            <w:r>
              <w:rPr>
                <w:sz w:val="17"/>
              </w:rPr>
              <w:t>Pass</w:t>
            </w:r>
          </w:p>
        </w:tc>
        <w:tc>
          <w:tcPr>
            <w:tcW w:w="2078" w:type="dxa"/>
            <w:vAlign w:val="center"/>
          </w:tcPr>
          <w:p w14:paraId="7BF39664" w14:textId="77777777" w:rsidR="00FE1DF7" w:rsidRDefault="001946CA">
            <w:r>
              <w:rPr>
                <w:sz w:val="17"/>
              </w:rPr>
              <w:t>Critical</w:t>
            </w:r>
          </w:p>
        </w:tc>
      </w:tr>
      <w:tr w:rsidR="00FE1DF7" w14:paraId="6542491E" w14:textId="77777777">
        <w:trPr>
          <w:jc w:val="center"/>
        </w:trPr>
        <w:tc>
          <w:tcPr>
            <w:tcW w:w="2078" w:type="dxa"/>
            <w:shd w:val="clear" w:color="auto" w:fill="F7FBFF"/>
            <w:vAlign w:val="center"/>
          </w:tcPr>
          <w:p w14:paraId="2B81FE4C" w14:textId="77777777" w:rsidR="00FE1DF7" w:rsidRDefault="001946CA">
            <w:r>
              <w:rPr>
                <w:sz w:val="17"/>
              </w:rPr>
              <w:t>AUTH-0169</w:t>
            </w:r>
          </w:p>
        </w:tc>
        <w:tc>
          <w:tcPr>
            <w:tcW w:w="2078" w:type="dxa"/>
            <w:shd w:val="clear" w:color="auto" w:fill="F7FBFF"/>
            <w:vAlign w:val="center"/>
          </w:tcPr>
          <w:p w14:paraId="350580FA" w14:textId="77777777" w:rsidR="00FE1DF7" w:rsidRDefault="001946CA">
            <w:r>
              <w:rPr>
                <w:sz w:val="17"/>
              </w:rPr>
              <w:t>Authentication / Login UI</w:t>
            </w:r>
          </w:p>
        </w:tc>
        <w:tc>
          <w:tcPr>
            <w:tcW w:w="2078" w:type="dxa"/>
            <w:shd w:val="clear" w:color="auto" w:fill="F7FBFF"/>
            <w:vAlign w:val="center"/>
          </w:tcPr>
          <w:p w14:paraId="2F31C8B8" w14:textId="77777777" w:rsidR="00FE1DF7" w:rsidRDefault="001946CA">
            <w:r>
              <w:rPr>
                <w:sz w:val="17"/>
              </w:rPr>
              <w:t>Open /login and verify heading Login to your account is visible.</w:t>
            </w:r>
          </w:p>
        </w:tc>
        <w:tc>
          <w:tcPr>
            <w:tcW w:w="2078" w:type="dxa"/>
            <w:shd w:val="clear" w:color="auto" w:fill="F7FBFF"/>
            <w:vAlign w:val="center"/>
          </w:tcPr>
          <w:p w14:paraId="23EE02C7" w14:textId="77777777" w:rsidR="00FE1DF7" w:rsidRDefault="001946CA">
            <w:r>
              <w:rPr>
                <w:sz w:val="17"/>
              </w:rPr>
              <w:t>Login page renders its primary heading.</w:t>
            </w:r>
          </w:p>
        </w:tc>
        <w:tc>
          <w:tcPr>
            <w:tcW w:w="2078" w:type="dxa"/>
            <w:shd w:val="clear" w:color="auto" w:fill="F7FBFF"/>
            <w:vAlign w:val="center"/>
          </w:tcPr>
          <w:p w14:paraId="7CED4E27" w14:textId="77777777" w:rsidR="00FE1DF7" w:rsidRDefault="001946CA">
            <w:r>
              <w:rPr>
                <w:sz w:val="17"/>
              </w:rPr>
              <w:t>Heading Login to your account is asserted visible on /login.</w:t>
            </w:r>
          </w:p>
        </w:tc>
        <w:tc>
          <w:tcPr>
            <w:tcW w:w="2078" w:type="dxa"/>
            <w:shd w:val="clear" w:color="auto" w:fill="F7FBFF"/>
            <w:vAlign w:val="center"/>
          </w:tcPr>
          <w:p w14:paraId="36DC2169" w14:textId="77777777" w:rsidR="00FE1DF7" w:rsidRDefault="001946CA">
            <w:r>
              <w:rPr>
                <w:sz w:val="17"/>
              </w:rPr>
              <w:t>Pass</w:t>
            </w:r>
          </w:p>
        </w:tc>
        <w:tc>
          <w:tcPr>
            <w:tcW w:w="2078" w:type="dxa"/>
            <w:shd w:val="clear" w:color="auto" w:fill="F7FBFF"/>
            <w:vAlign w:val="center"/>
          </w:tcPr>
          <w:p w14:paraId="35FA7AB5" w14:textId="77777777" w:rsidR="00FE1DF7" w:rsidRDefault="001946CA">
            <w:r>
              <w:rPr>
                <w:sz w:val="17"/>
              </w:rPr>
              <w:t>Medium</w:t>
            </w:r>
          </w:p>
        </w:tc>
      </w:tr>
      <w:tr w:rsidR="00FE1DF7" w14:paraId="1F06A6EF" w14:textId="77777777">
        <w:trPr>
          <w:jc w:val="center"/>
        </w:trPr>
        <w:tc>
          <w:tcPr>
            <w:tcW w:w="2078" w:type="dxa"/>
            <w:vAlign w:val="center"/>
          </w:tcPr>
          <w:p w14:paraId="3AFBFC29" w14:textId="77777777" w:rsidR="00FE1DF7" w:rsidRDefault="001946CA">
            <w:r>
              <w:rPr>
                <w:sz w:val="17"/>
              </w:rPr>
              <w:t>AUTH-0170</w:t>
            </w:r>
          </w:p>
        </w:tc>
        <w:tc>
          <w:tcPr>
            <w:tcW w:w="2078" w:type="dxa"/>
            <w:vAlign w:val="center"/>
          </w:tcPr>
          <w:p w14:paraId="700578D3" w14:textId="77777777" w:rsidR="00FE1DF7" w:rsidRDefault="001946CA">
            <w:r>
              <w:rPr>
                <w:sz w:val="17"/>
              </w:rPr>
              <w:t>Authentication / Form Validation</w:t>
            </w:r>
          </w:p>
        </w:tc>
        <w:tc>
          <w:tcPr>
            <w:tcW w:w="2078" w:type="dxa"/>
            <w:vAlign w:val="center"/>
          </w:tcPr>
          <w:p w14:paraId="1CF91EE1" w14:textId="77777777" w:rsidR="00FE1DF7" w:rsidRDefault="001946CA">
            <w:r>
              <w:rPr>
                <w:sz w:val="17"/>
              </w:rPr>
              <w:t>Open /lo</w:t>
            </w:r>
            <w:r>
              <w:rPr>
                <w:sz w:val="17"/>
              </w:rPr>
              <w:t xml:space="preserve">gin and verify Email and Password inputs </w:t>
            </w:r>
            <w:r>
              <w:rPr>
                <w:sz w:val="17"/>
              </w:rPr>
              <w:lastRenderedPageBreak/>
              <w:t>carry required attribute.</w:t>
            </w:r>
          </w:p>
        </w:tc>
        <w:tc>
          <w:tcPr>
            <w:tcW w:w="2078" w:type="dxa"/>
            <w:vAlign w:val="center"/>
          </w:tcPr>
          <w:p w14:paraId="1C226AB1" w14:textId="77777777" w:rsidR="00FE1DF7" w:rsidRDefault="001946CA">
            <w:r>
              <w:rPr>
                <w:sz w:val="17"/>
              </w:rPr>
              <w:lastRenderedPageBreak/>
              <w:t>Email and Password fields are required.</w:t>
            </w:r>
          </w:p>
        </w:tc>
        <w:tc>
          <w:tcPr>
            <w:tcW w:w="2078" w:type="dxa"/>
            <w:vAlign w:val="center"/>
          </w:tcPr>
          <w:p w14:paraId="6F63D0AE" w14:textId="77777777" w:rsidR="00FE1DF7" w:rsidRDefault="001946CA">
            <w:r>
              <w:rPr>
                <w:sz w:val="17"/>
              </w:rPr>
              <w:t xml:space="preserve">Both labelled inputs are asserted to have required </w:t>
            </w:r>
            <w:r>
              <w:rPr>
                <w:sz w:val="17"/>
              </w:rPr>
              <w:lastRenderedPageBreak/>
              <w:t>attribute.</w:t>
            </w:r>
          </w:p>
        </w:tc>
        <w:tc>
          <w:tcPr>
            <w:tcW w:w="2078" w:type="dxa"/>
            <w:vAlign w:val="center"/>
          </w:tcPr>
          <w:p w14:paraId="63498EE2" w14:textId="77777777" w:rsidR="00FE1DF7" w:rsidRDefault="001946CA">
            <w:r>
              <w:rPr>
                <w:sz w:val="17"/>
              </w:rPr>
              <w:lastRenderedPageBreak/>
              <w:t>Pass</w:t>
            </w:r>
          </w:p>
        </w:tc>
        <w:tc>
          <w:tcPr>
            <w:tcW w:w="2078" w:type="dxa"/>
            <w:vAlign w:val="center"/>
          </w:tcPr>
          <w:p w14:paraId="17FB4EB1" w14:textId="77777777" w:rsidR="00FE1DF7" w:rsidRDefault="001946CA">
            <w:r>
              <w:rPr>
                <w:sz w:val="17"/>
              </w:rPr>
              <w:t>Medium</w:t>
            </w:r>
          </w:p>
        </w:tc>
      </w:tr>
      <w:tr w:rsidR="00FE1DF7" w14:paraId="77CB781A" w14:textId="77777777">
        <w:trPr>
          <w:jc w:val="center"/>
        </w:trPr>
        <w:tc>
          <w:tcPr>
            <w:tcW w:w="2078" w:type="dxa"/>
            <w:shd w:val="clear" w:color="auto" w:fill="F7FBFF"/>
            <w:vAlign w:val="center"/>
          </w:tcPr>
          <w:p w14:paraId="5D3ECF00" w14:textId="77777777" w:rsidR="00FE1DF7" w:rsidRDefault="001946CA">
            <w:r>
              <w:rPr>
                <w:sz w:val="17"/>
              </w:rPr>
              <w:t>AUTH-0171</w:t>
            </w:r>
          </w:p>
        </w:tc>
        <w:tc>
          <w:tcPr>
            <w:tcW w:w="2078" w:type="dxa"/>
            <w:shd w:val="clear" w:color="auto" w:fill="F7FBFF"/>
            <w:vAlign w:val="center"/>
          </w:tcPr>
          <w:p w14:paraId="4D982B56" w14:textId="77777777" w:rsidR="00FE1DF7" w:rsidRDefault="001946CA">
            <w:r>
              <w:rPr>
                <w:sz w:val="17"/>
              </w:rPr>
              <w:t>Authentication / Input Validation</w:t>
            </w:r>
          </w:p>
        </w:tc>
        <w:tc>
          <w:tcPr>
            <w:tcW w:w="2078" w:type="dxa"/>
            <w:shd w:val="clear" w:color="auto" w:fill="F7FBFF"/>
            <w:vAlign w:val="center"/>
          </w:tcPr>
          <w:p w14:paraId="61C35124" w14:textId="77777777" w:rsidR="00FE1DF7" w:rsidRDefault="001946CA">
            <w:r>
              <w:rPr>
                <w:sz w:val="17"/>
              </w:rPr>
              <w:t xml:space="preserve">Open /login, fill Email </w:t>
            </w:r>
            <w:r>
              <w:rPr>
                <w:sz w:val="17"/>
              </w:rPr>
              <w:t>with invalid-email, evaluate checkValidity().</w:t>
            </w:r>
          </w:p>
        </w:tc>
        <w:tc>
          <w:tcPr>
            <w:tcW w:w="2078" w:type="dxa"/>
            <w:shd w:val="clear" w:color="auto" w:fill="F7FBFF"/>
            <w:vAlign w:val="center"/>
          </w:tcPr>
          <w:p w14:paraId="1D0CB62F" w14:textId="77777777" w:rsidR="00FE1DF7" w:rsidRDefault="001946CA">
            <w:r>
              <w:rPr>
                <w:sz w:val="17"/>
              </w:rPr>
              <w:t>Browser validation rejects invalid email input.</w:t>
            </w:r>
          </w:p>
        </w:tc>
        <w:tc>
          <w:tcPr>
            <w:tcW w:w="2078" w:type="dxa"/>
            <w:shd w:val="clear" w:color="auto" w:fill="F7FBFF"/>
            <w:vAlign w:val="center"/>
          </w:tcPr>
          <w:p w14:paraId="0BB5F654" w14:textId="77777777" w:rsidR="00FE1DF7" w:rsidRDefault="001946CA">
            <w:r>
              <w:rPr>
                <w:sz w:val="17"/>
              </w:rPr>
              <w:t>Input validity is asserted false for invalid email value.</w:t>
            </w:r>
          </w:p>
        </w:tc>
        <w:tc>
          <w:tcPr>
            <w:tcW w:w="2078" w:type="dxa"/>
            <w:shd w:val="clear" w:color="auto" w:fill="F7FBFF"/>
            <w:vAlign w:val="center"/>
          </w:tcPr>
          <w:p w14:paraId="5EB7B268" w14:textId="77777777" w:rsidR="00FE1DF7" w:rsidRDefault="001946CA">
            <w:r>
              <w:rPr>
                <w:sz w:val="17"/>
              </w:rPr>
              <w:t>Pass</w:t>
            </w:r>
          </w:p>
        </w:tc>
        <w:tc>
          <w:tcPr>
            <w:tcW w:w="2078" w:type="dxa"/>
            <w:shd w:val="clear" w:color="auto" w:fill="F7FBFF"/>
            <w:vAlign w:val="center"/>
          </w:tcPr>
          <w:p w14:paraId="48441AF8" w14:textId="77777777" w:rsidR="00FE1DF7" w:rsidRDefault="001946CA">
            <w:r>
              <w:rPr>
                <w:sz w:val="17"/>
              </w:rPr>
              <w:t>Medium</w:t>
            </w:r>
          </w:p>
        </w:tc>
      </w:tr>
      <w:tr w:rsidR="00FE1DF7" w14:paraId="1F336007" w14:textId="77777777">
        <w:trPr>
          <w:jc w:val="center"/>
        </w:trPr>
        <w:tc>
          <w:tcPr>
            <w:tcW w:w="2078" w:type="dxa"/>
            <w:vAlign w:val="center"/>
          </w:tcPr>
          <w:p w14:paraId="53CB7FBF" w14:textId="77777777" w:rsidR="00FE1DF7" w:rsidRDefault="001946CA">
            <w:r>
              <w:rPr>
                <w:sz w:val="17"/>
              </w:rPr>
              <w:t>AUTH-0172</w:t>
            </w:r>
          </w:p>
        </w:tc>
        <w:tc>
          <w:tcPr>
            <w:tcW w:w="2078" w:type="dxa"/>
            <w:vAlign w:val="center"/>
          </w:tcPr>
          <w:p w14:paraId="40F0976E" w14:textId="77777777" w:rsidR="00FE1DF7" w:rsidRDefault="001946CA">
            <w:r>
              <w:rPr>
                <w:sz w:val="17"/>
              </w:rPr>
              <w:t>Authentication / Route Guard</w:t>
            </w:r>
          </w:p>
        </w:tc>
        <w:tc>
          <w:tcPr>
            <w:tcW w:w="2078" w:type="dxa"/>
            <w:vAlign w:val="center"/>
          </w:tcPr>
          <w:p w14:paraId="68EE3704" w14:textId="77777777" w:rsidR="00FE1DF7" w:rsidRDefault="001946CA">
            <w:r>
              <w:rPr>
                <w:sz w:val="17"/>
              </w:rPr>
              <w:t>Navigate directly to /dashboard/tourist without auth</w:t>
            </w:r>
            <w:r>
              <w:rPr>
                <w:sz w:val="17"/>
              </w:rPr>
              <w:t>entication.</w:t>
            </w:r>
          </w:p>
        </w:tc>
        <w:tc>
          <w:tcPr>
            <w:tcW w:w="2078" w:type="dxa"/>
            <w:vAlign w:val="center"/>
          </w:tcPr>
          <w:p w14:paraId="15C18F6A" w14:textId="77777777" w:rsidR="00FE1DF7" w:rsidRDefault="001946CA">
            <w:r>
              <w:rPr>
                <w:sz w:val="17"/>
              </w:rPr>
              <w:t>Unauthenticated access is redirected to /login.</w:t>
            </w:r>
          </w:p>
        </w:tc>
        <w:tc>
          <w:tcPr>
            <w:tcW w:w="2078" w:type="dxa"/>
            <w:vAlign w:val="center"/>
          </w:tcPr>
          <w:p w14:paraId="3DA78BC2" w14:textId="77777777" w:rsidR="00FE1DF7" w:rsidRDefault="001946CA">
            <w:r>
              <w:rPr>
                <w:sz w:val="17"/>
              </w:rPr>
              <w:t>URL is asserted to end with /login.</w:t>
            </w:r>
          </w:p>
        </w:tc>
        <w:tc>
          <w:tcPr>
            <w:tcW w:w="2078" w:type="dxa"/>
            <w:vAlign w:val="center"/>
          </w:tcPr>
          <w:p w14:paraId="5FA9586F" w14:textId="77777777" w:rsidR="00FE1DF7" w:rsidRDefault="001946CA">
            <w:r>
              <w:rPr>
                <w:sz w:val="17"/>
              </w:rPr>
              <w:t>Pass</w:t>
            </w:r>
          </w:p>
        </w:tc>
        <w:tc>
          <w:tcPr>
            <w:tcW w:w="2078" w:type="dxa"/>
            <w:vAlign w:val="center"/>
          </w:tcPr>
          <w:p w14:paraId="7EB274AF" w14:textId="77777777" w:rsidR="00FE1DF7" w:rsidRDefault="001946CA">
            <w:r>
              <w:rPr>
                <w:sz w:val="17"/>
              </w:rPr>
              <w:t>High</w:t>
            </w:r>
          </w:p>
        </w:tc>
      </w:tr>
      <w:tr w:rsidR="00FE1DF7" w14:paraId="3D9A4183" w14:textId="77777777">
        <w:trPr>
          <w:jc w:val="center"/>
        </w:trPr>
        <w:tc>
          <w:tcPr>
            <w:tcW w:w="2078" w:type="dxa"/>
            <w:shd w:val="clear" w:color="auto" w:fill="F7FBFF"/>
            <w:vAlign w:val="center"/>
          </w:tcPr>
          <w:p w14:paraId="10F7A92A" w14:textId="77777777" w:rsidR="00FE1DF7" w:rsidRDefault="001946CA">
            <w:r>
              <w:rPr>
                <w:sz w:val="17"/>
              </w:rPr>
              <w:t>AUTH-0173</w:t>
            </w:r>
          </w:p>
        </w:tc>
        <w:tc>
          <w:tcPr>
            <w:tcW w:w="2078" w:type="dxa"/>
            <w:shd w:val="clear" w:color="auto" w:fill="F7FBFF"/>
            <w:vAlign w:val="center"/>
          </w:tcPr>
          <w:p w14:paraId="082161B7" w14:textId="77777777" w:rsidR="00FE1DF7" w:rsidRDefault="001946CA">
            <w:r>
              <w:rPr>
                <w:sz w:val="17"/>
              </w:rPr>
              <w:t>Authentication / Route Guard</w:t>
            </w:r>
          </w:p>
        </w:tc>
        <w:tc>
          <w:tcPr>
            <w:tcW w:w="2078" w:type="dxa"/>
            <w:shd w:val="clear" w:color="auto" w:fill="F7FBFF"/>
            <w:vAlign w:val="center"/>
          </w:tcPr>
          <w:p w14:paraId="03AE5877" w14:textId="77777777" w:rsidR="00FE1DF7" w:rsidRDefault="001946CA">
            <w:r>
              <w:rPr>
                <w:sz w:val="17"/>
              </w:rPr>
              <w:t>Navigate directly to /dashboard/guide without authentication.</w:t>
            </w:r>
          </w:p>
        </w:tc>
        <w:tc>
          <w:tcPr>
            <w:tcW w:w="2078" w:type="dxa"/>
            <w:shd w:val="clear" w:color="auto" w:fill="F7FBFF"/>
            <w:vAlign w:val="center"/>
          </w:tcPr>
          <w:p w14:paraId="52847C6F" w14:textId="77777777" w:rsidR="00FE1DF7" w:rsidRDefault="001946CA">
            <w:r>
              <w:rPr>
                <w:sz w:val="17"/>
              </w:rPr>
              <w:t xml:space="preserve">Unauthenticated access is redirected to </w:t>
            </w:r>
            <w:r>
              <w:rPr>
                <w:sz w:val="17"/>
              </w:rPr>
              <w:t>/login.</w:t>
            </w:r>
          </w:p>
        </w:tc>
        <w:tc>
          <w:tcPr>
            <w:tcW w:w="2078" w:type="dxa"/>
            <w:shd w:val="clear" w:color="auto" w:fill="F7FBFF"/>
            <w:vAlign w:val="center"/>
          </w:tcPr>
          <w:p w14:paraId="3FA698CC" w14:textId="77777777" w:rsidR="00FE1DF7" w:rsidRDefault="001946CA">
            <w:r>
              <w:rPr>
                <w:sz w:val="17"/>
              </w:rPr>
              <w:t>URL is asserted to end with /login.</w:t>
            </w:r>
          </w:p>
        </w:tc>
        <w:tc>
          <w:tcPr>
            <w:tcW w:w="2078" w:type="dxa"/>
            <w:shd w:val="clear" w:color="auto" w:fill="F7FBFF"/>
            <w:vAlign w:val="center"/>
          </w:tcPr>
          <w:p w14:paraId="7540A837" w14:textId="77777777" w:rsidR="00FE1DF7" w:rsidRDefault="001946CA">
            <w:r>
              <w:rPr>
                <w:sz w:val="17"/>
              </w:rPr>
              <w:t>Pass</w:t>
            </w:r>
          </w:p>
        </w:tc>
        <w:tc>
          <w:tcPr>
            <w:tcW w:w="2078" w:type="dxa"/>
            <w:shd w:val="clear" w:color="auto" w:fill="F7FBFF"/>
            <w:vAlign w:val="center"/>
          </w:tcPr>
          <w:p w14:paraId="4C824B94" w14:textId="77777777" w:rsidR="00FE1DF7" w:rsidRDefault="001946CA">
            <w:r>
              <w:rPr>
                <w:sz w:val="17"/>
              </w:rPr>
              <w:t>High</w:t>
            </w:r>
          </w:p>
        </w:tc>
      </w:tr>
      <w:tr w:rsidR="00FE1DF7" w14:paraId="2FD9E9A7" w14:textId="77777777">
        <w:trPr>
          <w:jc w:val="center"/>
        </w:trPr>
        <w:tc>
          <w:tcPr>
            <w:tcW w:w="2078" w:type="dxa"/>
            <w:vAlign w:val="center"/>
          </w:tcPr>
          <w:p w14:paraId="61D002C6" w14:textId="77777777" w:rsidR="00FE1DF7" w:rsidRDefault="001946CA">
            <w:r>
              <w:rPr>
                <w:sz w:val="17"/>
              </w:rPr>
              <w:t>AUTH-0174</w:t>
            </w:r>
          </w:p>
        </w:tc>
        <w:tc>
          <w:tcPr>
            <w:tcW w:w="2078" w:type="dxa"/>
            <w:vAlign w:val="center"/>
          </w:tcPr>
          <w:p w14:paraId="04074B03" w14:textId="77777777" w:rsidR="00FE1DF7" w:rsidRDefault="001946CA">
            <w:r>
              <w:rPr>
                <w:sz w:val="17"/>
              </w:rPr>
              <w:t>Authentication / Route Guard</w:t>
            </w:r>
          </w:p>
        </w:tc>
        <w:tc>
          <w:tcPr>
            <w:tcW w:w="2078" w:type="dxa"/>
            <w:vAlign w:val="center"/>
          </w:tcPr>
          <w:p w14:paraId="26D566D7" w14:textId="77777777" w:rsidR="00FE1DF7" w:rsidRDefault="001946CA">
            <w:r>
              <w:rPr>
                <w:sz w:val="17"/>
              </w:rPr>
              <w:t>Navigate directly to /dashboard/admin without authentication.</w:t>
            </w:r>
          </w:p>
        </w:tc>
        <w:tc>
          <w:tcPr>
            <w:tcW w:w="2078" w:type="dxa"/>
            <w:vAlign w:val="center"/>
          </w:tcPr>
          <w:p w14:paraId="63D71B26" w14:textId="77777777" w:rsidR="00FE1DF7" w:rsidRDefault="001946CA">
            <w:r>
              <w:rPr>
                <w:sz w:val="17"/>
              </w:rPr>
              <w:t>Unauthenticated access is redirected to /login.</w:t>
            </w:r>
          </w:p>
        </w:tc>
        <w:tc>
          <w:tcPr>
            <w:tcW w:w="2078" w:type="dxa"/>
            <w:vAlign w:val="center"/>
          </w:tcPr>
          <w:p w14:paraId="4E3960DD" w14:textId="77777777" w:rsidR="00FE1DF7" w:rsidRDefault="001946CA">
            <w:r>
              <w:rPr>
                <w:sz w:val="17"/>
              </w:rPr>
              <w:t>URL is asserted to end with /login.</w:t>
            </w:r>
          </w:p>
        </w:tc>
        <w:tc>
          <w:tcPr>
            <w:tcW w:w="2078" w:type="dxa"/>
            <w:vAlign w:val="center"/>
          </w:tcPr>
          <w:p w14:paraId="0A45D2E2" w14:textId="77777777" w:rsidR="00FE1DF7" w:rsidRDefault="001946CA">
            <w:r>
              <w:rPr>
                <w:sz w:val="17"/>
              </w:rPr>
              <w:t>Pass</w:t>
            </w:r>
          </w:p>
        </w:tc>
        <w:tc>
          <w:tcPr>
            <w:tcW w:w="2078" w:type="dxa"/>
            <w:vAlign w:val="center"/>
          </w:tcPr>
          <w:p w14:paraId="33B7DE5A" w14:textId="77777777" w:rsidR="00FE1DF7" w:rsidRDefault="001946CA">
            <w:r>
              <w:rPr>
                <w:sz w:val="17"/>
              </w:rPr>
              <w:t>Critical</w:t>
            </w:r>
          </w:p>
        </w:tc>
      </w:tr>
      <w:tr w:rsidR="00FE1DF7" w14:paraId="5A64F988" w14:textId="77777777">
        <w:trPr>
          <w:jc w:val="center"/>
        </w:trPr>
        <w:tc>
          <w:tcPr>
            <w:tcW w:w="2078" w:type="dxa"/>
            <w:shd w:val="clear" w:color="auto" w:fill="F7FBFF"/>
            <w:vAlign w:val="center"/>
          </w:tcPr>
          <w:p w14:paraId="55E58608" w14:textId="77777777" w:rsidR="00FE1DF7" w:rsidRDefault="001946CA">
            <w:r>
              <w:rPr>
                <w:sz w:val="17"/>
              </w:rPr>
              <w:t>AUTH-0175</w:t>
            </w:r>
          </w:p>
        </w:tc>
        <w:tc>
          <w:tcPr>
            <w:tcW w:w="2078" w:type="dxa"/>
            <w:shd w:val="clear" w:color="auto" w:fill="F7FBFF"/>
            <w:vAlign w:val="center"/>
          </w:tcPr>
          <w:p w14:paraId="6153BCFE" w14:textId="77777777" w:rsidR="00FE1DF7" w:rsidRDefault="001946CA">
            <w:r>
              <w:rPr>
                <w:sz w:val="17"/>
              </w:rPr>
              <w:t>Authentication / Login UI</w:t>
            </w:r>
          </w:p>
        </w:tc>
        <w:tc>
          <w:tcPr>
            <w:tcW w:w="2078" w:type="dxa"/>
            <w:shd w:val="clear" w:color="auto" w:fill="F7FBFF"/>
            <w:vAlign w:val="center"/>
          </w:tcPr>
          <w:p w14:paraId="64863F2D" w14:textId="77777777" w:rsidR="00FE1DF7" w:rsidRDefault="001946CA">
            <w:r>
              <w:rPr>
                <w:sz w:val="17"/>
              </w:rPr>
              <w:t>Open /login and verify heading Login to your account is visible.</w:t>
            </w:r>
          </w:p>
        </w:tc>
        <w:tc>
          <w:tcPr>
            <w:tcW w:w="2078" w:type="dxa"/>
            <w:shd w:val="clear" w:color="auto" w:fill="F7FBFF"/>
            <w:vAlign w:val="center"/>
          </w:tcPr>
          <w:p w14:paraId="0D329890" w14:textId="77777777" w:rsidR="00FE1DF7" w:rsidRDefault="001946CA">
            <w:r>
              <w:rPr>
                <w:sz w:val="17"/>
              </w:rPr>
              <w:t>Login page renders its primary heading.</w:t>
            </w:r>
          </w:p>
        </w:tc>
        <w:tc>
          <w:tcPr>
            <w:tcW w:w="2078" w:type="dxa"/>
            <w:shd w:val="clear" w:color="auto" w:fill="F7FBFF"/>
            <w:vAlign w:val="center"/>
          </w:tcPr>
          <w:p w14:paraId="69137F69" w14:textId="77777777" w:rsidR="00FE1DF7" w:rsidRDefault="001946CA">
            <w:r>
              <w:rPr>
                <w:sz w:val="17"/>
              </w:rPr>
              <w:t>Heading Login to your account is asserted visible on /login.</w:t>
            </w:r>
          </w:p>
        </w:tc>
        <w:tc>
          <w:tcPr>
            <w:tcW w:w="2078" w:type="dxa"/>
            <w:shd w:val="clear" w:color="auto" w:fill="F7FBFF"/>
            <w:vAlign w:val="center"/>
          </w:tcPr>
          <w:p w14:paraId="2C0BDAB4" w14:textId="77777777" w:rsidR="00FE1DF7" w:rsidRDefault="001946CA">
            <w:r>
              <w:rPr>
                <w:sz w:val="17"/>
              </w:rPr>
              <w:t>Pass</w:t>
            </w:r>
          </w:p>
        </w:tc>
        <w:tc>
          <w:tcPr>
            <w:tcW w:w="2078" w:type="dxa"/>
            <w:shd w:val="clear" w:color="auto" w:fill="F7FBFF"/>
            <w:vAlign w:val="center"/>
          </w:tcPr>
          <w:p w14:paraId="5DD1F305" w14:textId="77777777" w:rsidR="00FE1DF7" w:rsidRDefault="001946CA">
            <w:r>
              <w:rPr>
                <w:sz w:val="17"/>
              </w:rPr>
              <w:t>Medium</w:t>
            </w:r>
          </w:p>
        </w:tc>
      </w:tr>
      <w:tr w:rsidR="00FE1DF7" w14:paraId="385215DE" w14:textId="77777777">
        <w:trPr>
          <w:jc w:val="center"/>
        </w:trPr>
        <w:tc>
          <w:tcPr>
            <w:tcW w:w="2078" w:type="dxa"/>
            <w:vAlign w:val="center"/>
          </w:tcPr>
          <w:p w14:paraId="6EC5B3C4" w14:textId="77777777" w:rsidR="00FE1DF7" w:rsidRDefault="001946CA">
            <w:r>
              <w:rPr>
                <w:sz w:val="17"/>
              </w:rPr>
              <w:t>AUTH-0176</w:t>
            </w:r>
          </w:p>
        </w:tc>
        <w:tc>
          <w:tcPr>
            <w:tcW w:w="2078" w:type="dxa"/>
            <w:vAlign w:val="center"/>
          </w:tcPr>
          <w:p w14:paraId="318E4C7B" w14:textId="77777777" w:rsidR="00FE1DF7" w:rsidRDefault="001946CA">
            <w:r>
              <w:rPr>
                <w:sz w:val="17"/>
              </w:rPr>
              <w:t>Authentication / Form</w:t>
            </w:r>
            <w:r>
              <w:rPr>
                <w:sz w:val="17"/>
              </w:rPr>
              <w:t xml:space="preserve"> Validation</w:t>
            </w:r>
          </w:p>
        </w:tc>
        <w:tc>
          <w:tcPr>
            <w:tcW w:w="2078" w:type="dxa"/>
            <w:vAlign w:val="center"/>
          </w:tcPr>
          <w:p w14:paraId="3B18E247" w14:textId="77777777" w:rsidR="00FE1DF7" w:rsidRDefault="001946CA">
            <w:r>
              <w:rPr>
                <w:sz w:val="17"/>
              </w:rPr>
              <w:t>Open /login and verify Email and Password inputs carry required attribute.</w:t>
            </w:r>
          </w:p>
        </w:tc>
        <w:tc>
          <w:tcPr>
            <w:tcW w:w="2078" w:type="dxa"/>
            <w:vAlign w:val="center"/>
          </w:tcPr>
          <w:p w14:paraId="44AD7E3B" w14:textId="77777777" w:rsidR="00FE1DF7" w:rsidRDefault="001946CA">
            <w:r>
              <w:rPr>
                <w:sz w:val="17"/>
              </w:rPr>
              <w:t>Email and Password fields are required.</w:t>
            </w:r>
          </w:p>
        </w:tc>
        <w:tc>
          <w:tcPr>
            <w:tcW w:w="2078" w:type="dxa"/>
            <w:vAlign w:val="center"/>
          </w:tcPr>
          <w:p w14:paraId="4ED07F5D" w14:textId="77777777" w:rsidR="00FE1DF7" w:rsidRDefault="001946CA">
            <w:r>
              <w:rPr>
                <w:sz w:val="17"/>
              </w:rPr>
              <w:t>Both labelled inputs are asserted to have required attribute.</w:t>
            </w:r>
          </w:p>
        </w:tc>
        <w:tc>
          <w:tcPr>
            <w:tcW w:w="2078" w:type="dxa"/>
            <w:vAlign w:val="center"/>
          </w:tcPr>
          <w:p w14:paraId="2FB2FC23" w14:textId="77777777" w:rsidR="00FE1DF7" w:rsidRDefault="001946CA">
            <w:r>
              <w:rPr>
                <w:sz w:val="17"/>
              </w:rPr>
              <w:t>Pass</w:t>
            </w:r>
          </w:p>
        </w:tc>
        <w:tc>
          <w:tcPr>
            <w:tcW w:w="2078" w:type="dxa"/>
            <w:vAlign w:val="center"/>
          </w:tcPr>
          <w:p w14:paraId="007F8D08" w14:textId="77777777" w:rsidR="00FE1DF7" w:rsidRDefault="001946CA">
            <w:r>
              <w:rPr>
                <w:sz w:val="17"/>
              </w:rPr>
              <w:t>Medium</w:t>
            </w:r>
          </w:p>
        </w:tc>
      </w:tr>
      <w:tr w:rsidR="00FE1DF7" w14:paraId="67DA5891" w14:textId="77777777">
        <w:trPr>
          <w:jc w:val="center"/>
        </w:trPr>
        <w:tc>
          <w:tcPr>
            <w:tcW w:w="2078" w:type="dxa"/>
            <w:shd w:val="clear" w:color="auto" w:fill="F7FBFF"/>
            <w:vAlign w:val="center"/>
          </w:tcPr>
          <w:p w14:paraId="401DB4B3" w14:textId="77777777" w:rsidR="00FE1DF7" w:rsidRDefault="001946CA">
            <w:r>
              <w:rPr>
                <w:sz w:val="17"/>
              </w:rPr>
              <w:t>AUTH-0177</w:t>
            </w:r>
          </w:p>
        </w:tc>
        <w:tc>
          <w:tcPr>
            <w:tcW w:w="2078" w:type="dxa"/>
            <w:shd w:val="clear" w:color="auto" w:fill="F7FBFF"/>
            <w:vAlign w:val="center"/>
          </w:tcPr>
          <w:p w14:paraId="4EAA0E2B" w14:textId="77777777" w:rsidR="00FE1DF7" w:rsidRDefault="001946CA">
            <w:r>
              <w:rPr>
                <w:sz w:val="17"/>
              </w:rPr>
              <w:t>Authentication / Input Validation</w:t>
            </w:r>
          </w:p>
        </w:tc>
        <w:tc>
          <w:tcPr>
            <w:tcW w:w="2078" w:type="dxa"/>
            <w:shd w:val="clear" w:color="auto" w:fill="F7FBFF"/>
            <w:vAlign w:val="center"/>
          </w:tcPr>
          <w:p w14:paraId="6CEE6AF9" w14:textId="77777777" w:rsidR="00FE1DF7" w:rsidRDefault="001946CA">
            <w:r>
              <w:rPr>
                <w:sz w:val="17"/>
              </w:rPr>
              <w:t xml:space="preserve">Open </w:t>
            </w:r>
            <w:r>
              <w:rPr>
                <w:sz w:val="17"/>
              </w:rPr>
              <w:t>/login, fill Email with invalid-email, evaluate checkValidity().</w:t>
            </w:r>
          </w:p>
        </w:tc>
        <w:tc>
          <w:tcPr>
            <w:tcW w:w="2078" w:type="dxa"/>
            <w:shd w:val="clear" w:color="auto" w:fill="F7FBFF"/>
            <w:vAlign w:val="center"/>
          </w:tcPr>
          <w:p w14:paraId="118ACD1E" w14:textId="77777777" w:rsidR="00FE1DF7" w:rsidRDefault="001946CA">
            <w:r>
              <w:rPr>
                <w:sz w:val="17"/>
              </w:rPr>
              <w:t>Browser validation rejects invalid email input.</w:t>
            </w:r>
          </w:p>
        </w:tc>
        <w:tc>
          <w:tcPr>
            <w:tcW w:w="2078" w:type="dxa"/>
            <w:shd w:val="clear" w:color="auto" w:fill="F7FBFF"/>
            <w:vAlign w:val="center"/>
          </w:tcPr>
          <w:p w14:paraId="14EBB8B7" w14:textId="77777777" w:rsidR="00FE1DF7" w:rsidRDefault="001946CA">
            <w:r>
              <w:rPr>
                <w:sz w:val="17"/>
              </w:rPr>
              <w:t>Input validity is asserted false for invalid email value.</w:t>
            </w:r>
          </w:p>
        </w:tc>
        <w:tc>
          <w:tcPr>
            <w:tcW w:w="2078" w:type="dxa"/>
            <w:shd w:val="clear" w:color="auto" w:fill="F7FBFF"/>
            <w:vAlign w:val="center"/>
          </w:tcPr>
          <w:p w14:paraId="3219FC87" w14:textId="77777777" w:rsidR="00FE1DF7" w:rsidRDefault="001946CA">
            <w:r>
              <w:rPr>
                <w:sz w:val="17"/>
              </w:rPr>
              <w:t>Pass</w:t>
            </w:r>
          </w:p>
        </w:tc>
        <w:tc>
          <w:tcPr>
            <w:tcW w:w="2078" w:type="dxa"/>
            <w:shd w:val="clear" w:color="auto" w:fill="F7FBFF"/>
            <w:vAlign w:val="center"/>
          </w:tcPr>
          <w:p w14:paraId="29F99BCA" w14:textId="77777777" w:rsidR="00FE1DF7" w:rsidRDefault="001946CA">
            <w:r>
              <w:rPr>
                <w:sz w:val="17"/>
              </w:rPr>
              <w:t>Medium</w:t>
            </w:r>
          </w:p>
        </w:tc>
      </w:tr>
      <w:tr w:rsidR="00FE1DF7" w14:paraId="49FC9A11" w14:textId="77777777">
        <w:trPr>
          <w:jc w:val="center"/>
        </w:trPr>
        <w:tc>
          <w:tcPr>
            <w:tcW w:w="2078" w:type="dxa"/>
            <w:vAlign w:val="center"/>
          </w:tcPr>
          <w:p w14:paraId="3E8497C1" w14:textId="77777777" w:rsidR="00FE1DF7" w:rsidRDefault="001946CA">
            <w:r>
              <w:rPr>
                <w:sz w:val="17"/>
              </w:rPr>
              <w:t>AUTH-0178</w:t>
            </w:r>
          </w:p>
        </w:tc>
        <w:tc>
          <w:tcPr>
            <w:tcW w:w="2078" w:type="dxa"/>
            <w:vAlign w:val="center"/>
          </w:tcPr>
          <w:p w14:paraId="7FBEA239" w14:textId="77777777" w:rsidR="00FE1DF7" w:rsidRDefault="001946CA">
            <w:r>
              <w:rPr>
                <w:sz w:val="17"/>
              </w:rPr>
              <w:t>Authentication / Route Guard</w:t>
            </w:r>
          </w:p>
        </w:tc>
        <w:tc>
          <w:tcPr>
            <w:tcW w:w="2078" w:type="dxa"/>
            <w:vAlign w:val="center"/>
          </w:tcPr>
          <w:p w14:paraId="4F62601D" w14:textId="77777777" w:rsidR="00FE1DF7" w:rsidRDefault="001946CA">
            <w:r>
              <w:rPr>
                <w:sz w:val="17"/>
              </w:rPr>
              <w:t>Navigate directly to /dashboard/t</w:t>
            </w:r>
            <w:r>
              <w:rPr>
                <w:sz w:val="17"/>
              </w:rPr>
              <w:t>ourist without authentication.</w:t>
            </w:r>
          </w:p>
        </w:tc>
        <w:tc>
          <w:tcPr>
            <w:tcW w:w="2078" w:type="dxa"/>
            <w:vAlign w:val="center"/>
          </w:tcPr>
          <w:p w14:paraId="0C0E18AC" w14:textId="77777777" w:rsidR="00FE1DF7" w:rsidRDefault="001946CA">
            <w:r>
              <w:rPr>
                <w:sz w:val="17"/>
              </w:rPr>
              <w:t>Unauthenticated access is redirected to /login.</w:t>
            </w:r>
          </w:p>
        </w:tc>
        <w:tc>
          <w:tcPr>
            <w:tcW w:w="2078" w:type="dxa"/>
            <w:vAlign w:val="center"/>
          </w:tcPr>
          <w:p w14:paraId="13D533B0" w14:textId="77777777" w:rsidR="00FE1DF7" w:rsidRDefault="001946CA">
            <w:r>
              <w:rPr>
                <w:sz w:val="17"/>
              </w:rPr>
              <w:t>URL is asserted to end with /login.</w:t>
            </w:r>
          </w:p>
        </w:tc>
        <w:tc>
          <w:tcPr>
            <w:tcW w:w="2078" w:type="dxa"/>
            <w:vAlign w:val="center"/>
          </w:tcPr>
          <w:p w14:paraId="752C9910" w14:textId="77777777" w:rsidR="00FE1DF7" w:rsidRDefault="001946CA">
            <w:r>
              <w:rPr>
                <w:sz w:val="17"/>
              </w:rPr>
              <w:t>Pass</w:t>
            </w:r>
          </w:p>
        </w:tc>
        <w:tc>
          <w:tcPr>
            <w:tcW w:w="2078" w:type="dxa"/>
            <w:vAlign w:val="center"/>
          </w:tcPr>
          <w:p w14:paraId="4AF8E882" w14:textId="77777777" w:rsidR="00FE1DF7" w:rsidRDefault="001946CA">
            <w:r>
              <w:rPr>
                <w:sz w:val="17"/>
              </w:rPr>
              <w:t>High</w:t>
            </w:r>
          </w:p>
        </w:tc>
      </w:tr>
      <w:tr w:rsidR="00FE1DF7" w14:paraId="3E3B3F1C" w14:textId="77777777">
        <w:trPr>
          <w:jc w:val="center"/>
        </w:trPr>
        <w:tc>
          <w:tcPr>
            <w:tcW w:w="2078" w:type="dxa"/>
            <w:shd w:val="clear" w:color="auto" w:fill="F7FBFF"/>
            <w:vAlign w:val="center"/>
          </w:tcPr>
          <w:p w14:paraId="7AAF6C04" w14:textId="77777777" w:rsidR="00FE1DF7" w:rsidRDefault="001946CA">
            <w:r>
              <w:rPr>
                <w:sz w:val="17"/>
              </w:rPr>
              <w:t>AUTH-0179</w:t>
            </w:r>
          </w:p>
        </w:tc>
        <w:tc>
          <w:tcPr>
            <w:tcW w:w="2078" w:type="dxa"/>
            <w:shd w:val="clear" w:color="auto" w:fill="F7FBFF"/>
            <w:vAlign w:val="center"/>
          </w:tcPr>
          <w:p w14:paraId="36CFE099" w14:textId="77777777" w:rsidR="00FE1DF7" w:rsidRDefault="001946CA">
            <w:r>
              <w:rPr>
                <w:sz w:val="17"/>
              </w:rPr>
              <w:t>Authentication / Route Guard</w:t>
            </w:r>
          </w:p>
        </w:tc>
        <w:tc>
          <w:tcPr>
            <w:tcW w:w="2078" w:type="dxa"/>
            <w:shd w:val="clear" w:color="auto" w:fill="F7FBFF"/>
            <w:vAlign w:val="center"/>
          </w:tcPr>
          <w:p w14:paraId="5FE80CE5" w14:textId="77777777" w:rsidR="00FE1DF7" w:rsidRDefault="001946CA">
            <w:r>
              <w:rPr>
                <w:sz w:val="17"/>
              </w:rPr>
              <w:t>Navigate directly to /dashboard/guide without authentication.</w:t>
            </w:r>
          </w:p>
        </w:tc>
        <w:tc>
          <w:tcPr>
            <w:tcW w:w="2078" w:type="dxa"/>
            <w:shd w:val="clear" w:color="auto" w:fill="F7FBFF"/>
            <w:vAlign w:val="center"/>
          </w:tcPr>
          <w:p w14:paraId="644399B0" w14:textId="77777777" w:rsidR="00FE1DF7" w:rsidRDefault="001946CA">
            <w:r>
              <w:rPr>
                <w:sz w:val="17"/>
              </w:rPr>
              <w:t>Unauthenticated access is redirected to /login.</w:t>
            </w:r>
          </w:p>
        </w:tc>
        <w:tc>
          <w:tcPr>
            <w:tcW w:w="2078" w:type="dxa"/>
            <w:shd w:val="clear" w:color="auto" w:fill="F7FBFF"/>
            <w:vAlign w:val="center"/>
          </w:tcPr>
          <w:p w14:paraId="106BCF61" w14:textId="77777777" w:rsidR="00FE1DF7" w:rsidRDefault="001946CA">
            <w:r>
              <w:rPr>
                <w:sz w:val="17"/>
              </w:rPr>
              <w:t>URL is asserted to end with /login.</w:t>
            </w:r>
          </w:p>
        </w:tc>
        <w:tc>
          <w:tcPr>
            <w:tcW w:w="2078" w:type="dxa"/>
            <w:shd w:val="clear" w:color="auto" w:fill="F7FBFF"/>
            <w:vAlign w:val="center"/>
          </w:tcPr>
          <w:p w14:paraId="12FF78EF" w14:textId="77777777" w:rsidR="00FE1DF7" w:rsidRDefault="001946CA">
            <w:r>
              <w:rPr>
                <w:sz w:val="17"/>
              </w:rPr>
              <w:t>Pass</w:t>
            </w:r>
          </w:p>
        </w:tc>
        <w:tc>
          <w:tcPr>
            <w:tcW w:w="2078" w:type="dxa"/>
            <w:shd w:val="clear" w:color="auto" w:fill="F7FBFF"/>
            <w:vAlign w:val="center"/>
          </w:tcPr>
          <w:p w14:paraId="6DCF213E" w14:textId="77777777" w:rsidR="00FE1DF7" w:rsidRDefault="001946CA">
            <w:r>
              <w:rPr>
                <w:sz w:val="17"/>
              </w:rPr>
              <w:t>High</w:t>
            </w:r>
          </w:p>
        </w:tc>
      </w:tr>
      <w:tr w:rsidR="00FE1DF7" w14:paraId="0CABBBCE" w14:textId="77777777">
        <w:trPr>
          <w:jc w:val="center"/>
        </w:trPr>
        <w:tc>
          <w:tcPr>
            <w:tcW w:w="2078" w:type="dxa"/>
            <w:vAlign w:val="center"/>
          </w:tcPr>
          <w:p w14:paraId="01F0EB1E" w14:textId="77777777" w:rsidR="00FE1DF7" w:rsidRDefault="001946CA">
            <w:r>
              <w:rPr>
                <w:sz w:val="17"/>
              </w:rPr>
              <w:t>AUTH-0180</w:t>
            </w:r>
          </w:p>
        </w:tc>
        <w:tc>
          <w:tcPr>
            <w:tcW w:w="2078" w:type="dxa"/>
            <w:vAlign w:val="center"/>
          </w:tcPr>
          <w:p w14:paraId="12789E7D" w14:textId="77777777" w:rsidR="00FE1DF7" w:rsidRDefault="001946CA">
            <w:r>
              <w:rPr>
                <w:sz w:val="17"/>
              </w:rPr>
              <w:t>Authentication / Route Guard</w:t>
            </w:r>
          </w:p>
        </w:tc>
        <w:tc>
          <w:tcPr>
            <w:tcW w:w="2078" w:type="dxa"/>
            <w:vAlign w:val="center"/>
          </w:tcPr>
          <w:p w14:paraId="3864EAEB" w14:textId="77777777" w:rsidR="00FE1DF7" w:rsidRDefault="001946CA">
            <w:r>
              <w:rPr>
                <w:sz w:val="17"/>
              </w:rPr>
              <w:t>Navigate directly to /dashboard/admin without authentication.</w:t>
            </w:r>
          </w:p>
        </w:tc>
        <w:tc>
          <w:tcPr>
            <w:tcW w:w="2078" w:type="dxa"/>
            <w:vAlign w:val="center"/>
          </w:tcPr>
          <w:p w14:paraId="12950B1F" w14:textId="77777777" w:rsidR="00FE1DF7" w:rsidRDefault="001946CA">
            <w:r>
              <w:rPr>
                <w:sz w:val="17"/>
              </w:rPr>
              <w:t>Unauthenticated access is redirected to /login.</w:t>
            </w:r>
          </w:p>
        </w:tc>
        <w:tc>
          <w:tcPr>
            <w:tcW w:w="2078" w:type="dxa"/>
            <w:vAlign w:val="center"/>
          </w:tcPr>
          <w:p w14:paraId="7AD85E41" w14:textId="77777777" w:rsidR="00FE1DF7" w:rsidRDefault="001946CA">
            <w:r>
              <w:rPr>
                <w:sz w:val="17"/>
              </w:rPr>
              <w:t xml:space="preserve">URL is </w:t>
            </w:r>
            <w:r>
              <w:rPr>
                <w:sz w:val="17"/>
              </w:rPr>
              <w:t>asserted to end with /login. Smoke-tagged case in module pack.</w:t>
            </w:r>
          </w:p>
        </w:tc>
        <w:tc>
          <w:tcPr>
            <w:tcW w:w="2078" w:type="dxa"/>
            <w:vAlign w:val="center"/>
          </w:tcPr>
          <w:p w14:paraId="59A4D414" w14:textId="77777777" w:rsidR="00FE1DF7" w:rsidRDefault="001946CA">
            <w:r>
              <w:rPr>
                <w:sz w:val="17"/>
              </w:rPr>
              <w:t>Pass</w:t>
            </w:r>
          </w:p>
        </w:tc>
        <w:tc>
          <w:tcPr>
            <w:tcW w:w="2078" w:type="dxa"/>
            <w:vAlign w:val="center"/>
          </w:tcPr>
          <w:p w14:paraId="2368F5D5" w14:textId="77777777" w:rsidR="00FE1DF7" w:rsidRDefault="001946CA">
            <w:r>
              <w:rPr>
                <w:sz w:val="17"/>
              </w:rPr>
              <w:t>Critical</w:t>
            </w:r>
          </w:p>
        </w:tc>
      </w:tr>
    </w:tbl>
    <w:p w14:paraId="335095FE" w14:textId="77777777" w:rsidR="00FE1DF7" w:rsidRDefault="00FE1DF7"/>
    <w:p w14:paraId="3597080B" w14:textId="77777777" w:rsidR="00FE1DF7" w:rsidRDefault="001946CA">
      <w:pPr>
        <w:spacing w:before="120" w:after="80"/>
      </w:pPr>
      <w:r>
        <w:rPr>
          <w:b/>
          <w:sz w:val="24"/>
        </w:rPr>
        <w:t>4.3 FRONTEND E2E - testing/tests/e2e/modules/booking.module.spec.js</w:t>
      </w:r>
    </w:p>
    <w:p w14:paraId="7E1C4E82" w14:textId="77777777" w:rsidR="00FE1DF7" w:rsidRPr="007B781E" w:rsidRDefault="001946CA">
      <w:pPr>
        <w:spacing w:after="60"/>
        <w:rPr>
          <w:b/>
          <w:bCs/>
        </w:rPr>
      </w:pPr>
      <w:r w:rsidRPr="007B781E">
        <w:rPr>
          <w:b/>
          <w:bCs/>
        </w:rPr>
        <w:t>Source File: testing/tests/e2e/modules/booking.module.spec.js</w:t>
      </w:r>
    </w:p>
    <w:p w14:paraId="1EFCBA21" w14:textId="77777777" w:rsidR="00FE1DF7" w:rsidRDefault="001946CA">
      <w:pPr>
        <w:spacing w:after="60"/>
      </w:pPr>
      <w:r>
        <w:t>Describe Block(s):</w:t>
      </w:r>
    </w:p>
    <w:p w14:paraId="607D42DA" w14:textId="77777777" w:rsidR="00FE1DF7" w:rsidRPr="007B781E" w:rsidRDefault="001946CA">
      <w:pPr>
        <w:pStyle w:val="ListBullet"/>
        <w:spacing w:after="60"/>
        <w:rPr>
          <w:b/>
          <w:bCs/>
        </w:rPr>
      </w:pPr>
      <w:r w:rsidRPr="007B781E">
        <w:rPr>
          <w:b/>
          <w:bCs/>
        </w:rPr>
        <w:t>Booking Module Pack</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6C1E7F88" w14:textId="77777777">
        <w:trPr>
          <w:jc w:val="center"/>
        </w:trPr>
        <w:tc>
          <w:tcPr>
            <w:tcW w:w="2078" w:type="dxa"/>
            <w:shd w:val="clear" w:color="auto" w:fill="D9EAF7"/>
            <w:vAlign w:val="center"/>
          </w:tcPr>
          <w:p w14:paraId="407A8E3F" w14:textId="77777777" w:rsidR="00FE1DF7" w:rsidRDefault="001946CA">
            <w:r>
              <w:rPr>
                <w:b/>
              </w:rPr>
              <w:t>Test ID</w:t>
            </w:r>
          </w:p>
        </w:tc>
        <w:tc>
          <w:tcPr>
            <w:tcW w:w="2078" w:type="dxa"/>
            <w:shd w:val="clear" w:color="auto" w:fill="D9EAF7"/>
            <w:vAlign w:val="center"/>
          </w:tcPr>
          <w:p w14:paraId="38AFD3B0" w14:textId="77777777" w:rsidR="00FE1DF7" w:rsidRDefault="001946CA">
            <w:r>
              <w:rPr>
                <w:b/>
              </w:rPr>
              <w:t>Module/Category</w:t>
            </w:r>
          </w:p>
        </w:tc>
        <w:tc>
          <w:tcPr>
            <w:tcW w:w="2078" w:type="dxa"/>
            <w:shd w:val="clear" w:color="auto" w:fill="D9EAF7"/>
            <w:vAlign w:val="center"/>
          </w:tcPr>
          <w:p w14:paraId="4C58E7BF" w14:textId="77777777" w:rsidR="00FE1DF7" w:rsidRDefault="001946CA">
            <w:r>
              <w:rPr>
                <w:b/>
              </w:rPr>
              <w:t>Test Description / Steps</w:t>
            </w:r>
          </w:p>
        </w:tc>
        <w:tc>
          <w:tcPr>
            <w:tcW w:w="2078" w:type="dxa"/>
            <w:shd w:val="clear" w:color="auto" w:fill="D9EAF7"/>
            <w:vAlign w:val="center"/>
          </w:tcPr>
          <w:p w14:paraId="09BF57F1" w14:textId="77777777" w:rsidR="00FE1DF7" w:rsidRDefault="001946CA">
            <w:r>
              <w:rPr>
                <w:b/>
              </w:rPr>
              <w:t>Expected Outcome</w:t>
            </w:r>
          </w:p>
        </w:tc>
        <w:tc>
          <w:tcPr>
            <w:tcW w:w="2078" w:type="dxa"/>
            <w:shd w:val="clear" w:color="auto" w:fill="D9EAF7"/>
            <w:vAlign w:val="center"/>
          </w:tcPr>
          <w:p w14:paraId="0C9D6BF4" w14:textId="77777777" w:rsidR="00FE1DF7" w:rsidRDefault="001946CA">
            <w:r>
              <w:rPr>
                <w:b/>
              </w:rPr>
              <w:t>Actual Output/Result</w:t>
            </w:r>
          </w:p>
        </w:tc>
        <w:tc>
          <w:tcPr>
            <w:tcW w:w="2078" w:type="dxa"/>
            <w:shd w:val="clear" w:color="auto" w:fill="D9EAF7"/>
            <w:vAlign w:val="center"/>
          </w:tcPr>
          <w:p w14:paraId="0E433A59" w14:textId="77777777" w:rsidR="00FE1DF7" w:rsidRDefault="001946CA">
            <w:r>
              <w:rPr>
                <w:b/>
              </w:rPr>
              <w:t>Status (Pass/Fail)</w:t>
            </w:r>
          </w:p>
        </w:tc>
        <w:tc>
          <w:tcPr>
            <w:tcW w:w="2078" w:type="dxa"/>
            <w:shd w:val="clear" w:color="auto" w:fill="D9EAF7"/>
            <w:vAlign w:val="center"/>
          </w:tcPr>
          <w:p w14:paraId="44221F7B" w14:textId="77777777" w:rsidR="00FE1DF7" w:rsidRDefault="001946CA">
            <w:r>
              <w:rPr>
                <w:b/>
              </w:rPr>
              <w:t>Severity</w:t>
            </w:r>
          </w:p>
        </w:tc>
      </w:tr>
      <w:tr w:rsidR="00FE1DF7" w14:paraId="2AA97481" w14:textId="77777777">
        <w:trPr>
          <w:jc w:val="center"/>
        </w:trPr>
        <w:tc>
          <w:tcPr>
            <w:tcW w:w="2078" w:type="dxa"/>
            <w:shd w:val="clear" w:color="auto" w:fill="F7FBFF"/>
            <w:vAlign w:val="center"/>
          </w:tcPr>
          <w:p w14:paraId="690F7A0B" w14:textId="77777777" w:rsidR="00FE1DF7" w:rsidRDefault="001946CA">
            <w:r>
              <w:rPr>
                <w:sz w:val="17"/>
              </w:rPr>
              <w:t>BOOK-0001</w:t>
            </w:r>
          </w:p>
        </w:tc>
        <w:tc>
          <w:tcPr>
            <w:tcW w:w="2078" w:type="dxa"/>
            <w:shd w:val="clear" w:color="auto" w:fill="F7FBFF"/>
            <w:vAlign w:val="center"/>
          </w:tcPr>
          <w:p w14:paraId="11C9D8BB" w14:textId="77777777" w:rsidR="00FE1DF7" w:rsidRDefault="001946CA">
            <w:r>
              <w:rPr>
                <w:sz w:val="17"/>
              </w:rPr>
              <w:t>Booking / Route Guard</w:t>
            </w:r>
          </w:p>
        </w:tc>
        <w:tc>
          <w:tcPr>
            <w:tcW w:w="2078" w:type="dxa"/>
            <w:shd w:val="clear" w:color="auto" w:fill="F7FBFF"/>
            <w:vAlign w:val="center"/>
          </w:tcPr>
          <w:p w14:paraId="078C4485" w14:textId="77777777" w:rsidR="00FE1DF7" w:rsidRDefault="001946CA">
            <w:r>
              <w:rPr>
                <w:sz w:val="17"/>
              </w:rPr>
              <w:t>Navigate directly to /dashboard/tourist without auth.</w:t>
            </w:r>
          </w:p>
        </w:tc>
        <w:tc>
          <w:tcPr>
            <w:tcW w:w="2078" w:type="dxa"/>
            <w:shd w:val="clear" w:color="auto" w:fill="F7FBFF"/>
            <w:vAlign w:val="center"/>
          </w:tcPr>
          <w:p w14:paraId="2B2D59D7" w14:textId="77777777" w:rsidR="00FE1DF7" w:rsidRDefault="001946CA">
            <w:r>
              <w:rPr>
                <w:sz w:val="17"/>
              </w:rPr>
              <w:t>Redirect to /login.</w:t>
            </w:r>
          </w:p>
        </w:tc>
        <w:tc>
          <w:tcPr>
            <w:tcW w:w="2078" w:type="dxa"/>
            <w:shd w:val="clear" w:color="auto" w:fill="F7FBFF"/>
            <w:vAlign w:val="center"/>
          </w:tcPr>
          <w:p w14:paraId="05DC5770" w14:textId="77777777" w:rsidR="00FE1DF7" w:rsidRDefault="001946CA">
            <w:r>
              <w:rPr>
                <w:sz w:val="17"/>
              </w:rPr>
              <w:t>URL is asserted to end with /login.</w:t>
            </w:r>
          </w:p>
        </w:tc>
        <w:tc>
          <w:tcPr>
            <w:tcW w:w="2078" w:type="dxa"/>
            <w:shd w:val="clear" w:color="auto" w:fill="F7FBFF"/>
            <w:vAlign w:val="center"/>
          </w:tcPr>
          <w:p w14:paraId="71131E5B" w14:textId="77777777" w:rsidR="00FE1DF7" w:rsidRDefault="001946CA">
            <w:r>
              <w:rPr>
                <w:sz w:val="17"/>
              </w:rPr>
              <w:t>Pass</w:t>
            </w:r>
          </w:p>
        </w:tc>
        <w:tc>
          <w:tcPr>
            <w:tcW w:w="2078" w:type="dxa"/>
            <w:shd w:val="clear" w:color="auto" w:fill="F7FBFF"/>
            <w:vAlign w:val="center"/>
          </w:tcPr>
          <w:p w14:paraId="05806B85" w14:textId="77777777" w:rsidR="00FE1DF7" w:rsidRDefault="001946CA">
            <w:r>
              <w:rPr>
                <w:sz w:val="17"/>
              </w:rPr>
              <w:t>High</w:t>
            </w:r>
          </w:p>
        </w:tc>
      </w:tr>
      <w:tr w:rsidR="00FE1DF7" w14:paraId="63ECA907" w14:textId="77777777">
        <w:trPr>
          <w:jc w:val="center"/>
        </w:trPr>
        <w:tc>
          <w:tcPr>
            <w:tcW w:w="2078" w:type="dxa"/>
            <w:vAlign w:val="center"/>
          </w:tcPr>
          <w:p w14:paraId="41E752A1" w14:textId="77777777" w:rsidR="00FE1DF7" w:rsidRDefault="001946CA">
            <w:r>
              <w:rPr>
                <w:sz w:val="17"/>
              </w:rPr>
              <w:t>BOOK-0002</w:t>
            </w:r>
          </w:p>
        </w:tc>
        <w:tc>
          <w:tcPr>
            <w:tcW w:w="2078" w:type="dxa"/>
            <w:vAlign w:val="center"/>
          </w:tcPr>
          <w:p w14:paraId="6259B531" w14:textId="77777777" w:rsidR="00FE1DF7" w:rsidRDefault="001946CA">
            <w:r>
              <w:rPr>
                <w:sz w:val="17"/>
              </w:rPr>
              <w:t>Booking / Route Guard</w:t>
            </w:r>
          </w:p>
        </w:tc>
        <w:tc>
          <w:tcPr>
            <w:tcW w:w="2078" w:type="dxa"/>
            <w:vAlign w:val="center"/>
          </w:tcPr>
          <w:p w14:paraId="2688F650" w14:textId="77777777" w:rsidR="00FE1DF7" w:rsidRDefault="001946CA">
            <w:r>
              <w:rPr>
                <w:sz w:val="17"/>
              </w:rPr>
              <w:t>Navigate directly to /dashboard/guide without auth.</w:t>
            </w:r>
          </w:p>
        </w:tc>
        <w:tc>
          <w:tcPr>
            <w:tcW w:w="2078" w:type="dxa"/>
            <w:vAlign w:val="center"/>
          </w:tcPr>
          <w:p w14:paraId="6F5E28E9" w14:textId="77777777" w:rsidR="00FE1DF7" w:rsidRDefault="001946CA">
            <w:r>
              <w:rPr>
                <w:sz w:val="17"/>
              </w:rPr>
              <w:t>Redirect to /login.</w:t>
            </w:r>
          </w:p>
        </w:tc>
        <w:tc>
          <w:tcPr>
            <w:tcW w:w="2078" w:type="dxa"/>
            <w:vAlign w:val="center"/>
          </w:tcPr>
          <w:p w14:paraId="0A546849" w14:textId="77777777" w:rsidR="00FE1DF7" w:rsidRDefault="001946CA">
            <w:r>
              <w:rPr>
                <w:sz w:val="17"/>
              </w:rPr>
              <w:t>URL is asserted to end with /login.</w:t>
            </w:r>
          </w:p>
        </w:tc>
        <w:tc>
          <w:tcPr>
            <w:tcW w:w="2078" w:type="dxa"/>
            <w:vAlign w:val="center"/>
          </w:tcPr>
          <w:p w14:paraId="633172E3" w14:textId="77777777" w:rsidR="00FE1DF7" w:rsidRDefault="001946CA">
            <w:r>
              <w:rPr>
                <w:sz w:val="17"/>
              </w:rPr>
              <w:t>Pass</w:t>
            </w:r>
          </w:p>
        </w:tc>
        <w:tc>
          <w:tcPr>
            <w:tcW w:w="2078" w:type="dxa"/>
            <w:vAlign w:val="center"/>
          </w:tcPr>
          <w:p w14:paraId="7B115B68" w14:textId="77777777" w:rsidR="00FE1DF7" w:rsidRDefault="001946CA">
            <w:r>
              <w:rPr>
                <w:sz w:val="17"/>
              </w:rPr>
              <w:t>High</w:t>
            </w:r>
          </w:p>
        </w:tc>
      </w:tr>
      <w:tr w:rsidR="00FE1DF7" w14:paraId="3F574CFD" w14:textId="77777777">
        <w:trPr>
          <w:jc w:val="center"/>
        </w:trPr>
        <w:tc>
          <w:tcPr>
            <w:tcW w:w="2078" w:type="dxa"/>
            <w:shd w:val="clear" w:color="auto" w:fill="F7FBFF"/>
            <w:vAlign w:val="center"/>
          </w:tcPr>
          <w:p w14:paraId="091D6250" w14:textId="77777777" w:rsidR="00FE1DF7" w:rsidRDefault="001946CA">
            <w:r>
              <w:rPr>
                <w:sz w:val="17"/>
              </w:rPr>
              <w:t>BOOK-0003</w:t>
            </w:r>
          </w:p>
        </w:tc>
        <w:tc>
          <w:tcPr>
            <w:tcW w:w="2078" w:type="dxa"/>
            <w:shd w:val="clear" w:color="auto" w:fill="F7FBFF"/>
            <w:vAlign w:val="center"/>
          </w:tcPr>
          <w:p w14:paraId="475158B3" w14:textId="77777777" w:rsidR="00FE1DF7" w:rsidRDefault="001946CA">
            <w:r>
              <w:rPr>
                <w:sz w:val="17"/>
              </w:rPr>
              <w:t>Booking / Profile Protection</w:t>
            </w:r>
          </w:p>
        </w:tc>
        <w:tc>
          <w:tcPr>
            <w:tcW w:w="2078" w:type="dxa"/>
            <w:shd w:val="clear" w:color="auto" w:fill="F7FBFF"/>
            <w:vAlign w:val="center"/>
          </w:tcPr>
          <w:p w14:paraId="16C4A95D" w14:textId="77777777" w:rsidR="00FE1DF7" w:rsidRDefault="001946CA">
            <w:r>
              <w:rPr>
                <w:sz w:val="17"/>
              </w:rPr>
              <w:t>Navigate directly to /profile without auth.</w:t>
            </w:r>
          </w:p>
        </w:tc>
        <w:tc>
          <w:tcPr>
            <w:tcW w:w="2078" w:type="dxa"/>
            <w:shd w:val="clear" w:color="auto" w:fill="F7FBFF"/>
            <w:vAlign w:val="center"/>
          </w:tcPr>
          <w:p w14:paraId="11A22290" w14:textId="77777777" w:rsidR="00FE1DF7" w:rsidRDefault="001946CA">
            <w:r>
              <w:rPr>
                <w:sz w:val="17"/>
              </w:rPr>
              <w:t>Redirect to /login.</w:t>
            </w:r>
          </w:p>
        </w:tc>
        <w:tc>
          <w:tcPr>
            <w:tcW w:w="2078" w:type="dxa"/>
            <w:shd w:val="clear" w:color="auto" w:fill="F7FBFF"/>
            <w:vAlign w:val="center"/>
          </w:tcPr>
          <w:p w14:paraId="1414B69F" w14:textId="77777777" w:rsidR="00FE1DF7" w:rsidRDefault="001946CA">
            <w:r>
              <w:rPr>
                <w:sz w:val="17"/>
              </w:rPr>
              <w:t>URL is asserted to end with /login.</w:t>
            </w:r>
          </w:p>
        </w:tc>
        <w:tc>
          <w:tcPr>
            <w:tcW w:w="2078" w:type="dxa"/>
            <w:shd w:val="clear" w:color="auto" w:fill="F7FBFF"/>
            <w:vAlign w:val="center"/>
          </w:tcPr>
          <w:p w14:paraId="79AEB019" w14:textId="77777777" w:rsidR="00FE1DF7" w:rsidRDefault="001946CA">
            <w:r>
              <w:rPr>
                <w:sz w:val="17"/>
              </w:rPr>
              <w:t>Pass</w:t>
            </w:r>
          </w:p>
        </w:tc>
        <w:tc>
          <w:tcPr>
            <w:tcW w:w="2078" w:type="dxa"/>
            <w:shd w:val="clear" w:color="auto" w:fill="F7FBFF"/>
            <w:vAlign w:val="center"/>
          </w:tcPr>
          <w:p w14:paraId="3DA6B415" w14:textId="77777777" w:rsidR="00FE1DF7" w:rsidRDefault="001946CA">
            <w:r>
              <w:rPr>
                <w:sz w:val="17"/>
              </w:rPr>
              <w:t>High</w:t>
            </w:r>
          </w:p>
        </w:tc>
      </w:tr>
      <w:tr w:rsidR="00FE1DF7" w14:paraId="0FC8478C" w14:textId="77777777">
        <w:trPr>
          <w:jc w:val="center"/>
        </w:trPr>
        <w:tc>
          <w:tcPr>
            <w:tcW w:w="2078" w:type="dxa"/>
            <w:vAlign w:val="center"/>
          </w:tcPr>
          <w:p w14:paraId="13316B11" w14:textId="77777777" w:rsidR="00FE1DF7" w:rsidRDefault="001946CA">
            <w:r>
              <w:rPr>
                <w:sz w:val="17"/>
              </w:rPr>
              <w:t>BOOK-0004</w:t>
            </w:r>
          </w:p>
        </w:tc>
        <w:tc>
          <w:tcPr>
            <w:tcW w:w="2078" w:type="dxa"/>
            <w:vAlign w:val="center"/>
          </w:tcPr>
          <w:p w14:paraId="69E526E4" w14:textId="77777777" w:rsidR="00FE1DF7" w:rsidRDefault="001946CA">
            <w:r>
              <w:rPr>
                <w:sz w:val="17"/>
              </w:rPr>
              <w:t>Booking / Tour Search UI</w:t>
            </w:r>
          </w:p>
        </w:tc>
        <w:tc>
          <w:tcPr>
            <w:tcW w:w="2078" w:type="dxa"/>
            <w:vAlign w:val="center"/>
          </w:tcPr>
          <w:p w14:paraId="1711F01E" w14:textId="77777777" w:rsidR="00FE1DF7" w:rsidRDefault="001946CA">
            <w:r>
              <w:rPr>
                <w:sz w:val="17"/>
              </w:rPr>
              <w:t>Open /tours and verify Refine Results text is visible.</w:t>
            </w:r>
          </w:p>
        </w:tc>
        <w:tc>
          <w:tcPr>
            <w:tcW w:w="2078" w:type="dxa"/>
            <w:vAlign w:val="center"/>
          </w:tcPr>
          <w:p w14:paraId="263568F8" w14:textId="77777777" w:rsidR="00FE1DF7" w:rsidRDefault="001946CA">
            <w:r>
              <w:rPr>
                <w:sz w:val="17"/>
              </w:rPr>
              <w:t>Tour filter refinement area is rendered.</w:t>
            </w:r>
          </w:p>
        </w:tc>
        <w:tc>
          <w:tcPr>
            <w:tcW w:w="2078" w:type="dxa"/>
            <w:vAlign w:val="center"/>
          </w:tcPr>
          <w:p w14:paraId="6A08C32A" w14:textId="77777777" w:rsidR="00FE1DF7" w:rsidRDefault="001946CA">
            <w:r>
              <w:rPr>
                <w:sz w:val="17"/>
              </w:rPr>
              <w:t>Refine Results text is asserted visible.</w:t>
            </w:r>
          </w:p>
        </w:tc>
        <w:tc>
          <w:tcPr>
            <w:tcW w:w="2078" w:type="dxa"/>
            <w:vAlign w:val="center"/>
          </w:tcPr>
          <w:p w14:paraId="6D3410A0" w14:textId="77777777" w:rsidR="00FE1DF7" w:rsidRDefault="001946CA">
            <w:r>
              <w:rPr>
                <w:sz w:val="17"/>
              </w:rPr>
              <w:t>Pass</w:t>
            </w:r>
          </w:p>
        </w:tc>
        <w:tc>
          <w:tcPr>
            <w:tcW w:w="2078" w:type="dxa"/>
            <w:vAlign w:val="center"/>
          </w:tcPr>
          <w:p w14:paraId="016EB953" w14:textId="77777777" w:rsidR="00FE1DF7" w:rsidRDefault="001946CA">
            <w:r>
              <w:rPr>
                <w:sz w:val="17"/>
              </w:rPr>
              <w:t>Medium</w:t>
            </w:r>
          </w:p>
        </w:tc>
      </w:tr>
      <w:tr w:rsidR="00FE1DF7" w14:paraId="10A8EF75" w14:textId="77777777">
        <w:trPr>
          <w:jc w:val="center"/>
        </w:trPr>
        <w:tc>
          <w:tcPr>
            <w:tcW w:w="2078" w:type="dxa"/>
            <w:shd w:val="clear" w:color="auto" w:fill="F7FBFF"/>
            <w:vAlign w:val="center"/>
          </w:tcPr>
          <w:p w14:paraId="116D87A7" w14:textId="77777777" w:rsidR="00FE1DF7" w:rsidRDefault="001946CA">
            <w:r>
              <w:rPr>
                <w:sz w:val="17"/>
              </w:rPr>
              <w:lastRenderedPageBreak/>
              <w:t>BOOK-0005</w:t>
            </w:r>
          </w:p>
        </w:tc>
        <w:tc>
          <w:tcPr>
            <w:tcW w:w="2078" w:type="dxa"/>
            <w:shd w:val="clear" w:color="auto" w:fill="F7FBFF"/>
            <w:vAlign w:val="center"/>
          </w:tcPr>
          <w:p w14:paraId="31F9BCB7" w14:textId="77777777" w:rsidR="00FE1DF7" w:rsidRDefault="001946CA">
            <w:r>
              <w:rPr>
                <w:sz w:val="17"/>
              </w:rPr>
              <w:t>Booking / Filter Action</w:t>
            </w:r>
          </w:p>
        </w:tc>
        <w:tc>
          <w:tcPr>
            <w:tcW w:w="2078" w:type="dxa"/>
            <w:shd w:val="clear" w:color="auto" w:fill="F7FBFF"/>
            <w:vAlign w:val="center"/>
          </w:tcPr>
          <w:p w14:paraId="54C98CA9" w14:textId="77777777" w:rsidR="00FE1DF7" w:rsidRDefault="001946CA">
            <w:r>
              <w:rPr>
                <w:sz w:val="17"/>
              </w:rPr>
              <w:t>Open /tours and verify Apply Filters button is visible.</w:t>
            </w:r>
          </w:p>
        </w:tc>
        <w:tc>
          <w:tcPr>
            <w:tcW w:w="2078" w:type="dxa"/>
            <w:shd w:val="clear" w:color="auto" w:fill="F7FBFF"/>
            <w:vAlign w:val="center"/>
          </w:tcPr>
          <w:p w14:paraId="53261F39" w14:textId="77777777" w:rsidR="00FE1DF7" w:rsidRDefault="001946CA">
            <w:r>
              <w:rPr>
                <w:sz w:val="17"/>
              </w:rPr>
              <w:t>User can access filtering action.</w:t>
            </w:r>
          </w:p>
        </w:tc>
        <w:tc>
          <w:tcPr>
            <w:tcW w:w="2078" w:type="dxa"/>
            <w:shd w:val="clear" w:color="auto" w:fill="F7FBFF"/>
            <w:vAlign w:val="center"/>
          </w:tcPr>
          <w:p w14:paraId="7888BE8C" w14:textId="77777777" w:rsidR="00FE1DF7" w:rsidRDefault="001946CA">
            <w:r>
              <w:rPr>
                <w:sz w:val="17"/>
              </w:rPr>
              <w:t>Apply Filters button is asserted visible.</w:t>
            </w:r>
          </w:p>
        </w:tc>
        <w:tc>
          <w:tcPr>
            <w:tcW w:w="2078" w:type="dxa"/>
            <w:shd w:val="clear" w:color="auto" w:fill="F7FBFF"/>
            <w:vAlign w:val="center"/>
          </w:tcPr>
          <w:p w14:paraId="3102EFD4" w14:textId="77777777" w:rsidR="00FE1DF7" w:rsidRDefault="001946CA">
            <w:r>
              <w:rPr>
                <w:sz w:val="17"/>
              </w:rPr>
              <w:t>Pass</w:t>
            </w:r>
          </w:p>
        </w:tc>
        <w:tc>
          <w:tcPr>
            <w:tcW w:w="2078" w:type="dxa"/>
            <w:shd w:val="clear" w:color="auto" w:fill="F7FBFF"/>
            <w:vAlign w:val="center"/>
          </w:tcPr>
          <w:p w14:paraId="58B7724E" w14:textId="77777777" w:rsidR="00FE1DF7" w:rsidRDefault="001946CA">
            <w:r>
              <w:rPr>
                <w:sz w:val="17"/>
              </w:rPr>
              <w:t>Medium</w:t>
            </w:r>
          </w:p>
        </w:tc>
      </w:tr>
      <w:tr w:rsidR="00FE1DF7" w14:paraId="4E207F47" w14:textId="77777777">
        <w:trPr>
          <w:jc w:val="center"/>
        </w:trPr>
        <w:tc>
          <w:tcPr>
            <w:tcW w:w="2078" w:type="dxa"/>
            <w:vAlign w:val="center"/>
          </w:tcPr>
          <w:p w14:paraId="3BF71C2B" w14:textId="77777777" w:rsidR="00FE1DF7" w:rsidRDefault="001946CA">
            <w:r>
              <w:rPr>
                <w:sz w:val="17"/>
              </w:rPr>
              <w:t>BOOK-0006</w:t>
            </w:r>
          </w:p>
        </w:tc>
        <w:tc>
          <w:tcPr>
            <w:tcW w:w="2078" w:type="dxa"/>
            <w:vAlign w:val="center"/>
          </w:tcPr>
          <w:p w14:paraId="12006E19" w14:textId="77777777" w:rsidR="00FE1DF7" w:rsidRDefault="001946CA">
            <w:r>
              <w:rPr>
                <w:sz w:val="17"/>
              </w:rPr>
              <w:t>Booking / Home Search</w:t>
            </w:r>
          </w:p>
        </w:tc>
        <w:tc>
          <w:tcPr>
            <w:tcW w:w="2078" w:type="dxa"/>
            <w:vAlign w:val="center"/>
          </w:tcPr>
          <w:p w14:paraId="358C6BB5" w14:textId="77777777" w:rsidR="00FE1DF7" w:rsidRDefault="001946CA">
            <w:r>
              <w:rPr>
                <w:sz w:val="17"/>
              </w:rPr>
              <w:t xml:space="preserve">Open home page and verify Search button is </w:t>
            </w:r>
            <w:r>
              <w:rPr>
                <w:sz w:val="17"/>
              </w:rPr>
              <w:t>visible.</w:t>
            </w:r>
          </w:p>
        </w:tc>
        <w:tc>
          <w:tcPr>
            <w:tcW w:w="2078" w:type="dxa"/>
            <w:vAlign w:val="center"/>
          </w:tcPr>
          <w:p w14:paraId="670CC230" w14:textId="77777777" w:rsidR="00FE1DF7" w:rsidRDefault="001946CA">
            <w:r>
              <w:rPr>
                <w:sz w:val="17"/>
              </w:rPr>
              <w:t>Home page search entry point is rendered.</w:t>
            </w:r>
          </w:p>
        </w:tc>
        <w:tc>
          <w:tcPr>
            <w:tcW w:w="2078" w:type="dxa"/>
            <w:vAlign w:val="center"/>
          </w:tcPr>
          <w:p w14:paraId="6F82978E" w14:textId="77777777" w:rsidR="00FE1DF7" w:rsidRDefault="001946CA">
            <w:r>
              <w:rPr>
                <w:sz w:val="17"/>
              </w:rPr>
              <w:t>Search button is asserted visible on home page.</w:t>
            </w:r>
          </w:p>
        </w:tc>
        <w:tc>
          <w:tcPr>
            <w:tcW w:w="2078" w:type="dxa"/>
            <w:vAlign w:val="center"/>
          </w:tcPr>
          <w:p w14:paraId="7FFD26E8" w14:textId="77777777" w:rsidR="00FE1DF7" w:rsidRDefault="001946CA">
            <w:r>
              <w:rPr>
                <w:sz w:val="17"/>
              </w:rPr>
              <w:t>Pass</w:t>
            </w:r>
          </w:p>
        </w:tc>
        <w:tc>
          <w:tcPr>
            <w:tcW w:w="2078" w:type="dxa"/>
            <w:vAlign w:val="center"/>
          </w:tcPr>
          <w:p w14:paraId="2DCA8A18" w14:textId="77777777" w:rsidR="00FE1DF7" w:rsidRDefault="001946CA">
            <w:r>
              <w:rPr>
                <w:sz w:val="17"/>
              </w:rPr>
              <w:t>Medium</w:t>
            </w:r>
          </w:p>
        </w:tc>
      </w:tr>
      <w:tr w:rsidR="00FE1DF7" w14:paraId="5A15BF8E" w14:textId="77777777">
        <w:trPr>
          <w:jc w:val="center"/>
        </w:trPr>
        <w:tc>
          <w:tcPr>
            <w:tcW w:w="2078" w:type="dxa"/>
            <w:shd w:val="clear" w:color="auto" w:fill="F7FBFF"/>
            <w:vAlign w:val="center"/>
          </w:tcPr>
          <w:p w14:paraId="4FBFA859" w14:textId="77777777" w:rsidR="00FE1DF7" w:rsidRDefault="001946CA">
            <w:r>
              <w:rPr>
                <w:sz w:val="17"/>
              </w:rPr>
              <w:t>BOOK-0007</w:t>
            </w:r>
          </w:p>
        </w:tc>
        <w:tc>
          <w:tcPr>
            <w:tcW w:w="2078" w:type="dxa"/>
            <w:shd w:val="clear" w:color="auto" w:fill="F7FBFF"/>
            <w:vAlign w:val="center"/>
          </w:tcPr>
          <w:p w14:paraId="06AA4B35" w14:textId="77777777" w:rsidR="00FE1DF7" w:rsidRDefault="001946CA">
            <w:r>
              <w:rPr>
                <w:sz w:val="17"/>
              </w:rPr>
              <w:t>Booking / Login Access</w:t>
            </w:r>
          </w:p>
        </w:tc>
        <w:tc>
          <w:tcPr>
            <w:tcW w:w="2078" w:type="dxa"/>
            <w:shd w:val="clear" w:color="auto" w:fill="F7FBFF"/>
            <w:vAlign w:val="center"/>
          </w:tcPr>
          <w:p w14:paraId="4E13E0CF" w14:textId="77777777" w:rsidR="00FE1DF7" w:rsidRDefault="001946CA">
            <w:r>
              <w:rPr>
                <w:sz w:val="17"/>
              </w:rPr>
              <w:t>Open /login and verify Login button is visible.</w:t>
            </w:r>
          </w:p>
        </w:tc>
        <w:tc>
          <w:tcPr>
            <w:tcW w:w="2078" w:type="dxa"/>
            <w:shd w:val="clear" w:color="auto" w:fill="F7FBFF"/>
            <w:vAlign w:val="center"/>
          </w:tcPr>
          <w:p w14:paraId="6BA433A6" w14:textId="77777777" w:rsidR="00FE1DF7" w:rsidRDefault="001946CA">
            <w:r>
              <w:rPr>
                <w:sz w:val="17"/>
              </w:rPr>
              <w:t>Login submission control is rendered.</w:t>
            </w:r>
          </w:p>
        </w:tc>
        <w:tc>
          <w:tcPr>
            <w:tcW w:w="2078" w:type="dxa"/>
            <w:shd w:val="clear" w:color="auto" w:fill="F7FBFF"/>
            <w:vAlign w:val="center"/>
          </w:tcPr>
          <w:p w14:paraId="155E47F7" w14:textId="77777777" w:rsidR="00FE1DF7" w:rsidRDefault="001946CA">
            <w:r>
              <w:rPr>
                <w:sz w:val="17"/>
              </w:rPr>
              <w:t xml:space="preserve">Login button is asserted </w:t>
            </w:r>
            <w:r>
              <w:rPr>
                <w:sz w:val="17"/>
              </w:rPr>
              <w:t>visible.</w:t>
            </w:r>
          </w:p>
        </w:tc>
        <w:tc>
          <w:tcPr>
            <w:tcW w:w="2078" w:type="dxa"/>
            <w:shd w:val="clear" w:color="auto" w:fill="F7FBFF"/>
            <w:vAlign w:val="center"/>
          </w:tcPr>
          <w:p w14:paraId="5CFB8E7E" w14:textId="77777777" w:rsidR="00FE1DF7" w:rsidRDefault="001946CA">
            <w:r>
              <w:rPr>
                <w:sz w:val="17"/>
              </w:rPr>
              <w:t>Pass</w:t>
            </w:r>
          </w:p>
        </w:tc>
        <w:tc>
          <w:tcPr>
            <w:tcW w:w="2078" w:type="dxa"/>
            <w:shd w:val="clear" w:color="auto" w:fill="F7FBFF"/>
            <w:vAlign w:val="center"/>
          </w:tcPr>
          <w:p w14:paraId="399667B8" w14:textId="77777777" w:rsidR="00FE1DF7" w:rsidRDefault="001946CA">
            <w:r>
              <w:rPr>
                <w:sz w:val="17"/>
              </w:rPr>
              <w:t>Low</w:t>
            </w:r>
          </w:p>
        </w:tc>
      </w:tr>
      <w:tr w:rsidR="00FE1DF7" w14:paraId="0F0D56CA" w14:textId="77777777">
        <w:trPr>
          <w:jc w:val="center"/>
        </w:trPr>
        <w:tc>
          <w:tcPr>
            <w:tcW w:w="2078" w:type="dxa"/>
            <w:vAlign w:val="center"/>
          </w:tcPr>
          <w:p w14:paraId="0F628FE4" w14:textId="77777777" w:rsidR="00FE1DF7" w:rsidRDefault="001946CA">
            <w:r>
              <w:rPr>
                <w:sz w:val="17"/>
              </w:rPr>
              <w:t>BOOK-0008</w:t>
            </w:r>
          </w:p>
        </w:tc>
        <w:tc>
          <w:tcPr>
            <w:tcW w:w="2078" w:type="dxa"/>
            <w:vAlign w:val="center"/>
          </w:tcPr>
          <w:p w14:paraId="5336E77B" w14:textId="77777777" w:rsidR="00FE1DF7" w:rsidRDefault="001946CA">
            <w:r>
              <w:rPr>
                <w:sz w:val="17"/>
              </w:rPr>
              <w:t>Booking / Registration Access</w:t>
            </w:r>
          </w:p>
        </w:tc>
        <w:tc>
          <w:tcPr>
            <w:tcW w:w="2078" w:type="dxa"/>
            <w:vAlign w:val="center"/>
          </w:tcPr>
          <w:p w14:paraId="7C5B48B9" w14:textId="77777777" w:rsidR="00FE1DF7" w:rsidRDefault="001946CA">
            <w:r>
              <w:rPr>
                <w:sz w:val="17"/>
              </w:rPr>
              <w:t>Open /register and verify Register Account button is visible.</w:t>
            </w:r>
          </w:p>
        </w:tc>
        <w:tc>
          <w:tcPr>
            <w:tcW w:w="2078" w:type="dxa"/>
            <w:vAlign w:val="center"/>
          </w:tcPr>
          <w:p w14:paraId="5501E8C0" w14:textId="77777777" w:rsidR="00FE1DF7" w:rsidRDefault="001946CA">
            <w:r>
              <w:rPr>
                <w:sz w:val="17"/>
              </w:rPr>
              <w:t>Registration submission control is rendered.</w:t>
            </w:r>
          </w:p>
        </w:tc>
        <w:tc>
          <w:tcPr>
            <w:tcW w:w="2078" w:type="dxa"/>
            <w:vAlign w:val="center"/>
          </w:tcPr>
          <w:p w14:paraId="454AFE38" w14:textId="77777777" w:rsidR="00FE1DF7" w:rsidRDefault="001946CA">
            <w:r>
              <w:rPr>
                <w:sz w:val="17"/>
              </w:rPr>
              <w:t>Register Account button is asserted visible.</w:t>
            </w:r>
          </w:p>
        </w:tc>
        <w:tc>
          <w:tcPr>
            <w:tcW w:w="2078" w:type="dxa"/>
            <w:vAlign w:val="center"/>
          </w:tcPr>
          <w:p w14:paraId="69077678" w14:textId="77777777" w:rsidR="00FE1DF7" w:rsidRDefault="001946CA">
            <w:r>
              <w:rPr>
                <w:sz w:val="17"/>
              </w:rPr>
              <w:t>Pass</w:t>
            </w:r>
          </w:p>
        </w:tc>
        <w:tc>
          <w:tcPr>
            <w:tcW w:w="2078" w:type="dxa"/>
            <w:vAlign w:val="center"/>
          </w:tcPr>
          <w:p w14:paraId="5E58C869" w14:textId="77777777" w:rsidR="00FE1DF7" w:rsidRDefault="001946CA">
            <w:r>
              <w:rPr>
                <w:sz w:val="17"/>
              </w:rPr>
              <w:t>Low</w:t>
            </w:r>
          </w:p>
        </w:tc>
      </w:tr>
      <w:tr w:rsidR="00FE1DF7" w14:paraId="22647EFE" w14:textId="77777777">
        <w:trPr>
          <w:jc w:val="center"/>
        </w:trPr>
        <w:tc>
          <w:tcPr>
            <w:tcW w:w="2078" w:type="dxa"/>
            <w:shd w:val="clear" w:color="auto" w:fill="F7FBFF"/>
            <w:vAlign w:val="center"/>
          </w:tcPr>
          <w:p w14:paraId="0DC7336A" w14:textId="77777777" w:rsidR="00FE1DF7" w:rsidRDefault="001946CA">
            <w:r>
              <w:rPr>
                <w:sz w:val="17"/>
              </w:rPr>
              <w:t>BOOK-0009</w:t>
            </w:r>
          </w:p>
        </w:tc>
        <w:tc>
          <w:tcPr>
            <w:tcW w:w="2078" w:type="dxa"/>
            <w:shd w:val="clear" w:color="auto" w:fill="F7FBFF"/>
            <w:vAlign w:val="center"/>
          </w:tcPr>
          <w:p w14:paraId="2E0C2D8B" w14:textId="77777777" w:rsidR="00FE1DF7" w:rsidRDefault="001946CA">
            <w:r>
              <w:rPr>
                <w:sz w:val="17"/>
              </w:rPr>
              <w:t xml:space="preserve">Booking / </w:t>
            </w:r>
            <w:r>
              <w:rPr>
                <w:sz w:val="17"/>
              </w:rPr>
              <w:t>Navigation</w:t>
            </w:r>
          </w:p>
        </w:tc>
        <w:tc>
          <w:tcPr>
            <w:tcW w:w="2078" w:type="dxa"/>
            <w:shd w:val="clear" w:color="auto" w:fill="F7FBFF"/>
            <w:vAlign w:val="center"/>
          </w:tcPr>
          <w:p w14:paraId="243C04A4" w14:textId="77777777" w:rsidR="00FE1DF7" w:rsidRDefault="001946CA">
            <w:r>
              <w:rPr>
                <w:sz w:val="17"/>
              </w:rPr>
              <w:t>Open home page and verify Tours link is visible.</w:t>
            </w:r>
          </w:p>
        </w:tc>
        <w:tc>
          <w:tcPr>
            <w:tcW w:w="2078" w:type="dxa"/>
            <w:shd w:val="clear" w:color="auto" w:fill="F7FBFF"/>
            <w:vAlign w:val="center"/>
          </w:tcPr>
          <w:p w14:paraId="2D8AC492" w14:textId="77777777" w:rsidR="00FE1DF7" w:rsidRDefault="001946CA">
            <w:r>
              <w:rPr>
                <w:sz w:val="17"/>
              </w:rPr>
              <w:t>Navigation to tour listing exists.</w:t>
            </w:r>
          </w:p>
        </w:tc>
        <w:tc>
          <w:tcPr>
            <w:tcW w:w="2078" w:type="dxa"/>
            <w:shd w:val="clear" w:color="auto" w:fill="F7FBFF"/>
            <w:vAlign w:val="center"/>
          </w:tcPr>
          <w:p w14:paraId="3FA3E955" w14:textId="77777777" w:rsidR="00FE1DF7" w:rsidRDefault="001946CA">
            <w:r>
              <w:rPr>
                <w:sz w:val="17"/>
              </w:rPr>
              <w:t>Tours link is asserted visible.</w:t>
            </w:r>
          </w:p>
        </w:tc>
        <w:tc>
          <w:tcPr>
            <w:tcW w:w="2078" w:type="dxa"/>
            <w:shd w:val="clear" w:color="auto" w:fill="F7FBFF"/>
            <w:vAlign w:val="center"/>
          </w:tcPr>
          <w:p w14:paraId="0E3B48FC" w14:textId="77777777" w:rsidR="00FE1DF7" w:rsidRDefault="001946CA">
            <w:r>
              <w:rPr>
                <w:sz w:val="17"/>
              </w:rPr>
              <w:t>Pass</w:t>
            </w:r>
          </w:p>
        </w:tc>
        <w:tc>
          <w:tcPr>
            <w:tcW w:w="2078" w:type="dxa"/>
            <w:shd w:val="clear" w:color="auto" w:fill="F7FBFF"/>
            <w:vAlign w:val="center"/>
          </w:tcPr>
          <w:p w14:paraId="136B9CA1" w14:textId="77777777" w:rsidR="00FE1DF7" w:rsidRDefault="001946CA">
            <w:r>
              <w:rPr>
                <w:sz w:val="17"/>
              </w:rPr>
              <w:t>Low</w:t>
            </w:r>
          </w:p>
        </w:tc>
      </w:tr>
      <w:tr w:rsidR="00FE1DF7" w14:paraId="72A56548" w14:textId="77777777">
        <w:trPr>
          <w:jc w:val="center"/>
        </w:trPr>
        <w:tc>
          <w:tcPr>
            <w:tcW w:w="2078" w:type="dxa"/>
            <w:vAlign w:val="center"/>
          </w:tcPr>
          <w:p w14:paraId="04689A16" w14:textId="77777777" w:rsidR="00FE1DF7" w:rsidRDefault="001946CA">
            <w:r>
              <w:rPr>
                <w:sz w:val="17"/>
              </w:rPr>
              <w:t>BOOK-0010</w:t>
            </w:r>
          </w:p>
        </w:tc>
        <w:tc>
          <w:tcPr>
            <w:tcW w:w="2078" w:type="dxa"/>
            <w:vAlign w:val="center"/>
          </w:tcPr>
          <w:p w14:paraId="3BEC003B" w14:textId="77777777" w:rsidR="00FE1DF7" w:rsidRDefault="001946CA">
            <w:r>
              <w:rPr>
                <w:sz w:val="17"/>
              </w:rPr>
              <w:t>Booking / Route Guard</w:t>
            </w:r>
          </w:p>
        </w:tc>
        <w:tc>
          <w:tcPr>
            <w:tcW w:w="2078" w:type="dxa"/>
            <w:vAlign w:val="center"/>
          </w:tcPr>
          <w:p w14:paraId="67D1A0C9" w14:textId="77777777" w:rsidR="00FE1DF7" w:rsidRDefault="001946CA">
            <w:r>
              <w:rPr>
                <w:sz w:val="17"/>
              </w:rPr>
              <w:t>Navigate directly to /dashboard/tourist without auth.</w:t>
            </w:r>
          </w:p>
        </w:tc>
        <w:tc>
          <w:tcPr>
            <w:tcW w:w="2078" w:type="dxa"/>
            <w:vAlign w:val="center"/>
          </w:tcPr>
          <w:p w14:paraId="7012388D" w14:textId="77777777" w:rsidR="00FE1DF7" w:rsidRDefault="001946CA">
            <w:r>
              <w:rPr>
                <w:sz w:val="17"/>
              </w:rPr>
              <w:t>Redirect to /login.</w:t>
            </w:r>
          </w:p>
        </w:tc>
        <w:tc>
          <w:tcPr>
            <w:tcW w:w="2078" w:type="dxa"/>
            <w:vAlign w:val="center"/>
          </w:tcPr>
          <w:p w14:paraId="06106AE5" w14:textId="77777777" w:rsidR="00FE1DF7" w:rsidRDefault="001946CA">
            <w:r>
              <w:rPr>
                <w:sz w:val="17"/>
              </w:rPr>
              <w:t xml:space="preserve">URL is </w:t>
            </w:r>
            <w:r>
              <w:rPr>
                <w:sz w:val="17"/>
              </w:rPr>
              <w:t>asserted to end with /login.</w:t>
            </w:r>
          </w:p>
        </w:tc>
        <w:tc>
          <w:tcPr>
            <w:tcW w:w="2078" w:type="dxa"/>
            <w:vAlign w:val="center"/>
          </w:tcPr>
          <w:p w14:paraId="3EE1756F" w14:textId="77777777" w:rsidR="00FE1DF7" w:rsidRDefault="001946CA">
            <w:r>
              <w:rPr>
                <w:sz w:val="17"/>
              </w:rPr>
              <w:t>Pass</w:t>
            </w:r>
          </w:p>
        </w:tc>
        <w:tc>
          <w:tcPr>
            <w:tcW w:w="2078" w:type="dxa"/>
            <w:vAlign w:val="center"/>
          </w:tcPr>
          <w:p w14:paraId="6A62FD89" w14:textId="77777777" w:rsidR="00FE1DF7" w:rsidRDefault="001946CA">
            <w:r>
              <w:rPr>
                <w:sz w:val="17"/>
              </w:rPr>
              <w:t>High</w:t>
            </w:r>
          </w:p>
        </w:tc>
      </w:tr>
      <w:tr w:rsidR="00FE1DF7" w14:paraId="37C90F9C" w14:textId="77777777">
        <w:trPr>
          <w:jc w:val="center"/>
        </w:trPr>
        <w:tc>
          <w:tcPr>
            <w:tcW w:w="2078" w:type="dxa"/>
            <w:shd w:val="clear" w:color="auto" w:fill="F7FBFF"/>
            <w:vAlign w:val="center"/>
          </w:tcPr>
          <w:p w14:paraId="4E2B664E" w14:textId="77777777" w:rsidR="00FE1DF7" w:rsidRDefault="001946CA">
            <w:r>
              <w:rPr>
                <w:sz w:val="17"/>
              </w:rPr>
              <w:t>BOOK-0011</w:t>
            </w:r>
          </w:p>
        </w:tc>
        <w:tc>
          <w:tcPr>
            <w:tcW w:w="2078" w:type="dxa"/>
            <w:shd w:val="clear" w:color="auto" w:fill="F7FBFF"/>
            <w:vAlign w:val="center"/>
          </w:tcPr>
          <w:p w14:paraId="72008E95" w14:textId="77777777" w:rsidR="00FE1DF7" w:rsidRDefault="001946CA">
            <w:r>
              <w:rPr>
                <w:sz w:val="17"/>
              </w:rPr>
              <w:t>Booking / Route Guard</w:t>
            </w:r>
          </w:p>
        </w:tc>
        <w:tc>
          <w:tcPr>
            <w:tcW w:w="2078" w:type="dxa"/>
            <w:shd w:val="clear" w:color="auto" w:fill="F7FBFF"/>
            <w:vAlign w:val="center"/>
          </w:tcPr>
          <w:p w14:paraId="1A6AD893" w14:textId="77777777" w:rsidR="00FE1DF7" w:rsidRDefault="001946CA">
            <w:r>
              <w:rPr>
                <w:sz w:val="17"/>
              </w:rPr>
              <w:t>Navigate directly to /dashboard/guide without auth.</w:t>
            </w:r>
          </w:p>
        </w:tc>
        <w:tc>
          <w:tcPr>
            <w:tcW w:w="2078" w:type="dxa"/>
            <w:shd w:val="clear" w:color="auto" w:fill="F7FBFF"/>
            <w:vAlign w:val="center"/>
          </w:tcPr>
          <w:p w14:paraId="10034F5B" w14:textId="77777777" w:rsidR="00FE1DF7" w:rsidRDefault="001946CA">
            <w:r>
              <w:rPr>
                <w:sz w:val="17"/>
              </w:rPr>
              <w:t>Redirect to /login.</w:t>
            </w:r>
          </w:p>
        </w:tc>
        <w:tc>
          <w:tcPr>
            <w:tcW w:w="2078" w:type="dxa"/>
            <w:shd w:val="clear" w:color="auto" w:fill="F7FBFF"/>
            <w:vAlign w:val="center"/>
          </w:tcPr>
          <w:p w14:paraId="6A080244" w14:textId="77777777" w:rsidR="00FE1DF7" w:rsidRDefault="001946CA">
            <w:r>
              <w:rPr>
                <w:sz w:val="17"/>
              </w:rPr>
              <w:t>URL is asserted to end with /login.</w:t>
            </w:r>
          </w:p>
        </w:tc>
        <w:tc>
          <w:tcPr>
            <w:tcW w:w="2078" w:type="dxa"/>
            <w:shd w:val="clear" w:color="auto" w:fill="F7FBFF"/>
            <w:vAlign w:val="center"/>
          </w:tcPr>
          <w:p w14:paraId="504BCAFC" w14:textId="77777777" w:rsidR="00FE1DF7" w:rsidRDefault="001946CA">
            <w:r>
              <w:rPr>
                <w:sz w:val="17"/>
              </w:rPr>
              <w:t>Pass</w:t>
            </w:r>
          </w:p>
        </w:tc>
        <w:tc>
          <w:tcPr>
            <w:tcW w:w="2078" w:type="dxa"/>
            <w:shd w:val="clear" w:color="auto" w:fill="F7FBFF"/>
            <w:vAlign w:val="center"/>
          </w:tcPr>
          <w:p w14:paraId="06B70F0D" w14:textId="77777777" w:rsidR="00FE1DF7" w:rsidRDefault="001946CA">
            <w:r>
              <w:rPr>
                <w:sz w:val="17"/>
              </w:rPr>
              <w:t>High</w:t>
            </w:r>
          </w:p>
        </w:tc>
      </w:tr>
      <w:tr w:rsidR="00FE1DF7" w14:paraId="720EBF60" w14:textId="77777777">
        <w:trPr>
          <w:jc w:val="center"/>
        </w:trPr>
        <w:tc>
          <w:tcPr>
            <w:tcW w:w="2078" w:type="dxa"/>
            <w:vAlign w:val="center"/>
          </w:tcPr>
          <w:p w14:paraId="37689BC1" w14:textId="77777777" w:rsidR="00FE1DF7" w:rsidRDefault="001946CA">
            <w:r>
              <w:rPr>
                <w:sz w:val="17"/>
              </w:rPr>
              <w:t>BOOK-0012</w:t>
            </w:r>
          </w:p>
        </w:tc>
        <w:tc>
          <w:tcPr>
            <w:tcW w:w="2078" w:type="dxa"/>
            <w:vAlign w:val="center"/>
          </w:tcPr>
          <w:p w14:paraId="432C0AE9" w14:textId="77777777" w:rsidR="00FE1DF7" w:rsidRDefault="001946CA">
            <w:r>
              <w:rPr>
                <w:sz w:val="17"/>
              </w:rPr>
              <w:t>Booking / Profile Protection</w:t>
            </w:r>
          </w:p>
        </w:tc>
        <w:tc>
          <w:tcPr>
            <w:tcW w:w="2078" w:type="dxa"/>
            <w:vAlign w:val="center"/>
          </w:tcPr>
          <w:p w14:paraId="0BAB77A5" w14:textId="77777777" w:rsidR="00FE1DF7" w:rsidRDefault="001946CA">
            <w:r>
              <w:rPr>
                <w:sz w:val="17"/>
              </w:rPr>
              <w:t xml:space="preserve">Navigate directly to </w:t>
            </w:r>
            <w:r>
              <w:rPr>
                <w:sz w:val="17"/>
              </w:rPr>
              <w:t>/profile without auth.</w:t>
            </w:r>
          </w:p>
        </w:tc>
        <w:tc>
          <w:tcPr>
            <w:tcW w:w="2078" w:type="dxa"/>
            <w:vAlign w:val="center"/>
          </w:tcPr>
          <w:p w14:paraId="4C19B71A" w14:textId="77777777" w:rsidR="00FE1DF7" w:rsidRDefault="001946CA">
            <w:r>
              <w:rPr>
                <w:sz w:val="17"/>
              </w:rPr>
              <w:t>Redirect to /login.</w:t>
            </w:r>
          </w:p>
        </w:tc>
        <w:tc>
          <w:tcPr>
            <w:tcW w:w="2078" w:type="dxa"/>
            <w:vAlign w:val="center"/>
          </w:tcPr>
          <w:p w14:paraId="11924933" w14:textId="77777777" w:rsidR="00FE1DF7" w:rsidRDefault="001946CA">
            <w:r>
              <w:rPr>
                <w:sz w:val="17"/>
              </w:rPr>
              <w:t>URL is asserted to end with /login.</w:t>
            </w:r>
          </w:p>
        </w:tc>
        <w:tc>
          <w:tcPr>
            <w:tcW w:w="2078" w:type="dxa"/>
            <w:vAlign w:val="center"/>
          </w:tcPr>
          <w:p w14:paraId="340EDA75" w14:textId="77777777" w:rsidR="00FE1DF7" w:rsidRDefault="001946CA">
            <w:r>
              <w:rPr>
                <w:sz w:val="17"/>
              </w:rPr>
              <w:t>Pass</w:t>
            </w:r>
          </w:p>
        </w:tc>
        <w:tc>
          <w:tcPr>
            <w:tcW w:w="2078" w:type="dxa"/>
            <w:vAlign w:val="center"/>
          </w:tcPr>
          <w:p w14:paraId="38DF856F" w14:textId="77777777" w:rsidR="00FE1DF7" w:rsidRDefault="001946CA">
            <w:r>
              <w:rPr>
                <w:sz w:val="17"/>
              </w:rPr>
              <w:t>High</w:t>
            </w:r>
          </w:p>
        </w:tc>
      </w:tr>
      <w:tr w:rsidR="00FE1DF7" w14:paraId="6D44F3BC" w14:textId="77777777">
        <w:trPr>
          <w:jc w:val="center"/>
        </w:trPr>
        <w:tc>
          <w:tcPr>
            <w:tcW w:w="2078" w:type="dxa"/>
            <w:shd w:val="clear" w:color="auto" w:fill="F7FBFF"/>
            <w:vAlign w:val="center"/>
          </w:tcPr>
          <w:p w14:paraId="3AD0ADBA" w14:textId="77777777" w:rsidR="00FE1DF7" w:rsidRDefault="001946CA">
            <w:r>
              <w:rPr>
                <w:sz w:val="17"/>
              </w:rPr>
              <w:t>BOOK-0013</w:t>
            </w:r>
          </w:p>
        </w:tc>
        <w:tc>
          <w:tcPr>
            <w:tcW w:w="2078" w:type="dxa"/>
            <w:shd w:val="clear" w:color="auto" w:fill="F7FBFF"/>
            <w:vAlign w:val="center"/>
          </w:tcPr>
          <w:p w14:paraId="72A5891E" w14:textId="77777777" w:rsidR="00FE1DF7" w:rsidRDefault="001946CA">
            <w:r>
              <w:rPr>
                <w:sz w:val="17"/>
              </w:rPr>
              <w:t>Booking / Tour Search UI</w:t>
            </w:r>
          </w:p>
        </w:tc>
        <w:tc>
          <w:tcPr>
            <w:tcW w:w="2078" w:type="dxa"/>
            <w:shd w:val="clear" w:color="auto" w:fill="F7FBFF"/>
            <w:vAlign w:val="center"/>
          </w:tcPr>
          <w:p w14:paraId="538A27DA" w14:textId="77777777" w:rsidR="00FE1DF7" w:rsidRDefault="001946CA">
            <w:r>
              <w:rPr>
                <w:sz w:val="17"/>
              </w:rPr>
              <w:t>Open /tours and verify Refine Results text is visible.</w:t>
            </w:r>
          </w:p>
        </w:tc>
        <w:tc>
          <w:tcPr>
            <w:tcW w:w="2078" w:type="dxa"/>
            <w:shd w:val="clear" w:color="auto" w:fill="F7FBFF"/>
            <w:vAlign w:val="center"/>
          </w:tcPr>
          <w:p w14:paraId="7627BC05" w14:textId="77777777" w:rsidR="00FE1DF7" w:rsidRDefault="001946CA">
            <w:r>
              <w:rPr>
                <w:sz w:val="17"/>
              </w:rPr>
              <w:t>Tour filter refinement area is rendered.</w:t>
            </w:r>
          </w:p>
        </w:tc>
        <w:tc>
          <w:tcPr>
            <w:tcW w:w="2078" w:type="dxa"/>
            <w:shd w:val="clear" w:color="auto" w:fill="F7FBFF"/>
            <w:vAlign w:val="center"/>
          </w:tcPr>
          <w:p w14:paraId="6D65063F" w14:textId="77777777" w:rsidR="00FE1DF7" w:rsidRDefault="001946CA">
            <w:r>
              <w:rPr>
                <w:sz w:val="17"/>
              </w:rPr>
              <w:t xml:space="preserve">Refine Results text is </w:t>
            </w:r>
            <w:r>
              <w:rPr>
                <w:sz w:val="17"/>
              </w:rPr>
              <w:t>asserted visible.</w:t>
            </w:r>
          </w:p>
        </w:tc>
        <w:tc>
          <w:tcPr>
            <w:tcW w:w="2078" w:type="dxa"/>
            <w:shd w:val="clear" w:color="auto" w:fill="F7FBFF"/>
            <w:vAlign w:val="center"/>
          </w:tcPr>
          <w:p w14:paraId="57AD9798" w14:textId="77777777" w:rsidR="00FE1DF7" w:rsidRDefault="001946CA">
            <w:r>
              <w:rPr>
                <w:sz w:val="17"/>
              </w:rPr>
              <w:t>Pass</w:t>
            </w:r>
          </w:p>
        </w:tc>
        <w:tc>
          <w:tcPr>
            <w:tcW w:w="2078" w:type="dxa"/>
            <w:shd w:val="clear" w:color="auto" w:fill="F7FBFF"/>
            <w:vAlign w:val="center"/>
          </w:tcPr>
          <w:p w14:paraId="399D9409" w14:textId="77777777" w:rsidR="00FE1DF7" w:rsidRDefault="001946CA">
            <w:r>
              <w:rPr>
                <w:sz w:val="17"/>
              </w:rPr>
              <w:t>Medium</w:t>
            </w:r>
          </w:p>
        </w:tc>
      </w:tr>
      <w:tr w:rsidR="00FE1DF7" w14:paraId="56662849" w14:textId="77777777">
        <w:trPr>
          <w:jc w:val="center"/>
        </w:trPr>
        <w:tc>
          <w:tcPr>
            <w:tcW w:w="2078" w:type="dxa"/>
            <w:vAlign w:val="center"/>
          </w:tcPr>
          <w:p w14:paraId="094764AB" w14:textId="77777777" w:rsidR="00FE1DF7" w:rsidRDefault="001946CA">
            <w:r>
              <w:rPr>
                <w:sz w:val="17"/>
              </w:rPr>
              <w:t>BOOK-0014</w:t>
            </w:r>
          </w:p>
        </w:tc>
        <w:tc>
          <w:tcPr>
            <w:tcW w:w="2078" w:type="dxa"/>
            <w:vAlign w:val="center"/>
          </w:tcPr>
          <w:p w14:paraId="12EDA0DB" w14:textId="77777777" w:rsidR="00FE1DF7" w:rsidRDefault="001946CA">
            <w:r>
              <w:rPr>
                <w:sz w:val="17"/>
              </w:rPr>
              <w:t>Booking / Filter Action</w:t>
            </w:r>
          </w:p>
        </w:tc>
        <w:tc>
          <w:tcPr>
            <w:tcW w:w="2078" w:type="dxa"/>
            <w:vAlign w:val="center"/>
          </w:tcPr>
          <w:p w14:paraId="4140B5E5" w14:textId="77777777" w:rsidR="00FE1DF7" w:rsidRDefault="001946CA">
            <w:r>
              <w:rPr>
                <w:sz w:val="17"/>
              </w:rPr>
              <w:t>Open /tours and verify Apply Filters button is visible.</w:t>
            </w:r>
          </w:p>
        </w:tc>
        <w:tc>
          <w:tcPr>
            <w:tcW w:w="2078" w:type="dxa"/>
            <w:vAlign w:val="center"/>
          </w:tcPr>
          <w:p w14:paraId="6A8EDED7" w14:textId="77777777" w:rsidR="00FE1DF7" w:rsidRDefault="001946CA">
            <w:r>
              <w:rPr>
                <w:sz w:val="17"/>
              </w:rPr>
              <w:t>User can access filtering action.</w:t>
            </w:r>
          </w:p>
        </w:tc>
        <w:tc>
          <w:tcPr>
            <w:tcW w:w="2078" w:type="dxa"/>
            <w:vAlign w:val="center"/>
          </w:tcPr>
          <w:p w14:paraId="0607D758" w14:textId="77777777" w:rsidR="00FE1DF7" w:rsidRDefault="001946CA">
            <w:r>
              <w:rPr>
                <w:sz w:val="17"/>
              </w:rPr>
              <w:t>Apply Filters button is asserted visible.</w:t>
            </w:r>
          </w:p>
        </w:tc>
        <w:tc>
          <w:tcPr>
            <w:tcW w:w="2078" w:type="dxa"/>
            <w:vAlign w:val="center"/>
          </w:tcPr>
          <w:p w14:paraId="75DCFA65" w14:textId="77777777" w:rsidR="00FE1DF7" w:rsidRDefault="001946CA">
            <w:r>
              <w:rPr>
                <w:sz w:val="17"/>
              </w:rPr>
              <w:t>Pass</w:t>
            </w:r>
          </w:p>
        </w:tc>
        <w:tc>
          <w:tcPr>
            <w:tcW w:w="2078" w:type="dxa"/>
            <w:vAlign w:val="center"/>
          </w:tcPr>
          <w:p w14:paraId="397EF412" w14:textId="77777777" w:rsidR="00FE1DF7" w:rsidRDefault="001946CA">
            <w:r>
              <w:rPr>
                <w:sz w:val="17"/>
              </w:rPr>
              <w:t>Medium</w:t>
            </w:r>
          </w:p>
        </w:tc>
      </w:tr>
      <w:tr w:rsidR="00FE1DF7" w14:paraId="46A91743" w14:textId="77777777">
        <w:trPr>
          <w:jc w:val="center"/>
        </w:trPr>
        <w:tc>
          <w:tcPr>
            <w:tcW w:w="2078" w:type="dxa"/>
            <w:shd w:val="clear" w:color="auto" w:fill="F7FBFF"/>
            <w:vAlign w:val="center"/>
          </w:tcPr>
          <w:p w14:paraId="282458E1" w14:textId="77777777" w:rsidR="00FE1DF7" w:rsidRDefault="001946CA">
            <w:r>
              <w:rPr>
                <w:sz w:val="17"/>
              </w:rPr>
              <w:t>BOOK-0015</w:t>
            </w:r>
          </w:p>
        </w:tc>
        <w:tc>
          <w:tcPr>
            <w:tcW w:w="2078" w:type="dxa"/>
            <w:shd w:val="clear" w:color="auto" w:fill="F7FBFF"/>
            <w:vAlign w:val="center"/>
          </w:tcPr>
          <w:p w14:paraId="157279D8" w14:textId="77777777" w:rsidR="00FE1DF7" w:rsidRDefault="001946CA">
            <w:r>
              <w:rPr>
                <w:sz w:val="17"/>
              </w:rPr>
              <w:t>Booking / Home Search</w:t>
            </w:r>
          </w:p>
        </w:tc>
        <w:tc>
          <w:tcPr>
            <w:tcW w:w="2078" w:type="dxa"/>
            <w:shd w:val="clear" w:color="auto" w:fill="F7FBFF"/>
            <w:vAlign w:val="center"/>
          </w:tcPr>
          <w:p w14:paraId="63B91F98" w14:textId="77777777" w:rsidR="00FE1DF7" w:rsidRDefault="001946CA">
            <w:r>
              <w:rPr>
                <w:sz w:val="17"/>
              </w:rPr>
              <w:t>Open home page</w:t>
            </w:r>
            <w:r>
              <w:rPr>
                <w:sz w:val="17"/>
              </w:rPr>
              <w:t xml:space="preserve"> and verify Search button is visible.</w:t>
            </w:r>
          </w:p>
        </w:tc>
        <w:tc>
          <w:tcPr>
            <w:tcW w:w="2078" w:type="dxa"/>
            <w:shd w:val="clear" w:color="auto" w:fill="F7FBFF"/>
            <w:vAlign w:val="center"/>
          </w:tcPr>
          <w:p w14:paraId="4FFDF909" w14:textId="77777777" w:rsidR="00FE1DF7" w:rsidRDefault="001946CA">
            <w:r>
              <w:rPr>
                <w:sz w:val="17"/>
              </w:rPr>
              <w:t>Home page search entry point is rendered.</w:t>
            </w:r>
          </w:p>
        </w:tc>
        <w:tc>
          <w:tcPr>
            <w:tcW w:w="2078" w:type="dxa"/>
            <w:shd w:val="clear" w:color="auto" w:fill="F7FBFF"/>
            <w:vAlign w:val="center"/>
          </w:tcPr>
          <w:p w14:paraId="5D47C0E9" w14:textId="77777777" w:rsidR="00FE1DF7" w:rsidRDefault="001946CA">
            <w:r>
              <w:rPr>
                <w:sz w:val="17"/>
              </w:rPr>
              <w:t>Search button is asserted visible on home page.</w:t>
            </w:r>
          </w:p>
        </w:tc>
        <w:tc>
          <w:tcPr>
            <w:tcW w:w="2078" w:type="dxa"/>
            <w:shd w:val="clear" w:color="auto" w:fill="F7FBFF"/>
            <w:vAlign w:val="center"/>
          </w:tcPr>
          <w:p w14:paraId="24C0810A" w14:textId="77777777" w:rsidR="00FE1DF7" w:rsidRDefault="001946CA">
            <w:r>
              <w:rPr>
                <w:sz w:val="17"/>
              </w:rPr>
              <w:t>Pass</w:t>
            </w:r>
          </w:p>
        </w:tc>
        <w:tc>
          <w:tcPr>
            <w:tcW w:w="2078" w:type="dxa"/>
            <w:shd w:val="clear" w:color="auto" w:fill="F7FBFF"/>
            <w:vAlign w:val="center"/>
          </w:tcPr>
          <w:p w14:paraId="082320AC" w14:textId="77777777" w:rsidR="00FE1DF7" w:rsidRDefault="001946CA">
            <w:r>
              <w:rPr>
                <w:sz w:val="17"/>
              </w:rPr>
              <w:t>Medium</w:t>
            </w:r>
          </w:p>
        </w:tc>
      </w:tr>
      <w:tr w:rsidR="00FE1DF7" w14:paraId="6FC15769" w14:textId="77777777">
        <w:trPr>
          <w:jc w:val="center"/>
        </w:trPr>
        <w:tc>
          <w:tcPr>
            <w:tcW w:w="2078" w:type="dxa"/>
            <w:vAlign w:val="center"/>
          </w:tcPr>
          <w:p w14:paraId="5FEE48B1" w14:textId="77777777" w:rsidR="00FE1DF7" w:rsidRDefault="001946CA">
            <w:r>
              <w:rPr>
                <w:sz w:val="17"/>
              </w:rPr>
              <w:t>BOOK-0016</w:t>
            </w:r>
          </w:p>
        </w:tc>
        <w:tc>
          <w:tcPr>
            <w:tcW w:w="2078" w:type="dxa"/>
            <w:vAlign w:val="center"/>
          </w:tcPr>
          <w:p w14:paraId="5367A8F5" w14:textId="77777777" w:rsidR="00FE1DF7" w:rsidRDefault="001946CA">
            <w:r>
              <w:rPr>
                <w:sz w:val="17"/>
              </w:rPr>
              <w:t>Booking / Login Access</w:t>
            </w:r>
          </w:p>
        </w:tc>
        <w:tc>
          <w:tcPr>
            <w:tcW w:w="2078" w:type="dxa"/>
            <w:vAlign w:val="center"/>
          </w:tcPr>
          <w:p w14:paraId="4AC9A61B" w14:textId="77777777" w:rsidR="00FE1DF7" w:rsidRDefault="001946CA">
            <w:r>
              <w:rPr>
                <w:sz w:val="17"/>
              </w:rPr>
              <w:t>Open /login and verify Login button is visible.</w:t>
            </w:r>
          </w:p>
        </w:tc>
        <w:tc>
          <w:tcPr>
            <w:tcW w:w="2078" w:type="dxa"/>
            <w:vAlign w:val="center"/>
          </w:tcPr>
          <w:p w14:paraId="34F63140" w14:textId="77777777" w:rsidR="00FE1DF7" w:rsidRDefault="001946CA">
            <w:r>
              <w:rPr>
                <w:sz w:val="17"/>
              </w:rPr>
              <w:t xml:space="preserve">Login submission control is </w:t>
            </w:r>
            <w:r>
              <w:rPr>
                <w:sz w:val="17"/>
              </w:rPr>
              <w:t>rendered.</w:t>
            </w:r>
          </w:p>
        </w:tc>
        <w:tc>
          <w:tcPr>
            <w:tcW w:w="2078" w:type="dxa"/>
            <w:vAlign w:val="center"/>
          </w:tcPr>
          <w:p w14:paraId="63CC3D1D" w14:textId="77777777" w:rsidR="00FE1DF7" w:rsidRDefault="001946CA">
            <w:r>
              <w:rPr>
                <w:sz w:val="17"/>
              </w:rPr>
              <w:t>Login button is asserted visible.</w:t>
            </w:r>
          </w:p>
        </w:tc>
        <w:tc>
          <w:tcPr>
            <w:tcW w:w="2078" w:type="dxa"/>
            <w:vAlign w:val="center"/>
          </w:tcPr>
          <w:p w14:paraId="2D516BB6" w14:textId="77777777" w:rsidR="00FE1DF7" w:rsidRDefault="001946CA">
            <w:r>
              <w:rPr>
                <w:sz w:val="17"/>
              </w:rPr>
              <w:t>Pass</w:t>
            </w:r>
          </w:p>
        </w:tc>
        <w:tc>
          <w:tcPr>
            <w:tcW w:w="2078" w:type="dxa"/>
            <w:vAlign w:val="center"/>
          </w:tcPr>
          <w:p w14:paraId="279DE75B" w14:textId="77777777" w:rsidR="00FE1DF7" w:rsidRDefault="001946CA">
            <w:r>
              <w:rPr>
                <w:sz w:val="17"/>
              </w:rPr>
              <w:t>Low</w:t>
            </w:r>
          </w:p>
        </w:tc>
      </w:tr>
      <w:tr w:rsidR="00FE1DF7" w14:paraId="65A130DB" w14:textId="77777777">
        <w:trPr>
          <w:jc w:val="center"/>
        </w:trPr>
        <w:tc>
          <w:tcPr>
            <w:tcW w:w="2078" w:type="dxa"/>
            <w:shd w:val="clear" w:color="auto" w:fill="F7FBFF"/>
            <w:vAlign w:val="center"/>
          </w:tcPr>
          <w:p w14:paraId="674350AD" w14:textId="77777777" w:rsidR="00FE1DF7" w:rsidRDefault="001946CA">
            <w:r>
              <w:rPr>
                <w:sz w:val="17"/>
              </w:rPr>
              <w:t>BOOK-0017</w:t>
            </w:r>
          </w:p>
        </w:tc>
        <w:tc>
          <w:tcPr>
            <w:tcW w:w="2078" w:type="dxa"/>
            <w:shd w:val="clear" w:color="auto" w:fill="F7FBFF"/>
            <w:vAlign w:val="center"/>
          </w:tcPr>
          <w:p w14:paraId="1C7AEEAB" w14:textId="77777777" w:rsidR="00FE1DF7" w:rsidRDefault="001946CA">
            <w:r>
              <w:rPr>
                <w:sz w:val="17"/>
              </w:rPr>
              <w:t>Booking / Registration Access</w:t>
            </w:r>
          </w:p>
        </w:tc>
        <w:tc>
          <w:tcPr>
            <w:tcW w:w="2078" w:type="dxa"/>
            <w:shd w:val="clear" w:color="auto" w:fill="F7FBFF"/>
            <w:vAlign w:val="center"/>
          </w:tcPr>
          <w:p w14:paraId="3322C63A" w14:textId="77777777" w:rsidR="00FE1DF7" w:rsidRDefault="001946CA">
            <w:r>
              <w:rPr>
                <w:sz w:val="17"/>
              </w:rPr>
              <w:t>Open /register and verify Register Account button is visible.</w:t>
            </w:r>
          </w:p>
        </w:tc>
        <w:tc>
          <w:tcPr>
            <w:tcW w:w="2078" w:type="dxa"/>
            <w:shd w:val="clear" w:color="auto" w:fill="F7FBFF"/>
            <w:vAlign w:val="center"/>
          </w:tcPr>
          <w:p w14:paraId="581B6A13" w14:textId="77777777" w:rsidR="00FE1DF7" w:rsidRDefault="001946CA">
            <w:r>
              <w:rPr>
                <w:sz w:val="17"/>
              </w:rPr>
              <w:t>Registration submission control is rendered.</w:t>
            </w:r>
          </w:p>
        </w:tc>
        <w:tc>
          <w:tcPr>
            <w:tcW w:w="2078" w:type="dxa"/>
            <w:shd w:val="clear" w:color="auto" w:fill="F7FBFF"/>
            <w:vAlign w:val="center"/>
          </w:tcPr>
          <w:p w14:paraId="2EC12DED" w14:textId="77777777" w:rsidR="00FE1DF7" w:rsidRDefault="001946CA">
            <w:r>
              <w:rPr>
                <w:sz w:val="17"/>
              </w:rPr>
              <w:t>Register Account button is asserted visible.</w:t>
            </w:r>
          </w:p>
        </w:tc>
        <w:tc>
          <w:tcPr>
            <w:tcW w:w="2078" w:type="dxa"/>
            <w:shd w:val="clear" w:color="auto" w:fill="F7FBFF"/>
            <w:vAlign w:val="center"/>
          </w:tcPr>
          <w:p w14:paraId="440B9A77" w14:textId="77777777" w:rsidR="00FE1DF7" w:rsidRDefault="001946CA">
            <w:r>
              <w:rPr>
                <w:sz w:val="17"/>
              </w:rPr>
              <w:t>Pass</w:t>
            </w:r>
          </w:p>
        </w:tc>
        <w:tc>
          <w:tcPr>
            <w:tcW w:w="2078" w:type="dxa"/>
            <w:shd w:val="clear" w:color="auto" w:fill="F7FBFF"/>
            <w:vAlign w:val="center"/>
          </w:tcPr>
          <w:p w14:paraId="0C319802" w14:textId="77777777" w:rsidR="00FE1DF7" w:rsidRDefault="001946CA">
            <w:r>
              <w:rPr>
                <w:sz w:val="17"/>
              </w:rPr>
              <w:t>Low</w:t>
            </w:r>
          </w:p>
        </w:tc>
      </w:tr>
      <w:tr w:rsidR="00FE1DF7" w14:paraId="190E919C" w14:textId="77777777">
        <w:trPr>
          <w:jc w:val="center"/>
        </w:trPr>
        <w:tc>
          <w:tcPr>
            <w:tcW w:w="2078" w:type="dxa"/>
            <w:vAlign w:val="center"/>
          </w:tcPr>
          <w:p w14:paraId="73DC413C" w14:textId="77777777" w:rsidR="00FE1DF7" w:rsidRDefault="001946CA">
            <w:r>
              <w:rPr>
                <w:sz w:val="17"/>
              </w:rPr>
              <w:t>BOOK-0018</w:t>
            </w:r>
          </w:p>
        </w:tc>
        <w:tc>
          <w:tcPr>
            <w:tcW w:w="2078" w:type="dxa"/>
            <w:vAlign w:val="center"/>
          </w:tcPr>
          <w:p w14:paraId="63BF886A" w14:textId="77777777" w:rsidR="00FE1DF7" w:rsidRDefault="001946CA">
            <w:r>
              <w:rPr>
                <w:sz w:val="17"/>
              </w:rPr>
              <w:t>Booking / Navigation</w:t>
            </w:r>
          </w:p>
        </w:tc>
        <w:tc>
          <w:tcPr>
            <w:tcW w:w="2078" w:type="dxa"/>
            <w:vAlign w:val="center"/>
          </w:tcPr>
          <w:p w14:paraId="45E140D2" w14:textId="77777777" w:rsidR="00FE1DF7" w:rsidRDefault="001946CA">
            <w:r>
              <w:rPr>
                <w:sz w:val="17"/>
              </w:rPr>
              <w:t>Open home page and verify Tours link is visible.</w:t>
            </w:r>
          </w:p>
        </w:tc>
        <w:tc>
          <w:tcPr>
            <w:tcW w:w="2078" w:type="dxa"/>
            <w:vAlign w:val="center"/>
          </w:tcPr>
          <w:p w14:paraId="6D808ADC" w14:textId="77777777" w:rsidR="00FE1DF7" w:rsidRDefault="001946CA">
            <w:r>
              <w:rPr>
                <w:sz w:val="17"/>
              </w:rPr>
              <w:t>Navigation to tour listing exists.</w:t>
            </w:r>
          </w:p>
        </w:tc>
        <w:tc>
          <w:tcPr>
            <w:tcW w:w="2078" w:type="dxa"/>
            <w:vAlign w:val="center"/>
          </w:tcPr>
          <w:p w14:paraId="775BFA34" w14:textId="77777777" w:rsidR="00FE1DF7" w:rsidRDefault="001946CA">
            <w:r>
              <w:rPr>
                <w:sz w:val="17"/>
              </w:rPr>
              <w:t>Tours link is asserted visible.</w:t>
            </w:r>
          </w:p>
        </w:tc>
        <w:tc>
          <w:tcPr>
            <w:tcW w:w="2078" w:type="dxa"/>
            <w:vAlign w:val="center"/>
          </w:tcPr>
          <w:p w14:paraId="1E9A8678" w14:textId="77777777" w:rsidR="00FE1DF7" w:rsidRDefault="001946CA">
            <w:r>
              <w:rPr>
                <w:sz w:val="17"/>
              </w:rPr>
              <w:t>Pass</w:t>
            </w:r>
          </w:p>
        </w:tc>
        <w:tc>
          <w:tcPr>
            <w:tcW w:w="2078" w:type="dxa"/>
            <w:vAlign w:val="center"/>
          </w:tcPr>
          <w:p w14:paraId="29255A86" w14:textId="77777777" w:rsidR="00FE1DF7" w:rsidRDefault="001946CA">
            <w:r>
              <w:rPr>
                <w:sz w:val="17"/>
              </w:rPr>
              <w:t>Low</w:t>
            </w:r>
          </w:p>
        </w:tc>
      </w:tr>
      <w:tr w:rsidR="00FE1DF7" w14:paraId="075525AC" w14:textId="77777777">
        <w:trPr>
          <w:jc w:val="center"/>
        </w:trPr>
        <w:tc>
          <w:tcPr>
            <w:tcW w:w="2078" w:type="dxa"/>
            <w:shd w:val="clear" w:color="auto" w:fill="F7FBFF"/>
            <w:vAlign w:val="center"/>
          </w:tcPr>
          <w:p w14:paraId="5EF4D9B9" w14:textId="77777777" w:rsidR="00FE1DF7" w:rsidRDefault="001946CA">
            <w:r>
              <w:rPr>
                <w:sz w:val="17"/>
              </w:rPr>
              <w:t>BOOK-0019</w:t>
            </w:r>
          </w:p>
        </w:tc>
        <w:tc>
          <w:tcPr>
            <w:tcW w:w="2078" w:type="dxa"/>
            <w:shd w:val="clear" w:color="auto" w:fill="F7FBFF"/>
            <w:vAlign w:val="center"/>
          </w:tcPr>
          <w:p w14:paraId="7251760E" w14:textId="77777777" w:rsidR="00FE1DF7" w:rsidRDefault="001946CA">
            <w:r>
              <w:rPr>
                <w:sz w:val="17"/>
              </w:rPr>
              <w:t>Booking / Route Guard</w:t>
            </w:r>
          </w:p>
        </w:tc>
        <w:tc>
          <w:tcPr>
            <w:tcW w:w="2078" w:type="dxa"/>
            <w:shd w:val="clear" w:color="auto" w:fill="F7FBFF"/>
            <w:vAlign w:val="center"/>
          </w:tcPr>
          <w:p w14:paraId="3A2AEDD9" w14:textId="77777777" w:rsidR="00FE1DF7" w:rsidRDefault="001946CA">
            <w:r>
              <w:rPr>
                <w:sz w:val="17"/>
              </w:rPr>
              <w:t>Navigate directly to /dashboard/tourist without auth.</w:t>
            </w:r>
          </w:p>
        </w:tc>
        <w:tc>
          <w:tcPr>
            <w:tcW w:w="2078" w:type="dxa"/>
            <w:shd w:val="clear" w:color="auto" w:fill="F7FBFF"/>
            <w:vAlign w:val="center"/>
          </w:tcPr>
          <w:p w14:paraId="1BF373ED" w14:textId="77777777" w:rsidR="00FE1DF7" w:rsidRDefault="001946CA">
            <w:r>
              <w:rPr>
                <w:sz w:val="17"/>
              </w:rPr>
              <w:t>Redirect to /login.</w:t>
            </w:r>
          </w:p>
        </w:tc>
        <w:tc>
          <w:tcPr>
            <w:tcW w:w="2078" w:type="dxa"/>
            <w:shd w:val="clear" w:color="auto" w:fill="F7FBFF"/>
            <w:vAlign w:val="center"/>
          </w:tcPr>
          <w:p w14:paraId="65B3199F" w14:textId="77777777" w:rsidR="00FE1DF7" w:rsidRDefault="001946CA">
            <w:r>
              <w:rPr>
                <w:sz w:val="17"/>
              </w:rPr>
              <w:t>URL is asserted to end with /login.</w:t>
            </w:r>
          </w:p>
        </w:tc>
        <w:tc>
          <w:tcPr>
            <w:tcW w:w="2078" w:type="dxa"/>
            <w:shd w:val="clear" w:color="auto" w:fill="F7FBFF"/>
            <w:vAlign w:val="center"/>
          </w:tcPr>
          <w:p w14:paraId="22EAD064" w14:textId="77777777" w:rsidR="00FE1DF7" w:rsidRDefault="001946CA">
            <w:r>
              <w:rPr>
                <w:sz w:val="17"/>
              </w:rPr>
              <w:t>Pass</w:t>
            </w:r>
          </w:p>
        </w:tc>
        <w:tc>
          <w:tcPr>
            <w:tcW w:w="2078" w:type="dxa"/>
            <w:shd w:val="clear" w:color="auto" w:fill="F7FBFF"/>
            <w:vAlign w:val="center"/>
          </w:tcPr>
          <w:p w14:paraId="254947D3" w14:textId="77777777" w:rsidR="00FE1DF7" w:rsidRDefault="001946CA">
            <w:r>
              <w:rPr>
                <w:sz w:val="17"/>
              </w:rPr>
              <w:t>High</w:t>
            </w:r>
          </w:p>
        </w:tc>
      </w:tr>
      <w:tr w:rsidR="00FE1DF7" w14:paraId="57499355" w14:textId="77777777">
        <w:trPr>
          <w:jc w:val="center"/>
        </w:trPr>
        <w:tc>
          <w:tcPr>
            <w:tcW w:w="2078" w:type="dxa"/>
            <w:vAlign w:val="center"/>
          </w:tcPr>
          <w:p w14:paraId="6892FDEA" w14:textId="77777777" w:rsidR="00FE1DF7" w:rsidRDefault="001946CA">
            <w:r>
              <w:rPr>
                <w:sz w:val="17"/>
              </w:rPr>
              <w:t>BOOK-0020</w:t>
            </w:r>
          </w:p>
        </w:tc>
        <w:tc>
          <w:tcPr>
            <w:tcW w:w="2078" w:type="dxa"/>
            <w:vAlign w:val="center"/>
          </w:tcPr>
          <w:p w14:paraId="6A23F051" w14:textId="77777777" w:rsidR="00FE1DF7" w:rsidRDefault="001946CA">
            <w:r>
              <w:rPr>
                <w:sz w:val="17"/>
              </w:rPr>
              <w:t>Booking / Route Guard</w:t>
            </w:r>
          </w:p>
        </w:tc>
        <w:tc>
          <w:tcPr>
            <w:tcW w:w="2078" w:type="dxa"/>
            <w:vAlign w:val="center"/>
          </w:tcPr>
          <w:p w14:paraId="7FC74C5B" w14:textId="77777777" w:rsidR="00FE1DF7" w:rsidRDefault="001946CA">
            <w:r>
              <w:rPr>
                <w:sz w:val="17"/>
              </w:rPr>
              <w:t>Navigate directly to /dashboard/guide without auth.</w:t>
            </w:r>
          </w:p>
        </w:tc>
        <w:tc>
          <w:tcPr>
            <w:tcW w:w="2078" w:type="dxa"/>
            <w:vAlign w:val="center"/>
          </w:tcPr>
          <w:p w14:paraId="1BC945B5" w14:textId="77777777" w:rsidR="00FE1DF7" w:rsidRDefault="001946CA">
            <w:r>
              <w:rPr>
                <w:sz w:val="17"/>
              </w:rPr>
              <w:t>Redirect to /login.</w:t>
            </w:r>
          </w:p>
        </w:tc>
        <w:tc>
          <w:tcPr>
            <w:tcW w:w="2078" w:type="dxa"/>
            <w:vAlign w:val="center"/>
          </w:tcPr>
          <w:p w14:paraId="1383F3F8" w14:textId="77777777" w:rsidR="00FE1DF7" w:rsidRDefault="001946CA">
            <w:r>
              <w:rPr>
                <w:sz w:val="17"/>
              </w:rPr>
              <w:t>URL is asserted to end with /login.</w:t>
            </w:r>
          </w:p>
        </w:tc>
        <w:tc>
          <w:tcPr>
            <w:tcW w:w="2078" w:type="dxa"/>
            <w:vAlign w:val="center"/>
          </w:tcPr>
          <w:p w14:paraId="483321F2" w14:textId="77777777" w:rsidR="00FE1DF7" w:rsidRDefault="001946CA">
            <w:r>
              <w:rPr>
                <w:sz w:val="17"/>
              </w:rPr>
              <w:t>Pass</w:t>
            </w:r>
          </w:p>
        </w:tc>
        <w:tc>
          <w:tcPr>
            <w:tcW w:w="2078" w:type="dxa"/>
            <w:vAlign w:val="center"/>
          </w:tcPr>
          <w:p w14:paraId="6CAA2B3C" w14:textId="77777777" w:rsidR="00FE1DF7" w:rsidRDefault="001946CA">
            <w:r>
              <w:rPr>
                <w:sz w:val="17"/>
              </w:rPr>
              <w:t>High</w:t>
            </w:r>
          </w:p>
        </w:tc>
      </w:tr>
      <w:tr w:rsidR="00FE1DF7" w14:paraId="541E0F5A" w14:textId="77777777">
        <w:trPr>
          <w:jc w:val="center"/>
        </w:trPr>
        <w:tc>
          <w:tcPr>
            <w:tcW w:w="2078" w:type="dxa"/>
            <w:shd w:val="clear" w:color="auto" w:fill="F7FBFF"/>
            <w:vAlign w:val="center"/>
          </w:tcPr>
          <w:p w14:paraId="3CA60B81" w14:textId="77777777" w:rsidR="00FE1DF7" w:rsidRDefault="001946CA">
            <w:r>
              <w:rPr>
                <w:sz w:val="17"/>
              </w:rPr>
              <w:t>BOOK-0021</w:t>
            </w:r>
          </w:p>
        </w:tc>
        <w:tc>
          <w:tcPr>
            <w:tcW w:w="2078" w:type="dxa"/>
            <w:shd w:val="clear" w:color="auto" w:fill="F7FBFF"/>
            <w:vAlign w:val="center"/>
          </w:tcPr>
          <w:p w14:paraId="491435B8" w14:textId="77777777" w:rsidR="00FE1DF7" w:rsidRDefault="001946CA">
            <w:r>
              <w:rPr>
                <w:sz w:val="17"/>
              </w:rPr>
              <w:t xml:space="preserve">Booking / Profile </w:t>
            </w:r>
            <w:r>
              <w:rPr>
                <w:sz w:val="17"/>
              </w:rPr>
              <w:t>Protection</w:t>
            </w:r>
          </w:p>
        </w:tc>
        <w:tc>
          <w:tcPr>
            <w:tcW w:w="2078" w:type="dxa"/>
            <w:shd w:val="clear" w:color="auto" w:fill="F7FBFF"/>
            <w:vAlign w:val="center"/>
          </w:tcPr>
          <w:p w14:paraId="275DB63A" w14:textId="77777777" w:rsidR="00FE1DF7" w:rsidRDefault="001946CA">
            <w:r>
              <w:rPr>
                <w:sz w:val="17"/>
              </w:rPr>
              <w:t>Navigate directly to /profile without auth.</w:t>
            </w:r>
          </w:p>
        </w:tc>
        <w:tc>
          <w:tcPr>
            <w:tcW w:w="2078" w:type="dxa"/>
            <w:shd w:val="clear" w:color="auto" w:fill="F7FBFF"/>
            <w:vAlign w:val="center"/>
          </w:tcPr>
          <w:p w14:paraId="51249581" w14:textId="77777777" w:rsidR="00FE1DF7" w:rsidRDefault="001946CA">
            <w:r>
              <w:rPr>
                <w:sz w:val="17"/>
              </w:rPr>
              <w:t>Redirect to /login.</w:t>
            </w:r>
          </w:p>
        </w:tc>
        <w:tc>
          <w:tcPr>
            <w:tcW w:w="2078" w:type="dxa"/>
            <w:shd w:val="clear" w:color="auto" w:fill="F7FBFF"/>
            <w:vAlign w:val="center"/>
          </w:tcPr>
          <w:p w14:paraId="038845D1" w14:textId="77777777" w:rsidR="00FE1DF7" w:rsidRDefault="001946CA">
            <w:r>
              <w:rPr>
                <w:sz w:val="17"/>
              </w:rPr>
              <w:t>URL is asserted to end with /login.</w:t>
            </w:r>
          </w:p>
        </w:tc>
        <w:tc>
          <w:tcPr>
            <w:tcW w:w="2078" w:type="dxa"/>
            <w:shd w:val="clear" w:color="auto" w:fill="F7FBFF"/>
            <w:vAlign w:val="center"/>
          </w:tcPr>
          <w:p w14:paraId="1DEB0F23" w14:textId="77777777" w:rsidR="00FE1DF7" w:rsidRDefault="001946CA">
            <w:r>
              <w:rPr>
                <w:sz w:val="17"/>
              </w:rPr>
              <w:t>Pass</w:t>
            </w:r>
          </w:p>
        </w:tc>
        <w:tc>
          <w:tcPr>
            <w:tcW w:w="2078" w:type="dxa"/>
            <w:shd w:val="clear" w:color="auto" w:fill="F7FBFF"/>
            <w:vAlign w:val="center"/>
          </w:tcPr>
          <w:p w14:paraId="5DB06BA2" w14:textId="77777777" w:rsidR="00FE1DF7" w:rsidRDefault="001946CA">
            <w:r>
              <w:rPr>
                <w:sz w:val="17"/>
              </w:rPr>
              <w:t>High</w:t>
            </w:r>
          </w:p>
        </w:tc>
      </w:tr>
      <w:tr w:rsidR="00FE1DF7" w14:paraId="5C06867C" w14:textId="77777777">
        <w:trPr>
          <w:jc w:val="center"/>
        </w:trPr>
        <w:tc>
          <w:tcPr>
            <w:tcW w:w="2078" w:type="dxa"/>
            <w:vAlign w:val="center"/>
          </w:tcPr>
          <w:p w14:paraId="203FBFF2" w14:textId="77777777" w:rsidR="00FE1DF7" w:rsidRDefault="001946CA">
            <w:r>
              <w:rPr>
                <w:sz w:val="17"/>
              </w:rPr>
              <w:t>BOOK-0022</w:t>
            </w:r>
          </w:p>
        </w:tc>
        <w:tc>
          <w:tcPr>
            <w:tcW w:w="2078" w:type="dxa"/>
            <w:vAlign w:val="center"/>
          </w:tcPr>
          <w:p w14:paraId="48B36EFF" w14:textId="77777777" w:rsidR="00FE1DF7" w:rsidRDefault="001946CA">
            <w:r>
              <w:rPr>
                <w:sz w:val="17"/>
              </w:rPr>
              <w:t>Booking / Tour Search UI</w:t>
            </w:r>
          </w:p>
        </w:tc>
        <w:tc>
          <w:tcPr>
            <w:tcW w:w="2078" w:type="dxa"/>
            <w:vAlign w:val="center"/>
          </w:tcPr>
          <w:p w14:paraId="26B5FC70" w14:textId="77777777" w:rsidR="00FE1DF7" w:rsidRDefault="001946CA">
            <w:r>
              <w:rPr>
                <w:sz w:val="17"/>
              </w:rPr>
              <w:t>Open /tours and verify Refine Results text is visible.</w:t>
            </w:r>
          </w:p>
        </w:tc>
        <w:tc>
          <w:tcPr>
            <w:tcW w:w="2078" w:type="dxa"/>
            <w:vAlign w:val="center"/>
          </w:tcPr>
          <w:p w14:paraId="2EA21953" w14:textId="77777777" w:rsidR="00FE1DF7" w:rsidRDefault="001946CA">
            <w:r>
              <w:rPr>
                <w:sz w:val="17"/>
              </w:rPr>
              <w:t>Tour filter refinement area is rendered.</w:t>
            </w:r>
          </w:p>
        </w:tc>
        <w:tc>
          <w:tcPr>
            <w:tcW w:w="2078" w:type="dxa"/>
            <w:vAlign w:val="center"/>
          </w:tcPr>
          <w:p w14:paraId="1BB24751" w14:textId="77777777" w:rsidR="00FE1DF7" w:rsidRDefault="001946CA">
            <w:r>
              <w:rPr>
                <w:sz w:val="17"/>
              </w:rPr>
              <w:t>Ref</w:t>
            </w:r>
            <w:r>
              <w:rPr>
                <w:sz w:val="17"/>
              </w:rPr>
              <w:t>ine Results text is asserted visible.</w:t>
            </w:r>
          </w:p>
        </w:tc>
        <w:tc>
          <w:tcPr>
            <w:tcW w:w="2078" w:type="dxa"/>
            <w:vAlign w:val="center"/>
          </w:tcPr>
          <w:p w14:paraId="2166B0D0" w14:textId="77777777" w:rsidR="00FE1DF7" w:rsidRDefault="001946CA">
            <w:r>
              <w:rPr>
                <w:sz w:val="17"/>
              </w:rPr>
              <w:t>Pass</w:t>
            </w:r>
          </w:p>
        </w:tc>
        <w:tc>
          <w:tcPr>
            <w:tcW w:w="2078" w:type="dxa"/>
            <w:vAlign w:val="center"/>
          </w:tcPr>
          <w:p w14:paraId="7B99F2DA" w14:textId="77777777" w:rsidR="00FE1DF7" w:rsidRDefault="001946CA">
            <w:r>
              <w:rPr>
                <w:sz w:val="17"/>
              </w:rPr>
              <w:t>Medium</w:t>
            </w:r>
          </w:p>
        </w:tc>
      </w:tr>
      <w:tr w:rsidR="00FE1DF7" w14:paraId="2FED4AFC" w14:textId="77777777">
        <w:trPr>
          <w:jc w:val="center"/>
        </w:trPr>
        <w:tc>
          <w:tcPr>
            <w:tcW w:w="2078" w:type="dxa"/>
            <w:shd w:val="clear" w:color="auto" w:fill="F7FBFF"/>
            <w:vAlign w:val="center"/>
          </w:tcPr>
          <w:p w14:paraId="01623577" w14:textId="77777777" w:rsidR="00FE1DF7" w:rsidRDefault="001946CA">
            <w:r>
              <w:rPr>
                <w:sz w:val="17"/>
              </w:rPr>
              <w:t>BOOK-0023</w:t>
            </w:r>
          </w:p>
        </w:tc>
        <w:tc>
          <w:tcPr>
            <w:tcW w:w="2078" w:type="dxa"/>
            <w:shd w:val="clear" w:color="auto" w:fill="F7FBFF"/>
            <w:vAlign w:val="center"/>
          </w:tcPr>
          <w:p w14:paraId="2FA9D7B8" w14:textId="77777777" w:rsidR="00FE1DF7" w:rsidRDefault="001946CA">
            <w:r>
              <w:rPr>
                <w:sz w:val="17"/>
              </w:rPr>
              <w:t>Booking / Filter Action</w:t>
            </w:r>
          </w:p>
        </w:tc>
        <w:tc>
          <w:tcPr>
            <w:tcW w:w="2078" w:type="dxa"/>
            <w:shd w:val="clear" w:color="auto" w:fill="F7FBFF"/>
            <w:vAlign w:val="center"/>
          </w:tcPr>
          <w:p w14:paraId="21C57E3F" w14:textId="77777777" w:rsidR="00FE1DF7" w:rsidRDefault="001946CA">
            <w:r>
              <w:rPr>
                <w:sz w:val="17"/>
              </w:rPr>
              <w:t>Open /tours and verify Apply Filters button is visible.</w:t>
            </w:r>
          </w:p>
        </w:tc>
        <w:tc>
          <w:tcPr>
            <w:tcW w:w="2078" w:type="dxa"/>
            <w:shd w:val="clear" w:color="auto" w:fill="F7FBFF"/>
            <w:vAlign w:val="center"/>
          </w:tcPr>
          <w:p w14:paraId="3088F20B" w14:textId="77777777" w:rsidR="00FE1DF7" w:rsidRDefault="001946CA">
            <w:r>
              <w:rPr>
                <w:sz w:val="17"/>
              </w:rPr>
              <w:t>User can access filtering action.</w:t>
            </w:r>
          </w:p>
        </w:tc>
        <w:tc>
          <w:tcPr>
            <w:tcW w:w="2078" w:type="dxa"/>
            <w:shd w:val="clear" w:color="auto" w:fill="F7FBFF"/>
            <w:vAlign w:val="center"/>
          </w:tcPr>
          <w:p w14:paraId="10BA6634" w14:textId="77777777" w:rsidR="00FE1DF7" w:rsidRDefault="001946CA">
            <w:r>
              <w:rPr>
                <w:sz w:val="17"/>
              </w:rPr>
              <w:t>Apply Filters button is asserted visible.</w:t>
            </w:r>
          </w:p>
        </w:tc>
        <w:tc>
          <w:tcPr>
            <w:tcW w:w="2078" w:type="dxa"/>
            <w:shd w:val="clear" w:color="auto" w:fill="F7FBFF"/>
            <w:vAlign w:val="center"/>
          </w:tcPr>
          <w:p w14:paraId="59EF9EAF" w14:textId="77777777" w:rsidR="00FE1DF7" w:rsidRDefault="001946CA">
            <w:r>
              <w:rPr>
                <w:sz w:val="17"/>
              </w:rPr>
              <w:t>Pass</w:t>
            </w:r>
          </w:p>
        </w:tc>
        <w:tc>
          <w:tcPr>
            <w:tcW w:w="2078" w:type="dxa"/>
            <w:shd w:val="clear" w:color="auto" w:fill="F7FBFF"/>
            <w:vAlign w:val="center"/>
          </w:tcPr>
          <w:p w14:paraId="58A79433" w14:textId="77777777" w:rsidR="00FE1DF7" w:rsidRDefault="001946CA">
            <w:r>
              <w:rPr>
                <w:sz w:val="17"/>
              </w:rPr>
              <w:t>Medium</w:t>
            </w:r>
          </w:p>
        </w:tc>
      </w:tr>
      <w:tr w:rsidR="00FE1DF7" w14:paraId="16F3560E" w14:textId="77777777">
        <w:trPr>
          <w:jc w:val="center"/>
        </w:trPr>
        <w:tc>
          <w:tcPr>
            <w:tcW w:w="2078" w:type="dxa"/>
            <w:vAlign w:val="center"/>
          </w:tcPr>
          <w:p w14:paraId="3D6272F3" w14:textId="77777777" w:rsidR="00FE1DF7" w:rsidRDefault="001946CA">
            <w:r>
              <w:rPr>
                <w:sz w:val="17"/>
              </w:rPr>
              <w:lastRenderedPageBreak/>
              <w:t>BOOK-0024</w:t>
            </w:r>
          </w:p>
        </w:tc>
        <w:tc>
          <w:tcPr>
            <w:tcW w:w="2078" w:type="dxa"/>
            <w:vAlign w:val="center"/>
          </w:tcPr>
          <w:p w14:paraId="04E0A01C" w14:textId="77777777" w:rsidR="00FE1DF7" w:rsidRDefault="001946CA">
            <w:r>
              <w:rPr>
                <w:sz w:val="17"/>
              </w:rPr>
              <w:t xml:space="preserve">Booking / </w:t>
            </w:r>
            <w:r>
              <w:rPr>
                <w:sz w:val="17"/>
              </w:rPr>
              <w:t>Home Search</w:t>
            </w:r>
          </w:p>
        </w:tc>
        <w:tc>
          <w:tcPr>
            <w:tcW w:w="2078" w:type="dxa"/>
            <w:vAlign w:val="center"/>
          </w:tcPr>
          <w:p w14:paraId="386AFEC1" w14:textId="77777777" w:rsidR="00FE1DF7" w:rsidRDefault="001946CA">
            <w:r>
              <w:rPr>
                <w:sz w:val="17"/>
              </w:rPr>
              <w:t>Open home page and verify Search button is visible.</w:t>
            </w:r>
          </w:p>
        </w:tc>
        <w:tc>
          <w:tcPr>
            <w:tcW w:w="2078" w:type="dxa"/>
            <w:vAlign w:val="center"/>
          </w:tcPr>
          <w:p w14:paraId="7BBC0EDF" w14:textId="77777777" w:rsidR="00FE1DF7" w:rsidRDefault="001946CA">
            <w:r>
              <w:rPr>
                <w:sz w:val="17"/>
              </w:rPr>
              <w:t>Home page search entry point is rendered.</w:t>
            </w:r>
          </w:p>
        </w:tc>
        <w:tc>
          <w:tcPr>
            <w:tcW w:w="2078" w:type="dxa"/>
            <w:vAlign w:val="center"/>
          </w:tcPr>
          <w:p w14:paraId="78937C44" w14:textId="77777777" w:rsidR="00FE1DF7" w:rsidRDefault="001946CA">
            <w:r>
              <w:rPr>
                <w:sz w:val="17"/>
              </w:rPr>
              <w:t>Search button is asserted visible on home page.</w:t>
            </w:r>
          </w:p>
        </w:tc>
        <w:tc>
          <w:tcPr>
            <w:tcW w:w="2078" w:type="dxa"/>
            <w:vAlign w:val="center"/>
          </w:tcPr>
          <w:p w14:paraId="4D133543" w14:textId="77777777" w:rsidR="00FE1DF7" w:rsidRDefault="001946CA">
            <w:r>
              <w:rPr>
                <w:sz w:val="17"/>
              </w:rPr>
              <w:t>Pass</w:t>
            </w:r>
          </w:p>
        </w:tc>
        <w:tc>
          <w:tcPr>
            <w:tcW w:w="2078" w:type="dxa"/>
            <w:vAlign w:val="center"/>
          </w:tcPr>
          <w:p w14:paraId="74EF2F37" w14:textId="77777777" w:rsidR="00FE1DF7" w:rsidRDefault="001946CA">
            <w:r>
              <w:rPr>
                <w:sz w:val="17"/>
              </w:rPr>
              <w:t>Medium</w:t>
            </w:r>
          </w:p>
        </w:tc>
      </w:tr>
      <w:tr w:rsidR="00FE1DF7" w14:paraId="4A1EAB5C" w14:textId="77777777">
        <w:trPr>
          <w:jc w:val="center"/>
        </w:trPr>
        <w:tc>
          <w:tcPr>
            <w:tcW w:w="2078" w:type="dxa"/>
            <w:shd w:val="clear" w:color="auto" w:fill="F7FBFF"/>
            <w:vAlign w:val="center"/>
          </w:tcPr>
          <w:p w14:paraId="10392158" w14:textId="77777777" w:rsidR="00FE1DF7" w:rsidRDefault="001946CA">
            <w:r>
              <w:rPr>
                <w:sz w:val="17"/>
              </w:rPr>
              <w:t>BOOK-0025</w:t>
            </w:r>
          </w:p>
        </w:tc>
        <w:tc>
          <w:tcPr>
            <w:tcW w:w="2078" w:type="dxa"/>
            <w:shd w:val="clear" w:color="auto" w:fill="F7FBFF"/>
            <w:vAlign w:val="center"/>
          </w:tcPr>
          <w:p w14:paraId="7AC0E0AA" w14:textId="77777777" w:rsidR="00FE1DF7" w:rsidRDefault="001946CA">
            <w:r>
              <w:rPr>
                <w:sz w:val="17"/>
              </w:rPr>
              <w:t>Booking / Login Access</w:t>
            </w:r>
          </w:p>
        </w:tc>
        <w:tc>
          <w:tcPr>
            <w:tcW w:w="2078" w:type="dxa"/>
            <w:shd w:val="clear" w:color="auto" w:fill="F7FBFF"/>
            <w:vAlign w:val="center"/>
          </w:tcPr>
          <w:p w14:paraId="5477E6B2" w14:textId="77777777" w:rsidR="00FE1DF7" w:rsidRDefault="001946CA">
            <w:r>
              <w:rPr>
                <w:sz w:val="17"/>
              </w:rPr>
              <w:t>Open /login and verify Login button is visible.</w:t>
            </w:r>
          </w:p>
        </w:tc>
        <w:tc>
          <w:tcPr>
            <w:tcW w:w="2078" w:type="dxa"/>
            <w:shd w:val="clear" w:color="auto" w:fill="F7FBFF"/>
            <w:vAlign w:val="center"/>
          </w:tcPr>
          <w:p w14:paraId="16DA2E22" w14:textId="77777777" w:rsidR="00FE1DF7" w:rsidRDefault="001946CA">
            <w:r>
              <w:rPr>
                <w:sz w:val="17"/>
              </w:rPr>
              <w:t>Login submission control is rendered.</w:t>
            </w:r>
          </w:p>
        </w:tc>
        <w:tc>
          <w:tcPr>
            <w:tcW w:w="2078" w:type="dxa"/>
            <w:shd w:val="clear" w:color="auto" w:fill="F7FBFF"/>
            <w:vAlign w:val="center"/>
          </w:tcPr>
          <w:p w14:paraId="4B287E4E" w14:textId="77777777" w:rsidR="00FE1DF7" w:rsidRDefault="001946CA">
            <w:r>
              <w:rPr>
                <w:sz w:val="17"/>
              </w:rPr>
              <w:t>Login button is asserted visible.</w:t>
            </w:r>
          </w:p>
        </w:tc>
        <w:tc>
          <w:tcPr>
            <w:tcW w:w="2078" w:type="dxa"/>
            <w:shd w:val="clear" w:color="auto" w:fill="F7FBFF"/>
            <w:vAlign w:val="center"/>
          </w:tcPr>
          <w:p w14:paraId="6B8259C3" w14:textId="77777777" w:rsidR="00FE1DF7" w:rsidRDefault="001946CA">
            <w:r>
              <w:rPr>
                <w:sz w:val="17"/>
              </w:rPr>
              <w:t>Pass</w:t>
            </w:r>
          </w:p>
        </w:tc>
        <w:tc>
          <w:tcPr>
            <w:tcW w:w="2078" w:type="dxa"/>
            <w:shd w:val="clear" w:color="auto" w:fill="F7FBFF"/>
            <w:vAlign w:val="center"/>
          </w:tcPr>
          <w:p w14:paraId="02BA8F78" w14:textId="77777777" w:rsidR="00FE1DF7" w:rsidRDefault="001946CA">
            <w:r>
              <w:rPr>
                <w:sz w:val="17"/>
              </w:rPr>
              <w:t>Low</w:t>
            </w:r>
          </w:p>
        </w:tc>
      </w:tr>
      <w:tr w:rsidR="00FE1DF7" w14:paraId="5131A018" w14:textId="77777777">
        <w:trPr>
          <w:jc w:val="center"/>
        </w:trPr>
        <w:tc>
          <w:tcPr>
            <w:tcW w:w="2078" w:type="dxa"/>
            <w:vAlign w:val="center"/>
          </w:tcPr>
          <w:p w14:paraId="15A0CE2E" w14:textId="77777777" w:rsidR="00FE1DF7" w:rsidRDefault="001946CA">
            <w:r>
              <w:rPr>
                <w:sz w:val="17"/>
              </w:rPr>
              <w:t>BOOK-0026</w:t>
            </w:r>
          </w:p>
        </w:tc>
        <w:tc>
          <w:tcPr>
            <w:tcW w:w="2078" w:type="dxa"/>
            <w:vAlign w:val="center"/>
          </w:tcPr>
          <w:p w14:paraId="55127873" w14:textId="77777777" w:rsidR="00FE1DF7" w:rsidRDefault="001946CA">
            <w:r>
              <w:rPr>
                <w:sz w:val="17"/>
              </w:rPr>
              <w:t>Booking / Registration Access</w:t>
            </w:r>
          </w:p>
        </w:tc>
        <w:tc>
          <w:tcPr>
            <w:tcW w:w="2078" w:type="dxa"/>
            <w:vAlign w:val="center"/>
          </w:tcPr>
          <w:p w14:paraId="40A3C764" w14:textId="77777777" w:rsidR="00FE1DF7" w:rsidRDefault="001946CA">
            <w:r>
              <w:rPr>
                <w:sz w:val="17"/>
              </w:rPr>
              <w:t>Open /register and verify Register Account button is visible.</w:t>
            </w:r>
          </w:p>
        </w:tc>
        <w:tc>
          <w:tcPr>
            <w:tcW w:w="2078" w:type="dxa"/>
            <w:vAlign w:val="center"/>
          </w:tcPr>
          <w:p w14:paraId="66252B95" w14:textId="77777777" w:rsidR="00FE1DF7" w:rsidRDefault="001946CA">
            <w:r>
              <w:rPr>
                <w:sz w:val="17"/>
              </w:rPr>
              <w:t>Registration submission control is rendered.</w:t>
            </w:r>
          </w:p>
        </w:tc>
        <w:tc>
          <w:tcPr>
            <w:tcW w:w="2078" w:type="dxa"/>
            <w:vAlign w:val="center"/>
          </w:tcPr>
          <w:p w14:paraId="3B05CE51" w14:textId="77777777" w:rsidR="00FE1DF7" w:rsidRDefault="001946CA">
            <w:r>
              <w:rPr>
                <w:sz w:val="17"/>
              </w:rPr>
              <w:t xml:space="preserve">Register Account </w:t>
            </w:r>
            <w:r>
              <w:rPr>
                <w:sz w:val="17"/>
              </w:rPr>
              <w:t>button is asserted visible.</w:t>
            </w:r>
          </w:p>
        </w:tc>
        <w:tc>
          <w:tcPr>
            <w:tcW w:w="2078" w:type="dxa"/>
            <w:vAlign w:val="center"/>
          </w:tcPr>
          <w:p w14:paraId="68C8D570" w14:textId="77777777" w:rsidR="00FE1DF7" w:rsidRDefault="001946CA">
            <w:r>
              <w:rPr>
                <w:sz w:val="17"/>
              </w:rPr>
              <w:t>Pass</w:t>
            </w:r>
          </w:p>
        </w:tc>
        <w:tc>
          <w:tcPr>
            <w:tcW w:w="2078" w:type="dxa"/>
            <w:vAlign w:val="center"/>
          </w:tcPr>
          <w:p w14:paraId="7BB1059F" w14:textId="77777777" w:rsidR="00FE1DF7" w:rsidRDefault="001946CA">
            <w:r>
              <w:rPr>
                <w:sz w:val="17"/>
              </w:rPr>
              <w:t>Low</w:t>
            </w:r>
          </w:p>
        </w:tc>
      </w:tr>
      <w:tr w:rsidR="00FE1DF7" w14:paraId="09EEDC75" w14:textId="77777777">
        <w:trPr>
          <w:jc w:val="center"/>
        </w:trPr>
        <w:tc>
          <w:tcPr>
            <w:tcW w:w="2078" w:type="dxa"/>
            <w:shd w:val="clear" w:color="auto" w:fill="F7FBFF"/>
            <w:vAlign w:val="center"/>
          </w:tcPr>
          <w:p w14:paraId="77D791F5" w14:textId="77777777" w:rsidR="00FE1DF7" w:rsidRDefault="001946CA">
            <w:r>
              <w:rPr>
                <w:sz w:val="17"/>
              </w:rPr>
              <w:t>BOOK-0027</w:t>
            </w:r>
          </w:p>
        </w:tc>
        <w:tc>
          <w:tcPr>
            <w:tcW w:w="2078" w:type="dxa"/>
            <w:shd w:val="clear" w:color="auto" w:fill="F7FBFF"/>
            <w:vAlign w:val="center"/>
          </w:tcPr>
          <w:p w14:paraId="24074AA8" w14:textId="77777777" w:rsidR="00FE1DF7" w:rsidRDefault="001946CA">
            <w:r>
              <w:rPr>
                <w:sz w:val="17"/>
              </w:rPr>
              <w:t>Booking / Navigation</w:t>
            </w:r>
          </w:p>
        </w:tc>
        <w:tc>
          <w:tcPr>
            <w:tcW w:w="2078" w:type="dxa"/>
            <w:shd w:val="clear" w:color="auto" w:fill="F7FBFF"/>
            <w:vAlign w:val="center"/>
          </w:tcPr>
          <w:p w14:paraId="46C7E32D" w14:textId="77777777" w:rsidR="00FE1DF7" w:rsidRDefault="001946CA">
            <w:r>
              <w:rPr>
                <w:sz w:val="17"/>
              </w:rPr>
              <w:t>Open home page and verify Tours link is visible.</w:t>
            </w:r>
          </w:p>
        </w:tc>
        <w:tc>
          <w:tcPr>
            <w:tcW w:w="2078" w:type="dxa"/>
            <w:shd w:val="clear" w:color="auto" w:fill="F7FBFF"/>
            <w:vAlign w:val="center"/>
          </w:tcPr>
          <w:p w14:paraId="7D630E82" w14:textId="77777777" w:rsidR="00FE1DF7" w:rsidRDefault="001946CA">
            <w:r>
              <w:rPr>
                <w:sz w:val="17"/>
              </w:rPr>
              <w:t>Navigation to tour listing exists.</w:t>
            </w:r>
          </w:p>
        </w:tc>
        <w:tc>
          <w:tcPr>
            <w:tcW w:w="2078" w:type="dxa"/>
            <w:shd w:val="clear" w:color="auto" w:fill="F7FBFF"/>
            <w:vAlign w:val="center"/>
          </w:tcPr>
          <w:p w14:paraId="5C309746" w14:textId="77777777" w:rsidR="00FE1DF7" w:rsidRDefault="001946CA">
            <w:r>
              <w:rPr>
                <w:sz w:val="17"/>
              </w:rPr>
              <w:t>Tours link is asserted visible.</w:t>
            </w:r>
          </w:p>
        </w:tc>
        <w:tc>
          <w:tcPr>
            <w:tcW w:w="2078" w:type="dxa"/>
            <w:shd w:val="clear" w:color="auto" w:fill="F7FBFF"/>
            <w:vAlign w:val="center"/>
          </w:tcPr>
          <w:p w14:paraId="4F28309F" w14:textId="77777777" w:rsidR="00FE1DF7" w:rsidRDefault="001946CA">
            <w:r>
              <w:rPr>
                <w:sz w:val="17"/>
              </w:rPr>
              <w:t>Pass</w:t>
            </w:r>
          </w:p>
        </w:tc>
        <w:tc>
          <w:tcPr>
            <w:tcW w:w="2078" w:type="dxa"/>
            <w:shd w:val="clear" w:color="auto" w:fill="F7FBFF"/>
            <w:vAlign w:val="center"/>
          </w:tcPr>
          <w:p w14:paraId="53DE1595" w14:textId="77777777" w:rsidR="00FE1DF7" w:rsidRDefault="001946CA">
            <w:r>
              <w:rPr>
                <w:sz w:val="17"/>
              </w:rPr>
              <w:t>Low</w:t>
            </w:r>
          </w:p>
        </w:tc>
      </w:tr>
      <w:tr w:rsidR="00FE1DF7" w14:paraId="4968A1DF" w14:textId="77777777">
        <w:trPr>
          <w:jc w:val="center"/>
        </w:trPr>
        <w:tc>
          <w:tcPr>
            <w:tcW w:w="2078" w:type="dxa"/>
            <w:vAlign w:val="center"/>
          </w:tcPr>
          <w:p w14:paraId="2B8C3A7D" w14:textId="77777777" w:rsidR="00FE1DF7" w:rsidRDefault="001946CA">
            <w:r>
              <w:rPr>
                <w:sz w:val="17"/>
              </w:rPr>
              <w:t>BOOK-0028</w:t>
            </w:r>
          </w:p>
        </w:tc>
        <w:tc>
          <w:tcPr>
            <w:tcW w:w="2078" w:type="dxa"/>
            <w:vAlign w:val="center"/>
          </w:tcPr>
          <w:p w14:paraId="3DAC99EA" w14:textId="77777777" w:rsidR="00FE1DF7" w:rsidRDefault="001946CA">
            <w:r>
              <w:rPr>
                <w:sz w:val="17"/>
              </w:rPr>
              <w:t>Booking / Route Guard</w:t>
            </w:r>
          </w:p>
        </w:tc>
        <w:tc>
          <w:tcPr>
            <w:tcW w:w="2078" w:type="dxa"/>
            <w:vAlign w:val="center"/>
          </w:tcPr>
          <w:p w14:paraId="21996AF2" w14:textId="77777777" w:rsidR="00FE1DF7" w:rsidRDefault="001946CA">
            <w:r>
              <w:rPr>
                <w:sz w:val="17"/>
              </w:rPr>
              <w:t xml:space="preserve">Navigate directly to </w:t>
            </w:r>
            <w:r>
              <w:rPr>
                <w:sz w:val="17"/>
              </w:rPr>
              <w:t>/dashboard/tourist without auth.</w:t>
            </w:r>
          </w:p>
        </w:tc>
        <w:tc>
          <w:tcPr>
            <w:tcW w:w="2078" w:type="dxa"/>
            <w:vAlign w:val="center"/>
          </w:tcPr>
          <w:p w14:paraId="15A87D97" w14:textId="77777777" w:rsidR="00FE1DF7" w:rsidRDefault="001946CA">
            <w:r>
              <w:rPr>
                <w:sz w:val="17"/>
              </w:rPr>
              <w:t>Redirect to /login.</w:t>
            </w:r>
          </w:p>
        </w:tc>
        <w:tc>
          <w:tcPr>
            <w:tcW w:w="2078" w:type="dxa"/>
            <w:vAlign w:val="center"/>
          </w:tcPr>
          <w:p w14:paraId="7BE6BBC1" w14:textId="77777777" w:rsidR="00FE1DF7" w:rsidRDefault="001946CA">
            <w:r>
              <w:rPr>
                <w:sz w:val="17"/>
              </w:rPr>
              <w:t>URL is asserted to end with /login.</w:t>
            </w:r>
          </w:p>
        </w:tc>
        <w:tc>
          <w:tcPr>
            <w:tcW w:w="2078" w:type="dxa"/>
            <w:vAlign w:val="center"/>
          </w:tcPr>
          <w:p w14:paraId="5DBDDA44" w14:textId="77777777" w:rsidR="00FE1DF7" w:rsidRDefault="001946CA">
            <w:r>
              <w:rPr>
                <w:sz w:val="17"/>
              </w:rPr>
              <w:t>Pass</w:t>
            </w:r>
          </w:p>
        </w:tc>
        <w:tc>
          <w:tcPr>
            <w:tcW w:w="2078" w:type="dxa"/>
            <w:vAlign w:val="center"/>
          </w:tcPr>
          <w:p w14:paraId="576B45FB" w14:textId="77777777" w:rsidR="00FE1DF7" w:rsidRDefault="001946CA">
            <w:r>
              <w:rPr>
                <w:sz w:val="17"/>
              </w:rPr>
              <w:t>High</w:t>
            </w:r>
          </w:p>
        </w:tc>
      </w:tr>
      <w:tr w:rsidR="00FE1DF7" w14:paraId="24D51073" w14:textId="77777777">
        <w:trPr>
          <w:jc w:val="center"/>
        </w:trPr>
        <w:tc>
          <w:tcPr>
            <w:tcW w:w="2078" w:type="dxa"/>
            <w:shd w:val="clear" w:color="auto" w:fill="F7FBFF"/>
            <w:vAlign w:val="center"/>
          </w:tcPr>
          <w:p w14:paraId="4E16D33C" w14:textId="77777777" w:rsidR="00FE1DF7" w:rsidRDefault="001946CA">
            <w:r>
              <w:rPr>
                <w:sz w:val="17"/>
              </w:rPr>
              <w:t>BOOK-0029</w:t>
            </w:r>
          </w:p>
        </w:tc>
        <w:tc>
          <w:tcPr>
            <w:tcW w:w="2078" w:type="dxa"/>
            <w:shd w:val="clear" w:color="auto" w:fill="F7FBFF"/>
            <w:vAlign w:val="center"/>
          </w:tcPr>
          <w:p w14:paraId="5CB27BDD" w14:textId="77777777" w:rsidR="00FE1DF7" w:rsidRDefault="001946CA">
            <w:r>
              <w:rPr>
                <w:sz w:val="17"/>
              </w:rPr>
              <w:t>Booking / Route Guard</w:t>
            </w:r>
          </w:p>
        </w:tc>
        <w:tc>
          <w:tcPr>
            <w:tcW w:w="2078" w:type="dxa"/>
            <w:shd w:val="clear" w:color="auto" w:fill="F7FBFF"/>
            <w:vAlign w:val="center"/>
          </w:tcPr>
          <w:p w14:paraId="4646A9AC" w14:textId="77777777" w:rsidR="00FE1DF7" w:rsidRDefault="001946CA">
            <w:r>
              <w:rPr>
                <w:sz w:val="17"/>
              </w:rPr>
              <w:t>Navigate directly to /dashboard/guide without auth.</w:t>
            </w:r>
          </w:p>
        </w:tc>
        <w:tc>
          <w:tcPr>
            <w:tcW w:w="2078" w:type="dxa"/>
            <w:shd w:val="clear" w:color="auto" w:fill="F7FBFF"/>
            <w:vAlign w:val="center"/>
          </w:tcPr>
          <w:p w14:paraId="1FE803E7" w14:textId="77777777" w:rsidR="00FE1DF7" w:rsidRDefault="001946CA">
            <w:r>
              <w:rPr>
                <w:sz w:val="17"/>
              </w:rPr>
              <w:t>Redirect to /login.</w:t>
            </w:r>
          </w:p>
        </w:tc>
        <w:tc>
          <w:tcPr>
            <w:tcW w:w="2078" w:type="dxa"/>
            <w:shd w:val="clear" w:color="auto" w:fill="F7FBFF"/>
            <w:vAlign w:val="center"/>
          </w:tcPr>
          <w:p w14:paraId="22EA7549" w14:textId="77777777" w:rsidR="00FE1DF7" w:rsidRDefault="001946CA">
            <w:r>
              <w:rPr>
                <w:sz w:val="17"/>
              </w:rPr>
              <w:t>URL is asserted to end with /login.</w:t>
            </w:r>
          </w:p>
        </w:tc>
        <w:tc>
          <w:tcPr>
            <w:tcW w:w="2078" w:type="dxa"/>
            <w:shd w:val="clear" w:color="auto" w:fill="F7FBFF"/>
            <w:vAlign w:val="center"/>
          </w:tcPr>
          <w:p w14:paraId="17A2261F" w14:textId="77777777" w:rsidR="00FE1DF7" w:rsidRDefault="001946CA">
            <w:r>
              <w:rPr>
                <w:sz w:val="17"/>
              </w:rPr>
              <w:t>Pass</w:t>
            </w:r>
          </w:p>
        </w:tc>
        <w:tc>
          <w:tcPr>
            <w:tcW w:w="2078" w:type="dxa"/>
            <w:shd w:val="clear" w:color="auto" w:fill="F7FBFF"/>
            <w:vAlign w:val="center"/>
          </w:tcPr>
          <w:p w14:paraId="429D3A5E" w14:textId="77777777" w:rsidR="00FE1DF7" w:rsidRDefault="001946CA">
            <w:r>
              <w:rPr>
                <w:sz w:val="17"/>
              </w:rPr>
              <w:t>High</w:t>
            </w:r>
          </w:p>
        </w:tc>
      </w:tr>
      <w:tr w:rsidR="00FE1DF7" w14:paraId="03ACBB86" w14:textId="77777777">
        <w:trPr>
          <w:jc w:val="center"/>
        </w:trPr>
        <w:tc>
          <w:tcPr>
            <w:tcW w:w="2078" w:type="dxa"/>
            <w:vAlign w:val="center"/>
          </w:tcPr>
          <w:p w14:paraId="1CE4DFA0" w14:textId="77777777" w:rsidR="00FE1DF7" w:rsidRDefault="001946CA">
            <w:r>
              <w:rPr>
                <w:sz w:val="17"/>
              </w:rPr>
              <w:t>BOOK-0030</w:t>
            </w:r>
          </w:p>
        </w:tc>
        <w:tc>
          <w:tcPr>
            <w:tcW w:w="2078" w:type="dxa"/>
            <w:vAlign w:val="center"/>
          </w:tcPr>
          <w:p w14:paraId="1363BA6B" w14:textId="77777777" w:rsidR="00FE1DF7" w:rsidRDefault="001946CA">
            <w:r>
              <w:rPr>
                <w:sz w:val="17"/>
              </w:rPr>
              <w:t>Booking / Profile Protection</w:t>
            </w:r>
          </w:p>
        </w:tc>
        <w:tc>
          <w:tcPr>
            <w:tcW w:w="2078" w:type="dxa"/>
            <w:vAlign w:val="center"/>
          </w:tcPr>
          <w:p w14:paraId="73F364AC" w14:textId="77777777" w:rsidR="00FE1DF7" w:rsidRDefault="001946CA">
            <w:r>
              <w:rPr>
                <w:sz w:val="17"/>
              </w:rPr>
              <w:t>Navigate directly to /profile without auth.</w:t>
            </w:r>
          </w:p>
        </w:tc>
        <w:tc>
          <w:tcPr>
            <w:tcW w:w="2078" w:type="dxa"/>
            <w:vAlign w:val="center"/>
          </w:tcPr>
          <w:p w14:paraId="5B6A1777" w14:textId="77777777" w:rsidR="00FE1DF7" w:rsidRDefault="001946CA">
            <w:r>
              <w:rPr>
                <w:sz w:val="17"/>
              </w:rPr>
              <w:t>Redirect to /login.</w:t>
            </w:r>
          </w:p>
        </w:tc>
        <w:tc>
          <w:tcPr>
            <w:tcW w:w="2078" w:type="dxa"/>
            <w:vAlign w:val="center"/>
          </w:tcPr>
          <w:p w14:paraId="1013092C" w14:textId="77777777" w:rsidR="00FE1DF7" w:rsidRDefault="001946CA">
            <w:r>
              <w:rPr>
                <w:sz w:val="17"/>
              </w:rPr>
              <w:t>URL is asserted to end with /login. Smoke-tagged case in module pack.</w:t>
            </w:r>
          </w:p>
        </w:tc>
        <w:tc>
          <w:tcPr>
            <w:tcW w:w="2078" w:type="dxa"/>
            <w:vAlign w:val="center"/>
          </w:tcPr>
          <w:p w14:paraId="4553A7C3" w14:textId="77777777" w:rsidR="00FE1DF7" w:rsidRDefault="001946CA">
            <w:r>
              <w:rPr>
                <w:sz w:val="17"/>
              </w:rPr>
              <w:t>Pass</w:t>
            </w:r>
          </w:p>
        </w:tc>
        <w:tc>
          <w:tcPr>
            <w:tcW w:w="2078" w:type="dxa"/>
            <w:vAlign w:val="center"/>
          </w:tcPr>
          <w:p w14:paraId="3557C852" w14:textId="77777777" w:rsidR="00FE1DF7" w:rsidRDefault="001946CA">
            <w:r>
              <w:rPr>
                <w:sz w:val="17"/>
              </w:rPr>
              <w:t>High</w:t>
            </w:r>
          </w:p>
        </w:tc>
      </w:tr>
      <w:tr w:rsidR="00FE1DF7" w14:paraId="4BC11809" w14:textId="77777777">
        <w:trPr>
          <w:jc w:val="center"/>
        </w:trPr>
        <w:tc>
          <w:tcPr>
            <w:tcW w:w="2078" w:type="dxa"/>
            <w:shd w:val="clear" w:color="auto" w:fill="F7FBFF"/>
            <w:vAlign w:val="center"/>
          </w:tcPr>
          <w:p w14:paraId="14A2ACF8" w14:textId="77777777" w:rsidR="00FE1DF7" w:rsidRDefault="001946CA">
            <w:r>
              <w:rPr>
                <w:sz w:val="17"/>
              </w:rPr>
              <w:t>BOOK-0031</w:t>
            </w:r>
          </w:p>
        </w:tc>
        <w:tc>
          <w:tcPr>
            <w:tcW w:w="2078" w:type="dxa"/>
            <w:shd w:val="clear" w:color="auto" w:fill="F7FBFF"/>
            <w:vAlign w:val="center"/>
          </w:tcPr>
          <w:p w14:paraId="3FD25CCB" w14:textId="77777777" w:rsidR="00FE1DF7" w:rsidRDefault="001946CA">
            <w:r>
              <w:rPr>
                <w:sz w:val="17"/>
              </w:rPr>
              <w:t>Booking / Tour Search UI</w:t>
            </w:r>
          </w:p>
        </w:tc>
        <w:tc>
          <w:tcPr>
            <w:tcW w:w="2078" w:type="dxa"/>
            <w:shd w:val="clear" w:color="auto" w:fill="F7FBFF"/>
            <w:vAlign w:val="center"/>
          </w:tcPr>
          <w:p w14:paraId="043EA227" w14:textId="77777777" w:rsidR="00FE1DF7" w:rsidRDefault="001946CA">
            <w:r>
              <w:rPr>
                <w:sz w:val="17"/>
              </w:rPr>
              <w:t xml:space="preserve">Open /tours and verify Refine </w:t>
            </w:r>
            <w:r>
              <w:rPr>
                <w:sz w:val="17"/>
              </w:rPr>
              <w:t>Results text is visible.</w:t>
            </w:r>
          </w:p>
        </w:tc>
        <w:tc>
          <w:tcPr>
            <w:tcW w:w="2078" w:type="dxa"/>
            <w:shd w:val="clear" w:color="auto" w:fill="F7FBFF"/>
            <w:vAlign w:val="center"/>
          </w:tcPr>
          <w:p w14:paraId="71DF73CD" w14:textId="77777777" w:rsidR="00FE1DF7" w:rsidRDefault="001946CA">
            <w:r>
              <w:rPr>
                <w:sz w:val="17"/>
              </w:rPr>
              <w:t>Tour filter refinement area is rendered.</w:t>
            </w:r>
          </w:p>
        </w:tc>
        <w:tc>
          <w:tcPr>
            <w:tcW w:w="2078" w:type="dxa"/>
            <w:shd w:val="clear" w:color="auto" w:fill="F7FBFF"/>
            <w:vAlign w:val="center"/>
          </w:tcPr>
          <w:p w14:paraId="246A842C" w14:textId="77777777" w:rsidR="00FE1DF7" w:rsidRDefault="001946CA">
            <w:r>
              <w:rPr>
                <w:sz w:val="17"/>
              </w:rPr>
              <w:t>Refine Results text is asserted visible.</w:t>
            </w:r>
          </w:p>
        </w:tc>
        <w:tc>
          <w:tcPr>
            <w:tcW w:w="2078" w:type="dxa"/>
            <w:shd w:val="clear" w:color="auto" w:fill="F7FBFF"/>
            <w:vAlign w:val="center"/>
          </w:tcPr>
          <w:p w14:paraId="255D59D6" w14:textId="77777777" w:rsidR="00FE1DF7" w:rsidRDefault="001946CA">
            <w:r>
              <w:rPr>
                <w:sz w:val="17"/>
              </w:rPr>
              <w:t>Pass</w:t>
            </w:r>
          </w:p>
        </w:tc>
        <w:tc>
          <w:tcPr>
            <w:tcW w:w="2078" w:type="dxa"/>
            <w:shd w:val="clear" w:color="auto" w:fill="F7FBFF"/>
            <w:vAlign w:val="center"/>
          </w:tcPr>
          <w:p w14:paraId="094C3605" w14:textId="77777777" w:rsidR="00FE1DF7" w:rsidRDefault="001946CA">
            <w:r>
              <w:rPr>
                <w:sz w:val="17"/>
              </w:rPr>
              <w:t>Medium</w:t>
            </w:r>
          </w:p>
        </w:tc>
      </w:tr>
      <w:tr w:rsidR="00FE1DF7" w14:paraId="2F0B6523" w14:textId="77777777">
        <w:trPr>
          <w:jc w:val="center"/>
        </w:trPr>
        <w:tc>
          <w:tcPr>
            <w:tcW w:w="2078" w:type="dxa"/>
            <w:vAlign w:val="center"/>
          </w:tcPr>
          <w:p w14:paraId="49C3F047" w14:textId="77777777" w:rsidR="00FE1DF7" w:rsidRDefault="001946CA">
            <w:r>
              <w:rPr>
                <w:sz w:val="17"/>
              </w:rPr>
              <w:t>BOOK-0032</w:t>
            </w:r>
          </w:p>
        </w:tc>
        <w:tc>
          <w:tcPr>
            <w:tcW w:w="2078" w:type="dxa"/>
            <w:vAlign w:val="center"/>
          </w:tcPr>
          <w:p w14:paraId="7CE5B9EB" w14:textId="77777777" w:rsidR="00FE1DF7" w:rsidRDefault="001946CA">
            <w:r>
              <w:rPr>
                <w:sz w:val="17"/>
              </w:rPr>
              <w:t>Booking / Filter Action</w:t>
            </w:r>
          </w:p>
        </w:tc>
        <w:tc>
          <w:tcPr>
            <w:tcW w:w="2078" w:type="dxa"/>
            <w:vAlign w:val="center"/>
          </w:tcPr>
          <w:p w14:paraId="141A5C51" w14:textId="77777777" w:rsidR="00FE1DF7" w:rsidRDefault="001946CA">
            <w:r>
              <w:rPr>
                <w:sz w:val="17"/>
              </w:rPr>
              <w:t>Open /tours and verify Apply Filters button is visible.</w:t>
            </w:r>
          </w:p>
        </w:tc>
        <w:tc>
          <w:tcPr>
            <w:tcW w:w="2078" w:type="dxa"/>
            <w:vAlign w:val="center"/>
          </w:tcPr>
          <w:p w14:paraId="52545149" w14:textId="77777777" w:rsidR="00FE1DF7" w:rsidRDefault="001946CA">
            <w:r>
              <w:rPr>
                <w:sz w:val="17"/>
              </w:rPr>
              <w:t>User can access filtering action.</w:t>
            </w:r>
          </w:p>
        </w:tc>
        <w:tc>
          <w:tcPr>
            <w:tcW w:w="2078" w:type="dxa"/>
            <w:vAlign w:val="center"/>
          </w:tcPr>
          <w:p w14:paraId="07BF50C3" w14:textId="77777777" w:rsidR="00FE1DF7" w:rsidRDefault="001946CA">
            <w:r>
              <w:rPr>
                <w:sz w:val="17"/>
              </w:rPr>
              <w:t xml:space="preserve">Apply </w:t>
            </w:r>
            <w:r>
              <w:rPr>
                <w:sz w:val="17"/>
              </w:rPr>
              <w:t>Filters button is asserted visible.</w:t>
            </w:r>
          </w:p>
        </w:tc>
        <w:tc>
          <w:tcPr>
            <w:tcW w:w="2078" w:type="dxa"/>
            <w:vAlign w:val="center"/>
          </w:tcPr>
          <w:p w14:paraId="518A0A40" w14:textId="77777777" w:rsidR="00FE1DF7" w:rsidRDefault="001946CA">
            <w:r>
              <w:rPr>
                <w:sz w:val="17"/>
              </w:rPr>
              <w:t>Pass</w:t>
            </w:r>
          </w:p>
        </w:tc>
        <w:tc>
          <w:tcPr>
            <w:tcW w:w="2078" w:type="dxa"/>
            <w:vAlign w:val="center"/>
          </w:tcPr>
          <w:p w14:paraId="37B8290B" w14:textId="77777777" w:rsidR="00FE1DF7" w:rsidRDefault="001946CA">
            <w:r>
              <w:rPr>
                <w:sz w:val="17"/>
              </w:rPr>
              <w:t>Medium</w:t>
            </w:r>
          </w:p>
        </w:tc>
      </w:tr>
      <w:tr w:rsidR="00FE1DF7" w14:paraId="7B235633" w14:textId="77777777">
        <w:trPr>
          <w:jc w:val="center"/>
        </w:trPr>
        <w:tc>
          <w:tcPr>
            <w:tcW w:w="2078" w:type="dxa"/>
            <w:shd w:val="clear" w:color="auto" w:fill="F7FBFF"/>
            <w:vAlign w:val="center"/>
          </w:tcPr>
          <w:p w14:paraId="6333B6E5" w14:textId="77777777" w:rsidR="00FE1DF7" w:rsidRDefault="001946CA">
            <w:r>
              <w:rPr>
                <w:sz w:val="17"/>
              </w:rPr>
              <w:t>BOOK-0033</w:t>
            </w:r>
          </w:p>
        </w:tc>
        <w:tc>
          <w:tcPr>
            <w:tcW w:w="2078" w:type="dxa"/>
            <w:shd w:val="clear" w:color="auto" w:fill="F7FBFF"/>
            <w:vAlign w:val="center"/>
          </w:tcPr>
          <w:p w14:paraId="51FC5E76" w14:textId="77777777" w:rsidR="00FE1DF7" w:rsidRDefault="001946CA">
            <w:r>
              <w:rPr>
                <w:sz w:val="17"/>
              </w:rPr>
              <w:t>Booking / Home Search</w:t>
            </w:r>
          </w:p>
        </w:tc>
        <w:tc>
          <w:tcPr>
            <w:tcW w:w="2078" w:type="dxa"/>
            <w:shd w:val="clear" w:color="auto" w:fill="F7FBFF"/>
            <w:vAlign w:val="center"/>
          </w:tcPr>
          <w:p w14:paraId="59C0A497" w14:textId="77777777" w:rsidR="00FE1DF7" w:rsidRDefault="001946CA">
            <w:r>
              <w:rPr>
                <w:sz w:val="17"/>
              </w:rPr>
              <w:t>Open home page and verify Search button is visible.</w:t>
            </w:r>
          </w:p>
        </w:tc>
        <w:tc>
          <w:tcPr>
            <w:tcW w:w="2078" w:type="dxa"/>
            <w:shd w:val="clear" w:color="auto" w:fill="F7FBFF"/>
            <w:vAlign w:val="center"/>
          </w:tcPr>
          <w:p w14:paraId="4E7718E2" w14:textId="77777777" w:rsidR="00FE1DF7" w:rsidRDefault="001946CA">
            <w:r>
              <w:rPr>
                <w:sz w:val="17"/>
              </w:rPr>
              <w:t>Home page search entry point is rendered.</w:t>
            </w:r>
          </w:p>
        </w:tc>
        <w:tc>
          <w:tcPr>
            <w:tcW w:w="2078" w:type="dxa"/>
            <w:shd w:val="clear" w:color="auto" w:fill="F7FBFF"/>
            <w:vAlign w:val="center"/>
          </w:tcPr>
          <w:p w14:paraId="4A0282BF" w14:textId="77777777" w:rsidR="00FE1DF7" w:rsidRDefault="001946CA">
            <w:r>
              <w:rPr>
                <w:sz w:val="17"/>
              </w:rPr>
              <w:t>Search button is asserted visible on home page.</w:t>
            </w:r>
          </w:p>
        </w:tc>
        <w:tc>
          <w:tcPr>
            <w:tcW w:w="2078" w:type="dxa"/>
            <w:shd w:val="clear" w:color="auto" w:fill="F7FBFF"/>
            <w:vAlign w:val="center"/>
          </w:tcPr>
          <w:p w14:paraId="5D5EC1C3" w14:textId="77777777" w:rsidR="00FE1DF7" w:rsidRDefault="001946CA">
            <w:r>
              <w:rPr>
                <w:sz w:val="17"/>
              </w:rPr>
              <w:t>Pass</w:t>
            </w:r>
          </w:p>
        </w:tc>
        <w:tc>
          <w:tcPr>
            <w:tcW w:w="2078" w:type="dxa"/>
            <w:shd w:val="clear" w:color="auto" w:fill="F7FBFF"/>
            <w:vAlign w:val="center"/>
          </w:tcPr>
          <w:p w14:paraId="173C30A8" w14:textId="77777777" w:rsidR="00FE1DF7" w:rsidRDefault="001946CA">
            <w:r>
              <w:rPr>
                <w:sz w:val="17"/>
              </w:rPr>
              <w:t>Medium</w:t>
            </w:r>
          </w:p>
        </w:tc>
      </w:tr>
      <w:tr w:rsidR="00FE1DF7" w14:paraId="255F7DDE" w14:textId="77777777">
        <w:trPr>
          <w:jc w:val="center"/>
        </w:trPr>
        <w:tc>
          <w:tcPr>
            <w:tcW w:w="2078" w:type="dxa"/>
            <w:vAlign w:val="center"/>
          </w:tcPr>
          <w:p w14:paraId="15AED313" w14:textId="77777777" w:rsidR="00FE1DF7" w:rsidRDefault="001946CA">
            <w:r>
              <w:rPr>
                <w:sz w:val="17"/>
              </w:rPr>
              <w:t>BOOK-0034</w:t>
            </w:r>
          </w:p>
        </w:tc>
        <w:tc>
          <w:tcPr>
            <w:tcW w:w="2078" w:type="dxa"/>
            <w:vAlign w:val="center"/>
          </w:tcPr>
          <w:p w14:paraId="6EE42CC8" w14:textId="77777777" w:rsidR="00FE1DF7" w:rsidRDefault="001946CA">
            <w:r>
              <w:rPr>
                <w:sz w:val="17"/>
              </w:rPr>
              <w:t>Booking / Login Access</w:t>
            </w:r>
          </w:p>
        </w:tc>
        <w:tc>
          <w:tcPr>
            <w:tcW w:w="2078" w:type="dxa"/>
            <w:vAlign w:val="center"/>
          </w:tcPr>
          <w:p w14:paraId="4296ED4A" w14:textId="77777777" w:rsidR="00FE1DF7" w:rsidRDefault="001946CA">
            <w:r>
              <w:rPr>
                <w:sz w:val="17"/>
              </w:rPr>
              <w:t>Open /login and verify Login button is visible.</w:t>
            </w:r>
          </w:p>
        </w:tc>
        <w:tc>
          <w:tcPr>
            <w:tcW w:w="2078" w:type="dxa"/>
            <w:vAlign w:val="center"/>
          </w:tcPr>
          <w:p w14:paraId="331A1ACE" w14:textId="77777777" w:rsidR="00FE1DF7" w:rsidRDefault="001946CA">
            <w:r>
              <w:rPr>
                <w:sz w:val="17"/>
              </w:rPr>
              <w:t>Login submission control is rendered.</w:t>
            </w:r>
          </w:p>
        </w:tc>
        <w:tc>
          <w:tcPr>
            <w:tcW w:w="2078" w:type="dxa"/>
            <w:vAlign w:val="center"/>
          </w:tcPr>
          <w:p w14:paraId="0B833265" w14:textId="77777777" w:rsidR="00FE1DF7" w:rsidRDefault="001946CA">
            <w:r>
              <w:rPr>
                <w:sz w:val="17"/>
              </w:rPr>
              <w:t>Login button is asserted visible.</w:t>
            </w:r>
          </w:p>
        </w:tc>
        <w:tc>
          <w:tcPr>
            <w:tcW w:w="2078" w:type="dxa"/>
            <w:vAlign w:val="center"/>
          </w:tcPr>
          <w:p w14:paraId="43311333" w14:textId="77777777" w:rsidR="00FE1DF7" w:rsidRDefault="001946CA">
            <w:r>
              <w:rPr>
                <w:sz w:val="17"/>
              </w:rPr>
              <w:t>Pass</w:t>
            </w:r>
          </w:p>
        </w:tc>
        <w:tc>
          <w:tcPr>
            <w:tcW w:w="2078" w:type="dxa"/>
            <w:vAlign w:val="center"/>
          </w:tcPr>
          <w:p w14:paraId="4CBA6272" w14:textId="77777777" w:rsidR="00FE1DF7" w:rsidRDefault="001946CA">
            <w:r>
              <w:rPr>
                <w:sz w:val="17"/>
              </w:rPr>
              <w:t>Low</w:t>
            </w:r>
          </w:p>
        </w:tc>
      </w:tr>
      <w:tr w:rsidR="00FE1DF7" w14:paraId="2DB18D0E" w14:textId="77777777">
        <w:trPr>
          <w:jc w:val="center"/>
        </w:trPr>
        <w:tc>
          <w:tcPr>
            <w:tcW w:w="2078" w:type="dxa"/>
            <w:shd w:val="clear" w:color="auto" w:fill="F7FBFF"/>
            <w:vAlign w:val="center"/>
          </w:tcPr>
          <w:p w14:paraId="5B6C67F1" w14:textId="77777777" w:rsidR="00FE1DF7" w:rsidRDefault="001946CA">
            <w:r>
              <w:rPr>
                <w:sz w:val="17"/>
              </w:rPr>
              <w:t>BOOK-0035</w:t>
            </w:r>
          </w:p>
        </w:tc>
        <w:tc>
          <w:tcPr>
            <w:tcW w:w="2078" w:type="dxa"/>
            <w:shd w:val="clear" w:color="auto" w:fill="F7FBFF"/>
            <w:vAlign w:val="center"/>
          </w:tcPr>
          <w:p w14:paraId="68DC6E87" w14:textId="77777777" w:rsidR="00FE1DF7" w:rsidRDefault="001946CA">
            <w:r>
              <w:rPr>
                <w:sz w:val="17"/>
              </w:rPr>
              <w:t>Booking / Registration Access</w:t>
            </w:r>
          </w:p>
        </w:tc>
        <w:tc>
          <w:tcPr>
            <w:tcW w:w="2078" w:type="dxa"/>
            <w:shd w:val="clear" w:color="auto" w:fill="F7FBFF"/>
            <w:vAlign w:val="center"/>
          </w:tcPr>
          <w:p w14:paraId="6B89130C" w14:textId="77777777" w:rsidR="00FE1DF7" w:rsidRDefault="001946CA">
            <w:r>
              <w:rPr>
                <w:sz w:val="17"/>
              </w:rPr>
              <w:t>Open /register and verify Register Account button is visible.</w:t>
            </w:r>
          </w:p>
        </w:tc>
        <w:tc>
          <w:tcPr>
            <w:tcW w:w="2078" w:type="dxa"/>
            <w:shd w:val="clear" w:color="auto" w:fill="F7FBFF"/>
            <w:vAlign w:val="center"/>
          </w:tcPr>
          <w:p w14:paraId="04ACA3AE" w14:textId="77777777" w:rsidR="00FE1DF7" w:rsidRDefault="001946CA">
            <w:r>
              <w:rPr>
                <w:sz w:val="17"/>
              </w:rPr>
              <w:t>R</w:t>
            </w:r>
            <w:r>
              <w:rPr>
                <w:sz w:val="17"/>
              </w:rPr>
              <w:t>egistration submission control is rendered.</w:t>
            </w:r>
          </w:p>
        </w:tc>
        <w:tc>
          <w:tcPr>
            <w:tcW w:w="2078" w:type="dxa"/>
            <w:shd w:val="clear" w:color="auto" w:fill="F7FBFF"/>
            <w:vAlign w:val="center"/>
          </w:tcPr>
          <w:p w14:paraId="6E100879" w14:textId="77777777" w:rsidR="00FE1DF7" w:rsidRDefault="001946CA">
            <w:r>
              <w:rPr>
                <w:sz w:val="17"/>
              </w:rPr>
              <w:t>Register Account button is asserted visible.</w:t>
            </w:r>
          </w:p>
        </w:tc>
        <w:tc>
          <w:tcPr>
            <w:tcW w:w="2078" w:type="dxa"/>
            <w:shd w:val="clear" w:color="auto" w:fill="F7FBFF"/>
            <w:vAlign w:val="center"/>
          </w:tcPr>
          <w:p w14:paraId="782207FC" w14:textId="77777777" w:rsidR="00FE1DF7" w:rsidRDefault="001946CA">
            <w:r>
              <w:rPr>
                <w:sz w:val="17"/>
              </w:rPr>
              <w:t>Pass</w:t>
            </w:r>
          </w:p>
        </w:tc>
        <w:tc>
          <w:tcPr>
            <w:tcW w:w="2078" w:type="dxa"/>
            <w:shd w:val="clear" w:color="auto" w:fill="F7FBFF"/>
            <w:vAlign w:val="center"/>
          </w:tcPr>
          <w:p w14:paraId="4C993C77" w14:textId="77777777" w:rsidR="00FE1DF7" w:rsidRDefault="001946CA">
            <w:r>
              <w:rPr>
                <w:sz w:val="17"/>
              </w:rPr>
              <w:t>Low</w:t>
            </w:r>
          </w:p>
        </w:tc>
      </w:tr>
      <w:tr w:rsidR="00FE1DF7" w14:paraId="38D9CA3A" w14:textId="77777777">
        <w:trPr>
          <w:jc w:val="center"/>
        </w:trPr>
        <w:tc>
          <w:tcPr>
            <w:tcW w:w="2078" w:type="dxa"/>
            <w:vAlign w:val="center"/>
          </w:tcPr>
          <w:p w14:paraId="0F7D142D" w14:textId="77777777" w:rsidR="00FE1DF7" w:rsidRDefault="001946CA">
            <w:r>
              <w:rPr>
                <w:sz w:val="17"/>
              </w:rPr>
              <w:t>BOOK-0036</w:t>
            </w:r>
          </w:p>
        </w:tc>
        <w:tc>
          <w:tcPr>
            <w:tcW w:w="2078" w:type="dxa"/>
            <w:vAlign w:val="center"/>
          </w:tcPr>
          <w:p w14:paraId="4C7BBDC4" w14:textId="77777777" w:rsidR="00FE1DF7" w:rsidRDefault="001946CA">
            <w:r>
              <w:rPr>
                <w:sz w:val="17"/>
              </w:rPr>
              <w:t>Booking / Navigation</w:t>
            </w:r>
          </w:p>
        </w:tc>
        <w:tc>
          <w:tcPr>
            <w:tcW w:w="2078" w:type="dxa"/>
            <w:vAlign w:val="center"/>
          </w:tcPr>
          <w:p w14:paraId="422BE39E" w14:textId="77777777" w:rsidR="00FE1DF7" w:rsidRDefault="001946CA">
            <w:r>
              <w:rPr>
                <w:sz w:val="17"/>
              </w:rPr>
              <w:t>Open home page and verify Tours link is visible.</w:t>
            </w:r>
          </w:p>
        </w:tc>
        <w:tc>
          <w:tcPr>
            <w:tcW w:w="2078" w:type="dxa"/>
            <w:vAlign w:val="center"/>
          </w:tcPr>
          <w:p w14:paraId="28C7EEF4" w14:textId="77777777" w:rsidR="00FE1DF7" w:rsidRDefault="001946CA">
            <w:r>
              <w:rPr>
                <w:sz w:val="17"/>
              </w:rPr>
              <w:t>Navigation to tour listing exists.</w:t>
            </w:r>
          </w:p>
        </w:tc>
        <w:tc>
          <w:tcPr>
            <w:tcW w:w="2078" w:type="dxa"/>
            <w:vAlign w:val="center"/>
          </w:tcPr>
          <w:p w14:paraId="1926D638" w14:textId="77777777" w:rsidR="00FE1DF7" w:rsidRDefault="001946CA">
            <w:r>
              <w:rPr>
                <w:sz w:val="17"/>
              </w:rPr>
              <w:t>Tours link is asserted visible.</w:t>
            </w:r>
          </w:p>
        </w:tc>
        <w:tc>
          <w:tcPr>
            <w:tcW w:w="2078" w:type="dxa"/>
            <w:vAlign w:val="center"/>
          </w:tcPr>
          <w:p w14:paraId="01F4D214" w14:textId="77777777" w:rsidR="00FE1DF7" w:rsidRDefault="001946CA">
            <w:r>
              <w:rPr>
                <w:sz w:val="17"/>
              </w:rPr>
              <w:t>Pass</w:t>
            </w:r>
          </w:p>
        </w:tc>
        <w:tc>
          <w:tcPr>
            <w:tcW w:w="2078" w:type="dxa"/>
            <w:vAlign w:val="center"/>
          </w:tcPr>
          <w:p w14:paraId="282BF16E" w14:textId="77777777" w:rsidR="00FE1DF7" w:rsidRDefault="001946CA">
            <w:r>
              <w:rPr>
                <w:sz w:val="17"/>
              </w:rPr>
              <w:t>Low</w:t>
            </w:r>
          </w:p>
        </w:tc>
      </w:tr>
      <w:tr w:rsidR="00FE1DF7" w14:paraId="7F7A510D" w14:textId="77777777">
        <w:trPr>
          <w:jc w:val="center"/>
        </w:trPr>
        <w:tc>
          <w:tcPr>
            <w:tcW w:w="2078" w:type="dxa"/>
            <w:shd w:val="clear" w:color="auto" w:fill="F7FBFF"/>
            <w:vAlign w:val="center"/>
          </w:tcPr>
          <w:p w14:paraId="162FE592" w14:textId="77777777" w:rsidR="00FE1DF7" w:rsidRDefault="001946CA">
            <w:r>
              <w:rPr>
                <w:sz w:val="17"/>
              </w:rPr>
              <w:t>BOOK-0037</w:t>
            </w:r>
          </w:p>
        </w:tc>
        <w:tc>
          <w:tcPr>
            <w:tcW w:w="2078" w:type="dxa"/>
            <w:shd w:val="clear" w:color="auto" w:fill="F7FBFF"/>
            <w:vAlign w:val="center"/>
          </w:tcPr>
          <w:p w14:paraId="4686C4FD" w14:textId="77777777" w:rsidR="00FE1DF7" w:rsidRDefault="001946CA">
            <w:r>
              <w:rPr>
                <w:sz w:val="17"/>
              </w:rPr>
              <w:t>Booking / Route Guard</w:t>
            </w:r>
          </w:p>
        </w:tc>
        <w:tc>
          <w:tcPr>
            <w:tcW w:w="2078" w:type="dxa"/>
            <w:shd w:val="clear" w:color="auto" w:fill="F7FBFF"/>
            <w:vAlign w:val="center"/>
          </w:tcPr>
          <w:p w14:paraId="3B400B88" w14:textId="77777777" w:rsidR="00FE1DF7" w:rsidRDefault="001946CA">
            <w:r>
              <w:rPr>
                <w:sz w:val="17"/>
              </w:rPr>
              <w:t>Navigate directly to /dashboard/tourist without auth.</w:t>
            </w:r>
          </w:p>
        </w:tc>
        <w:tc>
          <w:tcPr>
            <w:tcW w:w="2078" w:type="dxa"/>
            <w:shd w:val="clear" w:color="auto" w:fill="F7FBFF"/>
            <w:vAlign w:val="center"/>
          </w:tcPr>
          <w:p w14:paraId="23073048" w14:textId="77777777" w:rsidR="00FE1DF7" w:rsidRDefault="001946CA">
            <w:r>
              <w:rPr>
                <w:sz w:val="17"/>
              </w:rPr>
              <w:t>Redirect to /login.</w:t>
            </w:r>
          </w:p>
        </w:tc>
        <w:tc>
          <w:tcPr>
            <w:tcW w:w="2078" w:type="dxa"/>
            <w:shd w:val="clear" w:color="auto" w:fill="F7FBFF"/>
            <w:vAlign w:val="center"/>
          </w:tcPr>
          <w:p w14:paraId="65D405C2" w14:textId="77777777" w:rsidR="00FE1DF7" w:rsidRDefault="001946CA">
            <w:r>
              <w:rPr>
                <w:sz w:val="17"/>
              </w:rPr>
              <w:t>URL is asserted to end with /login.</w:t>
            </w:r>
          </w:p>
        </w:tc>
        <w:tc>
          <w:tcPr>
            <w:tcW w:w="2078" w:type="dxa"/>
            <w:shd w:val="clear" w:color="auto" w:fill="F7FBFF"/>
            <w:vAlign w:val="center"/>
          </w:tcPr>
          <w:p w14:paraId="11EDC7E2" w14:textId="77777777" w:rsidR="00FE1DF7" w:rsidRDefault="001946CA">
            <w:r>
              <w:rPr>
                <w:sz w:val="17"/>
              </w:rPr>
              <w:t>Pass</w:t>
            </w:r>
          </w:p>
        </w:tc>
        <w:tc>
          <w:tcPr>
            <w:tcW w:w="2078" w:type="dxa"/>
            <w:shd w:val="clear" w:color="auto" w:fill="F7FBFF"/>
            <w:vAlign w:val="center"/>
          </w:tcPr>
          <w:p w14:paraId="6A19EBDC" w14:textId="77777777" w:rsidR="00FE1DF7" w:rsidRDefault="001946CA">
            <w:r>
              <w:rPr>
                <w:sz w:val="17"/>
              </w:rPr>
              <w:t>High</w:t>
            </w:r>
          </w:p>
        </w:tc>
      </w:tr>
      <w:tr w:rsidR="00FE1DF7" w14:paraId="434E9A14" w14:textId="77777777">
        <w:trPr>
          <w:jc w:val="center"/>
        </w:trPr>
        <w:tc>
          <w:tcPr>
            <w:tcW w:w="2078" w:type="dxa"/>
            <w:vAlign w:val="center"/>
          </w:tcPr>
          <w:p w14:paraId="128462C6" w14:textId="77777777" w:rsidR="00FE1DF7" w:rsidRDefault="001946CA">
            <w:r>
              <w:rPr>
                <w:sz w:val="17"/>
              </w:rPr>
              <w:t>BOOK-0038</w:t>
            </w:r>
          </w:p>
        </w:tc>
        <w:tc>
          <w:tcPr>
            <w:tcW w:w="2078" w:type="dxa"/>
            <w:vAlign w:val="center"/>
          </w:tcPr>
          <w:p w14:paraId="7BCE13ED" w14:textId="77777777" w:rsidR="00FE1DF7" w:rsidRDefault="001946CA">
            <w:r>
              <w:rPr>
                <w:sz w:val="17"/>
              </w:rPr>
              <w:t>Booking / Route Guard</w:t>
            </w:r>
          </w:p>
        </w:tc>
        <w:tc>
          <w:tcPr>
            <w:tcW w:w="2078" w:type="dxa"/>
            <w:vAlign w:val="center"/>
          </w:tcPr>
          <w:p w14:paraId="2BDF6EAC" w14:textId="77777777" w:rsidR="00FE1DF7" w:rsidRDefault="001946CA">
            <w:r>
              <w:rPr>
                <w:sz w:val="17"/>
              </w:rPr>
              <w:t>Navigate directly to /dashboard/guide without auth.</w:t>
            </w:r>
          </w:p>
        </w:tc>
        <w:tc>
          <w:tcPr>
            <w:tcW w:w="2078" w:type="dxa"/>
            <w:vAlign w:val="center"/>
          </w:tcPr>
          <w:p w14:paraId="35A594D3" w14:textId="77777777" w:rsidR="00FE1DF7" w:rsidRDefault="001946CA">
            <w:r>
              <w:rPr>
                <w:sz w:val="17"/>
              </w:rPr>
              <w:t>Redirect to /login.</w:t>
            </w:r>
          </w:p>
        </w:tc>
        <w:tc>
          <w:tcPr>
            <w:tcW w:w="2078" w:type="dxa"/>
            <w:vAlign w:val="center"/>
          </w:tcPr>
          <w:p w14:paraId="2C4B426A" w14:textId="77777777" w:rsidR="00FE1DF7" w:rsidRDefault="001946CA">
            <w:r>
              <w:rPr>
                <w:sz w:val="17"/>
              </w:rPr>
              <w:t>URL is asserted to end with /login.</w:t>
            </w:r>
          </w:p>
        </w:tc>
        <w:tc>
          <w:tcPr>
            <w:tcW w:w="2078" w:type="dxa"/>
            <w:vAlign w:val="center"/>
          </w:tcPr>
          <w:p w14:paraId="5E3F953A" w14:textId="77777777" w:rsidR="00FE1DF7" w:rsidRDefault="001946CA">
            <w:r>
              <w:rPr>
                <w:sz w:val="17"/>
              </w:rPr>
              <w:t>Pass</w:t>
            </w:r>
          </w:p>
        </w:tc>
        <w:tc>
          <w:tcPr>
            <w:tcW w:w="2078" w:type="dxa"/>
            <w:vAlign w:val="center"/>
          </w:tcPr>
          <w:p w14:paraId="484CBF2A" w14:textId="77777777" w:rsidR="00FE1DF7" w:rsidRDefault="001946CA">
            <w:r>
              <w:rPr>
                <w:sz w:val="17"/>
              </w:rPr>
              <w:t>High</w:t>
            </w:r>
          </w:p>
        </w:tc>
      </w:tr>
      <w:tr w:rsidR="00FE1DF7" w14:paraId="375833D4" w14:textId="77777777">
        <w:trPr>
          <w:jc w:val="center"/>
        </w:trPr>
        <w:tc>
          <w:tcPr>
            <w:tcW w:w="2078" w:type="dxa"/>
            <w:shd w:val="clear" w:color="auto" w:fill="F7FBFF"/>
            <w:vAlign w:val="center"/>
          </w:tcPr>
          <w:p w14:paraId="3979D9B7" w14:textId="77777777" w:rsidR="00FE1DF7" w:rsidRDefault="001946CA">
            <w:r>
              <w:rPr>
                <w:sz w:val="17"/>
              </w:rPr>
              <w:t>BOOK-0039</w:t>
            </w:r>
          </w:p>
        </w:tc>
        <w:tc>
          <w:tcPr>
            <w:tcW w:w="2078" w:type="dxa"/>
            <w:shd w:val="clear" w:color="auto" w:fill="F7FBFF"/>
            <w:vAlign w:val="center"/>
          </w:tcPr>
          <w:p w14:paraId="12A22344" w14:textId="77777777" w:rsidR="00FE1DF7" w:rsidRDefault="001946CA">
            <w:r>
              <w:rPr>
                <w:sz w:val="17"/>
              </w:rPr>
              <w:t>Booking / Profile Protection</w:t>
            </w:r>
          </w:p>
        </w:tc>
        <w:tc>
          <w:tcPr>
            <w:tcW w:w="2078" w:type="dxa"/>
            <w:shd w:val="clear" w:color="auto" w:fill="F7FBFF"/>
            <w:vAlign w:val="center"/>
          </w:tcPr>
          <w:p w14:paraId="712F9CC0" w14:textId="77777777" w:rsidR="00FE1DF7" w:rsidRDefault="001946CA">
            <w:r>
              <w:rPr>
                <w:sz w:val="17"/>
              </w:rPr>
              <w:t>Navigate directly to /profile without auth.</w:t>
            </w:r>
          </w:p>
        </w:tc>
        <w:tc>
          <w:tcPr>
            <w:tcW w:w="2078" w:type="dxa"/>
            <w:shd w:val="clear" w:color="auto" w:fill="F7FBFF"/>
            <w:vAlign w:val="center"/>
          </w:tcPr>
          <w:p w14:paraId="4A9D62AB" w14:textId="77777777" w:rsidR="00FE1DF7" w:rsidRDefault="001946CA">
            <w:r>
              <w:rPr>
                <w:sz w:val="17"/>
              </w:rPr>
              <w:t>Redirect to /login.</w:t>
            </w:r>
          </w:p>
        </w:tc>
        <w:tc>
          <w:tcPr>
            <w:tcW w:w="2078" w:type="dxa"/>
            <w:shd w:val="clear" w:color="auto" w:fill="F7FBFF"/>
            <w:vAlign w:val="center"/>
          </w:tcPr>
          <w:p w14:paraId="12DF09C6" w14:textId="77777777" w:rsidR="00FE1DF7" w:rsidRDefault="001946CA">
            <w:r>
              <w:rPr>
                <w:sz w:val="17"/>
              </w:rPr>
              <w:t>URL is asserted to end with /login.</w:t>
            </w:r>
          </w:p>
        </w:tc>
        <w:tc>
          <w:tcPr>
            <w:tcW w:w="2078" w:type="dxa"/>
            <w:shd w:val="clear" w:color="auto" w:fill="F7FBFF"/>
            <w:vAlign w:val="center"/>
          </w:tcPr>
          <w:p w14:paraId="1186A7A1" w14:textId="77777777" w:rsidR="00FE1DF7" w:rsidRDefault="001946CA">
            <w:r>
              <w:rPr>
                <w:sz w:val="17"/>
              </w:rPr>
              <w:t>Pass</w:t>
            </w:r>
          </w:p>
        </w:tc>
        <w:tc>
          <w:tcPr>
            <w:tcW w:w="2078" w:type="dxa"/>
            <w:shd w:val="clear" w:color="auto" w:fill="F7FBFF"/>
            <w:vAlign w:val="center"/>
          </w:tcPr>
          <w:p w14:paraId="75D995E4" w14:textId="77777777" w:rsidR="00FE1DF7" w:rsidRDefault="001946CA">
            <w:r>
              <w:rPr>
                <w:sz w:val="17"/>
              </w:rPr>
              <w:t>High</w:t>
            </w:r>
          </w:p>
        </w:tc>
      </w:tr>
      <w:tr w:rsidR="00FE1DF7" w14:paraId="664B64C1" w14:textId="77777777">
        <w:trPr>
          <w:jc w:val="center"/>
        </w:trPr>
        <w:tc>
          <w:tcPr>
            <w:tcW w:w="2078" w:type="dxa"/>
            <w:vAlign w:val="center"/>
          </w:tcPr>
          <w:p w14:paraId="4DC92A5A" w14:textId="77777777" w:rsidR="00FE1DF7" w:rsidRDefault="001946CA">
            <w:r>
              <w:rPr>
                <w:sz w:val="17"/>
              </w:rPr>
              <w:t>BOOK-0040</w:t>
            </w:r>
          </w:p>
        </w:tc>
        <w:tc>
          <w:tcPr>
            <w:tcW w:w="2078" w:type="dxa"/>
            <w:vAlign w:val="center"/>
          </w:tcPr>
          <w:p w14:paraId="396A8C79" w14:textId="77777777" w:rsidR="00FE1DF7" w:rsidRDefault="001946CA">
            <w:r>
              <w:rPr>
                <w:sz w:val="17"/>
              </w:rPr>
              <w:t>Booking / Tour Search UI</w:t>
            </w:r>
          </w:p>
        </w:tc>
        <w:tc>
          <w:tcPr>
            <w:tcW w:w="2078" w:type="dxa"/>
            <w:vAlign w:val="center"/>
          </w:tcPr>
          <w:p w14:paraId="479BC643" w14:textId="77777777" w:rsidR="00FE1DF7" w:rsidRDefault="001946CA">
            <w:r>
              <w:rPr>
                <w:sz w:val="17"/>
              </w:rPr>
              <w:t>Open /tours and verify Refine Results text is visible.</w:t>
            </w:r>
          </w:p>
        </w:tc>
        <w:tc>
          <w:tcPr>
            <w:tcW w:w="2078" w:type="dxa"/>
            <w:vAlign w:val="center"/>
          </w:tcPr>
          <w:p w14:paraId="3E11DD0B" w14:textId="77777777" w:rsidR="00FE1DF7" w:rsidRDefault="001946CA">
            <w:r>
              <w:rPr>
                <w:sz w:val="17"/>
              </w:rPr>
              <w:t>Tour filter refinement area is rendered.</w:t>
            </w:r>
          </w:p>
        </w:tc>
        <w:tc>
          <w:tcPr>
            <w:tcW w:w="2078" w:type="dxa"/>
            <w:vAlign w:val="center"/>
          </w:tcPr>
          <w:p w14:paraId="4E59CDA1" w14:textId="77777777" w:rsidR="00FE1DF7" w:rsidRDefault="001946CA">
            <w:r>
              <w:rPr>
                <w:sz w:val="17"/>
              </w:rPr>
              <w:t>Refine Results text is asserted visible.</w:t>
            </w:r>
          </w:p>
        </w:tc>
        <w:tc>
          <w:tcPr>
            <w:tcW w:w="2078" w:type="dxa"/>
            <w:vAlign w:val="center"/>
          </w:tcPr>
          <w:p w14:paraId="66328323" w14:textId="77777777" w:rsidR="00FE1DF7" w:rsidRDefault="001946CA">
            <w:r>
              <w:rPr>
                <w:sz w:val="17"/>
              </w:rPr>
              <w:t>Pass</w:t>
            </w:r>
          </w:p>
        </w:tc>
        <w:tc>
          <w:tcPr>
            <w:tcW w:w="2078" w:type="dxa"/>
            <w:vAlign w:val="center"/>
          </w:tcPr>
          <w:p w14:paraId="3ADDB3E6" w14:textId="77777777" w:rsidR="00FE1DF7" w:rsidRDefault="001946CA">
            <w:r>
              <w:rPr>
                <w:sz w:val="17"/>
              </w:rPr>
              <w:t>Medium</w:t>
            </w:r>
          </w:p>
        </w:tc>
      </w:tr>
      <w:tr w:rsidR="00FE1DF7" w14:paraId="7F12A049" w14:textId="77777777">
        <w:trPr>
          <w:jc w:val="center"/>
        </w:trPr>
        <w:tc>
          <w:tcPr>
            <w:tcW w:w="2078" w:type="dxa"/>
            <w:shd w:val="clear" w:color="auto" w:fill="F7FBFF"/>
            <w:vAlign w:val="center"/>
          </w:tcPr>
          <w:p w14:paraId="75653706" w14:textId="77777777" w:rsidR="00FE1DF7" w:rsidRDefault="001946CA">
            <w:r>
              <w:rPr>
                <w:sz w:val="17"/>
              </w:rPr>
              <w:t>BOOK-0041</w:t>
            </w:r>
          </w:p>
        </w:tc>
        <w:tc>
          <w:tcPr>
            <w:tcW w:w="2078" w:type="dxa"/>
            <w:shd w:val="clear" w:color="auto" w:fill="F7FBFF"/>
            <w:vAlign w:val="center"/>
          </w:tcPr>
          <w:p w14:paraId="46FCC522" w14:textId="77777777" w:rsidR="00FE1DF7" w:rsidRDefault="001946CA">
            <w:r>
              <w:rPr>
                <w:sz w:val="17"/>
              </w:rPr>
              <w:t>Booking / Filter Action</w:t>
            </w:r>
          </w:p>
        </w:tc>
        <w:tc>
          <w:tcPr>
            <w:tcW w:w="2078" w:type="dxa"/>
            <w:shd w:val="clear" w:color="auto" w:fill="F7FBFF"/>
            <w:vAlign w:val="center"/>
          </w:tcPr>
          <w:p w14:paraId="6A238F2D" w14:textId="77777777" w:rsidR="00FE1DF7" w:rsidRDefault="001946CA">
            <w:r>
              <w:rPr>
                <w:sz w:val="17"/>
              </w:rPr>
              <w:t>Open /tours and verify Apply Filters button is visible.</w:t>
            </w:r>
          </w:p>
        </w:tc>
        <w:tc>
          <w:tcPr>
            <w:tcW w:w="2078" w:type="dxa"/>
            <w:shd w:val="clear" w:color="auto" w:fill="F7FBFF"/>
            <w:vAlign w:val="center"/>
          </w:tcPr>
          <w:p w14:paraId="7138ABC7" w14:textId="77777777" w:rsidR="00FE1DF7" w:rsidRDefault="001946CA">
            <w:r>
              <w:rPr>
                <w:sz w:val="17"/>
              </w:rPr>
              <w:t xml:space="preserve">User can access </w:t>
            </w:r>
            <w:r>
              <w:rPr>
                <w:sz w:val="17"/>
              </w:rPr>
              <w:t>filtering action.</w:t>
            </w:r>
          </w:p>
        </w:tc>
        <w:tc>
          <w:tcPr>
            <w:tcW w:w="2078" w:type="dxa"/>
            <w:shd w:val="clear" w:color="auto" w:fill="F7FBFF"/>
            <w:vAlign w:val="center"/>
          </w:tcPr>
          <w:p w14:paraId="2622E9DB" w14:textId="77777777" w:rsidR="00FE1DF7" w:rsidRDefault="001946CA">
            <w:r>
              <w:rPr>
                <w:sz w:val="17"/>
              </w:rPr>
              <w:t>Apply Filters button is asserted visible.</w:t>
            </w:r>
          </w:p>
        </w:tc>
        <w:tc>
          <w:tcPr>
            <w:tcW w:w="2078" w:type="dxa"/>
            <w:shd w:val="clear" w:color="auto" w:fill="F7FBFF"/>
            <w:vAlign w:val="center"/>
          </w:tcPr>
          <w:p w14:paraId="24723414" w14:textId="77777777" w:rsidR="00FE1DF7" w:rsidRDefault="001946CA">
            <w:r>
              <w:rPr>
                <w:sz w:val="17"/>
              </w:rPr>
              <w:t>Pass</w:t>
            </w:r>
          </w:p>
        </w:tc>
        <w:tc>
          <w:tcPr>
            <w:tcW w:w="2078" w:type="dxa"/>
            <w:shd w:val="clear" w:color="auto" w:fill="F7FBFF"/>
            <w:vAlign w:val="center"/>
          </w:tcPr>
          <w:p w14:paraId="4C449B9C" w14:textId="77777777" w:rsidR="00FE1DF7" w:rsidRDefault="001946CA">
            <w:r>
              <w:rPr>
                <w:sz w:val="17"/>
              </w:rPr>
              <w:t>Medium</w:t>
            </w:r>
          </w:p>
        </w:tc>
      </w:tr>
      <w:tr w:rsidR="00FE1DF7" w14:paraId="0CBF2AAA" w14:textId="77777777">
        <w:trPr>
          <w:jc w:val="center"/>
        </w:trPr>
        <w:tc>
          <w:tcPr>
            <w:tcW w:w="2078" w:type="dxa"/>
            <w:vAlign w:val="center"/>
          </w:tcPr>
          <w:p w14:paraId="089C10F3" w14:textId="77777777" w:rsidR="00FE1DF7" w:rsidRDefault="001946CA">
            <w:r>
              <w:rPr>
                <w:sz w:val="17"/>
              </w:rPr>
              <w:t>BOOK-0042</w:t>
            </w:r>
          </w:p>
        </w:tc>
        <w:tc>
          <w:tcPr>
            <w:tcW w:w="2078" w:type="dxa"/>
            <w:vAlign w:val="center"/>
          </w:tcPr>
          <w:p w14:paraId="6642FAA4" w14:textId="77777777" w:rsidR="00FE1DF7" w:rsidRDefault="001946CA">
            <w:r>
              <w:rPr>
                <w:sz w:val="17"/>
              </w:rPr>
              <w:t>Booking / Home Search</w:t>
            </w:r>
          </w:p>
        </w:tc>
        <w:tc>
          <w:tcPr>
            <w:tcW w:w="2078" w:type="dxa"/>
            <w:vAlign w:val="center"/>
          </w:tcPr>
          <w:p w14:paraId="3296408B" w14:textId="77777777" w:rsidR="00FE1DF7" w:rsidRDefault="001946CA">
            <w:r>
              <w:rPr>
                <w:sz w:val="17"/>
              </w:rPr>
              <w:t xml:space="preserve">Open home page and verify Search button is </w:t>
            </w:r>
            <w:r>
              <w:rPr>
                <w:sz w:val="17"/>
              </w:rPr>
              <w:lastRenderedPageBreak/>
              <w:t>visible.</w:t>
            </w:r>
          </w:p>
        </w:tc>
        <w:tc>
          <w:tcPr>
            <w:tcW w:w="2078" w:type="dxa"/>
            <w:vAlign w:val="center"/>
          </w:tcPr>
          <w:p w14:paraId="4936DB9A" w14:textId="77777777" w:rsidR="00FE1DF7" w:rsidRDefault="001946CA">
            <w:r>
              <w:rPr>
                <w:sz w:val="17"/>
              </w:rPr>
              <w:lastRenderedPageBreak/>
              <w:t>Home page search entry point is rendered.</w:t>
            </w:r>
          </w:p>
        </w:tc>
        <w:tc>
          <w:tcPr>
            <w:tcW w:w="2078" w:type="dxa"/>
            <w:vAlign w:val="center"/>
          </w:tcPr>
          <w:p w14:paraId="58938B3F" w14:textId="77777777" w:rsidR="00FE1DF7" w:rsidRDefault="001946CA">
            <w:r>
              <w:rPr>
                <w:sz w:val="17"/>
              </w:rPr>
              <w:t>Search button is asserted visible on home page.</w:t>
            </w:r>
          </w:p>
        </w:tc>
        <w:tc>
          <w:tcPr>
            <w:tcW w:w="2078" w:type="dxa"/>
            <w:vAlign w:val="center"/>
          </w:tcPr>
          <w:p w14:paraId="2F51C3BC" w14:textId="77777777" w:rsidR="00FE1DF7" w:rsidRDefault="001946CA">
            <w:r>
              <w:rPr>
                <w:sz w:val="17"/>
              </w:rPr>
              <w:t>Pass</w:t>
            </w:r>
          </w:p>
        </w:tc>
        <w:tc>
          <w:tcPr>
            <w:tcW w:w="2078" w:type="dxa"/>
            <w:vAlign w:val="center"/>
          </w:tcPr>
          <w:p w14:paraId="6ECEC096" w14:textId="77777777" w:rsidR="00FE1DF7" w:rsidRDefault="001946CA">
            <w:r>
              <w:rPr>
                <w:sz w:val="17"/>
              </w:rPr>
              <w:t>Medium</w:t>
            </w:r>
          </w:p>
        </w:tc>
      </w:tr>
      <w:tr w:rsidR="00FE1DF7" w14:paraId="2F1E728F" w14:textId="77777777">
        <w:trPr>
          <w:jc w:val="center"/>
        </w:trPr>
        <w:tc>
          <w:tcPr>
            <w:tcW w:w="2078" w:type="dxa"/>
            <w:shd w:val="clear" w:color="auto" w:fill="F7FBFF"/>
            <w:vAlign w:val="center"/>
          </w:tcPr>
          <w:p w14:paraId="1CD46C17" w14:textId="77777777" w:rsidR="00FE1DF7" w:rsidRDefault="001946CA">
            <w:r>
              <w:rPr>
                <w:sz w:val="17"/>
              </w:rPr>
              <w:t>BOOK-0043</w:t>
            </w:r>
          </w:p>
        </w:tc>
        <w:tc>
          <w:tcPr>
            <w:tcW w:w="2078" w:type="dxa"/>
            <w:shd w:val="clear" w:color="auto" w:fill="F7FBFF"/>
            <w:vAlign w:val="center"/>
          </w:tcPr>
          <w:p w14:paraId="1C4367E7" w14:textId="77777777" w:rsidR="00FE1DF7" w:rsidRDefault="001946CA">
            <w:r>
              <w:rPr>
                <w:sz w:val="17"/>
              </w:rPr>
              <w:t>Booking / Login Access</w:t>
            </w:r>
          </w:p>
        </w:tc>
        <w:tc>
          <w:tcPr>
            <w:tcW w:w="2078" w:type="dxa"/>
            <w:shd w:val="clear" w:color="auto" w:fill="F7FBFF"/>
            <w:vAlign w:val="center"/>
          </w:tcPr>
          <w:p w14:paraId="60F5CF93" w14:textId="77777777" w:rsidR="00FE1DF7" w:rsidRDefault="001946CA">
            <w:r>
              <w:rPr>
                <w:sz w:val="17"/>
              </w:rPr>
              <w:t>Open /login and verify Login button is visible.</w:t>
            </w:r>
          </w:p>
        </w:tc>
        <w:tc>
          <w:tcPr>
            <w:tcW w:w="2078" w:type="dxa"/>
            <w:shd w:val="clear" w:color="auto" w:fill="F7FBFF"/>
            <w:vAlign w:val="center"/>
          </w:tcPr>
          <w:p w14:paraId="51291F41" w14:textId="77777777" w:rsidR="00FE1DF7" w:rsidRDefault="001946CA">
            <w:r>
              <w:rPr>
                <w:sz w:val="17"/>
              </w:rPr>
              <w:t>Login submission control is rendered.</w:t>
            </w:r>
          </w:p>
        </w:tc>
        <w:tc>
          <w:tcPr>
            <w:tcW w:w="2078" w:type="dxa"/>
            <w:shd w:val="clear" w:color="auto" w:fill="F7FBFF"/>
            <w:vAlign w:val="center"/>
          </w:tcPr>
          <w:p w14:paraId="31A0ED30" w14:textId="77777777" w:rsidR="00FE1DF7" w:rsidRDefault="001946CA">
            <w:r>
              <w:rPr>
                <w:sz w:val="17"/>
              </w:rPr>
              <w:t>Login button is asserted visible.</w:t>
            </w:r>
          </w:p>
        </w:tc>
        <w:tc>
          <w:tcPr>
            <w:tcW w:w="2078" w:type="dxa"/>
            <w:shd w:val="clear" w:color="auto" w:fill="F7FBFF"/>
            <w:vAlign w:val="center"/>
          </w:tcPr>
          <w:p w14:paraId="05B8057C" w14:textId="77777777" w:rsidR="00FE1DF7" w:rsidRDefault="001946CA">
            <w:r>
              <w:rPr>
                <w:sz w:val="17"/>
              </w:rPr>
              <w:t>Pass</w:t>
            </w:r>
          </w:p>
        </w:tc>
        <w:tc>
          <w:tcPr>
            <w:tcW w:w="2078" w:type="dxa"/>
            <w:shd w:val="clear" w:color="auto" w:fill="F7FBFF"/>
            <w:vAlign w:val="center"/>
          </w:tcPr>
          <w:p w14:paraId="7FB71E9D" w14:textId="77777777" w:rsidR="00FE1DF7" w:rsidRDefault="001946CA">
            <w:r>
              <w:rPr>
                <w:sz w:val="17"/>
              </w:rPr>
              <w:t>Low</w:t>
            </w:r>
          </w:p>
        </w:tc>
      </w:tr>
      <w:tr w:rsidR="00FE1DF7" w14:paraId="71710547" w14:textId="77777777">
        <w:trPr>
          <w:jc w:val="center"/>
        </w:trPr>
        <w:tc>
          <w:tcPr>
            <w:tcW w:w="2078" w:type="dxa"/>
            <w:vAlign w:val="center"/>
          </w:tcPr>
          <w:p w14:paraId="3E1DA5CD" w14:textId="77777777" w:rsidR="00FE1DF7" w:rsidRDefault="001946CA">
            <w:r>
              <w:rPr>
                <w:sz w:val="17"/>
              </w:rPr>
              <w:t>BOOK-0044</w:t>
            </w:r>
          </w:p>
        </w:tc>
        <w:tc>
          <w:tcPr>
            <w:tcW w:w="2078" w:type="dxa"/>
            <w:vAlign w:val="center"/>
          </w:tcPr>
          <w:p w14:paraId="126E78C0" w14:textId="77777777" w:rsidR="00FE1DF7" w:rsidRDefault="001946CA">
            <w:r>
              <w:rPr>
                <w:sz w:val="17"/>
              </w:rPr>
              <w:t>Booking / Registration Access</w:t>
            </w:r>
          </w:p>
        </w:tc>
        <w:tc>
          <w:tcPr>
            <w:tcW w:w="2078" w:type="dxa"/>
            <w:vAlign w:val="center"/>
          </w:tcPr>
          <w:p w14:paraId="331B17F8" w14:textId="77777777" w:rsidR="00FE1DF7" w:rsidRDefault="001946CA">
            <w:r>
              <w:rPr>
                <w:sz w:val="17"/>
              </w:rPr>
              <w:t xml:space="preserve">Open /register and verify Register </w:t>
            </w:r>
            <w:r>
              <w:rPr>
                <w:sz w:val="17"/>
              </w:rPr>
              <w:t>Account button is visible.</w:t>
            </w:r>
          </w:p>
        </w:tc>
        <w:tc>
          <w:tcPr>
            <w:tcW w:w="2078" w:type="dxa"/>
            <w:vAlign w:val="center"/>
          </w:tcPr>
          <w:p w14:paraId="3173641B" w14:textId="77777777" w:rsidR="00FE1DF7" w:rsidRDefault="001946CA">
            <w:r>
              <w:rPr>
                <w:sz w:val="17"/>
              </w:rPr>
              <w:t>Registration submission control is rendered.</w:t>
            </w:r>
          </w:p>
        </w:tc>
        <w:tc>
          <w:tcPr>
            <w:tcW w:w="2078" w:type="dxa"/>
            <w:vAlign w:val="center"/>
          </w:tcPr>
          <w:p w14:paraId="32D41F93" w14:textId="77777777" w:rsidR="00FE1DF7" w:rsidRDefault="001946CA">
            <w:r>
              <w:rPr>
                <w:sz w:val="17"/>
              </w:rPr>
              <w:t>Register Account button is asserted visible.</w:t>
            </w:r>
          </w:p>
        </w:tc>
        <w:tc>
          <w:tcPr>
            <w:tcW w:w="2078" w:type="dxa"/>
            <w:vAlign w:val="center"/>
          </w:tcPr>
          <w:p w14:paraId="0ECC13FC" w14:textId="77777777" w:rsidR="00FE1DF7" w:rsidRDefault="001946CA">
            <w:r>
              <w:rPr>
                <w:sz w:val="17"/>
              </w:rPr>
              <w:t>Pass</w:t>
            </w:r>
          </w:p>
        </w:tc>
        <w:tc>
          <w:tcPr>
            <w:tcW w:w="2078" w:type="dxa"/>
            <w:vAlign w:val="center"/>
          </w:tcPr>
          <w:p w14:paraId="46276C42" w14:textId="77777777" w:rsidR="00FE1DF7" w:rsidRDefault="001946CA">
            <w:r>
              <w:rPr>
                <w:sz w:val="17"/>
              </w:rPr>
              <w:t>Low</w:t>
            </w:r>
          </w:p>
        </w:tc>
      </w:tr>
      <w:tr w:rsidR="00FE1DF7" w14:paraId="4F6FA05D" w14:textId="77777777">
        <w:trPr>
          <w:jc w:val="center"/>
        </w:trPr>
        <w:tc>
          <w:tcPr>
            <w:tcW w:w="2078" w:type="dxa"/>
            <w:shd w:val="clear" w:color="auto" w:fill="F7FBFF"/>
            <w:vAlign w:val="center"/>
          </w:tcPr>
          <w:p w14:paraId="17E464D0" w14:textId="77777777" w:rsidR="00FE1DF7" w:rsidRDefault="001946CA">
            <w:r>
              <w:rPr>
                <w:sz w:val="17"/>
              </w:rPr>
              <w:t>BOOK-0045</w:t>
            </w:r>
          </w:p>
        </w:tc>
        <w:tc>
          <w:tcPr>
            <w:tcW w:w="2078" w:type="dxa"/>
            <w:shd w:val="clear" w:color="auto" w:fill="F7FBFF"/>
            <w:vAlign w:val="center"/>
          </w:tcPr>
          <w:p w14:paraId="2FFC4852" w14:textId="77777777" w:rsidR="00FE1DF7" w:rsidRDefault="001946CA">
            <w:r>
              <w:rPr>
                <w:sz w:val="17"/>
              </w:rPr>
              <w:t>Booking / Navigation</w:t>
            </w:r>
          </w:p>
        </w:tc>
        <w:tc>
          <w:tcPr>
            <w:tcW w:w="2078" w:type="dxa"/>
            <w:shd w:val="clear" w:color="auto" w:fill="F7FBFF"/>
            <w:vAlign w:val="center"/>
          </w:tcPr>
          <w:p w14:paraId="7C6F3393" w14:textId="77777777" w:rsidR="00FE1DF7" w:rsidRDefault="001946CA">
            <w:r>
              <w:rPr>
                <w:sz w:val="17"/>
              </w:rPr>
              <w:t>Open home page and verify Tours link is visible.</w:t>
            </w:r>
          </w:p>
        </w:tc>
        <w:tc>
          <w:tcPr>
            <w:tcW w:w="2078" w:type="dxa"/>
            <w:shd w:val="clear" w:color="auto" w:fill="F7FBFF"/>
            <w:vAlign w:val="center"/>
          </w:tcPr>
          <w:p w14:paraId="511A7AAC" w14:textId="77777777" w:rsidR="00FE1DF7" w:rsidRDefault="001946CA">
            <w:r>
              <w:rPr>
                <w:sz w:val="17"/>
              </w:rPr>
              <w:t>Navigation to tour listing exists.</w:t>
            </w:r>
          </w:p>
        </w:tc>
        <w:tc>
          <w:tcPr>
            <w:tcW w:w="2078" w:type="dxa"/>
            <w:shd w:val="clear" w:color="auto" w:fill="F7FBFF"/>
            <w:vAlign w:val="center"/>
          </w:tcPr>
          <w:p w14:paraId="7FE10474" w14:textId="77777777" w:rsidR="00FE1DF7" w:rsidRDefault="001946CA">
            <w:r>
              <w:rPr>
                <w:sz w:val="17"/>
              </w:rPr>
              <w:t xml:space="preserve">Tours link </w:t>
            </w:r>
            <w:r>
              <w:rPr>
                <w:sz w:val="17"/>
              </w:rPr>
              <w:t>is asserted visible.</w:t>
            </w:r>
          </w:p>
        </w:tc>
        <w:tc>
          <w:tcPr>
            <w:tcW w:w="2078" w:type="dxa"/>
            <w:shd w:val="clear" w:color="auto" w:fill="F7FBFF"/>
            <w:vAlign w:val="center"/>
          </w:tcPr>
          <w:p w14:paraId="7674CC86" w14:textId="77777777" w:rsidR="00FE1DF7" w:rsidRDefault="001946CA">
            <w:r>
              <w:rPr>
                <w:sz w:val="17"/>
              </w:rPr>
              <w:t>Pass</w:t>
            </w:r>
          </w:p>
        </w:tc>
        <w:tc>
          <w:tcPr>
            <w:tcW w:w="2078" w:type="dxa"/>
            <w:shd w:val="clear" w:color="auto" w:fill="F7FBFF"/>
            <w:vAlign w:val="center"/>
          </w:tcPr>
          <w:p w14:paraId="79D73094" w14:textId="77777777" w:rsidR="00FE1DF7" w:rsidRDefault="001946CA">
            <w:r>
              <w:rPr>
                <w:sz w:val="17"/>
              </w:rPr>
              <w:t>Low</w:t>
            </w:r>
          </w:p>
        </w:tc>
      </w:tr>
      <w:tr w:rsidR="00FE1DF7" w14:paraId="5A6AC3EC" w14:textId="77777777">
        <w:trPr>
          <w:jc w:val="center"/>
        </w:trPr>
        <w:tc>
          <w:tcPr>
            <w:tcW w:w="2078" w:type="dxa"/>
            <w:vAlign w:val="center"/>
          </w:tcPr>
          <w:p w14:paraId="086800B5" w14:textId="77777777" w:rsidR="00FE1DF7" w:rsidRDefault="001946CA">
            <w:r>
              <w:rPr>
                <w:sz w:val="17"/>
              </w:rPr>
              <w:t>BOOK-0046</w:t>
            </w:r>
          </w:p>
        </w:tc>
        <w:tc>
          <w:tcPr>
            <w:tcW w:w="2078" w:type="dxa"/>
            <w:vAlign w:val="center"/>
          </w:tcPr>
          <w:p w14:paraId="18EFC8F8" w14:textId="77777777" w:rsidR="00FE1DF7" w:rsidRDefault="001946CA">
            <w:r>
              <w:rPr>
                <w:sz w:val="17"/>
              </w:rPr>
              <w:t>Booking / Route Guard</w:t>
            </w:r>
          </w:p>
        </w:tc>
        <w:tc>
          <w:tcPr>
            <w:tcW w:w="2078" w:type="dxa"/>
            <w:vAlign w:val="center"/>
          </w:tcPr>
          <w:p w14:paraId="41FD81D3" w14:textId="77777777" w:rsidR="00FE1DF7" w:rsidRDefault="001946CA">
            <w:r>
              <w:rPr>
                <w:sz w:val="17"/>
              </w:rPr>
              <w:t>Navigate directly to /dashboard/tourist without auth.</w:t>
            </w:r>
          </w:p>
        </w:tc>
        <w:tc>
          <w:tcPr>
            <w:tcW w:w="2078" w:type="dxa"/>
            <w:vAlign w:val="center"/>
          </w:tcPr>
          <w:p w14:paraId="356A4A2E" w14:textId="77777777" w:rsidR="00FE1DF7" w:rsidRDefault="001946CA">
            <w:r>
              <w:rPr>
                <w:sz w:val="17"/>
              </w:rPr>
              <w:t>Redirect to /login.</w:t>
            </w:r>
          </w:p>
        </w:tc>
        <w:tc>
          <w:tcPr>
            <w:tcW w:w="2078" w:type="dxa"/>
            <w:vAlign w:val="center"/>
          </w:tcPr>
          <w:p w14:paraId="49AC87F9" w14:textId="77777777" w:rsidR="00FE1DF7" w:rsidRDefault="001946CA">
            <w:r>
              <w:rPr>
                <w:sz w:val="17"/>
              </w:rPr>
              <w:t>URL is asserted to end with /login.</w:t>
            </w:r>
          </w:p>
        </w:tc>
        <w:tc>
          <w:tcPr>
            <w:tcW w:w="2078" w:type="dxa"/>
            <w:vAlign w:val="center"/>
          </w:tcPr>
          <w:p w14:paraId="7AE93D4F" w14:textId="77777777" w:rsidR="00FE1DF7" w:rsidRDefault="001946CA">
            <w:r>
              <w:rPr>
                <w:sz w:val="17"/>
              </w:rPr>
              <w:t>Pass</w:t>
            </w:r>
          </w:p>
        </w:tc>
        <w:tc>
          <w:tcPr>
            <w:tcW w:w="2078" w:type="dxa"/>
            <w:vAlign w:val="center"/>
          </w:tcPr>
          <w:p w14:paraId="60E20871" w14:textId="77777777" w:rsidR="00FE1DF7" w:rsidRDefault="001946CA">
            <w:r>
              <w:rPr>
                <w:sz w:val="17"/>
              </w:rPr>
              <w:t>High</w:t>
            </w:r>
          </w:p>
        </w:tc>
      </w:tr>
      <w:tr w:rsidR="00FE1DF7" w14:paraId="25161334" w14:textId="77777777">
        <w:trPr>
          <w:jc w:val="center"/>
        </w:trPr>
        <w:tc>
          <w:tcPr>
            <w:tcW w:w="2078" w:type="dxa"/>
            <w:shd w:val="clear" w:color="auto" w:fill="F7FBFF"/>
            <w:vAlign w:val="center"/>
          </w:tcPr>
          <w:p w14:paraId="4CEB0BA7" w14:textId="77777777" w:rsidR="00FE1DF7" w:rsidRDefault="001946CA">
            <w:r>
              <w:rPr>
                <w:sz w:val="17"/>
              </w:rPr>
              <w:t>BOOK-0047</w:t>
            </w:r>
          </w:p>
        </w:tc>
        <w:tc>
          <w:tcPr>
            <w:tcW w:w="2078" w:type="dxa"/>
            <w:shd w:val="clear" w:color="auto" w:fill="F7FBFF"/>
            <w:vAlign w:val="center"/>
          </w:tcPr>
          <w:p w14:paraId="702AD41E" w14:textId="77777777" w:rsidR="00FE1DF7" w:rsidRDefault="001946CA">
            <w:r>
              <w:rPr>
                <w:sz w:val="17"/>
              </w:rPr>
              <w:t>Booking / Route Guard</w:t>
            </w:r>
          </w:p>
        </w:tc>
        <w:tc>
          <w:tcPr>
            <w:tcW w:w="2078" w:type="dxa"/>
            <w:shd w:val="clear" w:color="auto" w:fill="F7FBFF"/>
            <w:vAlign w:val="center"/>
          </w:tcPr>
          <w:p w14:paraId="3618638F" w14:textId="77777777" w:rsidR="00FE1DF7" w:rsidRDefault="001946CA">
            <w:r>
              <w:rPr>
                <w:sz w:val="17"/>
              </w:rPr>
              <w:t xml:space="preserve">Navigate directly to </w:t>
            </w:r>
            <w:r>
              <w:rPr>
                <w:sz w:val="17"/>
              </w:rPr>
              <w:t>/dashboard/guide without auth.</w:t>
            </w:r>
          </w:p>
        </w:tc>
        <w:tc>
          <w:tcPr>
            <w:tcW w:w="2078" w:type="dxa"/>
            <w:shd w:val="clear" w:color="auto" w:fill="F7FBFF"/>
            <w:vAlign w:val="center"/>
          </w:tcPr>
          <w:p w14:paraId="60B024B6" w14:textId="77777777" w:rsidR="00FE1DF7" w:rsidRDefault="001946CA">
            <w:r>
              <w:rPr>
                <w:sz w:val="17"/>
              </w:rPr>
              <w:t>Redirect to /login.</w:t>
            </w:r>
          </w:p>
        </w:tc>
        <w:tc>
          <w:tcPr>
            <w:tcW w:w="2078" w:type="dxa"/>
            <w:shd w:val="clear" w:color="auto" w:fill="F7FBFF"/>
            <w:vAlign w:val="center"/>
          </w:tcPr>
          <w:p w14:paraId="607D4A0F" w14:textId="77777777" w:rsidR="00FE1DF7" w:rsidRDefault="001946CA">
            <w:r>
              <w:rPr>
                <w:sz w:val="17"/>
              </w:rPr>
              <w:t>URL is asserted to end with /login.</w:t>
            </w:r>
          </w:p>
        </w:tc>
        <w:tc>
          <w:tcPr>
            <w:tcW w:w="2078" w:type="dxa"/>
            <w:shd w:val="clear" w:color="auto" w:fill="F7FBFF"/>
            <w:vAlign w:val="center"/>
          </w:tcPr>
          <w:p w14:paraId="418F0986" w14:textId="77777777" w:rsidR="00FE1DF7" w:rsidRDefault="001946CA">
            <w:r>
              <w:rPr>
                <w:sz w:val="17"/>
              </w:rPr>
              <w:t>Pass</w:t>
            </w:r>
          </w:p>
        </w:tc>
        <w:tc>
          <w:tcPr>
            <w:tcW w:w="2078" w:type="dxa"/>
            <w:shd w:val="clear" w:color="auto" w:fill="F7FBFF"/>
            <w:vAlign w:val="center"/>
          </w:tcPr>
          <w:p w14:paraId="276D3EFC" w14:textId="77777777" w:rsidR="00FE1DF7" w:rsidRDefault="001946CA">
            <w:r>
              <w:rPr>
                <w:sz w:val="17"/>
              </w:rPr>
              <w:t>High</w:t>
            </w:r>
          </w:p>
        </w:tc>
      </w:tr>
      <w:tr w:rsidR="00FE1DF7" w14:paraId="2ADBA95B" w14:textId="77777777">
        <w:trPr>
          <w:jc w:val="center"/>
        </w:trPr>
        <w:tc>
          <w:tcPr>
            <w:tcW w:w="2078" w:type="dxa"/>
            <w:vAlign w:val="center"/>
          </w:tcPr>
          <w:p w14:paraId="5AEB7A92" w14:textId="77777777" w:rsidR="00FE1DF7" w:rsidRDefault="001946CA">
            <w:r>
              <w:rPr>
                <w:sz w:val="17"/>
              </w:rPr>
              <w:t>BOOK-0048</w:t>
            </w:r>
          </w:p>
        </w:tc>
        <w:tc>
          <w:tcPr>
            <w:tcW w:w="2078" w:type="dxa"/>
            <w:vAlign w:val="center"/>
          </w:tcPr>
          <w:p w14:paraId="16CA1439" w14:textId="77777777" w:rsidR="00FE1DF7" w:rsidRDefault="001946CA">
            <w:r>
              <w:rPr>
                <w:sz w:val="17"/>
              </w:rPr>
              <w:t>Booking / Profile Protection</w:t>
            </w:r>
          </w:p>
        </w:tc>
        <w:tc>
          <w:tcPr>
            <w:tcW w:w="2078" w:type="dxa"/>
            <w:vAlign w:val="center"/>
          </w:tcPr>
          <w:p w14:paraId="617698BC" w14:textId="77777777" w:rsidR="00FE1DF7" w:rsidRDefault="001946CA">
            <w:r>
              <w:rPr>
                <w:sz w:val="17"/>
              </w:rPr>
              <w:t>Navigate directly to /profile without auth.</w:t>
            </w:r>
          </w:p>
        </w:tc>
        <w:tc>
          <w:tcPr>
            <w:tcW w:w="2078" w:type="dxa"/>
            <w:vAlign w:val="center"/>
          </w:tcPr>
          <w:p w14:paraId="1DCE4FD2" w14:textId="77777777" w:rsidR="00FE1DF7" w:rsidRDefault="001946CA">
            <w:r>
              <w:rPr>
                <w:sz w:val="17"/>
              </w:rPr>
              <w:t>Redirect to /login.</w:t>
            </w:r>
          </w:p>
        </w:tc>
        <w:tc>
          <w:tcPr>
            <w:tcW w:w="2078" w:type="dxa"/>
            <w:vAlign w:val="center"/>
          </w:tcPr>
          <w:p w14:paraId="0ED8F7DE" w14:textId="77777777" w:rsidR="00FE1DF7" w:rsidRDefault="001946CA">
            <w:r>
              <w:rPr>
                <w:sz w:val="17"/>
              </w:rPr>
              <w:t>URL is asserted to end with /login.</w:t>
            </w:r>
          </w:p>
        </w:tc>
        <w:tc>
          <w:tcPr>
            <w:tcW w:w="2078" w:type="dxa"/>
            <w:vAlign w:val="center"/>
          </w:tcPr>
          <w:p w14:paraId="34A9CB8D" w14:textId="77777777" w:rsidR="00FE1DF7" w:rsidRDefault="001946CA">
            <w:r>
              <w:rPr>
                <w:sz w:val="17"/>
              </w:rPr>
              <w:t>Pass</w:t>
            </w:r>
          </w:p>
        </w:tc>
        <w:tc>
          <w:tcPr>
            <w:tcW w:w="2078" w:type="dxa"/>
            <w:vAlign w:val="center"/>
          </w:tcPr>
          <w:p w14:paraId="70F2BA22" w14:textId="77777777" w:rsidR="00FE1DF7" w:rsidRDefault="001946CA">
            <w:r>
              <w:rPr>
                <w:sz w:val="17"/>
              </w:rPr>
              <w:t>High</w:t>
            </w:r>
          </w:p>
        </w:tc>
      </w:tr>
      <w:tr w:rsidR="00FE1DF7" w14:paraId="7E6FF419" w14:textId="77777777">
        <w:trPr>
          <w:jc w:val="center"/>
        </w:trPr>
        <w:tc>
          <w:tcPr>
            <w:tcW w:w="2078" w:type="dxa"/>
            <w:shd w:val="clear" w:color="auto" w:fill="F7FBFF"/>
            <w:vAlign w:val="center"/>
          </w:tcPr>
          <w:p w14:paraId="47FCDD67" w14:textId="77777777" w:rsidR="00FE1DF7" w:rsidRDefault="001946CA">
            <w:r>
              <w:rPr>
                <w:sz w:val="17"/>
              </w:rPr>
              <w:t>BOOK-004</w:t>
            </w:r>
            <w:r>
              <w:rPr>
                <w:sz w:val="17"/>
              </w:rPr>
              <w:t>9</w:t>
            </w:r>
          </w:p>
        </w:tc>
        <w:tc>
          <w:tcPr>
            <w:tcW w:w="2078" w:type="dxa"/>
            <w:shd w:val="clear" w:color="auto" w:fill="F7FBFF"/>
            <w:vAlign w:val="center"/>
          </w:tcPr>
          <w:p w14:paraId="4AC68DFC" w14:textId="77777777" w:rsidR="00FE1DF7" w:rsidRDefault="001946CA">
            <w:r>
              <w:rPr>
                <w:sz w:val="17"/>
              </w:rPr>
              <w:t>Booking / Tour Search UI</w:t>
            </w:r>
          </w:p>
        </w:tc>
        <w:tc>
          <w:tcPr>
            <w:tcW w:w="2078" w:type="dxa"/>
            <w:shd w:val="clear" w:color="auto" w:fill="F7FBFF"/>
            <w:vAlign w:val="center"/>
          </w:tcPr>
          <w:p w14:paraId="3E41E705" w14:textId="77777777" w:rsidR="00FE1DF7" w:rsidRDefault="001946CA">
            <w:r>
              <w:rPr>
                <w:sz w:val="17"/>
              </w:rPr>
              <w:t>Open /tours and verify Refine Results text is visible.</w:t>
            </w:r>
          </w:p>
        </w:tc>
        <w:tc>
          <w:tcPr>
            <w:tcW w:w="2078" w:type="dxa"/>
            <w:shd w:val="clear" w:color="auto" w:fill="F7FBFF"/>
            <w:vAlign w:val="center"/>
          </w:tcPr>
          <w:p w14:paraId="014888EE" w14:textId="77777777" w:rsidR="00FE1DF7" w:rsidRDefault="001946CA">
            <w:r>
              <w:rPr>
                <w:sz w:val="17"/>
              </w:rPr>
              <w:t>Tour filter refinement area is rendered.</w:t>
            </w:r>
          </w:p>
        </w:tc>
        <w:tc>
          <w:tcPr>
            <w:tcW w:w="2078" w:type="dxa"/>
            <w:shd w:val="clear" w:color="auto" w:fill="F7FBFF"/>
            <w:vAlign w:val="center"/>
          </w:tcPr>
          <w:p w14:paraId="56B9CB55" w14:textId="77777777" w:rsidR="00FE1DF7" w:rsidRDefault="001946CA">
            <w:r>
              <w:rPr>
                <w:sz w:val="17"/>
              </w:rPr>
              <w:t>Refine Results text is asserted visible.</w:t>
            </w:r>
          </w:p>
        </w:tc>
        <w:tc>
          <w:tcPr>
            <w:tcW w:w="2078" w:type="dxa"/>
            <w:shd w:val="clear" w:color="auto" w:fill="F7FBFF"/>
            <w:vAlign w:val="center"/>
          </w:tcPr>
          <w:p w14:paraId="30BA508D" w14:textId="77777777" w:rsidR="00FE1DF7" w:rsidRDefault="001946CA">
            <w:r>
              <w:rPr>
                <w:sz w:val="17"/>
              </w:rPr>
              <w:t>Pass</w:t>
            </w:r>
          </w:p>
        </w:tc>
        <w:tc>
          <w:tcPr>
            <w:tcW w:w="2078" w:type="dxa"/>
            <w:shd w:val="clear" w:color="auto" w:fill="F7FBFF"/>
            <w:vAlign w:val="center"/>
          </w:tcPr>
          <w:p w14:paraId="76B0F9E6" w14:textId="77777777" w:rsidR="00FE1DF7" w:rsidRDefault="001946CA">
            <w:r>
              <w:rPr>
                <w:sz w:val="17"/>
              </w:rPr>
              <w:t>Medium</w:t>
            </w:r>
          </w:p>
        </w:tc>
      </w:tr>
      <w:tr w:rsidR="00FE1DF7" w14:paraId="4958BFB2" w14:textId="77777777">
        <w:trPr>
          <w:jc w:val="center"/>
        </w:trPr>
        <w:tc>
          <w:tcPr>
            <w:tcW w:w="2078" w:type="dxa"/>
            <w:vAlign w:val="center"/>
          </w:tcPr>
          <w:p w14:paraId="27F4538D" w14:textId="77777777" w:rsidR="00FE1DF7" w:rsidRDefault="001946CA">
            <w:r>
              <w:rPr>
                <w:sz w:val="17"/>
              </w:rPr>
              <w:t>BOOK-0050</w:t>
            </w:r>
          </w:p>
        </w:tc>
        <w:tc>
          <w:tcPr>
            <w:tcW w:w="2078" w:type="dxa"/>
            <w:vAlign w:val="center"/>
          </w:tcPr>
          <w:p w14:paraId="6336146C" w14:textId="77777777" w:rsidR="00FE1DF7" w:rsidRDefault="001946CA">
            <w:r>
              <w:rPr>
                <w:sz w:val="17"/>
              </w:rPr>
              <w:t>Booking / Filter Action</w:t>
            </w:r>
          </w:p>
        </w:tc>
        <w:tc>
          <w:tcPr>
            <w:tcW w:w="2078" w:type="dxa"/>
            <w:vAlign w:val="center"/>
          </w:tcPr>
          <w:p w14:paraId="2CBA6906" w14:textId="77777777" w:rsidR="00FE1DF7" w:rsidRDefault="001946CA">
            <w:r>
              <w:rPr>
                <w:sz w:val="17"/>
              </w:rPr>
              <w:t xml:space="preserve">Open /tours and verify Apply Filters </w:t>
            </w:r>
            <w:r>
              <w:rPr>
                <w:sz w:val="17"/>
              </w:rPr>
              <w:t>button is visible.</w:t>
            </w:r>
          </w:p>
        </w:tc>
        <w:tc>
          <w:tcPr>
            <w:tcW w:w="2078" w:type="dxa"/>
            <w:vAlign w:val="center"/>
          </w:tcPr>
          <w:p w14:paraId="065BD357" w14:textId="77777777" w:rsidR="00FE1DF7" w:rsidRDefault="001946CA">
            <w:r>
              <w:rPr>
                <w:sz w:val="17"/>
              </w:rPr>
              <w:t>User can access filtering action.</w:t>
            </w:r>
          </w:p>
        </w:tc>
        <w:tc>
          <w:tcPr>
            <w:tcW w:w="2078" w:type="dxa"/>
            <w:vAlign w:val="center"/>
          </w:tcPr>
          <w:p w14:paraId="0BC76103" w14:textId="77777777" w:rsidR="00FE1DF7" w:rsidRDefault="001946CA">
            <w:r>
              <w:rPr>
                <w:sz w:val="17"/>
              </w:rPr>
              <w:t>Apply Filters button is asserted visible.</w:t>
            </w:r>
          </w:p>
        </w:tc>
        <w:tc>
          <w:tcPr>
            <w:tcW w:w="2078" w:type="dxa"/>
            <w:vAlign w:val="center"/>
          </w:tcPr>
          <w:p w14:paraId="7AE1709A" w14:textId="77777777" w:rsidR="00FE1DF7" w:rsidRDefault="001946CA">
            <w:r>
              <w:rPr>
                <w:sz w:val="17"/>
              </w:rPr>
              <w:t>Pass</w:t>
            </w:r>
          </w:p>
        </w:tc>
        <w:tc>
          <w:tcPr>
            <w:tcW w:w="2078" w:type="dxa"/>
            <w:vAlign w:val="center"/>
          </w:tcPr>
          <w:p w14:paraId="35A9ACD9" w14:textId="77777777" w:rsidR="00FE1DF7" w:rsidRDefault="001946CA">
            <w:r>
              <w:rPr>
                <w:sz w:val="17"/>
              </w:rPr>
              <w:t>Medium</w:t>
            </w:r>
          </w:p>
        </w:tc>
      </w:tr>
      <w:tr w:rsidR="00FE1DF7" w14:paraId="6DA03D86" w14:textId="77777777">
        <w:trPr>
          <w:jc w:val="center"/>
        </w:trPr>
        <w:tc>
          <w:tcPr>
            <w:tcW w:w="2078" w:type="dxa"/>
            <w:shd w:val="clear" w:color="auto" w:fill="F7FBFF"/>
            <w:vAlign w:val="center"/>
          </w:tcPr>
          <w:p w14:paraId="6CBEF8B6" w14:textId="77777777" w:rsidR="00FE1DF7" w:rsidRDefault="001946CA">
            <w:r>
              <w:rPr>
                <w:sz w:val="17"/>
              </w:rPr>
              <w:t>BOOK-0051</w:t>
            </w:r>
          </w:p>
        </w:tc>
        <w:tc>
          <w:tcPr>
            <w:tcW w:w="2078" w:type="dxa"/>
            <w:shd w:val="clear" w:color="auto" w:fill="F7FBFF"/>
            <w:vAlign w:val="center"/>
          </w:tcPr>
          <w:p w14:paraId="75585147" w14:textId="77777777" w:rsidR="00FE1DF7" w:rsidRDefault="001946CA">
            <w:r>
              <w:rPr>
                <w:sz w:val="17"/>
              </w:rPr>
              <w:t>Booking / Home Search</w:t>
            </w:r>
          </w:p>
        </w:tc>
        <w:tc>
          <w:tcPr>
            <w:tcW w:w="2078" w:type="dxa"/>
            <w:shd w:val="clear" w:color="auto" w:fill="F7FBFF"/>
            <w:vAlign w:val="center"/>
          </w:tcPr>
          <w:p w14:paraId="5833180A" w14:textId="77777777" w:rsidR="00FE1DF7" w:rsidRDefault="001946CA">
            <w:r>
              <w:rPr>
                <w:sz w:val="17"/>
              </w:rPr>
              <w:t>Open home page and verify Search button is visible.</w:t>
            </w:r>
          </w:p>
        </w:tc>
        <w:tc>
          <w:tcPr>
            <w:tcW w:w="2078" w:type="dxa"/>
            <w:shd w:val="clear" w:color="auto" w:fill="F7FBFF"/>
            <w:vAlign w:val="center"/>
          </w:tcPr>
          <w:p w14:paraId="3B2E0C3A" w14:textId="77777777" w:rsidR="00FE1DF7" w:rsidRDefault="001946CA">
            <w:r>
              <w:rPr>
                <w:sz w:val="17"/>
              </w:rPr>
              <w:t>Home page search entry point is rendered.</w:t>
            </w:r>
          </w:p>
        </w:tc>
        <w:tc>
          <w:tcPr>
            <w:tcW w:w="2078" w:type="dxa"/>
            <w:shd w:val="clear" w:color="auto" w:fill="F7FBFF"/>
            <w:vAlign w:val="center"/>
          </w:tcPr>
          <w:p w14:paraId="7097E9AE" w14:textId="77777777" w:rsidR="00FE1DF7" w:rsidRDefault="001946CA">
            <w:r>
              <w:rPr>
                <w:sz w:val="17"/>
              </w:rPr>
              <w:t xml:space="preserve">Search button is </w:t>
            </w:r>
            <w:r>
              <w:rPr>
                <w:sz w:val="17"/>
              </w:rPr>
              <w:t>asserted visible on home page.</w:t>
            </w:r>
          </w:p>
        </w:tc>
        <w:tc>
          <w:tcPr>
            <w:tcW w:w="2078" w:type="dxa"/>
            <w:shd w:val="clear" w:color="auto" w:fill="F7FBFF"/>
            <w:vAlign w:val="center"/>
          </w:tcPr>
          <w:p w14:paraId="0EECA589" w14:textId="77777777" w:rsidR="00FE1DF7" w:rsidRDefault="001946CA">
            <w:r>
              <w:rPr>
                <w:sz w:val="17"/>
              </w:rPr>
              <w:t>Pass</w:t>
            </w:r>
          </w:p>
        </w:tc>
        <w:tc>
          <w:tcPr>
            <w:tcW w:w="2078" w:type="dxa"/>
            <w:shd w:val="clear" w:color="auto" w:fill="F7FBFF"/>
            <w:vAlign w:val="center"/>
          </w:tcPr>
          <w:p w14:paraId="27972CD9" w14:textId="77777777" w:rsidR="00FE1DF7" w:rsidRDefault="001946CA">
            <w:r>
              <w:rPr>
                <w:sz w:val="17"/>
              </w:rPr>
              <w:t>Medium</w:t>
            </w:r>
          </w:p>
        </w:tc>
      </w:tr>
      <w:tr w:rsidR="00FE1DF7" w14:paraId="7C1C7B64" w14:textId="77777777">
        <w:trPr>
          <w:jc w:val="center"/>
        </w:trPr>
        <w:tc>
          <w:tcPr>
            <w:tcW w:w="2078" w:type="dxa"/>
            <w:vAlign w:val="center"/>
          </w:tcPr>
          <w:p w14:paraId="37651C77" w14:textId="77777777" w:rsidR="00FE1DF7" w:rsidRDefault="001946CA">
            <w:r>
              <w:rPr>
                <w:sz w:val="17"/>
              </w:rPr>
              <w:t>BOOK-0052</w:t>
            </w:r>
          </w:p>
        </w:tc>
        <w:tc>
          <w:tcPr>
            <w:tcW w:w="2078" w:type="dxa"/>
            <w:vAlign w:val="center"/>
          </w:tcPr>
          <w:p w14:paraId="3D01D287" w14:textId="77777777" w:rsidR="00FE1DF7" w:rsidRDefault="001946CA">
            <w:r>
              <w:rPr>
                <w:sz w:val="17"/>
              </w:rPr>
              <w:t>Booking / Login Access</w:t>
            </w:r>
          </w:p>
        </w:tc>
        <w:tc>
          <w:tcPr>
            <w:tcW w:w="2078" w:type="dxa"/>
            <w:vAlign w:val="center"/>
          </w:tcPr>
          <w:p w14:paraId="09F661F5" w14:textId="77777777" w:rsidR="00FE1DF7" w:rsidRDefault="001946CA">
            <w:r>
              <w:rPr>
                <w:sz w:val="17"/>
              </w:rPr>
              <w:t>Open /login and verify Login button is visible.</w:t>
            </w:r>
          </w:p>
        </w:tc>
        <w:tc>
          <w:tcPr>
            <w:tcW w:w="2078" w:type="dxa"/>
            <w:vAlign w:val="center"/>
          </w:tcPr>
          <w:p w14:paraId="4C18B078" w14:textId="77777777" w:rsidR="00FE1DF7" w:rsidRDefault="001946CA">
            <w:r>
              <w:rPr>
                <w:sz w:val="17"/>
              </w:rPr>
              <w:t>Login submission control is rendered.</w:t>
            </w:r>
          </w:p>
        </w:tc>
        <w:tc>
          <w:tcPr>
            <w:tcW w:w="2078" w:type="dxa"/>
            <w:vAlign w:val="center"/>
          </w:tcPr>
          <w:p w14:paraId="6A36DBD6" w14:textId="77777777" w:rsidR="00FE1DF7" w:rsidRDefault="001946CA">
            <w:r>
              <w:rPr>
                <w:sz w:val="17"/>
              </w:rPr>
              <w:t>Login button is asserted visible.</w:t>
            </w:r>
          </w:p>
        </w:tc>
        <w:tc>
          <w:tcPr>
            <w:tcW w:w="2078" w:type="dxa"/>
            <w:vAlign w:val="center"/>
          </w:tcPr>
          <w:p w14:paraId="559C7E54" w14:textId="77777777" w:rsidR="00FE1DF7" w:rsidRDefault="001946CA">
            <w:r>
              <w:rPr>
                <w:sz w:val="17"/>
              </w:rPr>
              <w:t>Pass</w:t>
            </w:r>
          </w:p>
        </w:tc>
        <w:tc>
          <w:tcPr>
            <w:tcW w:w="2078" w:type="dxa"/>
            <w:vAlign w:val="center"/>
          </w:tcPr>
          <w:p w14:paraId="6FA73155" w14:textId="77777777" w:rsidR="00FE1DF7" w:rsidRDefault="001946CA">
            <w:r>
              <w:rPr>
                <w:sz w:val="17"/>
              </w:rPr>
              <w:t>Low</w:t>
            </w:r>
          </w:p>
        </w:tc>
      </w:tr>
      <w:tr w:rsidR="00FE1DF7" w14:paraId="0437133F" w14:textId="77777777">
        <w:trPr>
          <w:jc w:val="center"/>
        </w:trPr>
        <w:tc>
          <w:tcPr>
            <w:tcW w:w="2078" w:type="dxa"/>
            <w:shd w:val="clear" w:color="auto" w:fill="F7FBFF"/>
            <w:vAlign w:val="center"/>
          </w:tcPr>
          <w:p w14:paraId="6BB6B2B9" w14:textId="77777777" w:rsidR="00FE1DF7" w:rsidRDefault="001946CA">
            <w:r>
              <w:rPr>
                <w:sz w:val="17"/>
              </w:rPr>
              <w:t>BOOK-0053</w:t>
            </w:r>
          </w:p>
        </w:tc>
        <w:tc>
          <w:tcPr>
            <w:tcW w:w="2078" w:type="dxa"/>
            <w:shd w:val="clear" w:color="auto" w:fill="F7FBFF"/>
            <w:vAlign w:val="center"/>
          </w:tcPr>
          <w:p w14:paraId="5AF345BD" w14:textId="77777777" w:rsidR="00FE1DF7" w:rsidRDefault="001946CA">
            <w:r>
              <w:rPr>
                <w:sz w:val="17"/>
              </w:rPr>
              <w:t>Booking / Registration Access</w:t>
            </w:r>
          </w:p>
        </w:tc>
        <w:tc>
          <w:tcPr>
            <w:tcW w:w="2078" w:type="dxa"/>
            <w:shd w:val="clear" w:color="auto" w:fill="F7FBFF"/>
            <w:vAlign w:val="center"/>
          </w:tcPr>
          <w:p w14:paraId="41C7381B" w14:textId="77777777" w:rsidR="00FE1DF7" w:rsidRDefault="001946CA">
            <w:r>
              <w:rPr>
                <w:sz w:val="17"/>
              </w:rPr>
              <w:t xml:space="preserve">Open </w:t>
            </w:r>
            <w:r>
              <w:rPr>
                <w:sz w:val="17"/>
              </w:rPr>
              <w:t>/register and verify Register Account button is visible.</w:t>
            </w:r>
          </w:p>
        </w:tc>
        <w:tc>
          <w:tcPr>
            <w:tcW w:w="2078" w:type="dxa"/>
            <w:shd w:val="clear" w:color="auto" w:fill="F7FBFF"/>
            <w:vAlign w:val="center"/>
          </w:tcPr>
          <w:p w14:paraId="12C0327D" w14:textId="77777777" w:rsidR="00FE1DF7" w:rsidRDefault="001946CA">
            <w:r>
              <w:rPr>
                <w:sz w:val="17"/>
              </w:rPr>
              <w:t>Registration submission control is rendered.</w:t>
            </w:r>
          </w:p>
        </w:tc>
        <w:tc>
          <w:tcPr>
            <w:tcW w:w="2078" w:type="dxa"/>
            <w:shd w:val="clear" w:color="auto" w:fill="F7FBFF"/>
            <w:vAlign w:val="center"/>
          </w:tcPr>
          <w:p w14:paraId="725D8E3E" w14:textId="77777777" w:rsidR="00FE1DF7" w:rsidRDefault="001946CA">
            <w:r>
              <w:rPr>
                <w:sz w:val="17"/>
              </w:rPr>
              <w:t>Register Account button is asserted visible.</w:t>
            </w:r>
          </w:p>
        </w:tc>
        <w:tc>
          <w:tcPr>
            <w:tcW w:w="2078" w:type="dxa"/>
            <w:shd w:val="clear" w:color="auto" w:fill="F7FBFF"/>
            <w:vAlign w:val="center"/>
          </w:tcPr>
          <w:p w14:paraId="0A26E081" w14:textId="77777777" w:rsidR="00FE1DF7" w:rsidRDefault="001946CA">
            <w:r>
              <w:rPr>
                <w:sz w:val="17"/>
              </w:rPr>
              <w:t>Pass</w:t>
            </w:r>
          </w:p>
        </w:tc>
        <w:tc>
          <w:tcPr>
            <w:tcW w:w="2078" w:type="dxa"/>
            <w:shd w:val="clear" w:color="auto" w:fill="F7FBFF"/>
            <w:vAlign w:val="center"/>
          </w:tcPr>
          <w:p w14:paraId="107F71A2" w14:textId="77777777" w:rsidR="00FE1DF7" w:rsidRDefault="001946CA">
            <w:r>
              <w:rPr>
                <w:sz w:val="17"/>
              </w:rPr>
              <w:t>Low</w:t>
            </w:r>
          </w:p>
        </w:tc>
      </w:tr>
      <w:tr w:rsidR="00FE1DF7" w14:paraId="635A5A54" w14:textId="77777777">
        <w:trPr>
          <w:jc w:val="center"/>
        </w:trPr>
        <w:tc>
          <w:tcPr>
            <w:tcW w:w="2078" w:type="dxa"/>
            <w:vAlign w:val="center"/>
          </w:tcPr>
          <w:p w14:paraId="4FE9FEA0" w14:textId="77777777" w:rsidR="00FE1DF7" w:rsidRDefault="001946CA">
            <w:r>
              <w:rPr>
                <w:sz w:val="17"/>
              </w:rPr>
              <w:t>BOOK-0054</w:t>
            </w:r>
          </w:p>
        </w:tc>
        <w:tc>
          <w:tcPr>
            <w:tcW w:w="2078" w:type="dxa"/>
            <w:vAlign w:val="center"/>
          </w:tcPr>
          <w:p w14:paraId="5EDA1671" w14:textId="77777777" w:rsidR="00FE1DF7" w:rsidRDefault="001946CA">
            <w:r>
              <w:rPr>
                <w:sz w:val="17"/>
              </w:rPr>
              <w:t>Booking / Navigation</w:t>
            </w:r>
          </w:p>
        </w:tc>
        <w:tc>
          <w:tcPr>
            <w:tcW w:w="2078" w:type="dxa"/>
            <w:vAlign w:val="center"/>
          </w:tcPr>
          <w:p w14:paraId="6F9BD07A" w14:textId="77777777" w:rsidR="00FE1DF7" w:rsidRDefault="001946CA">
            <w:r>
              <w:rPr>
                <w:sz w:val="17"/>
              </w:rPr>
              <w:t>Open home page and verify Tours link is visible.</w:t>
            </w:r>
          </w:p>
        </w:tc>
        <w:tc>
          <w:tcPr>
            <w:tcW w:w="2078" w:type="dxa"/>
            <w:vAlign w:val="center"/>
          </w:tcPr>
          <w:p w14:paraId="4799D9F2" w14:textId="77777777" w:rsidR="00FE1DF7" w:rsidRDefault="001946CA">
            <w:r>
              <w:rPr>
                <w:sz w:val="17"/>
              </w:rPr>
              <w:t>Navigation to tour listing exists.</w:t>
            </w:r>
          </w:p>
        </w:tc>
        <w:tc>
          <w:tcPr>
            <w:tcW w:w="2078" w:type="dxa"/>
            <w:vAlign w:val="center"/>
          </w:tcPr>
          <w:p w14:paraId="744AFC0B" w14:textId="77777777" w:rsidR="00FE1DF7" w:rsidRDefault="001946CA">
            <w:r>
              <w:rPr>
                <w:sz w:val="17"/>
              </w:rPr>
              <w:t>Tours link is asserted visible.</w:t>
            </w:r>
          </w:p>
        </w:tc>
        <w:tc>
          <w:tcPr>
            <w:tcW w:w="2078" w:type="dxa"/>
            <w:vAlign w:val="center"/>
          </w:tcPr>
          <w:p w14:paraId="7BB417BF" w14:textId="77777777" w:rsidR="00FE1DF7" w:rsidRDefault="001946CA">
            <w:r>
              <w:rPr>
                <w:sz w:val="17"/>
              </w:rPr>
              <w:t>Pass</w:t>
            </w:r>
          </w:p>
        </w:tc>
        <w:tc>
          <w:tcPr>
            <w:tcW w:w="2078" w:type="dxa"/>
            <w:vAlign w:val="center"/>
          </w:tcPr>
          <w:p w14:paraId="46FFEE00" w14:textId="77777777" w:rsidR="00FE1DF7" w:rsidRDefault="001946CA">
            <w:r>
              <w:rPr>
                <w:sz w:val="17"/>
              </w:rPr>
              <w:t>Low</w:t>
            </w:r>
          </w:p>
        </w:tc>
      </w:tr>
      <w:tr w:rsidR="00FE1DF7" w14:paraId="3AC10E56" w14:textId="77777777">
        <w:trPr>
          <w:jc w:val="center"/>
        </w:trPr>
        <w:tc>
          <w:tcPr>
            <w:tcW w:w="2078" w:type="dxa"/>
            <w:shd w:val="clear" w:color="auto" w:fill="F7FBFF"/>
            <w:vAlign w:val="center"/>
          </w:tcPr>
          <w:p w14:paraId="1C482AAD" w14:textId="77777777" w:rsidR="00FE1DF7" w:rsidRDefault="001946CA">
            <w:r>
              <w:rPr>
                <w:sz w:val="17"/>
              </w:rPr>
              <w:t>BOOK-0055</w:t>
            </w:r>
          </w:p>
        </w:tc>
        <w:tc>
          <w:tcPr>
            <w:tcW w:w="2078" w:type="dxa"/>
            <w:shd w:val="clear" w:color="auto" w:fill="F7FBFF"/>
            <w:vAlign w:val="center"/>
          </w:tcPr>
          <w:p w14:paraId="1799E061" w14:textId="77777777" w:rsidR="00FE1DF7" w:rsidRDefault="001946CA">
            <w:r>
              <w:rPr>
                <w:sz w:val="17"/>
              </w:rPr>
              <w:t>Booking / Route Guard</w:t>
            </w:r>
          </w:p>
        </w:tc>
        <w:tc>
          <w:tcPr>
            <w:tcW w:w="2078" w:type="dxa"/>
            <w:shd w:val="clear" w:color="auto" w:fill="F7FBFF"/>
            <w:vAlign w:val="center"/>
          </w:tcPr>
          <w:p w14:paraId="05419F31" w14:textId="77777777" w:rsidR="00FE1DF7" w:rsidRDefault="001946CA">
            <w:r>
              <w:rPr>
                <w:sz w:val="17"/>
              </w:rPr>
              <w:t>Navigate directly to /dashboard/tourist without auth.</w:t>
            </w:r>
          </w:p>
        </w:tc>
        <w:tc>
          <w:tcPr>
            <w:tcW w:w="2078" w:type="dxa"/>
            <w:shd w:val="clear" w:color="auto" w:fill="F7FBFF"/>
            <w:vAlign w:val="center"/>
          </w:tcPr>
          <w:p w14:paraId="4184C5E3" w14:textId="77777777" w:rsidR="00FE1DF7" w:rsidRDefault="001946CA">
            <w:r>
              <w:rPr>
                <w:sz w:val="17"/>
              </w:rPr>
              <w:t>Redirect to /login.</w:t>
            </w:r>
          </w:p>
        </w:tc>
        <w:tc>
          <w:tcPr>
            <w:tcW w:w="2078" w:type="dxa"/>
            <w:shd w:val="clear" w:color="auto" w:fill="F7FBFF"/>
            <w:vAlign w:val="center"/>
          </w:tcPr>
          <w:p w14:paraId="1DA859F4" w14:textId="77777777" w:rsidR="00FE1DF7" w:rsidRDefault="001946CA">
            <w:r>
              <w:rPr>
                <w:sz w:val="17"/>
              </w:rPr>
              <w:t>URL is asserted to end with /login.</w:t>
            </w:r>
          </w:p>
        </w:tc>
        <w:tc>
          <w:tcPr>
            <w:tcW w:w="2078" w:type="dxa"/>
            <w:shd w:val="clear" w:color="auto" w:fill="F7FBFF"/>
            <w:vAlign w:val="center"/>
          </w:tcPr>
          <w:p w14:paraId="5E8F99DD" w14:textId="77777777" w:rsidR="00FE1DF7" w:rsidRDefault="001946CA">
            <w:r>
              <w:rPr>
                <w:sz w:val="17"/>
              </w:rPr>
              <w:t>Pass</w:t>
            </w:r>
          </w:p>
        </w:tc>
        <w:tc>
          <w:tcPr>
            <w:tcW w:w="2078" w:type="dxa"/>
            <w:shd w:val="clear" w:color="auto" w:fill="F7FBFF"/>
            <w:vAlign w:val="center"/>
          </w:tcPr>
          <w:p w14:paraId="460EA447" w14:textId="77777777" w:rsidR="00FE1DF7" w:rsidRDefault="001946CA">
            <w:r>
              <w:rPr>
                <w:sz w:val="17"/>
              </w:rPr>
              <w:t>High</w:t>
            </w:r>
          </w:p>
        </w:tc>
      </w:tr>
      <w:tr w:rsidR="00FE1DF7" w14:paraId="57B20C34" w14:textId="77777777">
        <w:trPr>
          <w:jc w:val="center"/>
        </w:trPr>
        <w:tc>
          <w:tcPr>
            <w:tcW w:w="2078" w:type="dxa"/>
            <w:vAlign w:val="center"/>
          </w:tcPr>
          <w:p w14:paraId="1B4FCB37" w14:textId="77777777" w:rsidR="00FE1DF7" w:rsidRDefault="001946CA">
            <w:r>
              <w:rPr>
                <w:sz w:val="17"/>
              </w:rPr>
              <w:t>BOOK-0056</w:t>
            </w:r>
          </w:p>
        </w:tc>
        <w:tc>
          <w:tcPr>
            <w:tcW w:w="2078" w:type="dxa"/>
            <w:vAlign w:val="center"/>
          </w:tcPr>
          <w:p w14:paraId="5F33CBE1" w14:textId="77777777" w:rsidR="00FE1DF7" w:rsidRDefault="001946CA">
            <w:r>
              <w:rPr>
                <w:sz w:val="17"/>
              </w:rPr>
              <w:t xml:space="preserve">Booking / </w:t>
            </w:r>
            <w:r>
              <w:rPr>
                <w:sz w:val="17"/>
              </w:rPr>
              <w:t>Route Guard</w:t>
            </w:r>
          </w:p>
        </w:tc>
        <w:tc>
          <w:tcPr>
            <w:tcW w:w="2078" w:type="dxa"/>
            <w:vAlign w:val="center"/>
          </w:tcPr>
          <w:p w14:paraId="61215AD7" w14:textId="77777777" w:rsidR="00FE1DF7" w:rsidRDefault="001946CA">
            <w:r>
              <w:rPr>
                <w:sz w:val="17"/>
              </w:rPr>
              <w:t>Navigate directly to /dashboard/guide without auth.</w:t>
            </w:r>
          </w:p>
        </w:tc>
        <w:tc>
          <w:tcPr>
            <w:tcW w:w="2078" w:type="dxa"/>
            <w:vAlign w:val="center"/>
          </w:tcPr>
          <w:p w14:paraId="57A6DDB8" w14:textId="77777777" w:rsidR="00FE1DF7" w:rsidRDefault="001946CA">
            <w:r>
              <w:rPr>
                <w:sz w:val="17"/>
              </w:rPr>
              <w:t>Redirect to /login.</w:t>
            </w:r>
          </w:p>
        </w:tc>
        <w:tc>
          <w:tcPr>
            <w:tcW w:w="2078" w:type="dxa"/>
            <w:vAlign w:val="center"/>
          </w:tcPr>
          <w:p w14:paraId="3794C019" w14:textId="77777777" w:rsidR="00FE1DF7" w:rsidRDefault="001946CA">
            <w:r>
              <w:rPr>
                <w:sz w:val="17"/>
              </w:rPr>
              <w:t>URL is asserted to end with /login.</w:t>
            </w:r>
          </w:p>
        </w:tc>
        <w:tc>
          <w:tcPr>
            <w:tcW w:w="2078" w:type="dxa"/>
            <w:vAlign w:val="center"/>
          </w:tcPr>
          <w:p w14:paraId="609A5A45" w14:textId="77777777" w:rsidR="00FE1DF7" w:rsidRDefault="001946CA">
            <w:r>
              <w:rPr>
                <w:sz w:val="17"/>
              </w:rPr>
              <w:t>Pass</w:t>
            </w:r>
          </w:p>
        </w:tc>
        <w:tc>
          <w:tcPr>
            <w:tcW w:w="2078" w:type="dxa"/>
            <w:vAlign w:val="center"/>
          </w:tcPr>
          <w:p w14:paraId="1C85E515" w14:textId="77777777" w:rsidR="00FE1DF7" w:rsidRDefault="001946CA">
            <w:r>
              <w:rPr>
                <w:sz w:val="17"/>
              </w:rPr>
              <w:t>High</w:t>
            </w:r>
          </w:p>
        </w:tc>
      </w:tr>
      <w:tr w:rsidR="00FE1DF7" w14:paraId="1CA5BD66" w14:textId="77777777">
        <w:trPr>
          <w:jc w:val="center"/>
        </w:trPr>
        <w:tc>
          <w:tcPr>
            <w:tcW w:w="2078" w:type="dxa"/>
            <w:shd w:val="clear" w:color="auto" w:fill="F7FBFF"/>
            <w:vAlign w:val="center"/>
          </w:tcPr>
          <w:p w14:paraId="648AFBDB" w14:textId="77777777" w:rsidR="00FE1DF7" w:rsidRDefault="001946CA">
            <w:r>
              <w:rPr>
                <w:sz w:val="17"/>
              </w:rPr>
              <w:t>BOOK-0057</w:t>
            </w:r>
          </w:p>
        </w:tc>
        <w:tc>
          <w:tcPr>
            <w:tcW w:w="2078" w:type="dxa"/>
            <w:shd w:val="clear" w:color="auto" w:fill="F7FBFF"/>
            <w:vAlign w:val="center"/>
          </w:tcPr>
          <w:p w14:paraId="42ED0003" w14:textId="77777777" w:rsidR="00FE1DF7" w:rsidRDefault="001946CA">
            <w:r>
              <w:rPr>
                <w:sz w:val="17"/>
              </w:rPr>
              <w:t>Booking / Profile Protection</w:t>
            </w:r>
          </w:p>
        </w:tc>
        <w:tc>
          <w:tcPr>
            <w:tcW w:w="2078" w:type="dxa"/>
            <w:shd w:val="clear" w:color="auto" w:fill="F7FBFF"/>
            <w:vAlign w:val="center"/>
          </w:tcPr>
          <w:p w14:paraId="19264BCF" w14:textId="77777777" w:rsidR="00FE1DF7" w:rsidRDefault="001946CA">
            <w:r>
              <w:rPr>
                <w:sz w:val="17"/>
              </w:rPr>
              <w:t>Navigate directly to /profile without auth.</w:t>
            </w:r>
          </w:p>
        </w:tc>
        <w:tc>
          <w:tcPr>
            <w:tcW w:w="2078" w:type="dxa"/>
            <w:shd w:val="clear" w:color="auto" w:fill="F7FBFF"/>
            <w:vAlign w:val="center"/>
          </w:tcPr>
          <w:p w14:paraId="6D36FA12" w14:textId="77777777" w:rsidR="00FE1DF7" w:rsidRDefault="001946CA">
            <w:r>
              <w:rPr>
                <w:sz w:val="17"/>
              </w:rPr>
              <w:t>Redirect to /login.</w:t>
            </w:r>
          </w:p>
        </w:tc>
        <w:tc>
          <w:tcPr>
            <w:tcW w:w="2078" w:type="dxa"/>
            <w:shd w:val="clear" w:color="auto" w:fill="F7FBFF"/>
            <w:vAlign w:val="center"/>
          </w:tcPr>
          <w:p w14:paraId="71247561" w14:textId="77777777" w:rsidR="00FE1DF7" w:rsidRDefault="001946CA">
            <w:r>
              <w:rPr>
                <w:sz w:val="17"/>
              </w:rPr>
              <w:t xml:space="preserve">URL is </w:t>
            </w:r>
            <w:r>
              <w:rPr>
                <w:sz w:val="17"/>
              </w:rPr>
              <w:t>asserted to end with /login.</w:t>
            </w:r>
          </w:p>
        </w:tc>
        <w:tc>
          <w:tcPr>
            <w:tcW w:w="2078" w:type="dxa"/>
            <w:shd w:val="clear" w:color="auto" w:fill="F7FBFF"/>
            <w:vAlign w:val="center"/>
          </w:tcPr>
          <w:p w14:paraId="1EB7F95C" w14:textId="77777777" w:rsidR="00FE1DF7" w:rsidRDefault="001946CA">
            <w:r>
              <w:rPr>
                <w:sz w:val="17"/>
              </w:rPr>
              <w:t>Pass</w:t>
            </w:r>
          </w:p>
        </w:tc>
        <w:tc>
          <w:tcPr>
            <w:tcW w:w="2078" w:type="dxa"/>
            <w:shd w:val="clear" w:color="auto" w:fill="F7FBFF"/>
            <w:vAlign w:val="center"/>
          </w:tcPr>
          <w:p w14:paraId="12E60049" w14:textId="77777777" w:rsidR="00FE1DF7" w:rsidRDefault="001946CA">
            <w:r>
              <w:rPr>
                <w:sz w:val="17"/>
              </w:rPr>
              <w:t>High</w:t>
            </w:r>
          </w:p>
        </w:tc>
      </w:tr>
      <w:tr w:rsidR="00FE1DF7" w14:paraId="62E234A0" w14:textId="77777777">
        <w:trPr>
          <w:jc w:val="center"/>
        </w:trPr>
        <w:tc>
          <w:tcPr>
            <w:tcW w:w="2078" w:type="dxa"/>
            <w:vAlign w:val="center"/>
          </w:tcPr>
          <w:p w14:paraId="1D5FB378" w14:textId="77777777" w:rsidR="00FE1DF7" w:rsidRDefault="001946CA">
            <w:r>
              <w:rPr>
                <w:sz w:val="17"/>
              </w:rPr>
              <w:t>BOOK-0058</w:t>
            </w:r>
          </w:p>
        </w:tc>
        <w:tc>
          <w:tcPr>
            <w:tcW w:w="2078" w:type="dxa"/>
            <w:vAlign w:val="center"/>
          </w:tcPr>
          <w:p w14:paraId="7B74CC05" w14:textId="77777777" w:rsidR="00FE1DF7" w:rsidRDefault="001946CA">
            <w:r>
              <w:rPr>
                <w:sz w:val="17"/>
              </w:rPr>
              <w:t>Booking / Tour Search UI</w:t>
            </w:r>
          </w:p>
        </w:tc>
        <w:tc>
          <w:tcPr>
            <w:tcW w:w="2078" w:type="dxa"/>
            <w:vAlign w:val="center"/>
          </w:tcPr>
          <w:p w14:paraId="4AC3DC51" w14:textId="77777777" w:rsidR="00FE1DF7" w:rsidRDefault="001946CA">
            <w:r>
              <w:rPr>
                <w:sz w:val="17"/>
              </w:rPr>
              <w:t>Open /tours and verify Refine Results text is visible.</w:t>
            </w:r>
          </w:p>
        </w:tc>
        <w:tc>
          <w:tcPr>
            <w:tcW w:w="2078" w:type="dxa"/>
            <w:vAlign w:val="center"/>
          </w:tcPr>
          <w:p w14:paraId="56E7FD0B" w14:textId="77777777" w:rsidR="00FE1DF7" w:rsidRDefault="001946CA">
            <w:r>
              <w:rPr>
                <w:sz w:val="17"/>
              </w:rPr>
              <w:t>Tour filter refinement area is rendered.</w:t>
            </w:r>
          </w:p>
        </w:tc>
        <w:tc>
          <w:tcPr>
            <w:tcW w:w="2078" w:type="dxa"/>
            <w:vAlign w:val="center"/>
          </w:tcPr>
          <w:p w14:paraId="1CE3853C" w14:textId="77777777" w:rsidR="00FE1DF7" w:rsidRDefault="001946CA">
            <w:r>
              <w:rPr>
                <w:sz w:val="17"/>
              </w:rPr>
              <w:t>Refine Results text is asserted visible.</w:t>
            </w:r>
          </w:p>
        </w:tc>
        <w:tc>
          <w:tcPr>
            <w:tcW w:w="2078" w:type="dxa"/>
            <w:vAlign w:val="center"/>
          </w:tcPr>
          <w:p w14:paraId="5F7B1A66" w14:textId="77777777" w:rsidR="00FE1DF7" w:rsidRDefault="001946CA">
            <w:r>
              <w:rPr>
                <w:sz w:val="17"/>
              </w:rPr>
              <w:t>Pass</w:t>
            </w:r>
          </w:p>
        </w:tc>
        <w:tc>
          <w:tcPr>
            <w:tcW w:w="2078" w:type="dxa"/>
            <w:vAlign w:val="center"/>
          </w:tcPr>
          <w:p w14:paraId="10B09F76" w14:textId="77777777" w:rsidR="00FE1DF7" w:rsidRDefault="001946CA">
            <w:r>
              <w:rPr>
                <w:sz w:val="17"/>
              </w:rPr>
              <w:t>Medium</w:t>
            </w:r>
          </w:p>
        </w:tc>
      </w:tr>
      <w:tr w:rsidR="00FE1DF7" w14:paraId="7EB1EFB9" w14:textId="77777777">
        <w:trPr>
          <w:jc w:val="center"/>
        </w:trPr>
        <w:tc>
          <w:tcPr>
            <w:tcW w:w="2078" w:type="dxa"/>
            <w:shd w:val="clear" w:color="auto" w:fill="F7FBFF"/>
            <w:vAlign w:val="center"/>
          </w:tcPr>
          <w:p w14:paraId="1B09D843" w14:textId="77777777" w:rsidR="00FE1DF7" w:rsidRDefault="001946CA">
            <w:r>
              <w:rPr>
                <w:sz w:val="17"/>
              </w:rPr>
              <w:t>BOOK-0059</w:t>
            </w:r>
          </w:p>
        </w:tc>
        <w:tc>
          <w:tcPr>
            <w:tcW w:w="2078" w:type="dxa"/>
            <w:shd w:val="clear" w:color="auto" w:fill="F7FBFF"/>
            <w:vAlign w:val="center"/>
          </w:tcPr>
          <w:p w14:paraId="63BA38A9" w14:textId="77777777" w:rsidR="00FE1DF7" w:rsidRDefault="001946CA">
            <w:r>
              <w:rPr>
                <w:sz w:val="17"/>
              </w:rPr>
              <w:t xml:space="preserve">Booking / </w:t>
            </w:r>
            <w:r>
              <w:rPr>
                <w:sz w:val="17"/>
              </w:rPr>
              <w:t>Filter Action</w:t>
            </w:r>
          </w:p>
        </w:tc>
        <w:tc>
          <w:tcPr>
            <w:tcW w:w="2078" w:type="dxa"/>
            <w:shd w:val="clear" w:color="auto" w:fill="F7FBFF"/>
            <w:vAlign w:val="center"/>
          </w:tcPr>
          <w:p w14:paraId="7A1C9FAE" w14:textId="77777777" w:rsidR="00FE1DF7" w:rsidRDefault="001946CA">
            <w:r>
              <w:rPr>
                <w:sz w:val="17"/>
              </w:rPr>
              <w:t>Open /tours and verify Apply Filters button is visible.</w:t>
            </w:r>
          </w:p>
        </w:tc>
        <w:tc>
          <w:tcPr>
            <w:tcW w:w="2078" w:type="dxa"/>
            <w:shd w:val="clear" w:color="auto" w:fill="F7FBFF"/>
            <w:vAlign w:val="center"/>
          </w:tcPr>
          <w:p w14:paraId="3726D2D1" w14:textId="77777777" w:rsidR="00FE1DF7" w:rsidRDefault="001946CA">
            <w:r>
              <w:rPr>
                <w:sz w:val="17"/>
              </w:rPr>
              <w:t>User can access filtering action.</w:t>
            </w:r>
          </w:p>
        </w:tc>
        <w:tc>
          <w:tcPr>
            <w:tcW w:w="2078" w:type="dxa"/>
            <w:shd w:val="clear" w:color="auto" w:fill="F7FBFF"/>
            <w:vAlign w:val="center"/>
          </w:tcPr>
          <w:p w14:paraId="67727876" w14:textId="77777777" w:rsidR="00FE1DF7" w:rsidRDefault="001946CA">
            <w:r>
              <w:rPr>
                <w:sz w:val="17"/>
              </w:rPr>
              <w:t>Apply Filters button is asserted visible.</w:t>
            </w:r>
          </w:p>
        </w:tc>
        <w:tc>
          <w:tcPr>
            <w:tcW w:w="2078" w:type="dxa"/>
            <w:shd w:val="clear" w:color="auto" w:fill="F7FBFF"/>
            <w:vAlign w:val="center"/>
          </w:tcPr>
          <w:p w14:paraId="2D842D38" w14:textId="77777777" w:rsidR="00FE1DF7" w:rsidRDefault="001946CA">
            <w:r>
              <w:rPr>
                <w:sz w:val="17"/>
              </w:rPr>
              <w:t>Pass</w:t>
            </w:r>
          </w:p>
        </w:tc>
        <w:tc>
          <w:tcPr>
            <w:tcW w:w="2078" w:type="dxa"/>
            <w:shd w:val="clear" w:color="auto" w:fill="F7FBFF"/>
            <w:vAlign w:val="center"/>
          </w:tcPr>
          <w:p w14:paraId="42C79BD4" w14:textId="77777777" w:rsidR="00FE1DF7" w:rsidRDefault="001946CA">
            <w:r>
              <w:rPr>
                <w:sz w:val="17"/>
              </w:rPr>
              <w:t>Medium</w:t>
            </w:r>
          </w:p>
        </w:tc>
      </w:tr>
      <w:tr w:rsidR="00FE1DF7" w14:paraId="407F0E59" w14:textId="77777777">
        <w:trPr>
          <w:jc w:val="center"/>
        </w:trPr>
        <w:tc>
          <w:tcPr>
            <w:tcW w:w="2078" w:type="dxa"/>
            <w:vAlign w:val="center"/>
          </w:tcPr>
          <w:p w14:paraId="0B469900" w14:textId="77777777" w:rsidR="00FE1DF7" w:rsidRDefault="001946CA">
            <w:r>
              <w:rPr>
                <w:sz w:val="17"/>
              </w:rPr>
              <w:t>BOOK-0060</w:t>
            </w:r>
          </w:p>
        </w:tc>
        <w:tc>
          <w:tcPr>
            <w:tcW w:w="2078" w:type="dxa"/>
            <w:vAlign w:val="center"/>
          </w:tcPr>
          <w:p w14:paraId="2E68542A" w14:textId="77777777" w:rsidR="00FE1DF7" w:rsidRDefault="001946CA">
            <w:r>
              <w:rPr>
                <w:sz w:val="17"/>
              </w:rPr>
              <w:t>Booking / Home Search</w:t>
            </w:r>
          </w:p>
        </w:tc>
        <w:tc>
          <w:tcPr>
            <w:tcW w:w="2078" w:type="dxa"/>
            <w:vAlign w:val="center"/>
          </w:tcPr>
          <w:p w14:paraId="7371ADD1" w14:textId="77777777" w:rsidR="00FE1DF7" w:rsidRDefault="001946CA">
            <w:r>
              <w:rPr>
                <w:sz w:val="17"/>
              </w:rPr>
              <w:t>Open home page and verify Search button is visible.</w:t>
            </w:r>
          </w:p>
        </w:tc>
        <w:tc>
          <w:tcPr>
            <w:tcW w:w="2078" w:type="dxa"/>
            <w:vAlign w:val="center"/>
          </w:tcPr>
          <w:p w14:paraId="6B260D9B" w14:textId="77777777" w:rsidR="00FE1DF7" w:rsidRDefault="001946CA">
            <w:r>
              <w:rPr>
                <w:sz w:val="17"/>
              </w:rPr>
              <w:t xml:space="preserve">Home page </w:t>
            </w:r>
            <w:r>
              <w:rPr>
                <w:sz w:val="17"/>
              </w:rPr>
              <w:t>search entry point is rendered.</w:t>
            </w:r>
          </w:p>
        </w:tc>
        <w:tc>
          <w:tcPr>
            <w:tcW w:w="2078" w:type="dxa"/>
            <w:vAlign w:val="center"/>
          </w:tcPr>
          <w:p w14:paraId="2DE4D5B1" w14:textId="77777777" w:rsidR="00FE1DF7" w:rsidRDefault="001946CA">
            <w:r>
              <w:rPr>
                <w:sz w:val="17"/>
              </w:rPr>
              <w:t>Search button is asserted visible on home page. Smoke-tagged case in module pack.</w:t>
            </w:r>
          </w:p>
        </w:tc>
        <w:tc>
          <w:tcPr>
            <w:tcW w:w="2078" w:type="dxa"/>
            <w:vAlign w:val="center"/>
          </w:tcPr>
          <w:p w14:paraId="3EE6ADCF" w14:textId="77777777" w:rsidR="00FE1DF7" w:rsidRDefault="001946CA">
            <w:r>
              <w:rPr>
                <w:sz w:val="17"/>
              </w:rPr>
              <w:t>Pass</w:t>
            </w:r>
          </w:p>
        </w:tc>
        <w:tc>
          <w:tcPr>
            <w:tcW w:w="2078" w:type="dxa"/>
            <w:vAlign w:val="center"/>
          </w:tcPr>
          <w:p w14:paraId="32A6B51E" w14:textId="77777777" w:rsidR="00FE1DF7" w:rsidRDefault="001946CA">
            <w:r>
              <w:rPr>
                <w:sz w:val="17"/>
              </w:rPr>
              <w:t>Medium</w:t>
            </w:r>
          </w:p>
        </w:tc>
      </w:tr>
      <w:tr w:rsidR="00FE1DF7" w14:paraId="58AEF773" w14:textId="77777777">
        <w:trPr>
          <w:jc w:val="center"/>
        </w:trPr>
        <w:tc>
          <w:tcPr>
            <w:tcW w:w="2078" w:type="dxa"/>
            <w:shd w:val="clear" w:color="auto" w:fill="F7FBFF"/>
            <w:vAlign w:val="center"/>
          </w:tcPr>
          <w:p w14:paraId="65564CFD" w14:textId="77777777" w:rsidR="00FE1DF7" w:rsidRDefault="001946CA">
            <w:r>
              <w:rPr>
                <w:sz w:val="17"/>
              </w:rPr>
              <w:t>BOOK-0061</w:t>
            </w:r>
          </w:p>
        </w:tc>
        <w:tc>
          <w:tcPr>
            <w:tcW w:w="2078" w:type="dxa"/>
            <w:shd w:val="clear" w:color="auto" w:fill="F7FBFF"/>
            <w:vAlign w:val="center"/>
          </w:tcPr>
          <w:p w14:paraId="3AD46BE3" w14:textId="77777777" w:rsidR="00FE1DF7" w:rsidRDefault="001946CA">
            <w:r>
              <w:rPr>
                <w:sz w:val="17"/>
              </w:rPr>
              <w:t>Booking / Login Access</w:t>
            </w:r>
          </w:p>
        </w:tc>
        <w:tc>
          <w:tcPr>
            <w:tcW w:w="2078" w:type="dxa"/>
            <w:shd w:val="clear" w:color="auto" w:fill="F7FBFF"/>
            <w:vAlign w:val="center"/>
          </w:tcPr>
          <w:p w14:paraId="023BC57A" w14:textId="77777777" w:rsidR="00FE1DF7" w:rsidRDefault="001946CA">
            <w:r>
              <w:rPr>
                <w:sz w:val="17"/>
              </w:rPr>
              <w:t xml:space="preserve">Open /login and verify </w:t>
            </w:r>
            <w:r>
              <w:rPr>
                <w:sz w:val="17"/>
              </w:rPr>
              <w:lastRenderedPageBreak/>
              <w:t>Login button is visible.</w:t>
            </w:r>
          </w:p>
        </w:tc>
        <w:tc>
          <w:tcPr>
            <w:tcW w:w="2078" w:type="dxa"/>
            <w:shd w:val="clear" w:color="auto" w:fill="F7FBFF"/>
            <w:vAlign w:val="center"/>
          </w:tcPr>
          <w:p w14:paraId="4A137CE9" w14:textId="77777777" w:rsidR="00FE1DF7" w:rsidRDefault="001946CA">
            <w:r>
              <w:rPr>
                <w:sz w:val="17"/>
              </w:rPr>
              <w:lastRenderedPageBreak/>
              <w:t xml:space="preserve">Login submission control is </w:t>
            </w:r>
            <w:r>
              <w:rPr>
                <w:sz w:val="17"/>
              </w:rPr>
              <w:lastRenderedPageBreak/>
              <w:t>rendered.</w:t>
            </w:r>
          </w:p>
        </w:tc>
        <w:tc>
          <w:tcPr>
            <w:tcW w:w="2078" w:type="dxa"/>
            <w:shd w:val="clear" w:color="auto" w:fill="F7FBFF"/>
            <w:vAlign w:val="center"/>
          </w:tcPr>
          <w:p w14:paraId="68ABDB33" w14:textId="77777777" w:rsidR="00FE1DF7" w:rsidRDefault="001946CA">
            <w:r>
              <w:rPr>
                <w:sz w:val="17"/>
              </w:rPr>
              <w:lastRenderedPageBreak/>
              <w:t xml:space="preserve">Login </w:t>
            </w:r>
            <w:r>
              <w:rPr>
                <w:sz w:val="17"/>
              </w:rPr>
              <w:t xml:space="preserve">button is asserted </w:t>
            </w:r>
            <w:r>
              <w:rPr>
                <w:sz w:val="17"/>
              </w:rPr>
              <w:lastRenderedPageBreak/>
              <w:t>visible.</w:t>
            </w:r>
          </w:p>
        </w:tc>
        <w:tc>
          <w:tcPr>
            <w:tcW w:w="2078" w:type="dxa"/>
            <w:shd w:val="clear" w:color="auto" w:fill="F7FBFF"/>
            <w:vAlign w:val="center"/>
          </w:tcPr>
          <w:p w14:paraId="24051B3B" w14:textId="77777777" w:rsidR="00FE1DF7" w:rsidRDefault="001946CA">
            <w:r>
              <w:rPr>
                <w:sz w:val="17"/>
              </w:rPr>
              <w:lastRenderedPageBreak/>
              <w:t>Pass</w:t>
            </w:r>
          </w:p>
        </w:tc>
        <w:tc>
          <w:tcPr>
            <w:tcW w:w="2078" w:type="dxa"/>
            <w:shd w:val="clear" w:color="auto" w:fill="F7FBFF"/>
            <w:vAlign w:val="center"/>
          </w:tcPr>
          <w:p w14:paraId="72F268E4" w14:textId="77777777" w:rsidR="00FE1DF7" w:rsidRDefault="001946CA">
            <w:r>
              <w:rPr>
                <w:sz w:val="17"/>
              </w:rPr>
              <w:t>Low</w:t>
            </w:r>
          </w:p>
        </w:tc>
      </w:tr>
      <w:tr w:rsidR="00FE1DF7" w14:paraId="7A70AC5F" w14:textId="77777777">
        <w:trPr>
          <w:jc w:val="center"/>
        </w:trPr>
        <w:tc>
          <w:tcPr>
            <w:tcW w:w="2078" w:type="dxa"/>
            <w:vAlign w:val="center"/>
          </w:tcPr>
          <w:p w14:paraId="4B57E419" w14:textId="77777777" w:rsidR="00FE1DF7" w:rsidRDefault="001946CA">
            <w:r>
              <w:rPr>
                <w:sz w:val="17"/>
              </w:rPr>
              <w:t>BOOK-0062</w:t>
            </w:r>
          </w:p>
        </w:tc>
        <w:tc>
          <w:tcPr>
            <w:tcW w:w="2078" w:type="dxa"/>
            <w:vAlign w:val="center"/>
          </w:tcPr>
          <w:p w14:paraId="05D66D73" w14:textId="77777777" w:rsidR="00FE1DF7" w:rsidRDefault="001946CA">
            <w:r>
              <w:rPr>
                <w:sz w:val="17"/>
              </w:rPr>
              <w:t>Booking / Registration Access</w:t>
            </w:r>
          </w:p>
        </w:tc>
        <w:tc>
          <w:tcPr>
            <w:tcW w:w="2078" w:type="dxa"/>
            <w:vAlign w:val="center"/>
          </w:tcPr>
          <w:p w14:paraId="0E318A81" w14:textId="77777777" w:rsidR="00FE1DF7" w:rsidRDefault="001946CA">
            <w:r>
              <w:rPr>
                <w:sz w:val="17"/>
              </w:rPr>
              <w:t>Open /register and verify Register Account button is visible.</w:t>
            </w:r>
          </w:p>
        </w:tc>
        <w:tc>
          <w:tcPr>
            <w:tcW w:w="2078" w:type="dxa"/>
            <w:vAlign w:val="center"/>
          </w:tcPr>
          <w:p w14:paraId="1D9B3368" w14:textId="77777777" w:rsidR="00FE1DF7" w:rsidRDefault="001946CA">
            <w:r>
              <w:rPr>
                <w:sz w:val="17"/>
              </w:rPr>
              <w:t>Registration submission control is rendered.</w:t>
            </w:r>
          </w:p>
        </w:tc>
        <w:tc>
          <w:tcPr>
            <w:tcW w:w="2078" w:type="dxa"/>
            <w:vAlign w:val="center"/>
          </w:tcPr>
          <w:p w14:paraId="660FEDA0" w14:textId="77777777" w:rsidR="00FE1DF7" w:rsidRDefault="001946CA">
            <w:r>
              <w:rPr>
                <w:sz w:val="17"/>
              </w:rPr>
              <w:t>Register Account button is asserted visible.</w:t>
            </w:r>
          </w:p>
        </w:tc>
        <w:tc>
          <w:tcPr>
            <w:tcW w:w="2078" w:type="dxa"/>
            <w:vAlign w:val="center"/>
          </w:tcPr>
          <w:p w14:paraId="0C1C12F5" w14:textId="77777777" w:rsidR="00FE1DF7" w:rsidRDefault="001946CA">
            <w:r>
              <w:rPr>
                <w:sz w:val="17"/>
              </w:rPr>
              <w:t>Pass</w:t>
            </w:r>
          </w:p>
        </w:tc>
        <w:tc>
          <w:tcPr>
            <w:tcW w:w="2078" w:type="dxa"/>
            <w:vAlign w:val="center"/>
          </w:tcPr>
          <w:p w14:paraId="2C0FEFD6" w14:textId="77777777" w:rsidR="00FE1DF7" w:rsidRDefault="001946CA">
            <w:r>
              <w:rPr>
                <w:sz w:val="17"/>
              </w:rPr>
              <w:t>Low</w:t>
            </w:r>
          </w:p>
        </w:tc>
      </w:tr>
      <w:tr w:rsidR="00FE1DF7" w14:paraId="3773F76A" w14:textId="77777777">
        <w:trPr>
          <w:jc w:val="center"/>
        </w:trPr>
        <w:tc>
          <w:tcPr>
            <w:tcW w:w="2078" w:type="dxa"/>
            <w:shd w:val="clear" w:color="auto" w:fill="F7FBFF"/>
            <w:vAlign w:val="center"/>
          </w:tcPr>
          <w:p w14:paraId="4F91AB3A" w14:textId="77777777" w:rsidR="00FE1DF7" w:rsidRDefault="001946CA">
            <w:r>
              <w:rPr>
                <w:sz w:val="17"/>
              </w:rPr>
              <w:t>BOOK-0063</w:t>
            </w:r>
          </w:p>
        </w:tc>
        <w:tc>
          <w:tcPr>
            <w:tcW w:w="2078" w:type="dxa"/>
            <w:shd w:val="clear" w:color="auto" w:fill="F7FBFF"/>
            <w:vAlign w:val="center"/>
          </w:tcPr>
          <w:p w14:paraId="2262AD82" w14:textId="77777777" w:rsidR="00FE1DF7" w:rsidRDefault="001946CA">
            <w:r>
              <w:rPr>
                <w:sz w:val="17"/>
              </w:rPr>
              <w:t>Booking / Navigation</w:t>
            </w:r>
          </w:p>
        </w:tc>
        <w:tc>
          <w:tcPr>
            <w:tcW w:w="2078" w:type="dxa"/>
            <w:shd w:val="clear" w:color="auto" w:fill="F7FBFF"/>
            <w:vAlign w:val="center"/>
          </w:tcPr>
          <w:p w14:paraId="3EA71B1C" w14:textId="77777777" w:rsidR="00FE1DF7" w:rsidRDefault="001946CA">
            <w:r>
              <w:rPr>
                <w:sz w:val="17"/>
              </w:rPr>
              <w:t>Open home page and verify Tours link is visible.</w:t>
            </w:r>
          </w:p>
        </w:tc>
        <w:tc>
          <w:tcPr>
            <w:tcW w:w="2078" w:type="dxa"/>
            <w:shd w:val="clear" w:color="auto" w:fill="F7FBFF"/>
            <w:vAlign w:val="center"/>
          </w:tcPr>
          <w:p w14:paraId="2BC7D492" w14:textId="77777777" w:rsidR="00FE1DF7" w:rsidRDefault="001946CA">
            <w:r>
              <w:rPr>
                <w:sz w:val="17"/>
              </w:rPr>
              <w:t>Navigation to tour listing exists.</w:t>
            </w:r>
          </w:p>
        </w:tc>
        <w:tc>
          <w:tcPr>
            <w:tcW w:w="2078" w:type="dxa"/>
            <w:shd w:val="clear" w:color="auto" w:fill="F7FBFF"/>
            <w:vAlign w:val="center"/>
          </w:tcPr>
          <w:p w14:paraId="2C329EE3" w14:textId="77777777" w:rsidR="00FE1DF7" w:rsidRDefault="001946CA">
            <w:r>
              <w:rPr>
                <w:sz w:val="17"/>
              </w:rPr>
              <w:t>Tours link is asserted visible.</w:t>
            </w:r>
          </w:p>
        </w:tc>
        <w:tc>
          <w:tcPr>
            <w:tcW w:w="2078" w:type="dxa"/>
            <w:shd w:val="clear" w:color="auto" w:fill="F7FBFF"/>
            <w:vAlign w:val="center"/>
          </w:tcPr>
          <w:p w14:paraId="2D0626A2" w14:textId="77777777" w:rsidR="00FE1DF7" w:rsidRDefault="001946CA">
            <w:r>
              <w:rPr>
                <w:sz w:val="17"/>
              </w:rPr>
              <w:t>Pass</w:t>
            </w:r>
          </w:p>
        </w:tc>
        <w:tc>
          <w:tcPr>
            <w:tcW w:w="2078" w:type="dxa"/>
            <w:shd w:val="clear" w:color="auto" w:fill="F7FBFF"/>
            <w:vAlign w:val="center"/>
          </w:tcPr>
          <w:p w14:paraId="6004E938" w14:textId="77777777" w:rsidR="00FE1DF7" w:rsidRDefault="001946CA">
            <w:r>
              <w:rPr>
                <w:sz w:val="17"/>
              </w:rPr>
              <w:t>Low</w:t>
            </w:r>
          </w:p>
        </w:tc>
      </w:tr>
      <w:tr w:rsidR="00FE1DF7" w14:paraId="3C53ED4E" w14:textId="77777777">
        <w:trPr>
          <w:jc w:val="center"/>
        </w:trPr>
        <w:tc>
          <w:tcPr>
            <w:tcW w:w="2078" w:type="dxa"/>
            <w:vAlign w:val="center"/>
          </w:tcPr>
          <w:p w14:paraId="76E770D3" w14:textId="77777777" w:rsidR="00FE1DF7" w:rsidRDefault="001946CA">
            <w:r>
              <w:rPr>
                <w:sz w:val="17"/>
              </w:rPr>
              <w:t>BOOK-0064</w:t>
            </w:r>
          </w:p>
        </w:tc>
        <w:tc>
          <w:tcPr>
            <w:tcW w:w="2078" w:type="dxa"/>
            <w:vAlign w:val="center"/>
          </w:tcPr>
          <w:p w14:paraId="27E04E42" w14:textId="77777777" w:rsidR="00FE1DF7" w:rsidRDefault="001946CA">
            <w:r>
              <w:rPr>
                <w:sz w:val="17"/>
              </w:rPr>
              <w:t>Booking / Route Guard</w:t>
            </w:r>
          </w:p>
        </w:tc>
        <w:tc>
          <w:tcPr>
            <w:tcW w:w="2078" w:type="dxa"/>
            <w:vAlign w:val="center"/>
          </w:tcPr>
          <w:p w14:paraId="6326FA57" w14:textId="77777777" w:rsidR="00FE1DF7" w:rsidRDefault="001946CA">
            <w:r>
              <w:rPr>
                <w:sz w:val="17"/>
              </w:rPr>
              <w:t>Navigate directly to /dashboard/tourist without auth.</w:t>
            </w:r>
          </w:p>
        </w:tc>
        <w:tc>
          <w:tcPr>
            <w:tcW w:w="2078" w:type="dxa"/>
            <w:vAlign w:val="center"/>
          </w:tcPr>
          <w:p w14:paraId="695EB691" w14:textId="77777777" w:rsidR="00FE1DF7" w:rsidRDefault="001946CA">
            <w:r>
              <w:rPr>
                <w:sz w:val="17"/>
              </w:rPr>
              <w:t>Redirect to /login.</w:t>
            </w:r>
          </w:p>
        </w:tc>
        <w:tc>
          <w:tcPr>
            <w:tcW w:w="2078" w:type="dxa"/>
            <w:vAlign w:val="center"/>
          </w:tcPr>
          <w:p w14:paraId="718EC625" w14:textId="77777777" w:rsidR="00FE1DF7" w:rsidRDefault="001946CA">
            <w:r>
              <w:rPr>
                <w:sz w:val="17"/>
              </w:rPr>
              <w:t>URL is asserted to end with /login.</w:t>
            </w:r>
          </w:p>
        </w:tc>
        <w:tc>
          <w:tcPr>
            <w:tcW w:w="2078" w:type="dxa"/>
            <w:vAlign w:val="center"/>
          </w:tcPr>
          <w:p w14:paraId="0D5461BF" w14:textId="77777777" w:rsidR="00FE1DF7" w:rsidRDefault="001946CA">
            <w:r>
              <w:rPr>
                <w:sz w:val="17"/>
              </w:rPr>
              <w:t>Pass</w:t>
            </w:r>
          </w:p>
        </w:tc>
        <w:tc>
          <w:tcPr>
            <w:tcW w:w="2078" w:type="dxa"/>
            <w:vAlign w:val="center"/>
          </w:tcPr>
          <w:p w14:paraId="793689DD" w14:textId="77777777" w:rsidR="00FE1DF7" w:rsidRDefault="001946CA">
            <w:r>
              <w:rPr>
                <w:sz w:val="17"/>
              </w:rPr>
              <w:t>High</w:t>
            </w:r>
          </w:p>
        </w:tc>
      </w:tr>
      <w:tr w:rsidR="00FE1DF7" w14:paraId="7387CF81" w14:textId="77777777">
        <w:trPr>
          <w:jc w:val="center"/>
        </w:trPr>
        <w:tc>
          <w:tcPr>
            <w:tcW w:w="2078" w:type="dxa"/>
            <w:shd w:val="clear" w:color="auto" w:fill="F7FBFF"/>
            <w:vAlign w:val="center"/>
          </w:tcPr>
          <w:p w14:paraId="7AC39349" w14:textId="77777777" w:rsidR="00FE1DF7" w:rsidRDefault="001946CA">
            <w:r>
              <w:rPr>
                <w:sz w:val="17"/>
              </w:rPr>
              <w:t>BOOK-0065</w:t>
            </w:r>
          </w:p>
        </w:tc>
        <w:tc>
          <w:tcPr>
            <w:tcW w:w="2078" w:type="dxa"/>
            <w:shd w:val="clear" w:color="auto" w:fill="F7FBFF"/>
            <w:vAlign w:val="center"/>
          </w:tcPr>
          <w:p w14:paraId="3BF66270" w14:textId="77777777" w:rsidR="00FE1DF7" w:rsidRDefault="001946CA">
            <w:r>
              <w:rPr>
                <w:sz w:val="17"/>
              </w:rPr>
              <w:t>Booking / Route Guard</w:t>
            </w:r>
          </w:p>
        </w:tc>
        <w:tc>
          <w:tcPr>
            <w:tcW w:w="2078" w:type="dxa"/>
            <w:shd w:val="clear" w:color="auto" w:fill="F7FBFF"/>
            <w:vAlign w:val="center"/>
          </w:tcPr>
          <w:p w14:paraId="762B3388" w14:textId="77777777" w:rsidR="00FE1DF7" w:rsidRDefault="001946CA">
            <w:r>
              <w:rPr>
                <w:sz w:val="17"/>
              </w:rPr>
              <w:t>Navigate directly to /dashboard/guide without auth.</w:t>
            </w:r>
          </w:p>
        </w:tc>
        <w:tc>
          <w:tcPr>
            <w:tcW w:w="2078" w:type="dxa"/>
            <w:shd w:val="clear" w:color="auto" w:fill="F7FBFF"/>
            <w:vAlign w:val="center"/>
          </w:tcPr>
          <w:p w14:paraId="7264E83B" w14:textId="77777777" w:rsidR="00FE1DF7" w:rsidRDefault="001946CA">
            <w:r>
              <w:rPr>
                <w:sz w:val="17"/>
              </w:rPr>
              <w:t>Redirect to /login.</w:t>
            </w:r>
          </w:p>
        </w:tc>
        <w:tc>
          <w:tcPr>
            <w:tcW w:w="2078" w:type="dxa"/>
            <w:shd w:val="clear" w:color="auto" w:fill="F7FBFF"/>
            <w:vAlign w:val="center"/>
          </w:tcPr>
          <w:p w14:paraId="242E1B24" w14:textId="77777777" w:rsidR="00FE1DF7" w:rsidRDefault="001946CA">
            <w:r>
              <w:rPr>
                <w:sz w:val="17"/>
              </w:rPr>
              <w:t>URL is asserted to end with /login.</w:t>
            </w:r>
          </w:p>
        </w:tc>
        <w:tc>
          <w:tcPr>
            <w:tcW w:w="2078" w:type="dxa"/>
            <w:shd w:val="clear" w:color="auto" w:fill="F7FBFF"/>
            <w:vAlign w:val="center"/>
          </w:tcPr>
          <w:p w14:paraId="17D409B9" w14:textId="77777777" w:rsidR="00FE1DF7" w:rsidRDefault="001946CA">
            <w:r>
              <w:rPr>
                <w:sz w:val="17"/>
              </w:rPr>
              <w:t>Pass</w:t>
            </w:r>
          </w:p>
        </w:tc>
        <w:tc>
          <w:tcPr>
            <w:tcW w:w="2078" w:type="dxa"/>
            <w:shd w:val="clear" w:color="auto" w:fill="F7FBFF"/>
            <w:vAlign w:val="center"/>
          </w:tcPr>
          <w:p w14:paraId="3C85C949" w14:textId="77777777" w:rsidR="00FE1DF7" w:rsidRDefault="001946CA">
            <w:r>
              <w:rPr>
                <w:sz w:val="17"/>
              </w:rPr>
              <w:t>High</w:t>
            </w:r>
          </w:p>
        </w:tc>
      </w:tr>
      <w:tr w:rsidR="00FE1DF7" w14:paraId="1C6BE916" w14:textId="77777777">
        <w:trPr>
          <w:jc w:val="center"/>
        </w:trPr>
        <w:tc>
          <w:tcPr>
            <w:tcW w:w="2078" w:type="dxa"/>
            <w:vAlign w:val="center"/>
          </w:tcPr>
          <w:p w14:paraId="3C308DD6" w14:textId="77777777" w:rsidR="00FE1DF7" w:rsidRDefault="001946CA">
            <w:r>
              <w:rPr>
                <w:sz w:val="17"/>
              </w:rPr>
              <w:t>BOOK-0066</w:t>
            </w:r>
          </w:p>
        </w:tc>
        <w:tc>
          <w:tcPr>
            <w:tcW w:w="2078" w:type="dxa"/>
            <w:vAlign w:val="center"/>
          </w:tcPr>
          <w:p w14:paraId="2DBE1BE4" w14:textId="77777777" w:rsidR="00FE1DF7" w:rsidRDefault="001946CA">
            <w:r>
              <w:rPr>
                <w:sz w:val="17"/>
              </w:rPr>
              <w:t xml:space="preserve">Booking / Profile </w:t>
            </w:r>
            <w:r>
              <w:rPr>
                <w:sz w:val="17"/>
              </w:rPr>
              <w:t>Protection</w:t>
            </w:r>
          </w:p>
        </w:tc>
        <w:tc>
          <w:tcPr>
            <w:tcW w:w="2078" w:type="dxa"/>
            <w:vAlign w:val="center"/>
          </w:tcPr>
          <w:p w14:paraId="7140C8CD" w14:textId="77777777" w:rsidR="00FE1DF7" w:rsidRDefault="001946CA">
            <w:r>
              <w:rPr>
                <w:sz w:val="17"/>
              </w:rPr>
              <w:t>Navigate directly to /profile without auth.</w:t>
            </w:r>
          </w:p>
        </w:tc>
        <w:tc>
          <w:tcPr>
            <w:tcW w:w="2078" w:type="dxa"/>
            <w:vAlign w:val="center"/>
          </w:tcPr>
          <w:p w14:paraId="5D644B8B" w14:textId="77777777" w:rsidR="00FE1DF7" w:rsidRDefault="001946CA">
            <w:r>
              <w:rPr>
                <w:sz w:val="17"/>
              </w:rPr>
              <w:t>Redirect to /login.</w:t>
            </w:r>
          </w:p>
        </w:tc>
        <w:tc>
          <w:tcPr>
            <w:tcW w:w="2078" w:type="dxa"/>
            <w:vAlign w:val="center"/>
          </w:tcPr>
          <w:p w14:paraId="6BB30310" w14:textId="77777777" w:rsidR="00FE1DF7" w:rsidRDefault="001946CA">
            <w:r>
              <w:rPr>
                <w:sz w:val="17"/>
              </w:rPr>
              <w:t>URL is asserted to end with /login.</w:t>
            </w:r>
          </w:p>
        </w:tc>
        <w:tc>
          <w:tcPr>
            <w:tcW w:w="2078" w:type="dxa"/>
            <w:vAlign w:val="center"/>
          </w:tcPr>
          <w:p w14:paraId="4D896869" w14:textId="77777777" w:rsidR="00FE1DF7" w:rsidRDefault="001946CA">
            <w:r>
              <w:rPr>
                <w:sz w:val="17"/>
              </w:rPr>
              <w:t>Pass</w:t>
            </w:r>
          </w:p>
        </w:tc>
        <w:tc>
          <w:tcPr>
            <w:tcW w:w="2078" w:type="dxa"/>
            <w:vAlign w:val="center"/>
          </w:tcPr>
          <w:p w14:paraId="2B7757B1" w14:textId="77777777" w:rsidR="00FE1DF7" w:rsidRDefault="001946CA">
            <w:r>
              <w:rPr>
                <w:sz w:val="17"/>
              </w:rPr>
              <w:t>High</w:t>
            </w:r>
          </w:p>
        </w:tc>
      </w:tr>
      <w:tr w:rsidR="00FE1DF7" w14:paraId="25E9C0DD" w14:textId="77777777">
        <w:trPr>
          <w:jc w:val="center"/>
        </w:trPr>
        <w:tc>
          <w:tcPr>
            <w:tcW w:w="2078" w:type="dxa"/>
            <w:shd w:val="clear" w:color="auto" w:fill="F7FBFF"/>
            <w:vAlign w:val="center"/>
          </w:tcPr>
          <w:p w14:paraId="72D9A4EA" w14:textId="77777777" w:rsidR="00FE1DF7" w:rsidRDefault="001946CA">
            <w:r>
              <w:rPr>
                <w:sz w:val="17"/>
              </w:rPr>
              <w:t>BOOK-0067</w:t>
            </w:r>
          </w:p>
        </w:tc>
        <w:tc>
          <w:tcPr>
            <w:tcW w:w="2078" w:type="dxa"/>
            <w:shd w:val="clear" w:color="auto" w:fill="F7FBFF"/>
            <w:vAlign w:val="center"/>
          </w:tcPr>
          <w:p w14:paraId="2298A07E" w14:textId="77777777" w:rsidR="00FE1DF7" w:rsidRDefault="001946CA">
            <w:r>
              <w:rPr>
                <w:sz w:val="17"/>
              </w:rPr>
              <w:t>Booking / Tour Search UI</w:t>
            </w:r>
          </w:p>
        </w:tc>
        <w:tc>
          <w:tcPr>
            <w:tcW w:w="2078" w:type="dxa"/>
            <w:shd w:val="clear" w:color="auto" w:fill="F7FBFF"/>
            <w:vAlign w:val="center"/>
          </w:tcPr>
          <w:p w14:paraId="5451C270" w14:textId="77777777" w:rsidR="00FE1DF7" w:rsidRDefault="001946CA">
            <w:r>
              <w:rPr>
                <w:sz w:val="17"/>
              </w:rPr>
              <w:t>Open /tours and verify Refine Results text is visible.</w:t>
            </w:r>
          </w:p>
        </w:tc>
        <w:tc>
          <w:tcPr>
            <w:tcW w:w="2078" w:type="dxa"/>
            <w:shd w:val="clear" w:color="auto" w:fill="F7FBFF"/>
            <w:vAlign w:val="center"/>
          </w:tcPr>
          <w:p w14:paraId="5F9D1329" w14:textId="77777777" w:rsidR="00FE1DF7" w:rsidRDefault="001946CA">
            <w:r>
              <w:rPr>
                <w:sz w:val="17"/>
              </w:rPr>
              <w:t>Tour filter refinement area is rendered.</w:t>
            </w:r>
          </w:p>
        </w:tc>
        <w:tc>
          <w:tcPr>
            <w:tcW w:w="2078" w:type="dxa"/>
            <w:shd w:val="clear" w:color="auto" w:fill="F7FBFF"/>
            <w:vAlign w:val="center"/>
          </w:tcPr>
          <w:p w14:paraId="27F4E8E2" w14:textId="77777777" w:rsidR="00FE1DF7" w:rsidRDefault="001946CA">
            <w:r>
              <w:rPr>
                <w:sz w:val="17"/>
              </w:rPr>
              <w:t>Ref</w:t>
            </w:r>
            <w:r>
              <w:rPr>
                <w:sz w:val="17"/>
              </w:rPr>
              <w:t>ine Results text is asserted visible.</w:t>
            </w:r>
          </w:p>
        </w:tc>
        <w:tc>
          <w:tcPr>
            <w:tcW w:w="2078" w:type="dxa"/>
            <w:shd w:val="clear" w:color="auto" w:fill="F7FBFF"/>
            <w:vAlign w:val="center"/>
          </w:tcPr>
          <w:p w14:paraId="7996E989" w14:textId="77777777" w:rsidR="00FE1DF7" w:rsidRDefault="001946CA">
            <w:r>
              <w:rPr>
                <w:sz w:val="17"/>
              </w:rPr>
              <w:t>Pass</w:t>
            </w:r>
          </w:p>
        </w:tc>
        <w:tc>
          <w:tcPr>
            <w:tcW w:w="2078" w:type="dxa"/>
            <w:shd w:val="clear" w:color="auto" w:fill="F7FBFF"/>
            <w:vAlign w:val="center"/>
          </w:tcPr>
          <w:p w14:paraId="2D8A18E4" w14:textId="77777777" w:rsidR="00FE1DF7" w:rsidRDefault="001946CA">
            <w:r>
              <w:rPr>
                <w:sz w:val="17"/>
              </w:rPr>
              <w:t>Medium</w:t>
            </w:r>
          </w:p>
        </w:tc>
      </w:tr>
      <w:tr w:rsidR="00FE1DF7" w14:paraId="214C48ED" w14:textId="77777777">
        <w:trPr>
          <w:jc w:val="center"/>
        </w:trPr>
        <w:tc>
          <w:tcPr>
            <w:tcW w:w="2078" w:type="dxa"/>
            <w:vAlign w:val="center"/>
          </w:tcPr>
          <w:p w14:paraId="1398B68E" w14:textId="77777777" w:rsidR="00FE1DF7" w:rsidRDefault="001946CA">
            <w:r>
              <w:rPr>
                <w:sz w:val="17"/>
              </w:rPr>
              <w:t>BOOK-0068</w:t>
            </w:r>
          </w:p>
        </w:tc>
        <w:tc>
          <w:tcPr>
            <w:tcW w:w="2078" w:type="dxa"/>
            <w:vAlign w:val="center"/>
          </w:tcPr>
          <w:p w14:paraId="64A01803" w14:textId="77777777" w:rsidR="00FE1DF7" w:rsidRDefault="001946CA">
            <w:r>
              <w:rPr>
                <w:sz w:val="17"/>
              </w:rPr>
              <w:t>Booking / Filter Action</w:t>
            </w:r>
          </w:p>
        </w:tc>
        <w:tc>
          <w:tcPr>
            <w:tcW w:w="2078" w:type="dxa"/>
            <w:vAlign w:val="center"/>
          </w:tcPr>
          <w:p w14:paraId="6CC60E4B" w14:textId="77777777" w:rsidR="00FE1DF7" w:rsidRDefault="001946CA">
            <w:r>
              <w:rPr>
                <w:sz w:val="17"/>
              </w:rPr>
              <w:t>Open /tours and verify Apply Filters button is visible.</w:t>
            </w:r>
          </w:p>
        </w:tc>
        <w:tc>
          <w:tcPr>
            <w:tcW w:w="2078" w:type="dxa"/>
            <w:vAlign w:val="center"/>
          </w:tcPr>
          <w:p w14:paraId="051F3FF9" w14:textId="77777777" w:rsidR="00FE1DF7" w:rsidRDefault="001946CA">
            <w:r>
              <w:rPr>
                <w:sz w:val="17"/>
              </w:rPr>
              <w:t>User can access filtering action.</w:t>
            </w:r>
          </w:p>
        </w:tc>
        <w:tc>
          <w:tcPr>
            <w:tcW w:w="2078" w:type="dxa"/>
            <w:vAlign w:val="center"/>
          </w:tcPr>
          <w:p w14:paraId="1AE5D627" w14:textId="77777777" w:rsidR="00FE1DF7" w:rsidRDefault="001946CA">
            <w:r>
              <w:rPr>
                <w:sz w:val="17"/>
              </w:rPr>
              <w:t>Apply Filters button is asserted visible.</w:t>
            </w:r>
          </w:p>
        </w:tc>
        <w:tc>
          <w:tcPr>
            <w:tcW w:w="2078" w:type="dxa"/>
            <w:vAlign w:val="center"/>
          </w:tcPr>
          <w:p w14:paraId="7E554D76" w14:textId="77777777" w:rsidR="00FE1DF7" w:rsidRDefault="001946CA">
            <w:r>
              <w:rPr>
                <w:sz w:val="17"/>
              </w:rPr>
              <w:t>Pass</w:t>
            </w:r>
          </w:p>
        </w:tc>
        <w:tc>
          <w:tcPr>
            <w:tcW w:w="2078" w:type="dxa"/>
            <w:vAlign w:val="center"/>
          </w:tcPr>
          <w:p w14:paraId="2989AA05" w14:textId="77777777" w:rsidR="00FE1DF7" w:rsidRDefault="001946CA">
            <w:r>
              <w:rPr>
                <w:sz w:val="17"/>
              </w:rPr>
              <w:t>Medium</w:t>
            </w:r>
          </w:p>
        </w:tc>
      </w:tr>
      <w:tr w:rsidR="00FE1DF7" w14:paraId="3715BFA0" w14:textId="77777777">
        <w:trPr>
          <w:jc w:val="center"/>
        </w:trPr>
        <w:tc>
          <w:tcPr>
            <w:tcW w:w="2078" w:type="dxa"/>
            <w:shd w:val="clear" w:color="auto" w:fill="F7FBFF"/>
            <w:vAlign w:val="center"/>
          </w:tcPr>
          <w:p w14:paraId="06966E0A" w14:textId="77777777" w:rsidR="00FE1DF7" w:rsidRDefault="001946CA">
            <w:r>
              <w:rPr>
                <w:sz w:val="17"/>
              </w:rPr>
              <w:t>BOOK-0069</w:t>
            </w:r>
          </w:p>
        </w:tc>
        <w:tc>
          <w:tcPr>
            <w:tcW w:w="2078" w:type="dxa"/>
            <w:shd w:val="clear" w:color="auto" w:fill="F7FBFF"/>
            <w:vAlign w:val="center"/>
          </w:tcPr>
          <w:p w14:paraId="5408231D" w14:textId="77777777" w:rsidR="00FE1DF7" w:rsidRDefault="001946CA">
            <w:r>
              <w:rPr>
                <w:sz w:val="17"/>
              </w:rPr>
              <w:t xml:space="preserve">Booking / </w:t>
            </w:r>
            <w:r>
              <w:rPr>
                <w:sz w:val="17"/>
              </w:rPr>
              <w:t>Home Search</w:t>
            </w:r>
          </w:p>
        </w:tc>
        <w:tc>
          <w:tcPr>
            <w:tcW w:w="2078" w:type="dxa"/>
            <w:shd w:val="clear" w:color="auto" w:fill="F7FBFF"/>
            <w:vAlign w:val="center"/>
          </w:tcPr>
          <w:p w14:paraId="5737F330" w14:textId="77777777" w:rsidR="00FE1DF7" w:rsidRDefault="001946CA">
            <w:r>
              <w:rPr>
                <w:sz w:val="17"/>
              </w:rPr>
              <w:t>Open home page and verify Search button is visible.</w:t>
            </w:r>
          </w:p>
        </w:tc>
        <w:tc>
          <w:tcPr>
            <w:tcW w:w="2078" w:type="dxa"/>
            <w:shd w:val="clear" w:color="auto" w:fill="F7FBFF"/>
            <w:vAlign w:val="center"/>
          </w:tcPr>
          <w:p w14:paraId="1879689C" w14:textId="77777777" w:rsidR="00FE1DF7" w:rsidRDefault="001946CA">
            <w:r>
              <w:rPr>
                <w:sz w:val="17"/>
              </w:rPr>
              <w:t>Home page search entry point is rendered.</w:t>
            </w:r>
          </w:p>
        </w:tc>
        <w:tc>
          <w:tcPr>
            <w:tcW w:w="2078" w:type="dxa"/>
            <w:shd w:val="clear" w:color="auto" w:fill="F7FBFF"/>
            <w:vAlign w:val="center"/>
          </w:tcPr>
          <w:p w14:paraId="04AED8EE" w14:textId="77777777" w:rsidR="00FE1DF7" w:rsidRDefault="001946CA">
            <w:r>
              <w:rPr>
                <w:sz w:val="17"/>
              </w:rPr>
              <w:t>Search button is asserted visible on home page.</w:t>
            </w:r>
          </w:p>
        </w:tc>
        <w:tc>
          <w:tcPr>
            <w:tcW w:w="2078" w:type="dxa"/>
            <w:shd w:val="clear" w:color="auto" w:fill="F7FBFF"/>
            <w:vAlign w:val="center"/>
          </w:tcPr>
          <w:p w14:paraId="42C4D50A" w14:textId="77777777" w:rsidR="00FE1DF7" w:rsidRDefault="001946CA">
            <w:r>
              <w:rPr>
                <w:sz w:val="17"/>
              </w:rPr>
              <w:t>Pass</w:t>
            </w:r>
          </w:p>
        </w:tc>
        <w:tc>
          <w:tcPr>
            <w:tcW w:w="2078" w:type="dxa"/>
            <w:shd w:val="clear" w:color="auto" w:fill="F7FBFF"/>
            <w:vAlign w:val="center"/>
          </w:tcPr>
          <w:p w14:paraId="142DAB6A" w14:textId="77777777" w:rsidR="00FE1DF7" w:rsidRDefault="001946CA">
            <w:r>
              <w:rPr>
                <w:sz w:val="17"/>
              </w:rPr>
              <w:t>Medium</w:t>
            </w:r>
          </w:p>
        </w:tc>
      </w:tr>
      <w:tr w:rsidR="00FE1DF7" w14:paraId="568C8E12" w14:textId="77777777">
        <w:trPr>
          <w:jc w:val="center"/>
        </w:trPr>
        <w:tc>
          <w:tcPr>
            <w:tcW w:w="2078" w:type="dxa"/>
            <w:vAlign w:val="center"/>
          </w:tcPr>
          <w:p w14:paraId="586526DA" w14:textId="77777777" w:rsidR="00FE1DF7" w:rsidRDefault="001946CA">
            <w:r>
              <w:rPr>
                <w:sz w:val="17"/>
              </w:rPr>
              <w:t>BOOK-0070</w:t>
            </w:r>
          </w:p>
        </w:tc>
        <w:tc>
          <w:tcPr>
            <w:tcW w:w="2078" w:type="dxa"/>
            <w:vAlign w:val="center"/>
          </w:tcPr>
          <w:p w14:paraId="3B906F35" w14:textId="77777777" w:rsidR="00FE1DF7" w:rsidRDefault="001946CA">
            <w:r>
              <w:rPr>
                <w:sz w:val="17"/>
              </w:rPr>
              <w:t>Booking / Login Access</w:t>
            </w:r>
          </w:p>
        </w:tc>
        <w:tc>
          <w:tcPr>
            <w:tcW w:w="2078" w:type="dxa"/>
            <w:vAlign w:val="center"/>
          </w:tcPr>
          <w:p w14:paraId="2F072151" w14:textId="77777777" w:rsidR="00FE1DF7" w:rsidRDefault="001946CA">
            <w:r>
              <w:rPr>
                <w:sz w:val="17"/>
              </w:rPr>
              <w:t>Open /login and verify Login button is visible.</w:t>
            </w:r>
          </w:p>
        </w:tc>
        <w:tc>
          <w:tcPr>
            <w:tcW w:w="2078" w:type="dxa"/>
            <w:vAlign w:val="center"/>
          </w:tcPr>
          <w:p w14:paraId="3F95EAD4" w14:textId="77777777" w:rsidR="00FE1DF7" w:rsidRDefault="001946CA">
            <w:r>
              <w:rPr>
                <w:sz w:val="17"/>
              </w:rPr>
              <w:t>Login submission control is rendered.</w:t>
            </w:r>
          </w:p>
        </w:tc>
        <w:tc>
          <w:tcPr>
            <w:tcW w:w="2078" w:type="dxa"/>
            <w:vAlign w:val="center"/>
          </w:tcPr>
          <w:p w14:paraId="755EAF03" w14:textId="77777777" w:rsidR="00FE1DF7" w:rsidRDefault="001946CA">
            <w:r>
              <w:rPr>
                <w:sz w:val="17"/>
              </w:rPr>
              <w:t>Login button is asserted visible.</w:t>
            </w:r>
          </w:p>
        </w:tc>
        <w:tc>
          <w:tcPr>
            <w:tcW w:w="2078" w:type="dxa"/>
            <w:vAlign w:val="center"/>
          </w:tcPr>
          <w:p w14:paraId="4C6D0ACA" w14:textId="77777777" w:rsidR="00FE1DF7" w:rsidRDefault="001946CA">
            <w:r>
              <w:rPr>
                <w:sz w:val="17"/>
              </w:rPr>
              <w:t>Pass</w:t>
            </w:r>
          </w:p>
        </w:tc>
        <w:tc>
          <w:tcPr>
            <w:tcW w:w="2078" w:type="dxa"/>
            <w:vAlign w:val="center"/>
          </w:tcPr>
          <w:p w14:paraId="0E43B53D" w14:textId="77777777" w:rsidR="00FE1DF7" w:rsidRDefault="001946CA">
            <w:r>
              <w:rPr>
                <w:sz w:val="17"/>
              </w:rPr>
              <w:t>Low</w:t>
            </w:r>
          </w:p>
        </w:tc>
      </w:tr>
      <w:tr w:rsidR="00FE1DF7" w14:paraId="665F1996" w14:textId="77777777">
        <w:trPr>
          <w:jc w:val="center"/>
        </w:trPr>
        <w:tc>
          <w:tcPr>
            <w:tcW w:w="2078" w:type="dxa"/>
            <w:shd w:val="clear" w:color="auto" w:fill="F7FBFF"/>
            <w:vAlign w:val="center"/>
          </w:tcPr>
          <w:p w14:paraId="6933291F" w14:textId="77777777" w:rsidR="00FE1DF7" w:rsidRDefault="001946CA">
            <w:r>
              <w:rPr>
                <w:sz w:val="17"/>
              </w:rPr>
              <w:t>BOOK-0071</w:t>
            </w:r>
          </w:p>
        </w:tc>
        <w:tc>
          <w:tcPr>
            <w:tcW w:w="2078" w:type="dxa"/>
            <w:shd w:val="clear" w:color="auto" w:fill="F7FBFF"/>
            <w:vAlign w:val="center"/>
          </w:tcPr>
          <w:p w14:paraId="6ABD6945" w14:textId="77777777" w:rsidR="00FE1DF7" w:rsidRDefault="001946CA">
            <w:r>
              <w:rPr>
                <w:sz w:val="17"/>
              </w:rPr>
              <w:t>Booking / Registration Access</w:t>
            </w:r>
          </w:p>
        </w:tc>
        <w:tc>
          <w:tcPr>
            <w:tcW w:w="2078" w:type="dxa"/>
            <w:shd w:val="clear" w:color="auto" w:fill="F7FBFF"/>
            <w:vAlign w:val="center"/>
          </w:tcPr>
          <w:p w14:paraId="7F7C6231" w14:textId="77777777" w:rsidR="00FE1DF7" w:rsidRDefault="001946CA">
            <w:r>
              <w:rPr>
                <w:sz w:val="17"/>
              </w:rPr>
              <w:t>Open /register and verify Register Account button is visible.</w:t>
            </w:r>
          </w:p>
        </w:tc>
        <w:tc>
          <w:tcPr>
            <w:tcW w:w="2078" w:type="dxa"/>
            <w:shd w:val="clear" w:color="auto" w:fill="F7FBFF"/>
            <w:vAlign w:val="center"/>
          </w:tcPr>
          <w:p w14:paraId="61CFE1BE" w14:textId="77777777" w:rsidR="00FE1DF7" w:rsidRDefault="001946CA">
            <w:r>
              <w:rPr>
                <w:sz w:val="17"/>
              </w:rPr>
              <w:t>Registration submission control is rendered.</w:t>
            </w:r>
          </w:p>
        </w:tc>
        <w:tc>
          <w:tcPr>
            <w:tcW w:w="2078" w:type="dxa"/>
            <w:shd w:val="clear" w:color="auto" w:fill="F7FBFF"/>
            <w:vAlign w:val="center"/>
          </w:tcPr>
          <w:p w14:paraId="7F141E3F" w14:textId="77777777" w:rsidR="00FE1DF7" w:rsidRDefault="001946CA">
            <w:r>
              <w:rPr>
                <w:sz w:val="17"/>
              </w:rPr>
              <w:t xml:space="preserve">Register Account button is </w:t>
            </w:r>
            <w:r>
              <w:rPr>
                <w:sz w:val="17"/>
              </w:rPr>
              <w:t>asserted visible.</w:t>
            </w:r>
          </w:p>
        </w:tc>
        <w:tc>
          <w:tcPr>
            <w:tcW w:w="2078" w:type="dxa"/>
            <w:shd w:val="clear" w:color="auto" w:fill="F7FBFF"/>
            <w:vAlign w:val="center"/>
          </w:tcPr>
          <w:p w14:paraId="41D94A20" w14:textId="77777777" w:rsidR="00FE1DF7" w:rsidRDefault="001946CA">
            <w:r>
              <w:rPr>
                <w:sz w:val="17"/>
              </w:rPr>
              <w:t>Pass</w:t>
            </w:r>
          </w:p>
        </w:tc>
        <w:tc>
          <w:tcPr>
            <w:tcW w:w="2078" w:type="dxa"/>
            <w:shd w:val="clear" w:color="auto" w:fill="F7FBFF"/>
            <w:vAlign w:val="center"/>
          </w:tcPr>
          <w:p w14:paraId="47FD958D" w14:textId="77777777" w:rsidR="00FE1DF7" w:rsidRDefault="001946CA">
            <w:r>
              <w:rPr>
                <w:sz w:val="17"/>
              </w:rPr>
              <w:t>Low</w:t>
            </w:r>
          </w:p>
        </w:tc>
      </w:tr>
      <w:tr w:rsidR="00FE1DF7" w14:paraId="23C02288" w14:textId="77777777">
        <w:trPr>
          <w:jc w:val="center"/>
        </w:trPr>
        <w:tc>
          <w:tcPr>
            <w:tcW w:w="2078" w:type="dxa"/>
            <w:vAlign w:val="center"/>
          </w:tcPr>
          <w:p w14:paraId="696587C0" w14:textId="77777777" w:rsidR="00FE1DF7" w:rsidRDefault="001946CA">
            <w:r>
              <w:rPr>
                <w:sz w:val="17"/>
              </w:rPr>
              <w:t>BOOK-0072</w:t>
            </w:r>
          </w:p>
        </w:tc>
        <w:tc>
          <w:tcPr>
            <w:tcW w:w="2078" w:type="dxa"/>
            <w:vAlign w:val="center"/>
          </w:tcPr>
          <w:p w14:paraId="7715BF0B" w14:textId="77777777" w:rsidR="00FE1DF7" w:rsidRDefault="001946CA">
            <w:r>
              <w:rPr>
                <w:sz w:val="17"/>
              </w:rPr>
              <w:t>Booking / Navigation</w:t>
            </w:r>
          </w:p>
        </w:tc>
        <w:tc>
          <w:tcPr>
            <w:tcW w:w="2078" w:type="dxa"/>
            <w:vAlign w:val="center"/>
          </w:tcPr>
          <w:p w14:paraId="184EF139" w14:textId="77777777" w:rsidR="00FE1DF7" w:rsidRDefault="001946CA">
            <w:r>
              <w:rPr>
                <w:sz w:val="17"/>
              </w:rPr>
              <w:t>Open home page and verify Tours link is visible.</w:t>
            </w:r>
          </w:p>
        </w:tc>
        <w:tc>
          <w:tcPr>
            <w:tcW w:w="2078" w:type="dxa"/>
            <w:vAlign w:val="center"/>
          </w:tcPr>
          <w:p w14:paraId="2788E4A9" w14:textId="77777777" w:rsidR="00FE1DF7" w:rsidRDefault="001946CA">
            <w:r>
              <w:rPr>
                <w:sz w:val="17"/>
              </w:rPr>
              <w:t>Navigation to tour listing exists.</w:t>
            </w:r>
          </w:p>
        </w:tc>
        <w:tc>
          <w:tcPr>
            <w:tcW w:w="2078" w:type="dxa"/>
            <w:vAlign w:val="center"/>
          </w:tcPr>
          <w:p w14:paraId="49B8EFC6" w14:textId="77777777" w:rsidR="00FE1DF7" w:rsidRDefault="001946CA">
            <w:r>
              <w:rPr>
                <w:sz w:val="17"/>
              </w:rPr>
              <w:t>Tours link is asserted visible.</w:t>
            </w:r>
          </w:p>
        </w:tc>
        <w:tc>
          <w:tcPr>
            <w:tcW w:w="2078" w:type="dxa"/>
            <w:vAlign w:val="center"/>
          </w:tcPr>
          <w:p w14:paraId="56D36A9A" w14:textId="77777777" w:rsidR="00FE1DF7" w:rsidRDefault="001946CA">
            <w:r>
              <w:rPr>
                <w:sz w:val="17"/>
              </w:rPr>
              <w:t>Pass</w:t>
            </w:r>
          </w:p>
        </w:tc>
        <w:tc>
          <w:tcPr>
            <w:tcW w:w="2078" w:type="dxa"/>
            <w:vAlign w:val="center"/>
          </w:tcPr>
          <w:p w14:paraId="07AD7076" w14:textId="77777777" w:rsidR="00FE1DF7" w:rsidRDefault="001946CA">
            <w:r>
              <w:rPr>
                <w:sz w:val="17"/>
              </w:rPr>
              <w:t>Low</w:t>
            </w:r>
          </w:p>
        </w:tc>
      </w:tr>
      <w:tr w:rsidR="00FE1DF7" w14:paraId="104A721A" w14:textId="77777777">
        <w:trPr>
          <w:jc w:val="center"/>
        </w:trPr>
        <w:tc>
          <w:tcPr>
            <w:tcW w:w="2078" w:type="dxa"/>
            <w:shd w:val="clear" w:color="auto" w:fill="F7FBFF"/>
            <w:vAlign w:val="center"/>
          </w:tcPr>
          <w:p w14:paraId="1CF96FB5" w14:textId="77777777" w:rsidR="00FE1DF7" w:rsidRDefault="001946CA">
            <w:r>
              <w:rPr>
                <w:sz w:val="17"/>
              </w:rPr>
              <w:t>BOOK-0073</w:t>
            </w:r>
          </w:p>
        </w:tc>
        <w:tc>
          <w:tcPr>
            <w:tcW w:w="2078" w:type="dxa"/>
            <w:shd w:val="clear" w:color="auto" w:fill="F7FBFF"/>
            <w:vAlign w:val="center"/>
          </w:tcPr>
          <w:p w14:paraId="283F445A" w14:textId="77777777" w:rsidR="00FE1DF7" w:rsidRDefault="001946CA">
            <w:r>
              <w:rPr>
                <w:sz w:val="17"/>
              </w:rPr>
              <w:t>Booking / Route Guard</w:t>
            </w:r>
          </w:p>
        </w:tc>
        <w:tc>
          <w:tcPr>
            <w:tcW w:w="2078" w:type="dxa"/>
            <w:shd w:val="clear" w:color="auto" w:fill="F7FBFF"/>
            <w:vAlign w:val="center"/>
          </w:tcPr>
          <w:p w14:paraId="1E2E031E" w14:textId="77777777" w:rsidR="00FE1DF7" w:rsidRDefault="001946CA">
            <w:r>
              <w:rPr>
                <w:sz w:val="17"/>
              </w:rPr>
              <w:t xml:space="preserve">Navigate directly to </w:t>
            </w:r>
            <w:r>
              <w:rPr>
                <w:sz w:val="17"/>
              </w:rPr>
              <w:t>/dashboard/tourist without auth.</w:t>
            </w:r>
          </w:p>
        </w:tc>
        <w:tc>
          <w:tcPr>
            <w:tcW w:w="2078" w:type="dxa"/>
            <w:shd w:val="clear" w:color="auto" w:fill="F7FBFF"/>
            <w:vAlign w:val="center"/>
          </w:tcPr>
          <w:p w14:paraId="663A683E" w14:textId="77777777" w:rsidR="00FE1DF7" w:rsidRDefault="001946CA">
            <w:r>
              <w:rPr>
                <w:sz w:val="17"/>
              </w:rPr>
              <w:t>Redirect to /login.</w:t>
            </w:r>
          </w:p>
        </w:tc>
        <w:tc>
          <w:tcPr>
            <w:tcW w:w="2078" w:type="dxa"/>
            <w:shd w:val="clear" w:color="auto" w:fill="F7FBFF"/>
            <w:vAlign w:val="center"/>
          </w:tcPr>
          <w:p w14:paraId="69BE0443" w14:textId="77777777" w:rsidR="00FE1DF7" w:rsidRDefault="001946CA">
            <w:r>
              <w:rPr>
                <w:sz w:val="17"/>
              </w:rPr>
              <w:t>URL is asserted to end with /login.</w:t>
            </w:r>
          </w:p>
        </w:tc>
        <w:tc>
          <w:tcPr>
            <w:tcW w:w="2078" w:type="dxa"/>
            <w:shd w:val="clear" w:color="auto" w:fill="F7FBFF"/>
            <w:vAlign w:val="center"/>
          </w:tcPr>
          <w:p w14:paraId="39B67434" w14:textId="77777777" w:rsidR="00FE1DF7" w:rsidRDefault="001946CA">
            <w:r>
              <w:rPr>
                <w:sz w:val="17"/>
              </w:rPr>
              <w:t>Pass</w:t>
            </w:r>
          </w:p>
        </w:tc>
        <w:tc>
          <w:tcPr>
            <w:tcW w:w="2078" w:type="dxa"/>
            <w:shd w:val="clear" w:color="auto" w:fill="F7FBFF"/>
            <w:vAlign w:val="center"/>
          </w:tcPr>
          <w:p w14:paraId="2794BE04" w14:textId="77777777" w:rsidR="00FE1DF7" w:rsidRDefault="001946CA">
            <w:r>
              <w:rPr>
                <w:sz w:val="17"/>
              </w:rPr>
              <w:t>High</w:t>
            </w:r>
          </w:p>
        </w:tc>
      </w:tr>
      <w:tr w:rsidR="00FE1DF7" w14:paraId="207807E0" w14:textId="77777777">
        <w:trPr>
          <w:jc w:val="center"/>
        </w:trPr>
        <w:tc>
          <w:tcPr>
            <w:tcW w:w="2078" w:type="dxa"/>
            <w:vAlign w:val="center"/>
          </w:tcPr>
          <w:p w14:paraId="13081056" w14:textId="77777777" w:rsidR="00FE1DF7" w:rsidRDefault="001946CA">
            <w:r>
              <w:rPr>
                <w:sz w:val="17"/>
              </w:rPr>
              <w:t>BOOK-0074</w:t>
            </w:r>
          </w:p>
        </w:tc>
        <w:tc>
          <w:tcPr>
            <w:tcW w:w="2078" w:type="dxa"/>
            <w:vAlign w:val="center"/>
          </w:tcPr>
          <w:p w14:paraId="37677242" w14:textId="77777777" w:rsidR="00FE1DF7" w:rsidRDefault="001946CA">
            <w:r>
              <w:rPr>
                <w:sz w:val="17"/>
              </w:rPr>
              <w:t>Booking / Route Guard</w:t>
            </w:r>
          </w:p>
        </w:tc>
        <w:tc>
          <w:tcPr>
            <w:tcW w:w="2078" w:type="dxa"/>
            <w:vAlign w:val="center"/>
          </w:tcPr>
          <w:p w14:paraId="16971E9A" w14:textId="77777777" w:rsidR="00FE1DF7" w:rsidRDefault="001946CA">
            <w:r>
              <w:rPr>
                <w:sz w:val="17"/>
              </w:rPr>
              <w:t>Navigate directly to /dashboard/guide without auth.</w:t>
            </w:r>
          </w:p>
        </w:tc>
        <w:tc>
          <w:tcPr>
            <w:tcW w:w="2078" w:type="dxa"/>
            <w:vAlign w:val="center"/>
          </w:tcPr>
          <w:p w14:paraId="3E7DBE81" w14:textId="77777777" w:rsidR="00FE1DF7" w:rsidRDefault="001946CA">
            <w:r>
              <w:rPr>
                <w:sz w:val="17"/>
              </w:rPr>
              <w:t>Redirect to /login.</w:t>
            </w:r>
          </w:p>
        </w:tc>
        <w:tc>
          <w:tcPr>
            <w:tcW w:w="2078" w:type="dxa"/>
            <w:vAlign w:val="center"/>
          </w:tcPr>
          <w:p w14:paraId="79023C6B" w14:textId="77777777" w:rsidR="00FE1DF7" w:rsidRDefault="001946CA">
            <w:r>
              <w:rPr>
                <w:sz w:val="17"/>
              </w:rPr>
              <w:t>URL is asserted to end with /login.</w:t>
            </w:r>
          </w:p>
        </w:tc>
        <w:tc>
          <w:tcPr>
            <w:tcW w:w="2078" w:type="dxa"/>
            <w:vAlign w:val="center"/>
          </w:tcPr>
          <w:p w14:paraId="65D4C1BD" w14:textId="77777777" w:rsidR="00FE1DF7" w:rsidRDefault="001946CA">
            <w:r>
              <w:rPr>
                <w:sz w:val="17"/>
              </w:rPr>
              <w:t>Pass</w:t>
            </w:r>
          </w:p>
        </w:tc>
        <w:tc>
          <w:tcPr>
            <w:tcW w:w="2078" w:type="dxa"/>
            <w:vAlign w:val="center"/>
          </w:tcPr>
          <w:p w14:paraId="2E196D04" w14:textId="77777777" w:rsidR="00FE1DF7" w:rsidRDefault="001946CA">
            <w:r>
              <w:rPr>
                <w:sz w:val="17"/>
              </w:rPr>
              <w:t>High</w:t>
            </w:r>
          </w:p>
        </w:tc>
      </w:tr>
      <w:tr w:rsidR="00FE1DF7" w14:paraId="6193D185" w14:textId="77777777">
        <w:trPr>
          <w:jc w:val="center"/>
        </w:trPr>
        <w:tc>
          <w:tcPr>
            <w:tcW w:w="2078" w:type="dxa"/>
            <w:shd w:val="clear" w:color="auto" w:fill="F7FBFF"/>
            <w:vAlign w:val="center"/>
          </w:tcPr>
          <w:p w14:paraId="37D2D28D" w14:textId="77777777" w:rsidR="00FE1DF7" w:rsidRDefault="001946CA">
            <w:r>
              <w:rPr>
                <w:sz w:val="17"/>
              </w:rPr>
              <w:t>BOOK-0075</w:t>
            </w:r>
          </w:p>
        </w:tc>
        <w:tc>
          <w:tcPr>
            <w:tcW w:w="2078" w:type="dxa"/>
            <w:shd w:val="clear" w:color="auto" w:fill="F7FBFF"/>
            <w:vAlign w:val="center"/>
          </w:tcPr>
          <w:p w14:paraId="2DE42B36" w14:textId="77777777" w:rsidR="00FE1DF7" w:rsidRDefault="001946CA">
            <w:r>
              <w:rPr>
                <w:sz w:val="17"/>
              </w:rPr>
              <w:t>Booking / Profile Protection</w:t>
            </w:r>
          </w:p>
        </w:tc>
        <w:tc>
          <w:tcPr>
            <w:tcW w:w="2078" w:type="dxa"/>
            <w:shd w:val="clear" w:color="auto" w:fill="F7FBFF"/>
            <w:vAlign w:val="center"/>
          </w:tcPr>
          <w:p w14:paraId="255A951B" w14:textId="77777777" w:rsidR="00FE1DF7" w:rsidRDefault="001946CA">
            <w:r>
              <w:rPr>
                <w:sz w:val="17"/>
              </w:rPr>
              <w:t>Navigate directly to /profile without auth.</w:t>
            </w:r>
          </w:p>
        </w:tc>
        <w:tc>
          <w:tcPr>
            <w:tcW w:w="2078" w:type="dxa"/>
            <w:shd w:val="clear" w:color="auto" w:fill="F7FBFF"/>
            <w:vAlign w:val="center"/>
          </w:tcPr>
          <w:p w14:paraId="1F16E229" w14:textId="77777777" w:rsidR="00FE1DF7" w:rsidRDefault="001946CA">
            <w:r>
              <w:rPr>
                <w:sz w:val="17"/>
              </w:rPr>
              <w:t>Redirect to /login.</w:t>
            </w:r>
          </w:p>
        </w:tc>
        <w:tc>
          <w:tcPr>
            <w:tcW w:w="2078" w:type="dxa"/>
            <w:shd w:val="clear" w:color="auto" w:fill="F7FBFF"/>
            <w:vAlign w:val="center"/>
          </w:tcPr>
          <w:p w14:paraId="4BEEFEF5" w14:textId="77777777" w:rsidR="00FE1DF7" w:rsidRDefault="001946CA">
            <w:r>
              <w:rPr>
                <w:sz w:val="17"/>
              </w:rPr>
              <w:t>URL is asserted to end with /login.</w:t>
            </w:r>
          </w:p>
        </w:tc>
        <w:tc>
          <w:tcPr>
            <w:tcW w:w="2078" w:type="dxa"/>
            <w:shd w:val="clear" w:color="auto" w:fill="F7FBFF"/>
            <w:vAlign w:val="center"/>
          </w:tcPr>
          <w:p w14:paraId="2AB7E275" w14:textId="77777777" w:rsidR="00FE1DF7" w:rsidRDefault="001946CA">
            <w:r>
              <w:rPr>
                <w:sz w:val="17"/>
              </w:rPr>
              <w:t>Pass</w:t>
            </w:r>
          </w:p>
        </w:tc>
        <w:tc>
          <w:tcPr>
            <w:tcW w:w="2078" w:type="dxa"/>
            <w:shd w:val="clear" w:color="auto" w:fill="F7FBFF"/>
            <w:vAlign w:val="center"/>
          </w:tcPr>
          <w:p w14:paraId="6B777A18" w14:textId="77777777" w:rsidR="00FE1DF7" w:rsidRDefault="001946CA">
            <w:r>
              <w:rPr>
                <w:sz w:val="17"/>
              </w:rPr>
              <w:t>High</w:t>
            </w:r>
          </w:p>
        </w:tc>
      </w:tr>
      <w:tr w:rsidR="00FE1DF7" w14:paraId="1CA10972" w14:textId="77777777">
        <w:trPr>
          <w:jc w:val="center"/>
        </w:trPr>
        <w:tc>
          <w:tcPr>
            <w:tcW w:w="2078" w:type="dxa"/>
            <w:vAlign w:val="center"/>
          </w:tcPr>
          <w:p w14:paraId="7ED9BD3F" w14:textId="77777777" w:rsidR="00FE1DF7" w:rsidRDefault="001946CA">
            <w:r>
              <w:rPr>
                <w:sz w:val="17"/>
              </w:rPr>
              <w:t>BOOK-0076</w:t>
            </w:r>
          </w:p>
        </w:tc>
        <w:tc>
          <w:tcPr>
            <w:tcW w:w="2078" w:type="dxa"/>
            <w:vAlign w:val="center"/>
          </w:tcPr>
          <w:p w14:paraId="023E033D" w14:textId="77777777" w:rsidR="00FE1DF7" w:rsidRDefault="001946CA">
            <w:r>
              <w:rPr>
                <w:sz w:val="17"/>
              </w:rPr>
              <w:t>Booking / Tour Search UI</w:t>
            </w:r>
          </w:p>
        </w:tc>
        <w:tc>
          <w:tcPr>
            <w:tcW w:w="2078" w:type="dxa"/>
            <w:vAlign w:val="center"/>
          </w:tcPr>
          <w:p w14:paraId="200EFDA0" w14:textId="77777777" w:rsidR="00FE1DF7" w:rsidRDefault="001946CA">
            <w:r>
              <w:rPr>
                <w:sz w:val="17"/>
              </w:rPr>
              <w:t>Open /tours and verify Refine Results text is visible.</w:t>
            </w:r>
          </w:p>
        </w:tc>
        <w:tc>
          <w:tcPr>
            <w:tcW w:w="2078" w:type="dxa"/>
            <w:vAlign w:val="center"/>
          </w:tcPr>
          <w:p w14:paraId="7A249B05" w14:textId="77777777" w:rsidR="00FE1DF7" w:rsidRDefault="001946CA">
            <w:r>
              <w:rPr>
                <w:sz w:val="17"/>
              </w:rPr>
              <w:t xml:space="preserve">Tour </w:t>
            </w:r>
            <w:r>
              <w:rPr>
                <w:sz w:val="17"/>
              </w:rPr>
              <w:t>filter refinement area is rendered.</w:t>
            </w:r>
          </w:p>
        </w:tc>
        <w:tc>
          <w:tcPr>
            <w:tcW w:w="2078" w:type="dxa"/>
            <w:vAlign w:val="center"/>
          </w:tcPr>
          <w:p w14:paraId="695C12FD" w14:textId="77777777" w:rsidR="00FE1DF7" w:rsidRDefault="001946CA">
            <w:r>
              <w:rPr>
                <w:sz w:val="17"/>
              </w:rPr>
              <w:t>Refine Results text is asserted visible.</w:t>
            </w:r>
          </w:p>
        </w:tc>
        <w:tc>
          <w:tcPr>
            <w:tcW w:w="2078" w:type="dxa"/>
            <w:vAlign w:val="center"/>
          </w:tcPr>
          <w:p w14:paraId="0C515DA3" w14:textId="77777777" w:rsidR="00FE1DF7" w:rsidRDefault="001946CA">
            <w:r>
              <w:rPr>
                <w:sz w:val="17"/>
              </w:rPr>
              <w:t>Pass</w:t>
            </w:r>
          </w:p>
        </w:tc>
        <w:tc>
          <w:tcPr>
            <w:tcW w:w="2078" w:type="dxa"/>
            <w:vAlign w:val="center"/>
          </w:tcPr>
          <w:p w14:paraId="2881F502" w14:textId="77777777" w:rsidR="00FE1DF7" w:rsidRDefault="001946CA">
            <w:r>
              <w:rPr>
                <w:sz w:val="17"/>
              </w:rPr>
              <w:t>Medium</w:t>
            </w:r>
          </w:p>
        </w:tc>
      </w:tr>
      <w:tr w:rsidR="00FE1DF7" w14:paraId="0490D2A1" w14:textId="77777777">
        <w:trPr>
          <w:jc w:val="center"/>
        </w:trPr>
        <w:tc>
          <w:tcPr>
            <w:tcW w:w="2078" w:type="dxa"/>
            <w:shd w:val="clear" w:color="auto" w:fill="F7FBFF"/>
            <w:vAlign w:val="center"/>
          </w:tcPr>
          <w:p w14:paraId="68F42B56" w14:textId="77777777" w:rsidR="00FE1DF7" w:rsidRDefault="001946CA">
            <w:r>
              <w:rPr>
                <w:sz w:val="17"/>
              </w:rPr>
              <w:t>BOOK-0077</w:t>
            </w:r>
          </w:p>
        </w:tc>
        <w:tc>
          <w:tcPr>
            <w:tcW w:w="2078" w:type="dxa"/>
            <w:shd w:val="clear" w:color="auto" w:fill="F7FBFF"/>
            <w:vAlign w:val="center"/>
          </w:tcPr>
          <w:p w14:paraId="7A2F62AC" w14:textId="77777777" w:rsidR="00FE1DF7" w:rsidRDefault="001946CA">
            <w:r>
              <w:rPr>
                <w:sz w:val="17"/>
              </w:rPr>
              <w:t>Booking / Filter Action</w:t>
            </w:r>
          </w:p>
        </w:tc>
        <w:tc>
          <w:tcPr>
            <w:tcW w:w="2078" w:type="dxa"/>
            <w:shd w:val="clear" w:color="auto" w:fill="F7FBFF"/>
            <w:vAlign w:val="center"/>
          </w:tcPr>
          <w:p w14:paraId="06E957ED" w14:textId="77777777" w:rsidR="00FE1DF7" w:rsidRDefault="001946CA">
            <w:r>
              <w:rPr>
                <w:sz w:val="17"/>
              </w:rPr>
              <w:t>Open /tours and verify Apply Filters button is visible.</w:t>
            </w:r>
          </w:p>
        </w:tc>
        <w:tc>
          <w:tcPr>
            <w:tcW w:w="2078" w:type="dxa"/>
            <w:shd w:val="clear" w:color="auto" w:fill="F7FBFF"/>
            <w:vAlign w:val="center"/>
          </w:tcPr>
          <w:p w14:paraId="40DEC0E4" w14:textId="77777777" w:rsidR="00FE1DF7" w:rsidRDefault="001946CA">
            <w:r>
              <w:rPr>
                <w:sz w:val="17"/>
              </w:rPr>
              <w:t>User can access filtering action.</w:t>
            </w:r>
          </w:p>
        </w:tc>
        <w:tc>
          <w:tcPr>
            <w:tcW w:w="2078" w:type="dxa"/>
            <w:shd w:val="clear" w:color="auto" w:fill="F7FBFF"/>
            <w:vAlign w:val="center"/>
          </w:tcPr>
          <w:p w14:paraId="3C9AC198" w14:textId="77777777" w:rsidR="00FE1DF7" w:rsidRDefault="001946CA">
            <w:r>
              <w:rPr>
                <w:sz w:val="17"/>
              </w:rPr>
              <w:t xml:space="preserve">Apply Filters button is asserted </w:t>
            </w:r>
            <w:r>
              <w:rPr>
                <w:sz w:val="17"/>
              </w:rPr>
              <w:t>visible.</w:t>
            </w:r>
          </w:p>
        </w:tc>
        <w:tc>
          <w:tcPr>
            <w:tcW w:w="2078" w:type="dxa"/>
            <w:shd w:val="clear" w:color="auto" w:fill="F7FBFF"/>
            <w:vAlign w:val="center"/>
          </w:tcPr>
          <w:p w14:paraId="1801CB19" w14:textId="77777777" w:rsidR="00FE1DF7" w:rsidRDefault="001946CA">
            <w:r>
              <w:rPr>
                <w:sz w:val="17"/>
              </w:rPr>
              <w:t>Pass</w:t>
            </w:r>
          </w:p>
        </w:tc>
        <w:tc>
          <w:tcPr>
            <w:tcW w:w="2078" w:type="dxa"/>
            <w:shd w:val="clear" w:color="auto" w:fill="F7FBFF"/>
            <w:vAlign w:val="center"/>
          </w:tcPr>
          <w:p w14:paraId="17D9409F" w14:textId="77777777" w:rsidR="00FE1DF7" w:rsidRDefault="001946CA">
            <w:r>
              <w:rPr>
                <w:sz w:val="17"/>
              </w:rPr>
              <w:t>Medium</w:t>
            </w:r>
          </w:p>
        </w:tc>
      </w:tr>
      <w:tr w:rsidR="00FE1DF7" w14:paraId="1390FB10" w14:textId="77777777">
        <w:trPr>
          <w:jc w:val="center"/>
        </w:trPr>
        <w:tc>
          <w:tcPr>
            <w:tcW w:w="2078" w:type="dxa"/>
            <w:vAlign w:val="center"/>
          </w:tcPr>
          <w:p w14:paraId="42ED2D2D" w14:textId="77777777" w:rsidR="00FE1DF7" w:rsidRDefault="001946CA">
            <w:r>
              <w:rPr>
                <w:sz w:val="17"/>
              </w:rPr>
              <w:t>BOOK-0078</w:t>
            </w:r>
          </w:p>
        </w:tc>
        <w:tc>
          <w:tcPr>
            <w:tcW w:w="2078" w:type="dxa"/>
            <w:vAlign w:val="center"/>
          </w:tcPr>
          <w:p w14:paraId="1FEAE427" w14:textId="77777777" w:rsidR="00FE1DF7" w:rsidRDefault="001946CA">
            <w:r>
              <w:rPr>
                <w:sz w:val="17"/>
              </w:rPr>
              <w:t>Booking / Home Search</w:t>
            </w:r>
          </w:p>
        </w:tc>
        <w:tc>
          <w:tcPr>
            <w:tcW w:w="2078" w:type="dxa"/>
            <w:vAlign w:val="center"/>
          </w:tcPr>
          <w:p w14:paraId="113F669D" w14:textId="77777777" w:rsidR="00FE1DF7" w:rsidRDefault="001946CA">
            <w:r>
              <w:rPr>
                <w:sz w:val="17"/>
              </w:rPr>
              <w:t>Open home page and verify Search button is visible.</w:t>
            </w:r>
          </w:p>
        </w:tc>
        <w:tc>
          <w:tcPr>
            <w:tcW w:w="2078" w:type="dxa"/>
            <w:vAlign w:val="center"/>
          </w:tcPr>
          <w:p w14:paraId="48506296" w14:textId="77777777" w:rsidR="00FE1DF7" w:rsidRDefault="001946CA">
            <w:r>
              <w:rPr>
                <w:sz w:val="17"/>
              </w:rPr>
              <w:t>Home page search entry point is rendered.</w:t>
            </w:r>
          </w:p>
        </w:tc>
        <w:tc>
          <w:tcPr>
            <w:tcW w:w="2078" w:type="dxa"/>
            <w:vAlign w:val="center"/>
          </w:tcPr>
          <w:p w14:paraId="4EE2EE41" w14:textId="77777777" w:rsidR="00FE1DF7" w:rsidRDefault="001946CA">
            <w:r>
              <w:rPr>
                <w:sz w:val="17"/>
              </w:rPr>
              <w:t>Search button is asserted visible on home page.</w:t>
            </w:r>
          </w:p>
        </w:tc>
        <w:tc>
          <w:tcPr>
            <w:tcW w:w="2078" w:type="dxa"/>
            <w:vAlign w:val="center"/>
          </w:tcPr>
          <w:p w14:paraId="72DB24AD" w14:textId="77777777" w:rsidR="00FE1DF7" w:rsidRDefault="001946CA">
            <w:r>
              <w:rPr>
                <w:sz w:val="17"/>
              </w:rPr>
              <w:t>Pass</w:t>
            </w:r>
          </w:p>
        </w:tc>
        <w:tc>
          <w:tcPr>
            <w:tcW w:w="2078" w:type="dxa"/>
            <w:vAlign w:val="center"/>
          </w:tcPr>
          <w:p w14:paraId="5C1B04B8" w14:textId="77777777" w:rsidR="00FE1DF7" w:rsidRDefault="001946CA">
            <w:r>
              <w:rPr>
                <w:sz w:val="17"/>
              </w:rPr>
              <w:t>Medium</w:t>
            </w:r>
          </w:p>
        </w:tc>
      </w:tr>
      <w:tr w:rsidR="00FE1DF7" w14:paraId="474EB352" w14:textId="77777777">
        <w:trPr>
          <w:jc w:val="center"/>
        </w:trPr>
        <w:tc>
          <w:tcPr>
            <w:tcW w:w="2078" w:type="dxa"/>
            <w:shd w:val="clear" w:color="auto" w:fill="F7FBFF"/>
            <w:vAlign w:val="center"/>
          </w:tcPr>
          <w:p w14:paraId="3BFC3DB9" w14:textId="77777777" w:rsidR="00FE1DF7" w:rsidRDefault="001946CA">
            <w:r>
              <w:rPr>
                <w:sz w:val="17"/>
              </w:rPr>
              <w:t>BOOK-0079</w:t>
            </w:r>
          </w:p>
        </w:tc>
        <w:tc>
          <w:tcPr>
            <w:tcW w:w="2078" w:type="dxa"/>
            <w:shd w:val="clear" w:color="auto" w:fill="F7FBFF"/>
            <w:vAlign w:val="center"/>
          </w:tcPr>
          <w:p w14:paraId="56D8C2CA" w14:textId="77777777" w:rsidR="00FE1DF7" w:rsidRDefault="001946CA">
            <w:r>
              <w:rPr>
                <w:sz w:val="17"/>
              </w:rPr>
              <w:t>Booking / Login Access</w:t>
            </w:r>
          </w:p>
        </w:tc>
        <w:tc>
          <w:tcPr>
            <w:tcW w:w="2078" w:type="dxa"/>
            <w:shd w:val="clear" w:color="auto" w:fill="F7FBFF"/>
            <w:vAlign w:val="center"/>
          </w:tcPr>
          <w:p w14:paraId="54B59E64" w14:textId="77777777" w:rsidR="00FE1DF7" w:rsidRDefault="001946CA">
            <w:r>
              <w:rPr>
                <w:sz w:val="17"/>
              </w:rPr>
              <w:t xml:space="preserve">Open </w:t>
            </w:r>
            <w:r>
              <w:rPr>
                <w:sz w:val="17"/>
              </w:rPr>
              <w:t>/login and verify Login button is visible.</w:t>
            </w:r>
          </w:p>
        </w:tc>
        <w:tc>
          <w:tcPr>
            <w:tcW w:w="2078" w:type="dxa"/>
            <w:shd w:val="clear" w:color="auto" w:fill="F7FBFF"/>
            <w:vAlign w:val="center"/>
          </w:tcPr>
          <w:p w14:paraId="568A4874" w14:textId="77777777" w:rsidR="00FE1DF7" w:rsidRDefault="001946CA">
            <w:r>
              <w:rPr>
                <w:sz w:val="17"/>
              </w:rPr>
              <w:t>Login submission control is rendered.</w:t>
            </w:r>
          </w:p>
        </w:tc>
        <w:tc>
          <w:tcPr>
            <w:tcW w:w="2078" w:type="dxa"/>
            <w:shd w:val="clear" w:color="auto" w:fill="F7FBFF"/>
            <w:vAlign w:val="center"/>
          </w:tcPr>
          <w:p w14:paraId="120A7A16" w14:textId="77777777" w:rsidR="00FE1DF7" w:rsidRDefault="001946CA">
            <w:r>
              <w:rPr>
                <w:sz w:val="17"/>
              </w:rPr>
              <w:t>Login button is asserted visible.</w:t>
            </w:r>
          </w:p>
        </w:tc>
        <w:tc>
          <w:tcPr>
            <w:tcW w:w="2078" w:type="dxa"/>
            <w:shd w:val="clear" w:color="auto" w:fill="F7FBFF"/>
            <w:vAlign w:val="center"/>
          </w:tcPr>
          <w:p w14:paraId="36FA5FB5" w14:textId="77777777" w:rsidR="00FE1DF7" w:rsidRDefault="001946CA">
            <w:r>
              <w:rPr>
                <w:sz w:val="17"/>
              </w:rPr>
              <w:t>Pass</w:t>
            </w:r>
          </w:p>
        </w:tc>
        <w:tc>
          <w:tcPr>
            <w:tcW w:w="2078" w:type="dxa"/>
            <w:shd w:val="clear" w:color="auto" w:fill="F7FBFF"/>
            <w:vAlign w:val="center"/>
          </w:tcPr>
          <w:p w14:paraId="3E3661B2" w14:textId="77777777" w:rsidR="00FE1DF7" w:rsidRDefault="001946CA">
            <w:r>
              <w:rPr>
                <w:sz w:val="17"/>
              </w:rPr>
              <w:t>Low</w:t>
            </w:r>
          </w:p>
        </w:tc>
      </w:tr>
      <w:tr w:rsidR="00FE1DF7" w14:paraId="43FFAC39" w14:textId="77777777">
        <w:trPr>
          <w:jc w:val="center"/>
        </w:trPr>
        <w:tc>
          <w:tcPr>
            <w:tcW w:w="2078" w:type="dxa"/>
            <w:vAlign w:val="center"/>
          </w:tcPr>
          <w:p w14:paraId="31421979" w14:textId="77777777" w:rsidR="00FE1DF7" w:rsidRDefault="001946CA">
            <w:r>
              <w:rPr>
                <w:sz w:val="17"/>
              </w:rPr>
              <w:t>BOOK-0080</w:t>
            </w:r>
          </w:p>
        </w:tc>
        <w:tc>
          <w:tcPr>
            <w:tcW w:w="2078" w:type="dxa"/>
            <w:vAlign w:val="center"/>
          </w:tcPr>
          <w:p w14:paraId="4FD7F1C6" w14:textId="77777777" w:rsidR="00FE1DF7" w:rsidRDefault="001946CA">
            <w:r>
              <w:rPr>
                <w:sz w:val="17"/>
              </w:rPr>
              <w:t>Booking / Registration Access</w:t>
            </w:r>
          </w:p>
        </w:tc>
        <w:tc>
          <w:tcPr>
            <w:tcW w:w="2078" w:type="dxa"/>
            <w:vAlign w:val="center"/>
          </w:tcPr>
          <w:p w14:paraId="2A632953" w14:textId="77777777" w:rsidR="00FE1DF7" w:rsidRDefault="001946CA">
            <w:r>
              <w:rPr>
                <w:sz w:val="17"/>
              </w:rPr>
              <w:t xml:space="preserve">Open /register and verify Register Account button is </w:t>
            </w:r>
            <w:r>
              <w:rPr>
                <w:sz w:val="17"/>
              </w:rPr>
              <w:lastRenderedPageBreak/>
              <w:t>visible.</w:t>
            </w:r>
          </w:p>
        </w:tc>
        <w:tc>
          <w:tcPr>
            <w:tcW w:w="2078" w:type="dxa"/>
            <w:vAlign w:val="center"/>
          </w:tcPr>
          <w:p w14:paraId="39351A50" w14:textId="77777777" w:rsidR="00FE1DF7" w:rsidRDefault="001946CA">
            <w:r>
              <w:rPr>
                <w:sz w:val="17"/>
              </w:rPr>
              <w:lastRenderedPageBreak/>
              <w:t>Registration submission contr</w:t>
            </w:r>
            <w:r>
              <w:rPr>
                <w:sz w:val="17"/>
              </w:rPr>
              <w:t>ol is rendered.</w:t>
            </w:r>
          </w:p>
        </w:tc>
        <w:tc>
          <w:tcPr>
            <w:tcW w:w="2078" w:type="dxa"/>
            <w:vAlign w:val="center"/>
          </w:tcPr>
          <w:p w14:paraId="453F3BA4" w14:textId="77777777" w:rsidR="00FE1DF7" w:rsidRDefault="001946CA">
            <w:r>
              <w:rPr>
                <w:sz w:val="17"/>
              </w:rPr>
              <w:t>Register Account button is asserted visible.</w:t>
            </w:r>
          </w:p>
        </w:tc>
        <w:tc>
          <w:tcPr>
            <w:tcW w:w="2078" w:type="dxa"/>
            <w:vAlign w:val="center"/>
          </w:tcPr>
          <w:p w14:paraId="25DFCE7B" w14:textId="77777777" w:rsidR="00FE1DF7" w:rsidRDefault="001946CA">
            <w:r>
              <w:rPr>
                <w:sz w:val="17"/>
              </w:rPr>
              <w:t>Pass</w:t>
            </w:r>
          </w:p>
        </w:tc>
        <w:tc>
          <w:tcPr>
            <w:tcW w:w="2078" w:type="dxa"/>
            <w:vAlign w:val="center"/>
          </w:tcPr>
          <w:p w14:paraId="16011E9A" w14:textId="77777777" w:rsidR="00FE1DF7" w:rsidRDefault="001946CA">
            <w:r>
              <w:rPr>
                <w:sz w:val="17"/>
              </w:rPr>
              <w:t>Low</w:t>
            </w:r>
          </w:p>
        </w:tc>
      </w:tr>
      <w:tr w:rsidR="00FE1DF7" w14:paraId="44E79895" w14:textId="77777777">
        <w:trPr>
          <w:jc w:val="center"/>
        </w:trPr>
        <w:tc>
          <w:tcPr>
            <w:tcW w:w="2078" w:type="dxa"/>
            <w:shd w:val="clear" w:color="auto" w:fill="F7FBFF"/>
            <w:vAlign w:val="center"/>
          </w:tcPr>
          <w:p w14:paraId="427EDBFA" w14:textId="77777777" w:rsidR="00FE1DF7" w:rsidRDefault="001946CA">
            <w:r>
              <w:rPr>
                <w:sz w:val="17"/>
              </w:rPr>
              <w:t>BOOK-0081</w:t>
            </w:r>
          </w:p>
        </w:tc>
        <w:tc>
          <w:tcPr>
            <w:tcW w:w="2078" w:type="dxa"/>
            <w:shd w:val="clear" w:color="auto" w:fill="F7FBFF"/>
            <w:vAlign w:val="center"/>
          </w:tcPr>
          <w:p w14:paraId="17C9D46C" w14:textId="77777777" w:rsidR="00FE1DF7" w:rsidRDefault="001946CA">
            <w:r>
              <w:rPr>
                <w:sz w:val="17"/>
              </w:rPr>
              <w:t>Booking / Navigation</w:t>
            </w:r>
          </w:p>
        </w:tc>
        <w:tc>
          <w:tcPr>
            <w:tcW w:w="2078" w:type="dxa"/>
            <w:shd w:val="clear" w:color="auto" w:fill="F7FBFF"/>
            <w:vAlign w:val="center"/>
          </w:tcPr>
          <w:p w14:paraId="34E6FB77" w14:textId="77777777" w:rsidR="00FE1DF7" w:rsidRDefault="001946CA">
            <w:r>
              <w:rPr>
                <w:sz w:val="17"/>
              </w:rPr>
              <w:t>Open home page and verify Tours link is visible.</w:t>
            </w:r>
          </w:p>
        </w:tc>
        <w:tc>
          <w:tcPr>
            <w:tcW w:w="2078" w:type="dxa"/>
            <w:shd w:val="clear" w:color="auto" w:fill="F7FBFF"/>
            <w:vAlign w:val="center"/>
          </w:tcPr>
          <w:p w14:paraId="1C49E1F8" w14:textId="77777777" w:rsidR="00FE1DF7" w:rsidRDefault="001946CA">
            <w:r>
              <w:rPr>
                <w:sz w:val="17"/>
              </w:rPr>
              <w:t>Navigation to tour listing exists.</w:t>
            </w:r>
          </w:p>
        </w:tc>
        <w:tc>
          <w:tcPr>
            <w:tcW w:w="2078" w:type="dxa"/>
            <w:shd w:val="clear" w:color="auto" w:fill="F7FBFF"/>
            <w:vAlign w:val="center"/>
          </w:tcPr>
          <w:p w14:paraId="596EA37C" w14:textId="77777777" w:rsidR="00FE1DF7" w:rsidRDefault="001946CA">
            <w:r>
              <w:rPr>
                <w:sz w:val="17"/>
              </w:rPr>
              <w:t>Tours link is asserted visible.</w:t>
            </w:r>
          </w:p>
        </w:tc>
        <w:tc>
          <w:tcPr>
            <w:tcW w:w="2078" w:type="dxa"/>
            <w:shd w:val="clear" w:color="auto" w:fill="F7FBFF"/>
            <w:vAlign w:val="center"/>
          </w:tcPr>
          <w:p w14:paraId="0482B553" w14:textId="77777777" w:rsidR="00FE1DF7" w:rsidRDefault="001946CA">
            <w:r>
              <w:rPr>
                <w:sz w:val="17"/>
              </w:rPr>
              <w:t>Pass</w:t>
            </w:r>
          </w:p>
        </w:tc>
        <w:tc>
          <w:tcPr>
            <w:tcW w:w="2078" w:type="dxa"/>
            <w:shd w:val="clear" w:color="auto" w:fill="F7FBFF"/>
            <w:vAlign w:val="center"/>
          </w:tcPr>
          <w:p w14:paraId="2572EC7F" w14:textId="77777777" w:rsidR="00FE1DF7" w:rsidRDefault="001946CA">
            <w:r>
              <w:rPr>
                <w:sz w:val="17"/>
              </w:rPr>
              <w:t>Low</w:t>
            </w:r>
          </w:p>
        </w:tc>
      </w:tr>
      <w:tr w:rsidR="00FE1DF7" w14:paraId="08C96D36" w14:textId="77777777">
        <w:trPr>
          <w:jc w:val="center"/>
        </w:trPr>
        <w:tc>
          <w:tcPr>
            <w:tcW w:w="2078" w:type="dxa"/>
            <w:vAlign w:val="center"/>
          </w:tcPr>
          <w:p w14:paraId="03D55ACF" w14:textId="77777777" w:rsidR="00FE1DF7" w:rsidRDefault="001946CA">
            <w:r>
              <w:rPr>
                <w:sz w:val="17"/>
              </w:rPr>
              <w:t>BOOK-0082</w:t>
            </w:r>
          </w:p>
        </w:tc>
        <w:tc>
          <w:tcPr>
            <w:tcW w:w="2078" w:type="dxa"/>
            <w:vAlign w:val="center"/>
          </w:tcPr>
          <w:p w14:paraId="2B096009" w14:textId="77777777" w:rsidR="00FE1DF7" w:rsidRDefault="001946CA">
            <w:r>
              <w:rPr>
                <w:sz w:val="17"/>
              </w:rPr>
              <w:t xml:space="preserve">Booking / </w:t>
            </w:r>
            <w:r>
              <w:rPr>
                <w:sz w:val="17"/>
              </w:rPr>
              <w:t>Route Guard</w:t>
            </w:r>
          </w:p>
        </w:tc>
        <w:tc>
          <w:tcPr>
            <w:tcW w:w="2078" w:type="dxa"/>
            <w:vAlign w:val="center"/>
          </w:tcPr>
          <w:p w14:paraId="21B612E3" w14:textId="77777777" w:rsidR="00FE1DF7" w:rsidRDefault="001946CA">
            <w:r>
              <w:rPr>
                <w:sz w:val="17"/>
              </w:rPr>
              <w:t>Navigate directly to /dashboard/tourist without auth.</w:t>
            </w:r>
          </w:p>
        </w:tc>
        <w:tc>
          <w:tcPr>
            <w:tcW w:w="2078" w:type="dxa"/>
            <w:vAlign w:val="center"/>
          </w:tcPr>
          <w:p w14:paraId="60FF4B3B" w14:textId="77777777" w:rsidR="00FE1DF7" w:rsidRDefault="001946CA">
            <w:r>
              <w:rPr>
                <w:sz w:val="17"/>
              </w:rPr>
              <w:t>Redirect to /login.</w:t>
            </w:r>
          </w:p>
        </w:tc>
        <w:tc>
          <w:tcPr>
            <w:tcW w:w="2078" w:type="dxa"/>
            <w:vAlign w:val="center"/>
          </w:tcPr>
          <w:p w14:paraId="3CF5FC30" w14:textId="77777777" w:rsidR="00FE1DF7" w:rsidRDefault="001946CA">
            <w:r>
              <w:rPr>
                <w:sz w:val="17"/>
              </w:rPr>
              <w:t>URL is asserted to end with /login.</w:t>
            </w:r>
          </w:p>
        </w:tc>
        <w:tc>
          <w:tcPr>
            <w:tcW w:w="2078" w:type="dxa"/>
            <w:vAlign w:val="center"/>
          </w:tcPr>
          <w:p w14:paraId="43D88A8A" w14:textId="77777777" w:rsidR="00FE1DF7" w:rsidRDefault="001946CA">
            <w:r>
              <w:rPr>
                <w:sz w:val="17"/>
              </w:rPr>
              <w:t>Pass</w:t>
            </w:r>
          </w:p>
        </w:tc>
        <w:tc>
          <w:tcPr>
            <w:tcW w:w="2078" w:type="dxa"/>
            <w:vAlign w:val="center"/>
          </w:tcPr>
          <w:p w14:paraId="6547A673" w14:textId="77777777" w:rsidR="00FE1DF7" w:rsidRDefault="001946CA">
            <w:r>
              <w:rPr>
                <w:sz w:val="17"/>
              </w:rPr>
              <w:t>High</w:t>
            </w:r>
          </w:p>
        </w:tc>
      </w:tr>
      <w:tr w:rsidR="00FE1DF7" w14:paraId="3B3BA9ED" w14:textId="77777777">
        <w:trPr>
          <w:jc w:val="center"/>
        </w:trPr>
        <w:tc>
          <w:tcPr>
            <w:tcW w:w="2078" w:type="dxa"/>
            <w:shd w:val="clear" w:color="auto" w:fill="F7FBFF"/>
            <w:vAlign w:val="center"/>
          </w:tcPr>
          <w:p w14:paraId="326F6585" w14:textId="77777777" w:rsidR="00FE1DF7" w:rsidRDefault="001946CA">
            <w:r>
              <w:rPr>
                <w:sz w:val="17"/>
              </w:rPr>
              <w:t>BOOK-0083</w:t>
            </w:r>
          </w:p>
        </w:tc>
        <w:tc>
          <w:tcPr>
            <w:tcW w:w="2078" w:type="dxa"/>
            <w:shd w:val="clear" w:color="auto" w:fill="F7FBFF"/>
            <w:vAlign w:val="center"/>
          </w:tcPr>
          <w:p w14:paraId="76965BEE" w14:textId="77777777" w:rsidR="00FE1DF7" w:rsidRDefault="001946CA">
            <w:r>
              <w:rPr>
                <w:sz w:val="17"/>
              </w:rPr>
              <w:t>Booking / Route Guard</w:t>
            </w:r>
          </w:p>
        </w:tc>
        <w:tc>
          <w:tcPr>
            <w:tcW w:w="2078" w:type="dxa"/>
            <w:shd w:val="clear" w:color="auto" w:fill="F7FBFF"/>
            <w:vAlign w:val="center"/>
          </w:tcPr>
          <w:p w14:paraId="0151B7A5" w14:textId="77777777" w:rsidR="00FE1DF7" w:rsidRDefault="001946CA">
            <w:r>
              <w:rPr>
                <w:sz w:val="17"/>
              </w:rPr>
              <w:t>Navigate directly to /dashboard/guide without auth.</w:t>
            </w:r>
          </w:p>
        </w:tc>
        <w:tc>
          <w:tcPr>
            <w:tcW w:w="2078" w:type="dxa"/>
            <w:shd w:val="clear" w:color="auto" w:fill="F7FBFF"/>
            <w:vAlign w:val="center"/>
          </w:tcPr>
          <w:p w14:paraId="36FEE3EC" w14:textId="77777777" w:rsidR="00FE1DF7" w:rsidRDefault="001946CA">
            <w:r>
              <w:rPr>
                <w:sz w:val="17"/>
              </w:rPr>
              <w:t>Redirect to /login.</w:t>
            </w:r>
          </w:p>
        </w:tc>
        <w:tc>
          <w:tcPr>
            <w:tcW w:w="2078" w:type="dxa"/>
            <w:shd w:val="clear" w:color="auto" w:fill="F7FBFF"/>
            <w:vAlign w:val="center"/>
          </w:tcPr>
          <w:p w14:paraId="6B7AAA4D" w14:textId="77777777" w:rsidR="00FE1DF7" w:rsidRDefault="001946CA">
            <w:r>
              <w:rPr>
                <w:sz w:val="17"/>
              </w:rPr>
              <w:t xml:space="preserve">URL is </w:t>
            </w:r>
            <w:r>
              <w:rPr>
                <w:sz w:val="17"/>
              </w:rPr>
              <w:t>asserted to end with /login.</w:t>
            </w:r>
          </w:p>
        </w:tc>
        <w:tc>
          <w:tcPr>
            <w:tcW w:w="2078" w:type="dxa"/>
            <w:shd w:val="clear" w:color="auto" w:fill="F7FBFF"/>
            <w:vAlign w:val="center"/>
          </w:tcPr>
          <w:p w14:paraId="5BE441E9" w14:textId="77777777" w:rsidR="00FE1DF7" w:rsidRDefault="001946CA">
            <w:r>
              <w:rPr>
                <w:sz w:val="17"/>
              </w:rPr>
              <w:t>Pass</w:t>
            </w:r>
          </w:p>
        </w:tc>
        <w:tc>
          <w:tcPr>
            <w:tcW w:w="2078" w:type="dxa"/>
            <w:shd w:val="clear" w:color="auto" w:fill="F7FBFF"/>
            <w:vAlign w:val="center"/>
          </w:tcPr>
          <w:p w14:paraId="5EC15DE3" w14:textId="77777777" w:rsidR="00FE1DF7" w:rsidRDefault="001946CA">
            <w:r>
              <w:rPr>
                <w:sz w:val="17"/>
              </w:rPr>
              <w:t>High</w:t>
            </w:r>
          </w:p>
        </w:tc>
      </w:tr>
      <w:tr w:rsidR="00FE1DF7" w14:paraId="748A3766" w14:textId="77777777">
        <w:trPr>
          <w:jc w:val="center"/>
        </w:trPr>
        <w:tc>
          <w:tcPr>
            <w:tcW w:w="2078" w:type="dxa"/>
            <w:vAlign w:val="center"/>
          </w:tcPr>
          <w:p w14:paraId="7AF2C87A" w14:textId="77777777" w:rsidR="00FE1DF7" w:rsidRDefault="001946CA">
            <w:r>
              <w:rPr>
                <w:sz w:val="17"/>
              </w:rPr>
              <w:t>BOOK-0084</w:t>
            </w:r>
          </w:p>
        </w:tc>
        <w:tc>
          <w:tcPr>
            <w:tcW w:w="2078" w:type="dxa"/>
            <w:vAlign w:val="center"/>
          </w:tcPr>
          <w:p w14:paraId="4F01F94A" w14:textId="77777777" w:rsidR="00FE1DF7" w:rsidRDefault="001946CA">
            <w:r>
              <w:rPr>
                <w:sz w:val="17"/>
              </w:rPr>
              <w:t>Booking / Profile Protection</w:t>
            </w:r>
          </w:p>
        </w:tc>
        <w:tc>
          <w:tcPr>
            <w:tcW w:w="2078" w:type="dxa"/>
            <w:vAlign w:val="center"/>
          </w:tcPr>
          <w:p w14:paraId="19C56739" w14:textId="77777777" w:rsidR="00FE1DF7" w:rsidRDefault="001946CA">
            <w:r>
              <w:rPr>
                <w:sz w:val="17"/>
              </w:rPr>
              <w:t>Navigate directly to /profile without auth.</w:t>
            </w:r>
          </w:p>
        </w:tc>
        <w:tc>
          <w:tcPr>
            <w:tcW w:w="2078" w:type="dxa"/>
            <w:vAlign w:val="center"/>
          </w:tcPr>
          <w:p w14:paraId="4515B94B" w14:textId="77777777" w:rsidR="00FE1DF7" w:rsidRDefault="001946CA">
            <w:r>
              <w:rPr>
                <w:sz w:val="17"/>
              </w:rPr>
              <w:t>Redirect to /login.</w:t>
            </w:r>
          </w:p>
        </w:tc>
        <w:tc>
          <w:tcPr>
            <w:tcW w:w="2078" w:type="dxa"/>
            <w:vAlign w:val="center"/>
          </w:tcPr>
          <w:p w14:paraId="6D7245F0" w14:textId="77777777" w:rsidR="00FE1DF7" w:rsidRDefault="001946CA">
            <w:r>
              <w:rPr>
                <w:sz w:val="17"/>
              </w:rPr>
              <w:t>URL is asserted to end with /login.</w:t>
            </w:r>
          </w:p>
        </w:tc>
        <w:tc>
          <w:tcPr>
            <w:tcW w:w="2078" w:type="dxa"/>
            <w:vAlign w:val="center"/>
          </w:tcPr>
          <w:p w14:paraId="53F20445" w14:textId="77777777" w:rsidR="00FE1DF7" w:rsidRDefault="001946CA">
            <w:r>
              <w:rPr>
                <w:sz w:val="17"/>
              </w:rPr>
              <w:t>Pass</w:t>
            </w:r>
          </w:p>
        </w:tc>
        <w:tc>
          <w:tcPr>
            <w:tcW w:w="2078" w:type="dxa"/>
            <w:vAlign w:val="center"/>
          </w:tcPr>
          <w:p w14:paraId="069A9D1E" w14:textId="77777777" w:rsidR="00FE1DF7" w:rsidRDefault="001946CA">
            <w:r>
              <w:rPr>
                <w:sz w:val="17"/>
              </w:rPr>
              <w:t>High</w:t>
            </w:r>
          </w:p>
        </w:tc>
      </w:tr>
      <w:tr w:rsidR="00FE1DF7" w14:paraId="57B84B51" w14:textId="77777777">
        <w:trPr>
          <w:jc w:val="center"/>
        </w:trPr>
        <w:tc>
          <w:tcPr>
            <w:tcW w:w="2078" w:type="dxa"/>
            <w:shd w:val="clear" w:color="auto" w:fill="F7FBFF"/>
            <w:vAlign w:val="center"/>
          </w:tcPr>
          <w:p w14:paraId="757C4A66" w14:textId="77777777" w:rsidR="00FE1DF7" w:rsidRDefault="001946CA">
            <w:r>
              <w:rPr>
                <w:sz w:val="17"/>
              </w:rPr>
              <w:t>BOOK-0085</w:t>
            </w:r>
          </w:p>
        </w:tc>
        <w:tc>
          <w:tcPr>
            <w:tcW w:w="2078" w:type="dxa"/>
            <w:shd w:val="clear" w:color="auto" w:fill="F7FBFF"/>
            <w:vAlign w:val="center"/>
          </w:tcPr>
          <w:p w14:paraId="3C3F1F1F" w14:textId="77777777" w:rsidR="00FE1DF7" w:rsidRDefault="001946CA">
            <w:r>
              <w:rPr>
                <w:sz w:val="17"/>
              </w:rPr>
              <w:t>Booking / Tour Search UI</w:t>
            </w:r>
          </w:p>
        </w:tc>
        <w:tc>
          <w:tcPr>
            <w:tcW w:w="2078" w:type="dxa"/>
            <w:shd w:val="clear" w:color="auto" w:fill="F7FBFF"/>
            <w:vAlign w:val="center"/>
          </w:tcPr>
          <w:p w14:paraId="5C99A9AC" w14:textId="77777777" w:rsidR="00FE1DF7" w:rsidRDefault="001946CA">
            <w:r>
              <w:rPr>
                <w:sz w:val="17"/>
              </w:rPr>
              <w:t xml:space="preserve">Open /tours and verify </w:t>
            </w:r>
            <w:r>
              <w:rPr>
                <w:sz w:val="17"/>
              </w:rPr>
              <w:t>Refine Results text is visible.</w:t>
            </w:r>
          </w:p>
        </w:tc>
        <w:tc>
          <w:tcPr>
            <w:tcW w:w="2078" w:type="dxa"/>
            <w:shd w:val="clear" w:color="auto" w:fill="F7FBFF"/>
            <w:vAlign w:val="center"/>
          </w:tcPr>
          <w:p w14:paraId="0E0F1B48" w14:textId="77777777" w:rsidR="00FE1DF7" w:rsidRDefault="001946CA">
            <w:r>
              <w:rPr>
                <w:sz w:val="17"/>
              </w:rPr>
              <w:t>Tour filter refinement area is rendered.</w:t>
            </w:r>
          </w:p>
        </w:tc>
        <w:tc>
          <w:tcPr>
            <w:tcW w:w="2078" w:type="dxa"/>
            <w:shd w:val="clear" w:color="auto" w:fill="F7FBFF"/>
            <w:vAlign w:val="center"/>
          </w:tcPr>
          <w:p w14:paraId="74964CEE" w14:textId="77777777" w:rsidR="00FE1DF7" w:rsidRDefault="001946CA">
            <w:r>
              <w:rPr>
                <w:sz w:val="17"/>
              </w:rPr>
              <w:t>Refine Results text is asserted visible.</w:t>
            </w:r>
          </w:p>
        </w:tc>
        <w:tc>
          <w:tcPr>
            <w:tcW w:w="2078" w:type="dxa"/>
            <w:shd w:val="clear" w:color="auto" w:fill="F7FBFF"/>
            <w:vAlign w:val="center"/>
          </w:tcPr>
          <w:p w14:paraId="45123402" w14:textId="77777777" w:rsidR="00FE1DF7" w:rsidRDefault="001946CA">
            <w:r>
              <w:rPr>
                <w:sz w:val="17"/>
              </w:rPr>
              <w:t>Pass</w:t>
            </w:r>
          </w:p>
        </w:tc>
        <w:tc>
          <w:tcPr>
            <w:tcW w:w="2078" w:type="dxa"/>
            <w:shd w:val="clear" w:color="auto" w:fill="F7FBFF"/>
            <w:vAlign w:val="center"/>
          </w:tcPr>
          <w:p w14:paraId="6661F9C8" w14:textId="77777777" w:rsidR="00FE1DF7" w:rsidRDefault="001946CA">
            <w:r>
              <w:rPr>
                <w:sz w:val="17"/>
              </w:rPr>
              <w:t>Medium</w:t>
            </w:r>
          </w:p>
        </w:tc>
      </w:tr>
      <w:tr w:rsidR="00FE1DF7" w14:paraId="2BEBAAFC" w14:textId="77777777">
        <w:trPr>
          <w:jc w:val="center"/>
        </w:trPr>
        <w:tc>
          <w:tcPr>
            <w:tcW w:w="2078" w:type="dxa"/>
            <w:vAlign w:val="center"/>
          </w:tcPr>
          <w:p w14:paraId="542E3E36" w14:textId="77777777" w:rsidR="00FE1DF7" w:rsidRDefault="001946CA">
            <w:r>
              <w:rPr>
                <w:sz w:val="17"/>
              </w:rPr>
              <w:t>BOOK-0086</w:t>
            </w:r>
          </w:p>
        </w:tc>
        <w:tc>
          <w:tcPr>
            <w:tcW w:w="2078" w:type="dxa"/>
            <w:vAlign w:val="center"/>
          </w:tcPr>
          <w:p w14:paraId="0D158B04" w14:textId="77777777" w:rsidR="00FE1DF7" w:rsidRDefault="001946CA">
            <w:r>
              <w:rPr>
                <w:sz w:val="17"/>
              </w:rPr>
              <w:t>Booking / Filter Action</w:t>
            </w:r>
          </w:p>
        </w:tc>
        <w:tc>
          <w:tcPr>
            <w:tcW w:w="2078" w:type="dxa"/>
            <w:vAlign w:val="center"/>
          </w:tcPr>
          <w:p w14:paraId="0E82D36D" w14:textId="77777777" w:rsidR="00FE1DF7" w:rsidRDefault="001946CA">
            <w:r>
              <w:rPr>
                <w:sz w:val="17"/>
              </w:rPr>
              <w:t>Open /tours and verify Apply Filters button is visible.</w:t>
            </w:r>
          </w:p>
        </w:tc>
        <w:tc>
          <w:tcPr>
            <w:tcW w:w="2078" w:type="dxa"/>
            <w:vAlign w:val="center"/>
          </w:tcPr>
          <w:p w14:paraId="4BF5AE33" w14:textId="77777777" w:rsidR="00FE1DF7" w:rsidRDefault="001946CA">
            <w:r>
              <w:rPr>
                <w:sz w:val="17"/>
              </w:rPr>
              <w:t>User can access filtering action.</w:t>
            </w:r>
          </w:p>
        </w:tc>
        <w:tc>
          <w:tcPr>
            <w:tcW w:w="2078" w:type="dxa"/>
            <w:vAlign w:val="center"/>
          </w:tcPr>
          <w:p w14:paraId="2B28BDCF" w14:textId="77777777" w:rsidR="00FE1DF7" w:rsidRDefault="001946CA">
            <w:r>
              <w:rPr>
                <w:sz w:val="17"/>
              </w:rPr>
              <w:t>Apply</w:t>
            </w:r>
            <w:r>
              <w:rPr>
                <w:sz w:val="17"/>
              </w:rPr>
              <w:t xml:space="preserve"> Filters button is asserted visible.</w:t>
            </w:r>
          </w:p>
        </w:tc>
        <w:tc>
          <w:tcPr>
            <w:tcW w:w="2078" w:type="dxa"/>
            <w:vAlign w:val="center"/>
          </w:tcPr>
          <w:p w14:paraId="55067B86" w14:textId="77777777" w:rsidR="00FE1DF7" w:rsidRDefault="001946CA">
            <w:r>
              <w:rPr>
                <w:sz w:val="17"/>
              </w:rPr>
              <w:t>Pass</w:t>
            </w:r>
          </w:p>
        </w:tc>
        <w:tc>
          <w:tcPr>
            <w:tcW w:w="2078" w:type="dxa"/>
            <w:vAlign w:val="center"/>
          </w:tcPr>
          <w:p w14:paraId="74BDAEE6" w14:textId="77777777" w:rsidR="00FE1DF7" w:rsidRDefault="001946CA">
            <w:r>
              <w:rPr>
                <w:sz w:val="17"/>
              </w:rPr>
              <w:t>Medium</w:t>
            </w:r>
          </w:p>
        </w:tc>
      </w:tr>
      <w:tr w:rsidR="00FE1DF7" w14:paraId="1D73DB32" w14:textId="77777777">
        <w:trPr>
          <w:jc w:val="center"/>
        </w:trPr>
        <w:tc>
          <w:tcPr>
            <w:tcW w:w="2078" w:type="dxa"/>
            <w:shd w:val="clear" w:color="auto" w:fill="F7FBFF"/>
            <w:vAlign w:val="center"/>
          </w:tcPr>
          <w:p w14:paraId="0B0B6216" w14:textId="77777777" w:rsidR="00FE1DF7" w:rsidRDefault="001946CA">
            <w:r>
              <w:rPr>
                <w:sz w:val="17"/>
              </w:rPr>
              <w:t>BOOK-0087</w:t>
            </w:r>
          </w:p>
        </w:tc>
        <w:tc>
          <w:tcPr>
            <w:tcW w:w="2078" w:type="dxa"/>
            <w:shd w:val="clear" w:color="auto" w:fill="F7FBFF"/>
            <w:vAlign w:val="center"/>
          </w:tcPr>
          <w:p w14:paraId="4EBEA5FB" w14:textId="77777777" w:rsidR="00FE1DF7" w:rsidRDefault="001946CA">
            <w:r>
              <w:rPr>
                <w:sz w:val="17"/>
              </w:rPr>
              <w:t>Booking / Home Search</w:t>
            </w:r>
          </w:p>
        </w:tc>
        <w:tc>
          <w:tcPr>
            <w:tcW w:w="2078" w:type="dxa"/>
            <w:shd w:val="clear" w:color="auto" w:fill="F7FBFF"/>
            <w:vAlign w:val="center"/>
          </w:tcPr>
          <w:p w14:paraId="02F26CAC" w14:textId="77777777" w:rsidR="00FE1DF7" w:rsidRDefault="001946CA">
            <w:r>
              <w:rPr>
                <w:sz w:val="17"/>
              </w:rPr>
              <w:t>Open home page and verify Search button is visible.</w:t>
            </w:r>
          </w:p>
        </w:tc>
        <w:tc>
          <w:tcPr>
            <w:tcW w:w="2078" w:type="dxa"/>
            <w:shd w:val="clear" w:color="auto" w:fill="F7FBFF"/>
            <w:vAlign w:val="center"/>
          </w:tcPr>
          <w:p w14:paraId="293FB7D6" w14:textId="77777777" w:rsidR="00FE1DF7" w:rsidRDefault="001946CA">
            <w:r>
              <w:rPr>
                <w:sz w:val="17"/>
              </w:rPr>
              <w:t>Home page search entry point is rendered.</w:t>
            </w:r>
          </w:p>
        </w:tc>
        <w:tc>
          <w:tcPr>
            <w:tcW w:w="2078" w:type="dxa"/>
            <w:shd w:val="clear" w:color="auto" w:fill="F7FBFF"/>
            <w:vAlign w:val="center"/>
          </w:tcPr>
          <w:p w14:paraId="0C7C4CD0" w14:textId="77777777" w:rsidR="00FE1DF7" w:rsidRDefault="001946CA">
            <w:r>
              <w:rPr>
                <w:sz w:val="17"/>
              </w:rPr>
              <w:t>Search button is asserted visible on home page.</w:t>
            </w:r>
          </w:p>
        </w:tc>
        <w:tc>
          <w:tcPr>
            <w:tcW w:w="2078" w:type="dxa"/>
            <w:shd w:val="clear" w:color="auto" w:fill="F7FBFF"/>
            <w:vAlign w:val="center"/>
          </w:tcPr>
          <w:p w14:paraId="179B774B" w14:textId="77777777" w:rsidR="00FE1DF7" w:rsidRDefault="001946CA">
            <w:r>
              <w:rPr>
                <w:sz w:val="17"/>
              </w:rPr>
              <w:t>Pass</w:t>
            </w:r>
          </w:p>
        </w:tc>
        <w:tc>
          <w:tcPr>
            <w:tcW w:w="2078" w:type="dxa"/>
            <w:shd w:val="clear" w:color="auto" w:fill="F7FBFF"/>
            <w:vAlign w:val="center"/>
          </w:tcPr>
          <w:p w14:paraId="423C46C5" w14:textId="77777777" w:rsidR="00FE1DF7" w:rsidRDefault="001946CA">
            <w:r>
              <w:rPr>
                <w:sz w:val="17"/>
              </w:rPr>
              <w:t>Medium</w:t>
            </w:r>
          </w:p>
        </w:tc>
      </w:tr>
      <w:tr w:rsidR="00FE1DF7" w14:paraId="2D29BCA9" w14:textId="77777777">
        <w:trPr>
          <w:jc w:val="center"/>
        </w:trPr>
        <w:tc>
          <w:tcPr>
            <w:tcW w:w="2078" w:type="dxa"/>
            <w:vAlign w:val="center"/>
          </w:tcPr>
          <w:p w14:paraId="00ACC8A9" w14:textId="77777777" w:rsidR="00FE1DF7" w:rsidRDefault="001946CA">
            <w:r>
              <w:rPr>
                <w:sz w:val="17"/>
              </w:rPr>
              <w:t>BOOK-0088</w:t>
            </w:r>
          </w:p>
        </w:tc>
        <w:tc>
          <w:tcPr>
            <w:tcW w:w="2078" w:type="dxa"/>
            <w:vAlign w:val="center"/>
          </w:tcPr>
          <w:p w14:paraId="7F9AB769" w14:textId="77777777" w:rsidR="00FE1DF7" w:rsidRDefault="001946CA">
            <w:r>
              <w:rPr>
                <w:sz w:val="17"/>
              </w:rPr>
              <w:t>Booking / Login Access</w:t>
            </w:r>
          </w:p>
        </w:tc>
        <w:tc>
          <w:tcPr>
            <w:tcW w:w="2078" w:type="dxa"/>
            <w:vAlign w:val="center"/>
          </w:tcPr>
          <w:p w14:paraId="6D7B23F0" w14:textId="77777777" w:rsidR="00FE1DF7" w:rsidRDefault="001946CA">
            <w:r>
              <w:rPr>
                <w:sz w:val="17"/>
              </w:rPr>
              <w:t>Open /login and verify Login button is visible.</w:t>
            </w:r>
          </w:p>
        </w:tc>
        <w:tc>
          <w:tcPr>
            <w:tcW w:w="2078" w:type="dxa"/>
            <w:vAlign w:val="center"/>
          </w:tcPr>
          <w:p w14:paraId="281EB00A" w14:textId="77777777" w:rsidR="00FE1DF7" w:rsidRDefault="001946CA">
            <w:r>
              <w:rPr>
                <w:sz w:val="17"/>
              </w:rPr>
              <w:t>Login submission control is rendered.</w:t>
            </w:r>
          </w:p>
        </w:tc>
        <w:tc>
          <w:tcPr>
            <w:tcW w:w="2078" w:type="dxa"/>
            <w:vAlign w:val="center"/>
          </w:tcPr>
          <w:p w14:paraId="3C54413B" w14:textId="77777777" w:rsidR="00FE1DF7" w:rsidRDefault="001946CA">
            <w:r>
              <w:rPr>
                <w:sz w:val="17"/>
              </w:rPr>
              <w:t>Login button is asserted visible.</w:t>
            </w:r>
          </w:p>
        </w:tc>
        <w:tc>
          <w:tcPr>
            <w:tcW w:w="2078" w:type="dxa"/>
            <w:vAlign w:val="center"/>
          </w:tcPr>
          <w:p w14:paraId="075746DC" w14:textId="77777777" w:rsidR="00FE1DF7" w:rsidRDefault="001946CA">
            <w:r>
              <w:rPr>
                <w:sz w:val="17"/>
              </w:rPr>
              <w:t>Pass</w:t>
            </w:r>
          </w:p>
        </w:tc>
        <w:tc>
          <w:tcPr>
            <w:tcW w:w="2078" w:type="dxa"/>
            <w:vAlign w:val="center"/>
          </w:tcPr>
          <w:p w14:paraId="3A4611E8" w14:textId="77777777" w:rsidR="00FE1DF7" w:rsidRDefault="001946CA">
            <w:r>
              <w:rPr>
                <w:sz w:val="17"/>
              </w:rPr>
              <w:t>Low</w:t>
            </w:r>
          </w:p>
        </w:tc>
      </w:tr>
      <w:tr w:rsidR="00FE1DF7" w14:paraId="19736C04" w14:textId="77777777">
        <w:trPr>
          <w:jc w:val="center"/>
        </w:trPr>
        <w:tc>
          <w:tcPr>
            <w:tcW w:w="2078" w:type="dxa"/>
            <w:shd w:val="clear" w:color="auto" w:fill="F7FBFF"/>
            <w:vAlign w:val="center"/>
          </w:tcPr>
          <w:p w14:paraId="35376EE5" w14:textId="77777777" w:rsidR="00FE1DF7" w:rsidRDefault="001946CA">
            <w:r>
              <w:rPr>
                <w:sz w:val="17"/>
              </w:rPr>
              <w:t>BOOK-0089</w:t>
            </w:r>
          </w:p>
        </w:tc>
        <w:tc>
          <w:tcPr>
            <w:tcW w:w="2078" w:type="dxa"/>
            <w:shd w:val="clear" w:color="auto" w:fill="F7FBFF"/>
            <w:vAlign w:val="center"/>
          </w:tcPr>
          <w:p w14:paraId="2AA61651" w14:textId="77777777" w:rsidR="00FE1DF7" w:rsidRDefault="001946CA">
            <w:r>
              <w:rPr>
                <w:sz w:val="17"/>
              </w:rPr>
              <w:t>Booking / Registration Access</w:t>
            </w:r>
          </w:p>
        </w:tc>
        <w:tc>
          <w:tcPr>
            <w:tcW w:w="2078" w:type="dxa"/>
            <w:shd w:val="clear" w:color="auto" w:fill="F7FBFF"/>
            <w:vAlign w:val="center"/>
          </w:tcPr>
          <w:p w14:paraId="40B2F412" w14:textId="77777777" w:rsidR="00FE1DF7" w:rsidRDefault="001946CA">
            <w:r>
              <w:rPr>
                <w:sz w:val="17"/>
              </w:rPr>
              <w:t xml:space="preserve">Open /register and verify Register Account button is </w:t>
            </w:r>
            <w:r>
              <w:rPr>
                <w:sz w:val="17"/>
              </w:rPr>
              <w:t>visible.</w:t>
            </w:r>
          </w:p>
        </w:tc>
        <w:tc>
          <w:tcPr>
            <w:tcW w:w="2078" w:type="dxa"/>
            <w:shd w:val="clear" w:color="auto" w:fill="F7FBFF"/>
            <w:vAlign w:val="center"/>
          </w:tcPr>
          <w:p w14:paraId="2C4A3DCB" w14:textId="77777777" w:rsidR="00FE1DF7" w:rsidRDefault="001946CA">
            <w:r>
              <w:rPr>
                <w:sz w:val="17"/>
              </w:rPr>
              <w:t>Registration submission control is rendered.</w:t>
            </w:r>
          </w:p>
        </w:tc>
        <w:tc>
          <w:tcPr>
            <w:tcW w:w="2078" w:type="dxa"/>
            <w:shd w:val="clear" w:color="auto" w:fill="F7FBFF"/>
            <w:vAlign w:val="center"/>
          </w:tcPr>
          <w:p w14:paraId="373153C3" w14:textId="77777777" w:rsidR="00FE1DF7" w:rsidRDefault="001946CA">
            <w:r>
              <w:rPr>
                <w:sz w:val="17"/>
              </w:rPr>
              <w:t>Register Account button is asserted visible.</w:t>
            </w:r>
          </w:p>
        </w:tc>
        <w:tc>
          <w:tcPr>
            <w:tcW w:w="2078" w:type="dxa"/>
            <w:shd w:val="clear" w:color="auto" w:fill="F7FBFF"/>
            <w:vAlign w:val="center"/>
          </w:tcPr>
          <w:p w14:paraId="7A673076" w14:textId="77777777" w:rsidR="00FE1DF7" w:rsidRDefault="001946CA">
            <w:r>
              <w:rPr>
                <w:sz w:val="17"/>
              </w:rPr>
              <w:t>Pass</w:t>
            </w:r>
          </w:p>
        </w:tc>
        <w:tc>
          <w:tcPr>
            <w:tcW w:w="2078" w:type="dxa"/>
            <w:shd w:val="clear" w:color="auto" w:fill="F7FBFF"/>
            <w:vAlign w:val="center"/>
          </w:tcPr>
          <w:p w14:paraId="63BB09CA" w14:textId="77777777" w:rsidR="00FE1DF7" w:rsidRDefault="001946CA">
            <w:r>
              <w:rPr>
                <w:sz w:val="17"/>
              </w:rPr>
              <w:t>Low</w:t>
            </w:r>
          </w:p>
        </w:tc>
      </w:tr>
      <w:tr w:rsidR="00FE1DF7" w14:paraId="3C93FA73" w14:textId="77777777">
        <w:trPr>
          <w:jc w:val="center"/>
        </w:trPr>
        <w:tc>
          <w:tcPr>
            <w:tcW w:w="2078" w:type="dxa"/>
            <w:vAlign w:val="center"/>
          </w:tcPr>
          <w:p w14:paraId="7C03A2ED" w14:textId="77777777" w:rsidR="00FE1DF7" w:rsidRDefault="001946CA">
            <w:r>
              <w:rPr>
                <w:sz w:val="17"/>
              </w:rPr>
              <w:t>BOOK-0090</w:t>
            </w:r>
          </w:p>
        </w:tc>
        <w:tc>
          <w:tcPr>
            <w:tcW w:w="2078" w:type="dxa"/>
            <w:vAlign w:val="center"/>
          </w:tcPr>
          <w:p w14:paraId="328E5742" w14:textId="77777777" w:rsidR="00FE1DF7" w:rsidRDefault="001946CA">
            <w:r>
              <w:rPr>
                <w:sz w:val="17"/>
              </w:rPr>
              <w:t>Booking / Navigation</w:t>
            </w:r>
          </w:p>
        </w:tc>
        <w:tc>
          <w:tcPr>
            <w:tcW w:w="2078" w:type="dxa"/>
            <w:vAlign w:val="center"/>
          </w:tcPr>
          <w:p w14:paraId="19B64DE1" w14:textId="77777777" w:rsidR="00FE1DF7" w:rsidRDefault="001946CA">
            <w:r>
              <w:rPr>
                <w:sz w:val="17"/>
              </w:rPr>
              <w:t>Open home page and verify Tours link is visible.</w:t>
            </w:r>
          </w:p>
        </w:tc>
        <w:tc>
          <w:tcPr>
            <w:tcW w:w="2078" w:type="dxa"/>
            <w:vAlign w:val="center"/>
          </w:tcPr>
          <w:p w14:paraId="01D66E7C" w14:textId="77777777" w:rsidR="00FE1DF7" w:rsidRDefault="001946CA">
            <w:r>
              <w:rPr>
                <w:sz w:val="17"/>
              </w:rPr>
              <w:t>Navigation to tour listing exists.</w:t>
            </w:r>
          </w:p>
        </w:tc>
        <w:tc>
          <w:tcPr>
            <w:tcW w:w="2078" w:type="dxa"/>
            <w:vAlign w:val="center"/>
          </w:tcPr>
          <w:p w14:paraId="1A5931F0" w14:textId="77777777" w:rsidR="00FE1DF7" w:rsidRDefault="001946CA">
            <w:r>
              <w:rPr>
                <w:sz w:val="17"/>
              </w:rPr>
              <w:t xml:space="preserve">Tours link is asserted </w:t>
            </w:r>
            <w:r>
              <w:rPr>
                <w:sz w:val="17"/>
              </w:rPr>
              <w:t>visible. Smoke-tagged case in module pack.</w:t>
            </w:r>
          </w:p>
        </w:tc>
        <w:tc>
          <w:tcPr>
            <w:tcW w:w="2078" w:type="dxa"/>
            <w:vAlign w:val="center"/>
          </w:tcPr>
          <w:p w14:paraId="6ADD8214" w14:textId="77777777" w:rsidR="00FE1DF7" w:rsidRDefault="001946CA">
            <w:r>
              <w:rPr>
                <w:sz w:val="17"/>
              </w:rPr>
              <w:t>Pass</w:t>
            </w:r>
          </w:p>
        </w:tc>
        <w:tc>
          <w:tcPr>
            <w:tcW w:w="2078" w:type="dxa"/>
            <w:vAlign w:val="center"/>
          </w:tcPr>
          <w:p w14:paraId="4ED42B75" w14:textId="77777777" w:rsidR="00FE1DF7" w:rsidRDefault="001946CA">
            <w:r>
              <w:rPr>
                <w:sz w:val="17"/>
              </w:rPr>
              <w:t>Low</w:t>
            </w:r>
          </w:p>
        </w:tc>
      </w:tr>
      <w:tr w:rsidR="00FE1DF7" w14:paraId="4677475E" w14:textId="77777777">
        <w:trPr>
          <w:jc w:val="center"/>
        </w:trPr>
        <w:tc>
          <w:tcPr>
            <w:tcW w:w="2078" w:type="dxa"/>
            <w:shd w:val="clear" w:color="auto" w:fill="F7FBFF"/>
            <w:vAlign w:val="center"/>
          </w:tcPr>
          <w:p w14:paraId="13FBEA8B" w14:textId="77777777" w:rsidR="00FE1DF7" w:rsidRDefault="001946CA">
            <w:r>
              <w:rPr>
                <w:sz w:val="17"/>
              </w:rPr>
              <w:t>BOOK-0091</w:t>
            </w:r>
          </w:p>
        </w:tc>
        <w:tc>
          <w:tcPr>
            <w:tcW w:w="2078" w:type="dxa"/>
            <w:shd w:val="clear" w:color="auto" w:fill="F7FBFF"/>
            <w:vAlign w:val="center"/>
          </w:tcPr>
          <w:p w14:paraId="42618507" w14:textId="77777777" w:rsidR="00FE1DF7" w:rsidRDefault="001946CA">
            <w:r>
              <w:rPr>
                <w:sz w:val="17"/>
              </w:rPr>
              <w:t>Booking / Route Guard</w:t>
            </w:r>
          </w:p>
        </w:tc>
        <w:tc>
          <w:tcPr>
            <w:tcW w:w="2078" w:type="dxa"/>
            <w:shd w:val="clear" w:color="auto" w:fill="F7FBFF"/>
            <w:vAlign w:val="center"/>
          </w:tcPr>
          <w:p w14:paraId="32392FAA" w14:textId="77777777" w:rsidR="00FE1DF7" w:rsidRDefault="001946CA">
            <w:r>
              <w:rPr>
                <w:sz w:val="17"/>
              </w:rPr>
              <w:t>Navigate directly to /dashboard/tourist without auth.</w:t>
            </w:r>
          </w:p>
        </w:tc>
        <w:tc>
          <w:tcPr>
            <w:tcW w:w="2078" w:type="dxa"/>
            <w:shd w:val="clear" w:color="auto" w:fill="F7FBFF"/>
            <w:vAlign w:val="center"/>
          </w:tcPr>
          <w:p w14:paraId="56E66998" w14:textId="77777777" w:rsidR="00FE1DF7" w:rsidRDefault="001946CA">
            <w:r>
              <w:rPr>
                <w:sz w:val="17"/>
              </w:rPr>
              <w:t>Redirect to /login.</w:t>
            </w:r>
          </w:p>
        </w:tc>
        <w:tc>
          <w:tcPr>
            <w:tcW w:w="2078" w:type="dxa"/>
            <w:shd w:val="clear" w:color="auto" w:fill="F7FBFF"/>
            <w:vAlign w:val="center"/>
          </w:tcPr>
          <w:p w14:paraId="606DC814" w14:textId="77777777" w:rsidR="00FE1DF7" w:rsidRDefault="001946CA">
            <w:r>
              <w:rPr>
                <w:sz w:val="17"/>
              </w:rPr>
              <w:t>URL is asserted to end with /login.</w:t>
            </w:r>
          </w:p>
        </w:tc>
        <w:tc>
          <w:tcPr>
            <w:tcW w:w="2078" w:type="dxa"/>
            <w:shd w:val="clear" w:color="auto" w:fill="F7FBFF"/>
            <w:vAlign w:val="center"/>
          </w:tcPr>
          <w:p w14:paraId="6EA19BA0" w14:textId="77777777" w:rsidR="00FE1DF7" w:rsidRDefault="001946CA">
            <w:r>
              <w:rPr>
                <w:sz w:val="17"/>
              </w:rPr>
              <w:t>Pass</w:t>
            </w:r>
          </w:p>
        </w:tc>
        <w:tc>
          <w:tcPr>
            <w:tcW w:w="2078" w:type="dxa"/>
            <w:shd w:val="clear" w:color="auto" w:fill="F7FBFF"/>
            <w:vAlign w:val="center"/>
          </w:tcPr>
          <w:p w14:paraId="48DC4CB3" w14:textId="77777777" w:rsidR="00FE1DF7" w:rsidRDefault="001946CA">
            <w:r>
              <w:rPr>
                <w:sz w:val="17"/>
              </w:rPr>
              <w:t>High</w:t>
            </w:r>
          </w:p>
        </w:tc>
      </w:tr>
      <w:tr w:rsidR="00FE1DF7" w14:paraId="1106A7BD" w14:textId="77777777">
        <w:trPr>
          <w:jc w:val="center"/>
        </w:trPr>
        <w:tc>
          <w:tcPr>
            <w:tcW w:w="2078" w:type="dxa"/>
            <w:vAlign w:val="center"/>
          </w:tcPr>
          <w:p w14:paraId="68F9C0E8" w14:textId="77777777" w:rsidR="00FE1DF7" w:rsidRDefault="001946CA">
            <w:r>
              <w:rPr>
                <w:sz w:val="17"/>
              </w:rPr>
              <w:t>BOOK-0092</w:t>
            </w:r>
          </w:p>
        </w:tc>
        <w:tc>
          <w:tcPr>
            <w:tcW w:w="2078" w:type="dxa"/>
            <w:vAlign w:val="center"/>
          </w:tcPr>
          <w:p w14:paraId="506A635D" w14:textId="77777777" w:rsidR="00FE1DF7" w:rsidRDefault="001946CA">
            <w:r>
              <w:rPr>
                <w:sz w:val="17"/>
              </w:rPr>
              <w:t>Booking / Route Guard</w:t>
            </w:r>
          </w:p>
        </w:tc>
        <w:tc>
          <w:tcPr>
            <w:tcW w:w="2078" w:type="dxa"/>
            <w:vAlign w:val="center"/>
          </w:tcPr>
          <w:p w14:paraId="1C72D3E2" w14:textId="77777777" w:rsidR="00FE1DF7" w:rsidRDefault="001946CA">
            <w:r>
              <w:rPr>
                <w:sz w:val="17"/>
              </w:rPr>
              <w:t xml:space="preserve">Navigate </w:t>
            </w:r>
            <w:r>
              <w:rPr>
                <w:sz w:val="17"/>
              </w:rPr>
              <w:t>directly to /dashboard/guide without auth.</w:t>
            </w:r>
          </w:p>
        </w:tc>
        <w:tc>
          <w:tcPr>
            <w:tcW w:w="2078" w:type="dxa"/>
            <w:vAlign w:val="center"/>
          </w:tcPr>
          <w:p w14:paraId="7C374A8F" w14:textId="77777777" w:rsidR="00FE1DF7" w:rsidRDefault="001946CA">
            <w:r>
              <w:rPr>
                <w:sz w:val="17"/>
              </w:rPr>
              <w:t>Redirect to /login.</w:t>
            </w:r>
          </w:p>
        </w:tc>
        <w:tc>
          <w:tcPr>
            <w:tcW w:w="2078" w:type="dxa"/>
            <w:vAlign w:val="center"/>
          </w:tcPr>
          <w:p w14:paraId="70343866" w14:textId="77777777" w:rsidR="00FE1DF7" w:rsidRDefault="001946CA">
            <w:r>
              <w:rPr>
                <w:sz w:val="17"/>
              </w:rPr>
              <w:t>URL is asserted to end with /login.</w:t>
            </w:r>
          </w:p>
        </w:tc>
        <w:tc>
          <w:tcPr>
            <w:tcW w:w="2078" w:type="dxa"/>
            <w:vAlign w:val="center"/>
          </w:tcPr>
          <w:p w14:paraId="1E6482FD" w14:textId="77777777" w:rsidR="00FE1DF7" w:rsidRDefault="001946CA">
            <w:r>
              <w:rPr>
                <w:sz w:val="17"/>
              </w:rPr>
              <w:t>Pass</w:t>
            </w:r>
          </w:p>
        </w:tc>
        <w:tc>
          <w:tcPr>
            <w:tcW w:w="2078" w:type="dxa"/>
            <w:vAlign w:val="center"/>
          </w:tcPr>
          <w:p w14:paraId="1101E6F9" w14:textId="77777777" w:rsidR="00FE1DF7" w:rsidRDefault="001946CA">
            <w:r>
              <w:rPr>
                <w:sz w:val="17"/>
              </w:rPr>
              <w:t>High</w:t>
            </w:r>
          </w:p>
        </w:tc>
      </w:tr>
      <w:tr w:rsidR="00FE1DF7" w14:paraId="139F4246" w14:textId="77777777">
        <w:trPr>
          <w:jc w:val="center"/>
        </w:trPr>
        <w:tc>
          <w:tcPr>
            <w:tcW w:w="2078" w:type="dxa"/>
            <w:shd w:val="clear" w:color="auto" w:fill="F7FBFF"/>
            <w:vAlign w:val="center"/>
          </w:tcPr>
          <w:p w14:paraId="475DC9DD" w14:textId="77777777" w:rsidR="00FE1DF7" w:rsidRDefault="001946CA">
            <w:r>
              <w:rPr>
                <w:sz w:val="17"/>
              </w:rPr>
              <w:t>BOOK-0093</w:t>
            </w:r>
          </w:p>
        </w:tc>
        <w:tc>
          <w:tcPr>
            <w:tcW w:w="2078" w:type="dxa"/>
            <w:shd w:val="clear" w:color="auto" w:fill="F7FBFF"/>
            <w:vAlign w:val="center"/>
          </w:tcPr>
          <w:p w14:paraId="7415F2B5" w14:textId="77777777" w:rsidR="00FE1DF7" w:rsidRDefault="001946CA">
            <w:r>
              <w:rPr>
                <w:sz w:val="17"/>
              </w:rPr>
              <w:t>Booking / Profile Protection</w:t>
            </w:r>
          </w:p>
        </w:tc>
        <w:tc>
          <w:tcPr>
            <w:tcW w:w="2078" w:type="dxa"/>
            <w:shd w:val="clear" w:color="auto" w:fill="F7FBFF"/>
            <w:vAlign w:val="center"/>
          </w:tcPr>
          <w:p w14:paraId="090CF847" w14:textId="77777777" w:rsidR="00FE1DF7" w:rsidRDefault="001946CA">
            <w:r>
              <w:rPr>
                <w:sz w:val="17"/>
              </w:rPr>
              <w:t>Navigate directly to /profile without auth.</w:t>
            </w:r>
          </w:p>
        </w:tc>
        <w:tc>
          <w:tcPr>
            <w:tcW w:w="2078" w:type="dxa"/>
            <w:shd w:val="clear" w:color="auto" w:fill="F7FBFF"/>
            <w:vAlign w:val="center"/>
          </w:tcPr>
          <w:p w14:paraId="519D6C45" w14:textId="77777777" w:rsidR="00FE1DF7" w:rsidRDefault="001946CA">
            <w:r>
              <w:rPr>
                <w:sz w:val="17"/>
              </w:rPr>
              <w:t>Redirect to /login.</w:t>
            </w:r>
          </w:p>
        </w:tc>
        <w:tc>
          <w:tcPr>
            <w:tcW w:w="2078" w:type="dxa"/>
            <w:shd w:val="clear" w:color="auto" w:fill="F7FBFF"/>
            <w:vAlign w:val="center"/>
          </w:tcPr>
          <w:p w14:paraId="1F4F80EA" w14:textId="77777777" w:rsidR="00FE1DF7" w:rsidRDefault="001946CA">
            <w:r>
              <w:rPr>
                <w:sz w:val="17"/>
              </w:rPr>
              <w:t>URL is asserted to end with /login.</w:t>
            </w:r>
          </w:p>
        </w:tc>
        <w:tc>
          <w:tcPr>
            <w:tcW w:w="2078" w:type="dxa"/>
            <w:shd w:val="clear" w:color="auto" w:fill="F7FBFF"/>
            <w:vAlign w:val="center"/>
          </w:tcPr>
          <w:p w14:paraId="48114F6C" w14:textId="77777777" w:rsidR="00FE1DF7" w:rsidRDefault="001946CA">
            <w:r>
              <w:rPr>
                <w:sz w:val="17"/>
              </w:rPr>
              <w:t>Pass</w:t>
            </w:r>
          </w:p>
        </w:tc>
        <w:tc>
          <w:tcPr>
            <w:tcW w:w="2078" w:type="dxa"/>
            <w:shd w:val="clear" w:color="auto" w:fill="F7FBFF"/>
            <w:vAlign w:val="center"/>
          </w:tcPr>
          <w:p w14:paraId="5B20C7D6" w14:textId="77777777" w:rsidR="00FE1DF7" w:rsidRDefault="001946CA">
            <w:r>
              <w:rPr>
                <w:sz w:val="17"/>
              </w:rPr>
              <w:t>Hi</w:t>
            </w:r>
            <w:r>
              <w:rPr>
                <w:sz w:val="17"/>
              </w:rPr>
              <w:t>gh</w:t>
            </w:r>
          </w:p>
        </w:tc>
      </w:tr>
      <w:tr w:rsidR="00FE1DF7" w14:paraId="78A2E417" w14:textId="77777777">
        <w:trPr>
          <w:jc w:val="center"/>
        </w:trPr>
        <w:tc>
          <w:tcPr>
            <w:tcW w:w="2078" w:type="dxa"/>
            <w:vAlign w:val="center"/>
          </w:tcPr>
          <w:p w14:paraId="5FBE2FA0" w14:textId="77777777" w:rsidR="00FE1DF7" w:rsidRDefault="001946CA">
            <w:r>
              <w:rPr>
                <w:sz w:val="17"/>
              </w:rPr>
              <w:t>BOOK-0094</w:t>
            </w:r>
          </w:p>
        </w:tc>
        <w:tc>
          <w:tcPr>
            <w:tcW w:w="2078" w:type="dxa"/>
            <w:vAlign w:val="center"/>
          </w:tcPr>
          <w:p w14:paraId="1E35EFCF" w14:textId="77777777" w:rsidR="00FE1DF7" w:rsidRDefault="001946CA">
            <w:r>
              <w:rPr>
                <w:sz w:val="17"/>
              </w:rPr>
              <w:t>Booking / Tour Search UI</w:t>
            </w:r>
          </w:p>
        </w:tc>
        <w:tc>
          <w:tcPr>
            <w:tcW w:w="2078" w:type="dxa"/>
            <w:vAlign w:val="center"/>
          </w:tcPr>
          <w:p w14:paraId="163D9425" w14:textId="77777777" w:rsidR="00FE1DF7" w:rsidRDefault="001946CA">
            <w:r>
              <w:rPr>
                <w:sz w:val="17"/>
              </w:rPr>
              <w:t>Open /tours and verify Refine Results text is visible.</w:t>
            </w:r>
          </w:p>
        </w:tc>
        <w:tc>
          <w:tcPr>
            <w:tcW w:w="2078" w:type="dxa"/>
            <w:vAlign w:val="center"/>
          </w:tcPr>
          <w:p w14:paraId="53690EE8" w14:textId="77777777" w:rsidR="00FE1DF7" w:rsidRDefault="001946CA">
            <w:r>
              <w:rPr>
                <w:sz w:val="17"/>
              </w:rPr>
              <w:t>Tour filter refinement area is rendered.</w:t>
            </w:r>
          </w:p>
        </w:tc>
        <w:tc>
          <w:tcPr>
            <w:tcW w:w="2078" w:type="dxa"/>
            <w:vAlign w:val="center"/>
          </w:tcPr>
          <w:p w14:paraId="006DAE5B" w14:textId="77777777" w:rsidR="00FE1DF7" w:rsidRDefault="001946CA">
            <w:r>
              <w:rPr>
                <w:sz w:val="17"/>
              </w:rPr>
              <w:t>Refine Results text is asserted visible.</w:t>
            </w:r>
          </w:p>
        </w:tc>
        <w:tc>
          <w:tcPr>
            <w:tcW w:w="2078" w:type="dxa"/>
            <w:vAlign w:val="center"/>
          </w:tcPr>
          <w:p w14:paraId="0AC684E5" w14:textId="77777777" w:rsidR="00FE1DF7" w:rsidRDefault="001946CA">
            <w:r>
              <w:rPr>
                <w:sz w:val="17"/>
              </w:rPr>
              <w:t>Pass</w:t>
            </w:r>
          </w:p>
        </w:tc>
        <w:tc>
          <w:tcPr>
            <w:tcW w:w="2078" w:type="dxa"/>
            <w:vAlign w:val="center"/>
          </w:tcPr>
          <w:p w14:paraId="7CE502A1" w14:textId="77777777" w:rsidR="00FE1DF7" w:rsidRDefault="001946CA">
            <w:r>
              <w:rPr>
                <w:sz w:val="17"/>
              </w:rPr>
              <w:t>Medium</w:t>
            </w:r>
          </w:p>
        </w:tc>
      </w:tr>
      <w:tr w:rsidR="00FE1DF7" w14:paraId="59498FD9" w14:textId="77777777">
        <w:trPr>
          <w:jc w:val="center"/>
        </w:trPr>
        <w:tc>
          <w:tcPr>
            <w:tcW w:w="2078" w:type="dxa"/>
            <w:shd w:val="clear" w:color="auto" w:fill="F7FBFF"/>
            <w:vAlign w:val="center"/>
          </w:tcPr>
          <w:p w14:paraId="1C1549DB" w14:textId="77777777" w:rsidR="00FE1DF7" w:rsidRDefault="001946CA">
            <w:r>
              <w:rPr>
                <w:sz w:val="17"/>
              </w:rPr>
              <w:t>BOOK-0095</w:t>
            </w:r>
          </w:p>
        </w:tc>
        <w:tc>
          <w:tcPr>
            <w:tcW w:w="2078" w:type="dxa"/>
            <w:shd w:val="clear" w:color="auto" w:fill="F7FBFF"/>
            <w:vAlign w:val="center"/>
          </w:tcPr>
          <w:p w14:paraId="77BF2801" w14:textId="77777777" w:rsidR="00FE1DF7" w:rsidRDefault="001946CA">
            <w:r>
              <w:rPr>
                <w:sz w:val="17"/>
              </w:rPr>
              <w:t>Booking / Filter Action</w:t>
            </w:r>
          </w:p>
        </w:tc>
        <w:tc>
          <w:tcPr>
            <w:tcW w:w="2078" w:type="dxa"/>
            <w:shd w:val="clear" w:color="auto" w:fill="F7FBFF"/>
            <w:vAlign w:val="center"/>
          </w:tcPr>
          <w:p w14:paraId="7B6E9935" w14:textId="77777777" w:rsidR="00FE1DF7" w:rsidRDefault="001946CA">
            <w:r>
              <w:rPr>
                <w:sz w:val="17"/>
              </w:rPr>
              <w:t xml:space="preserve">Open /tours and verify Apply </w:t>
            </w:r>
            <w:r>
              <w:rPr>
                <w:sz w:val="17"/>
              </w:rPr>
              <w:t>Filters button is visible.</w:t>
            </w:r>
          </w:p>
        </w:tc>
        <w:tc>
          <w:tcPr>
            <w:tcW w:w="2078" w:type="dxa"/>
            <w:shd w:val="clear" w:color="auto" w:fill="F7FBFF"/>
            <w:vAlign w:val="center"/>
          </w:tcPr>
          <w:p w14:paraId="5CF8875B" w14:textId="77777777" w:rsidR="00FE1DF7" w:rsidRDefault="001946CA">
            <w:r>
              <w:rPr>
                <w:sz w:val="17"/>
              </w:rPr>
              <w:t>User can access filtering action.</w:t>
            </w:r>
          </w:p>
        </w:tc>
        <w:tc>
          <w:tcPr>
            <w:tcW w:w="2078" w:type="dxa"/>
            <w:shd w:val="clear" w:color="auto" w:fill="F7FBFF"/>
            <w:vAlign w:val="center"/>
          </w:tcPr>
          <w:p w14:paraId="456D86B3" w14:textId="77777777" w:rsidR="00FE1DF7" w:rsidRDefault="001946CA">
            <w:r>
              <w:rPr>
                <w:sz w:val="17"/>
              </w:rPr>
              <w:t>Apply Filters button is asserted visible.</w:t>
            </w:r>
          </w:p>
        </w:tc>
        <w:tc>
          <w:tcPr>
            <w:tcW w:w="2078" w:type="dxa"/>
            <w:shd w:val="clear" w:color="auto" w:fill="F7FBFF"/>
            <w:vAlign w:val="center"/>
          </w:tcPr>
          <w:p w14:paraId="15D5564C" w14:textId="77777777" w:rsidR="00FE1DF7" w:rsidRDefault="001946CA">
            <w:r>
              <w:rPr>
                <w:sz w:val="17"/>
              </w:rPr>
              <w:t>Pass</w:t>
            </w:r>
          </w:p>
        </w:tc>
        <w:tc>
          <w:tcPr>
            <w:tcW w:w="2078" w:type="dxa"/>
            <w:shd w:val="clear" w:color="auto" w:fill="F7FBFF"/>
            <w:vAlign w:val="center"/>
          </w:tcPr>
          <w:p w14:paraId="345C7036" w14:textId="77777777" w:rsidR="00FE1DF7" w:rsidRDefault="001946CA">
            <w:r>
              <w:rPr>
                <w:sz w:val="17"/>
              </w:rPr>
              <w:t>Medium</w:t>
            </w:r>
          </w:p>
        </w:tc>
      </w:tr>
      <w:tr w:rsidR="00FE1DF7" w14:paraId="240FE418" w14:textId="77777777">
        <w:trPr>
          <w:jc w:val="center"/>
        </w:trPr>
        <w:tc>
          <w:tcPr>
            <w:tcW w:w="2078" w:type="dxa"/>
            <w:vAlign w:val="center"/>
          </w:tcPr>
          <w:p w14:paraId="76205590" w14:textId="77777777" w:rsidR="00FE1DF7" w:rsidRDefault="001946CA">
            <w:r>
              <w:rPr>
                <w:sz w:val="17"/>
              </w:rPr>
              <w:t>BOOK-0096</w:t>
            </w:r>
          </w:p>
        </w:tc>
        <w:tc>
          <w:tcPr>
            <w:tcW w:w="2078" w:type="dxa"/>
            <w:vAlign w:val="center"/>
          </w:tcPr>
          <w:p w14:paraId="517F7E6E" w14:textId="77777777" w:rsidR="00FE1DF7" w:rsidRDefault="001946CA">
            <w:r>
              <w:rPr>
                <w:sz w:val="17"/>
              </w:rPr>
              <w:t>Booking / Home Search</w:t>
            </w:r>
          </w:p>
        </w:tc>
        <w:tc>
          <w:tcPr>
            <w:tcW w:w="2078" w:type="dxa"/>
            <w:vAlign w:val="center"/>
          </w:tcPr>
          <w:p w14:paraId="23222B63" w14:textId="77777777" w:rsidR="00FE1DF7" w:rsidRDefault="001946CA">
            <w:r>
              <w:rPr>
                <w:sz w:val="17"/>
              </w:rPr>
              <w:t>Open home page and verify Search button is visible.</w:t>
            </w:r>
          </w:p>
        </w:tc>
        <w:tc>
          <w:tcPr>
            <w:tcW w:w="2078" w:type="dxa"/>
            <w:vAlign w:val="center"/>
          </w:tcPr>
          <w:p w14:paraId="70E73E3E" w14:textId="77777777" w:rsidR="00FE1DF7" w:rsidRDefault="001946CA">
            <w:r>
              <w:rPr>
                <w:sz w:val="17"/>
              </w:rPr>
              <w:t>Home page search entry point is rendered.</w:t>
            </w:r>
          </w:p>
        </w:tc>
        <w:tc>
          <w:tcPr>
            <w:tcW w:w="2078" w:type="dxa"/>
            <w:vAlign w:val="center"/>
          </w:tcPr>
          <w:p w14:paraId="724BC316" w14:textId="77777777" w:rsidR="00FE1DF7" w:rsidRDefault="001946CA">
            <w:r>
              <w:rPr>
                <w:sz w:val="17"/>
              </w:rPr>
              <w:t xml:space="preserve">Search </w:t>
            </w:r>
            <w:r>
              <w:rPr>
                <w:sz w:val="17"/>
              </w:rPr>
              <w:t>button is asserted visible on home page.</w:t>
            </w:r>
          </w:p>
        </w:tc>
        <w:tc>
          <w:tcPr>
            <w:tcW w:w="2078" w:type="dxa"/>
            <w:vAlign w:val="center"/>
          </w:tcPr>
          <w:p w14:paraId="5F8818DA" w14:textId="77777777" w:rsidR="00FE1DF7" w:rsidRDefault="001946CA">
            <w:r>
              <w:rPr>
                <w:sz w:val="17"/>
              </w:rPr>
              <w:t>Pass</w:t>
            </w:r>
          </w:p>
        </w:tc>
        <w:tc>
          <w:tcPr>
            <w:tcW w:w="2078" w:type="dxa"/>
            <w:vAlign w:val="center"/>
          </w:tcPr>
          <w:p w14:paraId="032E58C3" w14:textId="77777777" w:rsidR="00FE1DF7" w:rsidRDefault="001946CA">
            <w:r>
              <w:rPr>
                <w:sz w:val="17"/>
              </w:rPr>
              <w:t>Medium</w:t>
            </w:r>
          </w:p>
        </w:tc>
      </w:tr>
      <w:tr w:rsidR="00FE1DF7" w14:paraId="612F452C" w14:textId="77777777">
        <w:trPr>
          <w:jc w:val="center"/>
        </w:trPr>
        <w:tc>
          <w:tcPr>
            <w:tcW w:w="2078" w:type="dxa"/>
            <w:shd w:val="clear" w:color="auto" w:fill="F7FBFF"/>
            <w:vAlign w:val="center"/>
          </w:tcPr>
          <w:p w14:paraId="10AE297E" w14:textId="77777777" w:rsidR="00FE1DF7" w:rsidRDefault="001946CA">
            <w:r>
              <w:rPr>
                <w:sz w:val="17"/>
              </w:rPr>
              <w:t>BOOK-0097</w:t>
            </w:r>
          </w:p>
        </w:tc>
        <w:tc>
          <w:tcPr>
            <w:tcW w:w="2078" w:type="dxa"/>
            <w:shd w:val="clear" w:color="auto" w:fill="F7FBFF"/>
            <w:vAlign w:val="center"/>
          </w:tcPr>
          <w:p w14:paraId="047A76CE" w14:textId="77777777" w:rsidR="00FE1DF7" w:rsidRDefault="001946CA">
            <w:r>
              <w:rPr>
                <w:sz w:val="17"/>
              </w:rPr>
              <w:t>Booking / Login Access</w:t>
            </w:r>
          </w:p>
        </w:tc>
        <w:tc>
          <w:tcPr>
            <w:tcW w:w="2078" w:type="dxa"/>
            <w:shd w:val="clear" w:color="auto" w:fill="F7FBFF"/>
            <w:vAlign w:val="center"/>
          </w:tcPr>
          <w:p w14:paraId="692C80DE" w14:textId="77777777" w:rsidR="00FE1DF7" w:rsidRDefault="001946CA">
            <w:r>
              <w:rPr>
                <w:sz w:val="17"/>
              </w:rPr>
              <w:t>Open /login and verify Login button is visible.</w:t>
            </w:r>
          </w:p>
        </w:tc>
        <w:tc>
          <w:tcPr>
            <w:tcW w:w="2078" w:type="dxa"/>
            <w:shd w:val="clear" w:color="auto" w:fill="F7FBFF"/>
            <w:vAlign w:val="center"/>
          </w:tcPr>
          <w:p w14:paraId="6B58C227" w14:textId="77777777" w:rsidR="00FE1DF7" w:rsidRDefault="001946CA">
            <w:r>
              <w:rPr>
                <w:sz w:val="17"/>
              </w:rPr>
              <w:t>Login submission control is rendered.</w:t>
            </w:r>
          </w:p>
        </w:tc>
        <w:tc>
          <w:tcPr>
            <w:tcW w:w="2078" w:type="dxa"/>
            <w:shd w:val="clear" w:color="auto" w:fill="F7FBFF"/>
            <w:vAlign w:val="center"/>
          </w:tcPr>
          <w:p w14:paraId="471D3586" w14:textId="77777777" w:rsidR="00FE1DF7" w:rsidRDefault="001946CA">
            <w:r>
              <w:rPr>
                <w:sz w:val="17"/>
              </w:rPr>
              <w:t>Login button is asserted visible.</w:t>
            </w:r>
          </w:p>
        </w:tc>
        <w:tc>
          <w:tcPr>
            <w:tcW w:w="2078" w:type="dxa"/>
            <w:shd w:val="clear" w:color="auto" w:fill="F7FBFF"/>
            <w:vAlign w:val="center"/>
          </w:tcPr>
          <w:p w14:paraId="469B2A20" w14:textId="77777777" w:rsidR="00FE1DF7" w:rsidRDefault="001946CA">
            <w:r>
              <w:rPr>
                <w:sz w:val="17"/>
              </w:rPr>
              <w:t>Pass</w:t>
            </w:r>
          </w:p>
        </w:tc>
        <w:tc>
          <w:tcPr>
            <w:tcW w:w="2078" w:type="dxa"/>
            <w:shd w:val="clear" w:color="auto" w:fill="F7FBFF"/>
            <w:vAlign w:val="center"/>
          </w:tcPr>
          <w:p w14:paraId="49ABDC4D" w14:textId="77777777" w:rsidR="00FE1DF7" w:rsidRDefault="001946CA">
            <w:r>
              <w:rPr>
                <w:sz w:val="17"/>
              </w:rPr>
              <w:t>Low</w:t>
            </w:r>
          </w:p>
        </w:tc>
      </w:tr>
      <w:tr w:rsidR="00FE1DF7" w14:paraId="20D6701A" w14:textId="77777777">
        <w:trPr>
          <w:jc w:val="center"/>
        </w:trPr>
        <w:tc>
          <w:tcPr>
            <w:tcW w:w="2078" w:type="dxa"/>
            <w:vAlign w:val="center"/>
          </w:tcPr>
          <w:p w14:paraId="6D7D8299" w14:textId="77777777" w:rsidR="00FE1DF7" w:rsidRDefault="001946CA">
            <w:r>
              <w:rPr>
                <w:sz w:val="17"/>
              </w:rPr>
              <w:t>BOOK-0098</w:t>
            </w:r>
          </w:p>
        </w:tc>
        <w:tc>
          <w:tcPr>
            <w:tcW w:w="2078" w:type="dxa"/>
            <w:vAlign w:val="center"/>
          </w:tcPr>
          <w:p w14:paraId="03080AB7" w14:textId="77777777" w:rsidR="00FE1DF7" w:rsidRDefault="001946CA">
            <w:r>
              <w:rPr>
                <w:sz w:val="17"/>
              </w:rPr>
              <w:t xml:space="preserve">Booking / </w:t>
            </w:r>
            <w:r>
              <w:rPr>
                <w:sz w:val="17"/>
              </w:rPr>
              <w:t>Registration Access</w:t>
            </w:r>
          </w:p>
        </w:tc>
        <w:tc>
          <w:tcPr>
            <w:tcW w:w="2078" w:type="dxa"/>
            <w:vAlign w:val="center"/>
          </w:tcPr>
          <w:p w14:paraId="668FCDF1" w14:textId="77777777" w:rsidR="00FE1DF7" w:rsidRDefault="001946CA">
            <w:r>
              <w:rPr>
                <w:sz w:val="17"/>
              </w:rPr>
              <w:t>Open /register and verify Register Account button is visible.</w:t>
            </w:r>
          </w:p>
        </w:tc>
        <w:tc>
          <w:tcPr>
            <w:tcW w:w="2078" w:type="dxa"/>
            <w:vAlign w:val="center"/>
          </w:tcPr>
          <w:p w14:paraId="35DC90FD" w14:textId="77777777" w:rsidR="00FE1DF7" w:rsidRDefault="001946CA">
            <w:r>
              <w:rPr>
                <w:sz w:val="17"/>
              </w:rPr>
              <w:t>Registration submission control is rendered.</w:t>
            </w:r>
          </w:p>
        </w:tc>
        <w:tc>
          <w:tcPr>
            <w:tcW w:w="2078" w:type="dxa"/>
            <w:vAlign w:val="center"/>
          </w:tcPr>
          <w:p w14:paraId="69B2FCBE" w14:textId="77777777" w:rsidR="00FE1DF7" w:rsidRDefault="001946CA">
            <w:r>
              <w:rPr>
                <w:sz w:val="17"/>
              </w:rPr>
              <w:t>Register Account button is asserted visible.</w:t>
            </w:r>
          </w:p>
        </w:tc>
        <w:tc>
          <w:tcPr>
            <w:tcW w:w="2078" w:type="dxa"/>
            <w:vAlign w:val="center"/>
          </w:tcPr>
          <w:p w14:paraId="12970621" w14:textId="77777777" w:rsidR="00FE1DF7" w:rsidRDefault="001946CA">
            <w:r>
              <w:rPr>
                <w:sz w:val="17"/>
              </w:rPr>
              <w:t>Pass</w:t>
            </w:r>
          </w:p>
        </w:tc>
        <w:tc>
          <w:tcPr>
            <w:tcW w:w="2078" w:type="dxa"/>
            <w:vAlign w:val="center"/>
          </w:tcPr>
          <w:p w14:paraId="46D2D231" w14:textId="77777777" w:rsidR="00FE1DF7" w:rsidRDefault="001946CA">
            <w:r>
              <w:rPr>
                <w:sz w:val="17"/>
              </w:rPr>
              <w:t>Low</w:t>
            </w:r>
          </w:p>
        </w:tc>
      </w:tr>
      <w:tr w:rsidR="00FE1DF7" w14:paraId="3D62A9B3" w14:textId="77777777">
        <w:trPr>
          <w:jc w:val="center"/>
        </w:trPr>
        <w:tc>
          <w:tcPr>
            <w:tcW w:w="2078" w:type="dxa"/>
            <w:shd w:val="clear" w:color="auto" w:fill="F7FBFF"/>
            <w:vAlign w:val="center"/>
          </w:tcPr>
          <w:p w14:paraId="5D97682A" w14:textId="77777777" w:rsidR="00FE1DF7" w:rsidRDefault="001946CA">
            <w:r>
              <w:rPr>
                <w:sz w:val="17"/>
              </w:rPr>
              <w:t>BOOK-0099</w:t>
            </w:r>
          </w:p>
        </w:tc>
        <w:tc>
          <w:tcPr>
            <w:tcW w:w="2078" w:type="dxa"/>
            <w:shd w:val="clear" w:color="auto" w:fill="F7FBFF"/>
            <w:vAlign w:val="center"/>
          </w:tcPr>
          <w:p w14:paraId="1484017B" w14:textId="77777777" w:rsidR="00FE1DF7" w:rsidRDefault="001946CA">
            <w:r>
              <w:rPr>
                <w:sz w:val="17"/>
              </w:rPr>
              <w:t>Booking / Navigation</w:t>
            </w:r>
          </w:p>
        </w:tc>
        <w:tc>
          <w:tcPr>
            <w:tcW w:w="2078" w:type="dxa"/>
            <w:shd w:val="clear" w:color="auto" w:fill="F7FBFF"/>
            <w:vAlign w:val="center"/>
          </w:tcPr>
          <w:p w14:paraId="27398694" w14:textId="77777777" w:rsidR="00FE1DF7" w:rsidRDefault="001946CA">
            <w:r>
              <w:rPr>
                <w:sz w:val="17"/>
              </w:rPr>
              <w:t xml:space="preserve">Open home page and </w:t>
            </w:r>
            <w:r>
              <w:rPr>
                <w:sz w:val="17"/>
              </w:rPr>
              <w:lastRenderedPageBreak/>
              <w:t>verify Tours link is vis</w:t>
            </w:r>
            <w:r>
              <w:rPr>
                <w:sz w:val="17"/>
              </w:rPr>
              <w:t>ible.</w:t>
            </w:r>
          </w:p>
        </w:tc>
        <w:tc>
          <w:tcPr>
            <w:tcW w:w="2078" w:type="dxa"/>
            <w:shd w:val="clear" w:color="auto" w:fill="F7FBFF"/>
            <w:vAlign w:val="center"/>
          </w:tcPr>
          <w:p w14:paraId="64ECACC3" w14:textId="77777777" w:rsidR="00FE1DF7" w:rsidRDefault="001946CA">
            <w:r>
              <w:rPr>
                <w:sz w:val="17"/>
              </w:rPr>
              <w:lastRenderedPageBreak/>
              <w:t xml:space="preserve">Navigation to tour listing </w:t>
            </w:r>
            <w:r>
              <w:rPr>
                <w:sz w:val="17"/>
              </w:rPr>
              <w:lastRenderedPageBreak/>
              <w:t>exists.</w:t>
            </w:r>
          </w:p>
        </w:tc>
        <w:tc>
          <w:tcPr>
            <w:tcW w:w="2078" w:type="dxa"/>
            <w:shd w:val="clear" w:color="auto" w:fill="F7FBFF"/>
            <w:vAlign w:val="center"/>
          </w:tcPr>
          <w:p w14:paraId="66AC9C3D" w14:textId="77777777" w:rsidR="00FE1DF7" w:rsidRDefault="001946CA">
            <w:r>
              <w:rPr>
                <w:sz w:val="17"/>
              </w:rPr>
              <w:lastRenderedPageBreak/>
              <w:t xml:space="preserve">Tours link is asserted </w:t>
            </w:r>
            <w:r>
              <w:rPr>
                <w:sz w:val="17"/>
              </w:rPr>
              <w:lastRenderedPageBreak/>
              <w:t>visible.</w:t>
            </w:r>
          </w:p>
        </w:tc>
        <w:tc>
          <w:tcPr>
            <w:tcW w:w="2078" w:type="dxa"/>
            <w:shd w:val="clear" w:color="auto" w:fill="F7FBFF"/>
            <w:vAlign w:val="center"/>
          </w:tcPr>
          <w:p w14:paraId="06F2C37B" w14:textId="77777777" w:rsidR="00FE1DF7" w:rsidRDefault="001946CA">
            <w:r>
              <w:rPr>
                <w:sz w:val="17"/>
              </w:rPr>
              <w:lastRenderedPageBreak/>
              <w:t>Pass</w:t>
            </w:r>
          </w:p>
        </w:tc>
        <w:tc>
          <w:tcPr>
            <w:tcW w:w="2078" w:type="dxa"/>
            <w:shd w:val="clear" w:color="auto" w:fill="F7FBFF"/>
            <w:vAlign w:val="center"/>
          </w:tcPr>
          <w:p w14:paraId="2A41E7B4" w14:textId="77777777" w:rsidR="00FE1DF7" w:rsidRDefault="001946CA">
            <w:r>
              <w:rPr>
                <w:sz w:val="17"/>
              </w:rPr>
              <w:t>Low</w:t>
            </w:r>
          </w:p>
        </w:tc>
      </w:tr>
      <w:tr w:rsidR="00FE1DF7" w14:paraId="1AFFC989" w14:textId="77777777">
        <w:trPr>
          <w:jc w:val="center"/>
        </w:trPr>
        <w:tc>
          <w:tcPr>
            <w:tcW w:w="2078" w:type="dxa"/>
            <w:vAlign w:val="center"/>
          </w:tcPr>
          <w:p w14:paraId="0D15128B" w14:textId="77777777" w:rsidR="00FE1DF7" w:rsidRDefault="001946CA">
            <w:r>
              <w:rPr>
                <w:sz w:val="17"/>
              </w:rPr>
              <w:t>BOOK-0100</w:t>
            </w:r>
          </w:p>
        </w:tc>
        <w:tc>
          <w:tcPr>
            <w:tcW w:w="2078" w:type="dxa"/>
            <w:vAlign w:val="center"/>
          </w:tcPr>
          <w:p w14:paraId="7C752227" w14:textId="77777777" w:rsidR="00FE1DF7" w:rsidRDefault="001946CA">
            <w:r>
              <w:rPr>
                <w:sz w:val="17"/>
              </w:rPr>
              <w:t>Booking / Route Guard</w:t>
            </w:r>
          </w:p>
        </w:tc>
        <w:tc>
          <w:tcPr>
            <w:tcW w:w="2078" w:type="dxa"/>
            <w:vAlign w:val="center"/>
          </w:tcPr>
          <w:p w14:paraId="34AC3332" w14:textId="77777777" w:rsidR="00FE1DF7" w:rsidRDefault="001946CA">
            <w:r>
              <w:rPr>
                <w:sz w:val="17"/>
              </w:rPr>
              <w:t>Navigate directly to /dashboard/tourist without auth.</w:t>
            </w:r>
          </w:p>
        </w:tc>
        <w:tc>
          <w:tcPr>
            <w:tcW w:w="2078" w:type="dxa"/>
            <w:vAlign w:val="center"/>
          </w:tcPr>
          <w:p w14:paraId="4D34D6E9" w14:textId="77777777" w:rsidR="00FE1DF7" w:rsidRDefault="001946CA">
            <w:r>
              <w:rPr>
                <w:sz w:val="17"/>
              </w:rPr>
              <w:t>Redirect to /login.</w:t>
            </w:r>
          </w:p>
        </w:tc>
        <w:tc>
          <w:tcPr>
            <w:tcW w:w="2078" w:type="dxa"/>
            <w:vAlign w:val="center"/>
          </w:tcPr>
          <w:p w14:paraId="7F258900" w14:textId="77777777" w:rsidR="00FE1DF7" w:rsidRDefault="001946CA">
            <w:r>
              <w:rPr>
                <w:sz w:val="17"/>
              </w:rPr>
              <w:t>URL is asserted to end with /login.</w:t>
            </w:r>
          </w:p>
        </w:tc>
        <w:tc>
          <w:tcPr>
            <w:tcW w:w="2078" w:type="dxa"/>
            <w:vAlign w:val="center"/>
          </w:tcPr>
          <w:p w14:paraId="5E05B577" w14:textId="77777777" w:rsidR="00FE1DF7" w:rsidRDefault="001946CA">
            <w:r>
              <w:rPr>
                <w:sz w:val="17"/>
              </w:rPr>
              <w:t>Pass</w:t>
            </w:r>
          </w:p>
        </w:tc>
        <w:tc>
          <w:tcPr>
            <w:tcW w:w="2078" w:type="dxa"/>
            <w:vAlign w:val="center"/>
          </w:tcPr>
          <w:p w14:paraId="1C0F88CC" w14:textId="77777777" w:rsidR="00FE1DF7" w:rsidRDefault="001946CA">
            <w:r>
              <w:rPr>
                <w:sz w:val="17"/>
              </w:rPr>
              <w:t>High</w:t>
            </w:r>
          </w:p>
        </w:tc>
      </w:tr>
      <w:tr w:rsidR="00FE1DF7" w14:paraId="25CE525A" w14:textId="77777777">
        <w:trPr>
          <w:jc w:val="center"/>
        </w:trPr>
        <w:tc>
          <w:tcPr>
            <w:tcW w:w="2078" w:type="dxa"/>
            <w:shd w:val="clear" w:color="auto" w:fill="F7FBFF"/>
            <w:vAlign w:val="center"/>
          </w:tcPr>
          <w:p w14:paraId="61E354EC" w14:textId="77777777" w:rsidR="00FE1DF7" w:rsidRDefault="001946CA">
            <w:r>
              <w:rPr>
                <w:sz w:val="17"/>
              </w:rPr>
              <w:t>BOOK-0101</w:t>
            </w:r>
          </w:p>
        </w:tc>
        <w:tc>
          <w:tcPr>
            <w:tcW w:w="2078" w:type="dxa"/>
            <w:shd w:val="clear" w:color="auto" w:fill="F7FBFF"/>
            <w:vAlign w:val="center"/>
          </w:tcPr>
          <w:p w14:paraId="693DDEDD" w14:textId="77777777" w:rsidR="00FE1DF7" w:rsidRDefault="001946CA">
            <w:r>
              <w:rPr>
                <w:sz w:val="17"/>
              </w:rPr>
              <w:t>Booking / Route Guard</w:t>
            </w:r>
          </w:p>
        </w:tc>
        <w:tc>
          <w:tcPr>
            <w:tcW w:w="2078" w:type="dxa"/>
            <w:shd w:val="clear" w:color="auto" w:fill="F7FBFF"/>
            <w:vAlign w:val="center"/>
          </w:tcPr>
          <w:p w14:paraId="059BAB2A" w14:textId="77777777" w:rsidR="00FE1DF7" w:rsidRDefault="001946CA">
            <w:r>
              <w:rPr>
                <w:sz w:val="17"/>
              </w:rPr>
              <w:t>Navigate directly to /dashboard/guide without auth.</w:t>
            </w:r>
          </w:p>
        </w:tc>
        <w:tc>
          <w:tcPr>
            <w:tcW w:w="2078" w:type="dxa"/>
            <w:shd w:val="clear" w:color="auto" w:fill="F7FBFF"/>
            <w:vAlign w:val="center"/>
          </w:tcPr>
          <w:p w14:paraId="40022CCB" w14:textId="77777777" w:rsidR="00FE1DF7" w:rsidRDefault="001946CA">
            <w:r>
              <w:rPr>
                <w:sz w:val="17"/>
              </w:rPr>
              <w:t>Redirect to /login.</w:t>
            </w:r>
          </w:p>
        </w:tc>
        <w:tc>
          <w:tcPr>
            <w:tcW w:w="2078" w:type="dxa"/>
            <w:shd w:val="clear" w:color="auto" w:fill="F7FBFF"/>
            <w:vAlign w:val="center"/>
          </w:tcPr>
          <w:p w14:paraId="2E7D4CFA" w14:textId="77777777" w:rsidR="00FE1DF7" w:rsidRDefault="001946CA">
            <w:r>
              <w:rPr>
                <w:sz w:val="17"/>
              </w:rPr>
              <w:t>URL is asserted to end with /login.</w:t>
            </w:r>
          </w:p>
        </w:tc>
        <w:tc>
          <w:tcPr>
            <w:tcW w:w="2078" w:type="dxa"/>
            <w:shd w:val="clear" w:color="auto" w:fill="F7FBFF"/>
            <w:vAlign w:val="center"/>
          </w:tcPr>
          <w:p w14:paraId="17FED582" w14:textId="77777777" w:rsidR="00FE1DF7" w:rsidRDefault="001946CA">
            <w:r>
              <w:rPr>
                <w:sz w:val="17"/>
              </w:rPr>
              <w:t>Pass</w:t>
            </w:r>
          </w:p>
        </w:tc>
        <w:tc>
          <w:tcPr>
            <w:tcW w:w="2078" w:type="dxa"/>
            <w:shd w:val="clear" w:color="auto" w:fill="F7FBFF"/>
            <w:vAlign w:val="center"/>
          </w:tcPr>
          <w:p w14:paraId="2651A908" w14:textId="77777777" w:rsidR="00FE1DF7" w:rsidRDefault="001946CA">
            <w:r>
              <w:rPr>
                <w:sz w:val="17"/>
              </w:rPr>
              <w:t>High</w:t>
            </w:r>
          </w:p>
        </w:tc>
      </w:tr>
      <w:tr w:rsidR="00FE1DF7" w14:paraId="4200DE25" w14:textId="77777777">
        <w:trPr>
          <w:jc w:val="center"/>
        </w:trPr>
        <w:tc>
          <w:tcPr>
            <w:tcW w:w="2078" w:type="dxa"/>
            <w:vAlign w:val="center"/>
          </w:tcPr>
          <w:p w14:paraId="773A143E" w14:textId="77777777" w:rsidR="00FE1DF7" w:rsidRDefault="001946CA">
            <w:r>
              <w:rPr>
                <w:sz w:val="17"/>
              </w:rPr>
              <w:t>BOOK-0102</w:t>
            </w:r>
          </w:p>
        </w:tc>
        <w:tc>
          <w:tcPr>
            <w:tcW w:w="2078" w:type="dxa"/>
            <w:vAlign w:val="center"/>
          </w:tcPr>
          <w:p w14:paraId="0A278EA8" w14:textId="77777777" w:rsidR="00FE1DF7" w:rsidRDefault="001946CA">
            <w:r>
              <w:rPr>
                <w:sz w:val="17"/>
              </w:rPr>
              <w:t>Booking / Profile Protection</w:t>
            </w:r>
          </w:p>
        </w:tc>
        <w:tc>
          <w:tcPr>
            <w:tcW w:w="2078" w:type="dxa"/>
            <w:vAlign w:val="center"/>
          </w:tcPr>
          <w:p w14:paraId="2A986786" w14:textId="77777777" w:rsidR="00FE1DF7" w:rsidRDefault="001946CA">
            <w:r>
              <w:rPr>
                <w:sz w:val="17"/>
              </w:rPr>
              <w:t>Navigate directly to /profile without auth.</w:t>
            </w:r>
          </w:p>
        </w:tc>
        <w:tc>
          <w:tcPr>
            <w:tcW w:w="2078" w:type="dxa"/>
            <w:vAlign w:val="center"/>
          </w:tcPr>
          <w:p w14:paraId="33C844C4" w14:textId="77777777" w:rsidR="00FE1DF7" w:rsidRDefault="001946CA">
            <w:r>
              <w:rPr>
                <w:sz w:val="17"/>
              </w:rPr>
              <w:t>Redirect to /login.</w:t>
            </w:r>
          </w:p>
        </w:tc>
        <w:tc>
          <w:tcPr>
            <w:tcW w:w="2078" w:type="dxa"/>
            <w:vAlign w:val="center"/>
          </w:tcPr>
          <w:p w14:paraId="2502D8D0" w14:textId="77777777" w:rsidR="00FE1DF7" w:rsidRDefault="001946CA">
            <w:r>
              <w:rPr>
                <w:sz w:val="17"/>
              </w:rPr>
              <w:t xml:space="preserve">URL is </w:t>
            </w:r>
            <w:r>
              <w:rPr>
                <w:sz w:val="17"/>
              </w:rPr>
              <w:t>asserted to end with /login.</w:t>
            </w:r>
          </w:p>
        </w:tc>
        <w:tc>
          <w:tcPr>
            <w:tcW w:w="2078" w:type="dxa"/>
            <w:vAlign w:val="center"/>
          </w:tcPr>
          <w:p w14:paraId="79447395" w14:textId="77777777" w:rsidR="00FE1DF7" w:rsidRDefault="001946CA">
            <w:r>
              <w:rPr>
                <w:sz w:val="17"/>
              </w:rPr>
              <w:t>Pass</w:t>
            </w:r>
          </w:p>
        </w:tc>
        <w:tc>
          <w:tcPr>
            <w:tcW w:w="2078" w:type="dxa"/>
            <w:vAlign w:val="center"/>
          </w:tcPr>
          <w:p w14:paraId="52131B08" w14:textId="77777777" w:rsidR="00FE1DF7" w:rsidRDefault="001946CA">
            <w:r>
              <w:rPr>
                <w:sz w:val="17"/>
              </w:rPr>
              <w:t>High</w:t>
            </w:r>
          </w:p>
        </w:tc>
      </w:tr>
      <w:tr w:rsidR="00FE1DF7" w14:paraId="188EB85D" w14:textId="77777777">
        <w:trPr>
          <w:jc w:val="center"/>
        </w:trPr>
        <w:tc>
          <w:tcPr>
            <w:tcW w:w="2078" w:type="dxa"/>
            <w:shd w:val="clear" w:color="auto" w:fill="F7FBFF"/>
            <w:vAlign w:val="center"/>
          </w:tcPr>
          <w:p w14:paraId="3656FBEC" w14:textId="77777777" w:rsidR="00FE1DF7" w:rsidRDefault="001946CA">
            <w:r>
              <w:rPr>
                <w:sz w:val="17"/>
              </w:rPr>
              <w:t>BOOK-0103</w:t>
            </w:r>
          </w:p>
        </w:tc>
        <w:tc>
          <w:tcPr>
            <w:tcW w:w="2078" w:type="dxa"/>
            <w:shd w:val="clear" w:color="auto" w:fill="F7FBFF"/>
            <w:vAlign w:val="center"/>
          </w:tcPr>
          <w:p w14:paraId="420B5557" w14:textId="77777777" w:rsidR="00FE1DF7" w:rsidRDefault="001946CA">
            <w:r>
              <w:rPr>
                <w:sz w:val="17"/>
              </w:rPr>
              <w:t>Booking / Tour Search UI</w:t>
            </w:r>
          </w:p>
        </w:tc>
        <w:tc>
          <w:tcPr>
            <w:tcW w:w="2078" w:type="dxa"/>
            <w:shd w:val="clear" w:color="auto" w:fill="F7FBFF"/>
            <w:vAlign w:val="center"/>
          </w:tcPr>
          <w:p w14:paraId="47D5C4D2" w14:textId="77777777" w:rsidR="00FE1DF7" w:rsidRDefault="001946CA">
            <w:r>
              <w:rPr>
                <w:sz w:val="17"/>
              </w:rPr>
              <w:t>Open /tours and verify Refine Results text is visible.</w:t>
            </w:r>
          </w:p>
        </w:tc>
        <w:tc>
          <w:tcPr>
            <w:tcW w:w="2078" w:type="dxa"/>
            <w:shd w:val="clear" w:color="auto" w:fill="F7FBFF"/>
            <w:vAlign w:val="center"/>
          </w:tcPr>
          <w:p w14:paraId="6EEC7A70" w14:textId="77777777" w:rsidR="00FE1DF7" w:rsidRDefault="001946CA">
            <w:r>
              <w:rPr>
                <w:sz w:val="17"/>
              </w:rPr>
              <w:t>Tour filter refinement area is rendered.</w:t>
            </w:r>
          </w:p>
        </w:tc>
        <w:tc>
          <w:tcPr>
            <w:tcW w:w="2078" w:type="dxa"/>
            <w:shd w:val="clear" w:color="auto" w:fill="F7FBFF"/>
            <w:vAlign w:val="center"/>
          </w:tcPr>
          <w:p w14:paraId="012205D7" w14:textId="77777777" w:rsidR="00FE1DF7" w:rsidRDefault="001946CA">
            <w:r>
              <w:rPr>
                <w:sz w:val="17"/>
              </w:rPr>
              <w:t>Refine Results text is asserted visible.</w:t>
            </w:r>
          </w:p>
        </w:tc>
        <w:tc>
          <w:tcPr>
            <w:tcW w:w="2078" w:type="dxa"/>
            <w:shd w:val="clear" w:color="auto" w:fill="F7FBFF"/>
            <w:vAlign w:val="center"/>
          </w:tcPr>
          <w:p w14:paraId="1146B2FE" w14:textId="77777777" w:rsidR="00FE1DF7" w:rsidRDefault="001946CA">
            <w:r>
              <w:rPr>
                <w:sz w:val="17"/>
              </w:rPr>
              <w:t>Pass</w:t>
            </w:r>
          </w:p>
        </w:tc>
        <w:tc>
          <w:tcPr>
            <w:tcW w:w="2078" w:type="dxa"/>
            <w:shd w:val="clear" w:color="auto" w:fill="F7FBFF"/>
            <w:vAlign w:val="center"/>
          </w:tcPr>
          <w:p w14:paraId="604D825B" w14:textId="77777777" w:rsidR="00FE1DF7" w:rsidRDefault="001946CA">
            <w:r>
              <w:rPr>
                <w:sz w:val="17"/>
              </w:rPr>
              <w:t>Medium</w:t>
            </w:r>
          </w:p>
        </w:tc>
      </w:tr>
      <w:tr w:rsidR="00FE1DF7" w14:paraId="7AAF3297" w14:textId="77777777">
        <w:trPr>
          <w:jc w:val="center"/>
        </w:trPr>
        <w:tc>
          <w:tcPr>
            <w:tcW w:w="2078" w:type="dxa"/>
            <w:vAlign w:val="center"/>
          </w:tcPr>
          <w:p w14:paraId="364374BE" w14:textId="77777777" w:rsidR="00FE1DF7" w:rsidRDefault="001946CA">
            <w:r>
              <w:rPr>
                <w:sz w:val="17"/>
              </w:rPr>
              <w:t>BOOK-0104</w:t>
            </w:r>
          </w:p>
        </w:tc>
        <w:tc>
          <w:tcPr>
            <w:tcW w:w="2078" w:type="dxa"/>
            <w:vAlign w:val="center"/>
          </w:tcPr>
          <w:p w14:paraId="54E27643" w14:textId="77777777" w:rsidR="00FE1DF7" w:rsidRDefault="001946CA">
            <w:r>
              <w:rPr>
                <w:sz w:val="17"/>
              </w:rPr>
              <w:t xml:space="preserve">Booking / </w:t>
            </w:r>
            <w:r>
              <w:rPr>
                <w:sz w:val="17"/>
              </w:rPr>
              <w:t>Filter Action</w:t>
            </w:r>
          </w:p>
        </w:tc>
        <w:tc>
          <w:tcPr>
            <w:tcW w:w="2078" w:type="dxa"/>
            <w:vAlign w:val="center"/>
          </w:tcPr>
          <w:p w14:paraId="0EDFCEFF" w14:textId="77777777" w:rsidR="00FE1DF7" w:rsidRDefault="001946CA">
            <w:r>
              <w:rPr>
                <w:sz w:val="17"/>
              </w:rPr>
              <w:t>Open /tours and verify Apply Filters button is visible.</w:t>
            </w:r>
          </w:p>
        </w:tc>
        <w:tc>
          <w:tcPr>
            <w:tcW w:w="2078" w:type="dxa"/>
            <w:vAlign w:val="center"/>
          </w:tcPr>
          <w:p w14:paraId="3B14BA45" w14:textId="77777777" w:rsidR="00FE1DF7" w:rsidRDefault="001946CA">
            <w:r>
              <w:rPr>
                <w:sz w:val="17"/>
              </w:rPr>
              <w:t>User can access filtering action.</w:t>
            </w:r>
          </w:p>
        </w:tc>
        <w:tc>
          <w:tcPr>
            <w:tcW w:w="2078" w:type="dxa"/>
            <w:vAlign w:val="center"/>
          </w:tcPr>
          <w:p w14:paraId="253AB44C" w14:textId="77777777" w:rsidR="00FE1DF7" w:rsidRDefault="001946CA">
            <w:r>
              <w:rPr>
                <w:sz w:val="17"/>
              </w:rPr>
              <w:t>Apply Filters button is asserted visible.</w:t>
            </w:r>
          </w:p>
        </w:tc>
        <w:tc>
          <w:tcPr>
            <w:tcW w:w="2078" w:type="dxa"/>
            <w:vAlign w:val="center"/>
          </w:tcPr>
          <w:p w14:paraId="5823892C" w14:textId="77777777" w:rsidR="00FE1DF7" w:rsidRDefault="001946CA">
            <w:r>
              <w:rPr>
                <w:sz w:val="17"/>
              </w:rPr>
              <w:t>Pass</w:t>
            </w:r>
          </w:p>
        </w:tc>
        <w:tc>
          <w:tcPr>
            <w:tcW w:w="2078" w:type="dxa"/>
            <w:vAlign w:val="center"/>
          </w:tcPr>
          <w:p w14:paraId="66523459" w14:textId="77777777" w:rsidR="00FE1DF7" w:rsidRDefault="001946CA">
            <w:r>
              <w:rPr>
                <w:sz w:val="17"/>
              </w:rPr>
              <w:t>Medium</w:t>
            </w:r>
          </w:p>
        </w:tc>
      </w:tr>
      <w:tr w:rsidR="00FE1DF7" w14:paraId="3B5EC01C" w14:textId="77777777">
        <w:trPr>
          <w:jc w:val="center"/>
        </w:trPr>
        <w:tc>
          <w:tcPr>
            <w:tcW w:w="2078" w:type="dxa"/>
            <w:shd w:val="clear" w:color="auto" w:fill="F7FBFF"/>
            <w:vAlign w:val="center"/>
          </w:tcPr>
          <w:p w14:paraId="2E34B927" w14:textId="77777777" w:rsidR="00FE1DF7" w:rsidRDefault="001946CA">
            <w:r>
              <w:rPr>
                <w:sz w:val="17"/>
              </w:rPr>
              <w:t>BOOK-0105</w:t>
            </w:r>
          </w:p>
        </w:tc>
        <w:tc>
          <w:tcPr>
            <w:tcW w:w="2078" w:type="dxa"/>
            <w:shd w:val="clear" w:color="auto" w:fill="F7FBFF"/>
            <w:vAlign w:val="center"/>
          </w:tcPr>
          <w:p w14:paraId="37AFCF08" w14:textId="77777777" w:rsidR="00FE1DF7" w:rsidRDefault="001946CA">
            <w:r>
              <w:rPr>
                <w:sz w:val="17"/>
              </w:rPr>
              <w:t>Booking / Home Search</w:t>
            </w:r>
          </w:p>
        </w:tc>
        <w:tc>
          <w:tcPr>
            <w:tcW w:w="2078" w:type="dxa"/>
            <w:shd w:val="clear" w:color="auto" w:fill="F7FBFF"/>
            <w:vAlign w:val="center"/>
          </w:tcPr>
          <w:p w14:paraId="6EA632C8" w14:textId="77777777" w:rsidR="00FE1DF7" w:rsidRDefault="001946CA">
            <w:r>
              <w:rPr>
                <w:sz w:val="17"/>
              </w:rPr>
              <w:t>Open home page and verify Search button is visible.</w:t>
            </w:r>
          </w:p>
        </w:tc>
        <w:tc>
          <w:tcPr>
            <w:tcW w:w="2078" w:type="dxa"/>
            <w:shd w:val="clear" w:color="auto" w:fill="F7FBFF"/>
            <w:vAlign w:val="center"/>
          </w:tcPr>
          <w:p w14:paraId="78F70A6E" w14:textId="77777777" w:rsidR="00FE1DF7" w:rsidRDefault="001946CA">
            <w:r>
              <w:rPr>
                <w:sz w:val="17"/>
              </w:rPr>
              <w:t xml:space="preserve">Home page </w:t>
            </w:r>
            <w:r>
              <w:rPr>
                <w:sz w:val="17"/>
              </w:rPr>
              <w:t>search entry point is rendered.</w:t>
            </w:r>
          </w:p>
        </w:tc>
        <w:tc>
          <w:tcPr>
            <w:tcW w:w="2078" w:type="dxa"/>
            <w:shd w:val="clear" w:color="auto" w:fill="F7FBFF"/>
            <w:vAlign w:val="center"/>
          </w:tcPr>
          <w:p w14:paraId="38580DD4" w14:textId="77777777" w:rsidR="00FE1DF7" w:rsidRDefault="001946CA">
            <w:r>
              <w:rPr>
                <w:sz w:val="17"/>
              </w:rPr>
              <w:t>Search button is asserted visible on home page.</w:t>
            </w:r>
          </w:p>
        </w:tc>
        <w:tc>
          <w:tcPr>
            <w:tcW w:w="2078" w:type="dxa"/>
            <w:shd w:val="clear" w:color="auto" w:fill="F7FBFF"/>
            <w:vAlign w:val="center"/>
          </w:tcPr>
          <w:p w14:paraId="25175F33" w14:textId="77777777" w:rsidR="00FE1DF7" w:rsidRDefault="001946CA">
            <w:r>
              <w:rPr>
                <w:sz w:val="17"/>
              </w:rPr>
              <w:t>Pass</w:t>
            </w:r>
          </w:p>
        </w:tc>
        <w:tc>
          <w:tcPr>
            <w:tcW w:w="2078" w:type="dxa"/>
            <w:shd w:val="clear" w:color="auto" w:fill="F7FBFF"/>
            <w:vAlign w:val="center"/>
          </w:tcPr>
          <w:p w14:paraId="0CABF18F" w14:textId="77777777" w:rsidR="00FE1DF7" w:rsidRDefault="001946CA">
            <w:r>
              <w:rPr>
                <w:sz w:val="17"/>
              </w:rPr>
              <w:t>Medium</w:t>
            </w:r>
          </w:p>
        </w:tc>
      </w:tr>
      <w:tr w:rsidR="00FE1DF7" w14:paraId="744B4743" w14:textId="77777777">
        <w:trPr>
          <w:jc w:val="center"/>
        </w:trPr>
        <w:tc>
          <w:tcPr>
            <w:tcW w:w="2078" w:type="dxa"/>
            <w:vAlign w:val="center"/>
          </w:tcPr>
          <w:p w14:paraId="3CFCBEC0" w14:textId="77777777" w:rsidR="00FE1DF7" w:rsidRDefault="001946CA">
            <w:r>
              <w:rPr>
                <w:sz w:val="17"/>
              </w:rPr>
              <w:t>BOOK-0106</w:t>
            </w:r>
          </w:p>
        </w:tc>
        <w:tc>
          <w:tcPr>
            <w:tcW w:w="2078" w:type="dxa"/>
            <w:vAlign w:val="center"/>
          </w:tcPr>
          <w:p w14:paraId="472E97A7" w14:textId="77777777" w:rsidR="00FE1DF7" w:rsidRDefault="001946CA">
            <w:r>
              <w:rPr>
                <w:sz w:val="17"/>
              </w:rPr>
              <w:t>Booking / Login Access</w:t>
            </w:r>
          </w:p>
        </w:tc>
        <w:tc>
          <w:tcPr>
            <w:tcW w:w="2078" w:type="dxa"/>
            <w:vAlign w:val="center"/>
          </w:tcPr>
          <w:p w14:paraId="617CBB95" w14:textId="77777777" w:rsidR="00FE1DF7" w:rsidRDefault="001946CA">
            <w:r>
              <w:rPr>
                <w:sz w:val="17"/>
              </w:rPr>
              <w:t>Open /login and verify Login button is visible.</w:t>
            </w:r>
          </w:p>
        </w:tc>
        <w:tc>
          <w:tcPr>
            <w:tcW w:w="2078" w:type="dxa"/>
            <w:vAlign w:val="center"/>
          </w:tcPr>
          <w:p w14:paraId="09351BC6" w14:textId="77777777" w:rsidR="00FE1DF7" w:rsidRDefault="001946CA">
            <w:r>
              <w:rPr>
                <w:sz w:val="17"/>
              </w:rPr>
              <w:t>Login submission control is rendered.</w:t>
            </w:r>
          </w:p>
        </w:tc>
        <w:tc>
          <w:tcPr>
            <w:tcW w:w="2078" w:type="dxa"/>
            <w:vAlign w:val="center"/>
          </w:tcPr>
          <w:p w14:paraId="557729D5" w14:textId="77777777" w:rsidR="00FE1DF7" w:rsidRDefault="001946CA">
            <w:r>
              <w:rPr>
                <w:sz w:val="17"/>
              </w:rPr>
              <w:t>Login button is asserted visible.</w:t>
            </w:r>
          </w:p>
        </w:tc>
        <w:tc>
          <w:tcPr>
            <w:tcW w:w="2078" w:type="dxa"/>
            <w:vAlign w:val="center"/>
          </w:tcPr>
          <w:p w14:paraId="578CC557" w14:textId="77777777" w:rsidR="00FE1DF7" w:rsidRDefault="001946CA">
            <w:r>
              <w:rPr>
                <w:sz w:val="17"/>
              </w:rPr>
              <w:t>Pass</w:t>
            </w:r>
          </w:p>
        </w:tc>
        <w:tc>
          <w:tcPr>
            <w:tcW w:w="2078" w:type="dxa"/>
            <w:vAlign w:val="center"/>
          </w:tcPr>
          <w:p w14:paraId="4E7B8933" w14:textId="77777777" w:rsidR="00FE1DF7" w:rsidRDefault="001946CA">
            <w:r>
              <w:rPr>
                <w:sz w:val="17"/>
              </w:rPr>
              <w:t>Low</w:t>
            </w:r>
          </w:p>
        </w:tc>
      </w:tr>
      <w:tr w:rsidR="00FE1DF7" w14:paraId="75A506A9" w14:textId="77777777">
        <w:trPr>
          <w:jc w:val="center"/>
        </w:trPr>
        <w:tc>
          <w:tcPr>
            <w:tcW w:w="2078" w:type="dxa"/>
            <w:shd w:val="clear" w:color="auto" w:fill="F7FBFF"/>
            <w:vAlign w:val="center"/>
          </w:tcPr>
          <w:p w14:paraId="06F9B819" w14:textId="77777777" w:rsidR="00FE1DF7" w:rsidRDefault="001946CA">
            <w:r>
              <w:rPr>
                <w:sz w:val="17"/>
              </w:rPr>
              <w:t>BOOK-0107</w:t>
            </w:r>
          </w:p>
        </w:tc>
        <w:tc>
          <w:tcPr>
            <w:tcW w:w="2078" w:type="dxa"/>
            <w:shd w:val="clear" w:color="auto" w:fill="F7FBFF"/>
            <w:vAlign w:val="center"/>
          </w:tcPr>
          <w:p w14:paraId="35185A25" w14:textId="77777777" w:rsidR="00FE1DF7" w:rsidRDefault="001946CA">
            <w:r>
              <w:rPr>
                <w:sz w:val="17"/>
              </w:rPr>
              <w:t>Booking / Registration Access</w:t>
            </w:r>
          </w:p>
        </w:tc>
        <w:tc>
          <w:tcPr>
            <w:tcW w:w="2078" w:type="dxa"/>
            <w:shd w:val="clear" w:color="auto" w:fill="F7FBFF"/>
            <w:vAlign w:val="center"/>
          </w:tcPr>
          <w:p w14:paraId="024706BA" w14:textId="77777777" w:rsidR="00FE1DF7" w:rsidRDefault="001946CA">
            <w:r>
              <w:rPr>
                <w:sz w:val="17"/>
              </w:rPr>
              <w:t>Open /register and verify Register Account button is visible.</w:t>
            </w:r>
          </w:p>
        </w:tc>
        <w:tc>
          <w:tcPr>
            <w:tcW w:w="2078" w:type="dxa"/>
            <w:shd w:val="clear" w:color="auto" w:fill="F7FBFF"/>
            <w:vAlign w:val="center"/>
          </w:tcPr>
          <w:p w14:paraId="79D9B368" w14:textId="77777777" w:rsidR="00FE1DF7" w:rsidRDefault="001946CA">
            <w:r>
              <w:rPr>
                <w:sz w:val="17"/>
              </w:rPr>
              <w:t>Registration submission control is rendered.</w:t>
            </w:r>
          </w:p>
        </w:tc>
        <w:tc>
          <w:tcPr>
            <w:tcW w:w="2078" w:type="dxa"/>
            <w:shd w:val="clear" w:color="auto" w:fill="F7FBFF"/>
            <w:vAlign w:val="center"/>
          </w:tcPr>
          <w:p w14:paraId="2FC49292" w14:textId="77777777" w:rsidR="00FE1DF7" w:rsidRDefault="001946CA">
            <w:r>
              <w:rPr>
                <w:sz w:val="17"/>
              </w:rPr>
              <w:t>Register Account button is asserted visible.</w:t>
            </w:r>
          </w:p>
        </w:tc>
        <w:tc>
          <w:tcPr>
            <w:tcW w:w="2078" w:type="dxa"/>
            <w:shd w:val="clear" w:color="auto" w:fill="F7FBFF"/>
            <w:vAlign w:val="center"/>
          </w:tcPr>
          <w:p w14:paraId="2337CA46" w14:textId="77777777" w:rsidR="00FE1DF7" w:rsidRDefault="001946CA">
            <w:r>
              <w:rPr>
                <w:sz w:val="17"/>
              </w:rPr>
              <w:t>Pass</w:t>
            </w:r>
          </w:p>
        </w:tc>
        <w:tc>
          <w:tcPr>
            <w:tcW w:w="2078" w:type="dxa"/>
            <w:shd w:val="clear" w:color="auto" w:fill="F7FBFF"/>
            <w:vAlign w:val="center"/>
          </w:tcPr>
          <w:p w14:paraId="2E57B41A" w14:textId="77777777" w:rsidR="00FE1DF7" w:rsidRDefault="001946CA">
            <w:r>
              <w:rPr>
                <w:sz w:val="17"/>
              </w:rPr>
              <w:t>Low</w:t>
            </w:r>
          </w:p>
        </w:tc>
      </w:tr>
      <w:tr w:rsidR="00FE1DF7" w14:paraId="016DA691" w14:textId="77777777">
        <w:trPr>
          <w:jc w:val="center"/>
        </w:trPr>
        <w:tc>
          <w:tcPr>
            <w:tcW w:w="2078" w:type="dxa"/>
            <w:vAlign w:val="center"/>
          </w:tcPr>
          <w:p w14:paraId="56FD6A98" w14:textId="77777777" w:rsidR="00FE1DF7" w:rsidRDefault="001946CA">
            <w:r>
              <w:rPr>
                <w:sz w:val="17"/>
              </w:rPr>
              <w:t>BOOK-0108</w:t>
            </w:r>
          </w:p>
        </w:tc>
        <w:tc>
          <w:tcPr>
            <w:tcW w:w="2078" w:type="dxa"/>
            <w:vAlign w:val="center"/>
          </w:tcPr>
          <w:p w14:paraId="52EF23F5" w14:textId="77777777" w:rsidR="00FE1DF7" w:rsidRDefault="001946CA">
            <w:r>
              <w:rPr>
                <w:sz w:val="17"/>
              </w:rPr>
              <w:t>Booking / Navigation</w:t>
            </w:r>
          </w:p>
        </w:tc>
        <w:tc>
          <w:tcPr>
            <w:tcW w:w="2078" w:type="dxa"/>
            <w:vAlign w:val="center"/>
          </w:tcPr>
          <w:p w14:paraId="3B434692" w14:textId="77777777" w:rsidR="00FE1DF7" w:rsidRDefault="001946CA">
            <w:r>
              <w:rPr>
                <w:sz w:val="17"/>
              </w:rPr>
              <w:t xml:space="preserve">Open home page and </w:t>
            </w:r>
            <w:r>
              <w:rPr>
                <w:sz w:val="17"/>
              </w:rPr>
              <w:t>verify Tours link is visible.</w:t>
            </w:r>
          </w:p>
        </w:tc>
        <w:tc>
          <w:tcPr>
            <w:tcW w:w="2078" w:type="dxa"/>
            <w:vAlign w:val="center"/>
          </w:tcPr>
          <w:p w14:paraId="1EF71D57" w14:textId="77777777" w:rsidR="00FE1DF7" w:rsidRDefault="001946CA">
            <w:r>
              <w:rPr>
                <w:sz w:val="17"/>
              </w:rPr>
              <w:t>Navigation to tour listing exists.</w:t>
            </w:r>
          </w:p>
        </w:tc>
        <w:tc>
          <w:tcPr>
            <w:tcW w:w="2078" w:type="dxa"/>
            <w:vAlign w:val="center"/>
          </w:tcPr>
          <w:p w14:paraId="092D6554" w14:textId="77777777" w:rsidR="00FE1DF7" w:rsidRDefault="001946CA">
            <w:r>
              <w:rPr>
                <w:sz w:val="17"/>
              </w:rPr>
              <w:t>Tours link is asserted visible.</w:t>
            </w:r>
          </w:p>
        </w:tc>
        <w:tc>
          <w:tcPr>
            <w:tcW w:w="2078" w:type="dxa"/>
            <w:vAlign w:val="center"/>
          </w:tcPr>
          <w:p w14:paraId="2D950F60" w14:textId="77777777" w:rsidR="00FE1DF7" w:rsidRDefault="001946CA">
            <w:r>
              <w:rPr>
                <w:sz w:val="17"/>
              </w:rPr>
              <w:t>Pass</w:t>
            </w:r>
          </w:p>
        </w:tc>
        <w:tc>
          <w:tcPr>
            <w:tcW w:w="2078" w:type="dxa"/>
            <w:vAlign w:val="center"/>
          </w:tcPr>
          <w:p w14:paraId="4A7B90C5" w14:textId="77777777" w:rsidR="00FE1DF7" w:rsidRDefault="001946CA">
            <w:r>
              <w:rPr>
                <w:sz w:val="17"/>
              </w:rPr>
              <w:t>Low</w:t>
            </w:r>
          </w:p>
        </w:tc>
      </w:tr>
      <w:tr w:rsidR="00FE1DF7" w14:paraId="79622498" w14:textId="77777777">
        <w:trPr>
          <w:jc w:val="center"/>
        </w:trPr>
        <w:tc>
          <w:tcPr>
            <w:tcW w:w="2078" w:type="dxa"/>
            <w:shd w:val="clear" w:color="auto" w:fill="F7FBFF"/>
            <w:vAlign w:val="center"/>
          </w:tcPr>
          <w:p w14:paraId="669BC9B6" w14:textId="77777777" w:rsidR="00FE1DF7" w:rsidRDefault="001946CA">
            <w:r>
              <w:rPr>
                <w:sz w:val="17"/>
              </w:rPr>
              <w:t>BOOK-0109</w:t>
            </w:r>
          </w:p>
        </w:tc>
        <w:tc>
          <w:tcPr>
            <w:tcW w:w="2078" w:type="dxa"/>
            <w:shd w:val="clear" w:color="auto" w:fill="F7FBFF"/>
            <w:vAlign w:val="center"/>
          </w:tcPr>
          <w:p w14:paraId="01963E70" w14:textId="77777777" w:rsidR="00FE1DF7" w:rsidRDefault="001946CA">
            <w:r>
              <w:rPr>
                <w:sz w:val="17"/>
              </w:rPr>
              <w:t>Booking / Route Guard</w:t>
            </w:r>
          </w:p>
        </w:tc>
        <w:tc>
          <w:tcPr>
            <w:tcW w:w="2078" w:type="dxa"/>
            <w:shd w:val="clear" w:color="auto" w:fill="F7FBFF"/>
            <w:vAlign w:val="center"/>
          </w:tcPr>
          <w:p w14:paraId="7BE5FC2A" w14:textId="77777777" w:rsidR="00FE1DF7" w:rsidRDefault="001946CA">
            <w:r>
              <w:rPr>
                <w:sz w:val="17"/>
              </w:rPr>
              <w:t>Navigate directly to /dashboard/tourist without auth.</w:t>
            </w:r>
          </w:p>
        </w:tc>
        <w:tc>
          <w:tcPr>
            <w:tcW w:w="2078" w:type="dxa"/>
            <w:shd w:val="clear" w:color="auto" w:fill="F7FBFF"/>
            <w:vAlign w:val="center"/>
          </w:tcPr>
          <w:p w14:paraId="4107E147" w14:textId="77777777" w:rsidR="00FE1DF7" w:rsidRDefault="001946CA">
            <w:r>
              <w:rPr>
                <w:sz w:val="17"/>
              </w:rPr>
              <w:t>Redirect to /login.</w:t>
            </w:r>
          </w:p>
        </w:tc>
        <w:tc>
          <w:tcPr>
            <w:tcW w:w="2078" w:type="dxa"/>
            <w:shd w:val="clear" w:color="auto" w:fill="F7FBFF"/>
            <w:vAlign w:val="center"/>
          </w:tcPr>
          <w:p w14:paraId="665A3622" w14:textId="77777777" w:rsidR="00FE1DF7" w:rsidRDefault="001946CA">
            <w:r>
              <w:rPr>
                <w:sz w:val="17"/>
              </w:rPr>
              <w:t>URL is asserted to end with /login.</w:t>
            </w:r>
          </w:p>
        </w:tc>
        <w:tc>
          <w:tcPr>
            <w:tcW w:w="2078" w:type="dxa"/>
            <w:shd w:val="clear" w:color="auto" w:fill="F7FBFF"/>
            <w:vAlign w:val="center"/>
          </w:tcPr>
          <w:p w14:paraId="2DDBB249" w14:textId="77777777" w:rsidR="00FE1DF7" w:rsidRDefault="001946CA">
            <w:r>
              <w:rPr>
                <w:sz w:val="17"/>
              </w:rPr>
              <w:t>Pass</w:t>
            </w:r>
          </w:p>
        </w:tc>
        <w:tc>
          <w:tcPr>
            <w:tcW w:w="2078" w:type="dxa"/>
            <w:shd w:val="clear" w:color="auto" w:fill="F7FBFF"/>
            <w:vAlign w:val="center"/>
          </w:tcPr>
          <w:p w14:paraId="60535EA1" w14:textId="77777777" w:rsidR="00FE1DF7" w:rsidRDefault="001946CA">
            <w:r>
              <w:rPr>
                <w:sz w:val="17"/>
              </w:rPr>
              <w:t>High</w:t>
            </w:r>
          </w:p>
        </w:tc>
      </w:tr>
      <w:tr w:rsidR="00FE1DF7" w14:paraId="60FFE3E2" w14:textId="77777777">
        <w:trPr>
          <w:jc w:val="center"/>
        </w:trPr>
        <w:tc>
          <w:tcPr>
            <w:tcW w:w="2078" w:type="dxa"/>
            <w:vAlign w:val="center"/>
          </w:tcPr>
          <w:p w14:paraId="4522E0D1" w14:textId="77777777" w:rsidR="00FE1DF7" w:rsidRDefault="001946CA">
            <w:r>
              <w:rPr>
                <w:sz w:val="17"/>
              </w:rPr>
              <w:t>BOOK-0110</w:t>
            </w:r>
          </w:p>
        </w:tc>
        <w:tc>
          <w:tcPr>
            <w:tcW w:w="2078" w:type="dxa"/>
            <w:vAlign w:val="center"/>
          </w:tcPr>
          <w:p w14:paraId="661786AB" w14:textId="77777777" w:rsidR="00FE1DF7" w:rsidRDefault="001946CA">
            <w:r>
              <w:rPr>
                <w:sz w:val="17"/>
              </w:rPr>
              <w:t>Booking / Route Guard</w:t>
            </w:r>
          </w:p>
        </w:tc>
        <w:tc>
          <w:tcPr>
            <w:tcW w:w="2078" w:type="dxa"/>
            <w:vAlign w:val="center"/>
          </w:tcPr>
          <w:p w14:paraId="2F9638AC" w14:textId="77777777" w:rsidR="00FE1DF7" w:rsidRDefault="001946CA">
            <w:r>
              <w:rPr>
                <w:sz w:val="17"/>
              </w:rPr>
              <w:t>Navigate directly to /dashboard/guide without auth.</w:t>
            </w:r>
          </w:p>
        </w:tc>
        <w:tc>
          <w:tcPr>
            <w:tcW w:w="2078" w:type="dxa"/>
            <w:vAlign w:val="center"/>
          </w:tcPr>
          <w:p w14:paraId="3108DD33" w14:textId="77777777" w:rsidR="00FE1DF7" w:rsidRDefault="001946CA">
            <w:r>
              <w:rPr>
                <w:sz w:val="17"/>
              </w:rPr>
              <w:t>Redirect to /login.</w:t>
            </w:r>
          </w:p>
        </w:tc>
        <w:tc>
          <w:tcPr>
            <w:tcW w:w="2078" w:type="dxa"/>
            <w:vAlign w:val="center"/>
          </w:tcPr>
          <w:p w14:paraId="3C1AC8A4" w14:textId="77777777" w:rsidR="00FE1DF7" w:rsidRDefault="001946CA">
            <w:r>
              <w:rPr>
                <w:sz w:val="17"/>
              </w:rPr>
              <w:t>URL is asserted to end with /login.</w:t>
            </w:r>
          </w:p>
        </w:tc>
        <w:tc>
          <w:tcPr>
            <w:tcW w:w="2078" w:type="dxa"/>
            <w:vAlign w:val="center"/>
          </w:tcPr>
          <w:p w14:paraId="6A90109F" w14:textId="77777777" w:rsidR="00FE1DF7" w:rsidRDefault="001946CA">
            <w:r>
              <w:rPr>
                <w:sz w:val="17"/>
              </w:rPr>
              <w:t>Pass</w:t>
            </w:r>
          </w:p>
        </w:tc>
        <w:tc>
          <w:tcPr>
            <w:tcW w:w="2078" w:type="dxa"/>
            <w:vAlign w:val="center"/>
          </w:tcPr>
          <w:p w14:paraId="33DA83D2" w14:textId="77777777" w:rsidR="00FE1DF7" w:rsidRDefault="001946CA">
            <w:r>
              <w:rPr>
                <w:sz w:val="17"/>
              </w:rPr>
              <w:t>High</w:t>
            </w:r>
          </w:p>
        </w:tc>
      </w:tr>
      <w:tr w:rsidR="00FE1DF7" w14:paraId="410EB489" w14:textId="77777777">
        <w:trPr>
          <w:jc w:val="center"/>
        </w:trPr>
        <w:tc>
          <w:tcPr>
            <w:tcW w:w="2078" w:type="dxa"/>
            <w:shd w:val="clear" w:color="auto" w:fill="F7FBFF"/>
            <w:vAlign w:val="center"/>
          </w:tcPr>
          <w:p w14:paraId="53D631B6" w14:textId="77777777" w:rsidR="00FE1DF7" w:rsidRDefault="001946CA">
            <w:r>
              <w:rPr>
                <w:sz w:val="17"/>
              </w:rPr>
              <w:t>BOOK-0111</w:t>
            </w:r>
          </w:p>
        </w:tc>
        <w:tc>
          <w:tcPr>
            <w:tcW w:w="2078" w:type="dxa"/>
            <w:shd w:val="clear" w:color="auto" w:fill="F7FBFF"/>
            <w:vAlign w:val="center"/>
          </w:tcPr>
          <w:p w14:paraId="5B3E0070" w14:textId="77777777" w:rsidR="00FE1DF7" w:rsidRDefault="001946CA">
            <w:r>
              <w:rPr>
                <w:sz w:val="17"/>
              </w:rPr>
              <w:t>Booking / Profile Protection</w:t>
            </w:r>
          </w:p>
        </w:tc>
        <w:tc>
          <w:tcPr>
            <w:tcW w:w="2078" w:type="dxa"/>
            <w:shd w:val="clear" w:color="auto" w:fill="F7FBFF"/>
            <w:vAlign w:val="center"/>
          </w:tcPr>
          <w:p w14:paraId="74A3A30C" w14:textId="77777777" w:rsidR="00FE1DF7" w:rsidRDefault="001946CA">
            <w:r>
              <w:rPr>
                <w:sz w:val="17"/>
              </w:rPr>
              <w:t>Navigate directly to /profile without auth.</w:t>
            </w:r>
          </w:p>
        </w:tc>
        <w:tc>
          <w:tcPr>
            <w:tcW w:w="2078" w:type="dxa"/>
            <w:shd w:val="clear" w:color="auto" w:fill="F7FBFF"/>
            <w:vAlign w:val="center"/>
          </w:tcPr>
          <w:p w14:paraId="44B305CF" w14:textId="77777777" w:rsidR="00FE1DF7" w:rsidRDefault="001946CA">
            <w:r>
              <w:rPr>
                <w:sz w:val="17"/>
              </w:rPr>
              <w:t>Redirect to /login.</w:t>
            </w:r>
          </w:p>
        </w:tc>
        <w:tc>
          <w:tcPr>
            <w:tcW w:w="2078" w:type="dxa"/>
            <w:shd w:val="clear" w:color="auto" w:fill="F7FBFF"/>
            <w:vAlign w:val="center"/>
          </w:tcPr>
          <w:p w14:paraId="22F2B92E" w14:textId="77777777" w:rsidR="00FE1DF7" w:rsidRDefault="001946CA">
            <w:r>
              <w:rPr>
                <w:sz w:val="17"/>
              </w:rPr>
              <w:t>URL is asserted to end with /login.</w:t>
            </w:r>
          </w:p>
        </w:tc>
        <w:tc>
          <w:tcPr>
            <w:tcW w:w="2078" w:type="dxa"/>
            <w:shd w:val="clear" w:color="auto" w:fill="F7FBFF"/>
            <w:vAlign w:val="center"/>
          </w:tcPr>
          <w:p w14:paraId="54B6F187" w14:textId="77777777" w:rsidR="00FE1DF7" w:rsidRDefault="001946CA">
            <w:r>
              <w:rPr>
                <w:sz w:val="17"/>
              </w:rPr>
              <w:t>Pass</w:t>
            </w:r>
          </w:p>
        </w:tc>
        <w:tc>
          <w:tcPr>
            <w:tcW w:w="2078" w:type="dxa"/>
            <w:shd w:val="clear" w:color="auto" w:fill="F7FBFF"/>
            <w:vAlign w:val="center"/>
          </w:tcPr>
          <w:p w14:paraId="095C9D64" w14:textId="77777777" w:rsidR="00FE1DF7" w:rsidRDefault="001946CA">
            <w:r>
              <w:rPr>
                <w:sz w:val="17"/>
              </w:rPr>
              <w:t>High</w:t>
            </w:r>
          </w:p>
        </w:tc>
      </w:tr>
      <w:tr w:rsidR="00FE1DF7" w14:paraId="0AE2DFB1" w14:textId="77777777">
        <w:trPr>
          <w:jc w:val="center"/>
        </w:trPr>
        <w:tc>
          <w:tcPr>
            <w:tcW w:w="2078" w:type="dxa"/>
            <w:vAlign w:val="center"/>
          </w:tcPr>
          <w:p w14:paraId="6C30AFE1" w14:textId="77777777" w:rsidR="00FE1DF7" w:rsidRDefault="001946CA">
            <w:r>
              <w:rPr>
                <w:sz w:val="17"/>
              </w:rPr>
              <w:t>BOOK-0112</w:t>
            </w:r>
          </w:p>
        </w:tc>
        <w:tc>
          <w:tcPr>
            <w:tcW w:w="2078" w:type="dxa"/>
            <w:vAlign w:val="center"/>
          </w:tcPr>
          <w:p w14:paraId="22D828DA" w14:textId="77777777" w:rsidR="00FE1DF7" w:rsidRDefault="001946CA">
            <w:r>
              <w:rPr>
                <w:sz w:val="17"/>
              </w:rPr>
              <w:t>Booking / Tour Search UI</w:t>
            </w:r>
          </w:p>
        </w:tc>
        <w:tc>
          <w:tcPr>
            <w:tcW w:w="2078" w:type="dxa"/>
            <w:vAlign w:val="center"/>
          </w:tcPr>
          <w:p w14:paraId="59A3EC11" w14:textId="77777777" w:rsidR="00FE1DF7" w:rsidRDefault="001946CA">
            <w:r>
              <w:rPr>
                <w:sz w:val="17"/>
              </w:rPr>
              <w:t>Open /tours and verify Refine Results text is visible.</w:t>
            </w:r>
          </w:p>
        </w:tc>
        <w:tc>
          <w:tcPr>
            <w:tcW w:w="2078" w:type="dxa"/>
            <w:vAlign w:val="center"/>
          </w:tcPr>
          <w:p w14:paraId="00A41CD9" w14:textId="77777777" w:rsidR="00FE1DF7" w:rsidRDefault="001946CA">
            <w:r>
              <w:rPr>
                <w:sz w:val="17"/>
              </w:rPr>
              <w:t>Tour filter refinement area is rendered.</w:t>
            </w:r>
          </w:p>
        </w:tc>
        <w:tc>
          <w:tcPr>
            <w:tcW w:w="2078" w:type="dxa"/>
            <w:vAlign w:val="center"/>
          </w:tcPr>
          <w:p w14:paraId="32F36E0D" w14:textId="77777777" w:rsidR="00FE1DF7" w:rsidRDefault="001946CA">
            <w:r>
              <w:rPr>
                <w:sz w:val="17"/>
              </w:rPr>
              <w:t>Refine Results text is asserted visible.</w:t>
            </w:r>
          </w:p>
        </w:tc>
        <w:tc>
          <w:tcPr>
            <w:tcW w:w="2078" w:type="dxa"/>
            <w:vAlign w:val="center"/>
          </w:tcPr>
          <w:p w14:paraId="3FD1AB8F" w14:textId="77777777" w:rsidR="00FE1DF7" w:rsidRDefault="001946CA">
            <w:r>
              <w:rPr>
                <w:sz w:val="17"/>
              </w:rPr>
              <w:t>Pass</w:t>
            </w:r>
          </w:p>
        </w:tc>
        <w:tc>
          <w:tcPr>
            <w:tcW w:w="2078" w:type="dxa"/>
            <w:vAlign w:val="center"/>
          </w:tcPr>
          <w:p w14:paraId="69AF7330" w14:textId="77777777" w:rsidR="00FE1DF7" w:rsidRDefault="001946CA">
            <w:r>
              <w:rPr>
                <w:sz w:val="17"/>
              </w:rPr>
              <w:t>Medium</w:t>
            </w:r>
          </w:p>
        </w:tc>
      </w:tr>
      <w:tr w:rsidR="00FE1DF7" w14:paraId="530702C7" w14:textId="77777777">
        <w:trPr>
          <w:jc w:val="center"/>
        </w:trPr>
        <w:tc>
          <w:tcPr>
            <w:tcW w:w="2078" w:type="dxa"/>
            <w:shd w:val="clear" w:color="auto" w:fill="F7FBFF"/>
            <w:vAlign w:val="center"/>
          </w:tcPr>
          <w:p w14:paraId="3CAC4851" w14:textId="77777777" w:rsidR="00FE1DF7" w:rsidRDefault="001946CA">
            <w:r>
              <w:rPr>
                <w:sz w:val="17"/>
              </w:rPr>
              <w:t>BOOK-0113</w:t>
            </w:r>
          </w:p>
        </w:tc>
        <w:tc>
          <w:tcPr>
            <w:tcW w:w="2078" w:type="dxa"/>
            <w:shd w:val="clear" w:color="auto" w:fill="F7FBFF"/>
            <w:vAlign w:val="center"/>
          </w:tcPr>
          <w:p w14:paraId="385F1C0D" w14:textId="77777777" w:rsidR="00FE1DF7" w:rsidRDefault="001946CA">
            <w:r>
              <w:rPr>
                <w:sz w:val="17"/>
              </w:rPr>
              <w:t>Booking / Filter Action</w:t>
            </w:r>
          </w:p>
        </w:tc>
        <w:tc>
          <w:tcPr>
            <w:tcW w:w="2078" w:type="dxa"/>
            <w:shd w:val="clear" w:color="auto" w:fill="F7FBFF"/>
            <w:vAlign w:val="center"/>
          </w:tcPr>
          <w:p w14:paraId="33C3E348" w14:textId="77777777" w:rsidR="00FE1DF7" w:rsidRDefault="001946CA">
            <w:r>
              <w:rPr>
                <w:sz w:val="17"/>
              </w:rPr>
              <w:t>Open /tours and verify Apply Filters button is visible.</w:t>
            </w:r>
          </w:p>
        </w:tc>
        <w:tc>
          <w:tcPr>
            <w:tcW w:w="2078" w:type="dxa"/>
            <w:shd w:val="clear" w:color="auto" w:fill="F7FBFF"/>
            <w:vAlign w:val="center"/>
          </w:tcPr>
          <w:p w14:paraId="7CF322B6" w14:textId="77777777" w:rsidR="00FE1DF7" w:rsidRDefault="001946CA">
            <w:r>
              <w:rPr>
                <w:sz w:val="17"/>
              </w:rPr>
              <w:t>User can access filtering action.</w:t>
            </w:r>
          </w:p>
        </w:tc>
        <w:tc>
          <w:tcPr>
            <w:tcW w:w="2078" w:type="dxa"/>
            <w:shd w:val="clear" w:color="auto" w:fill="F7FBFF"/>
            <w:vAlign w:val="center"/>
          </w:tcPr>
          <w:p w14:paraId="16878CFE" w14:textId="77777777" w:rsidR="00FE1DF7" w:rsidRDefault="001946CA">
            <w:r>
              <w:rPr>
                <w:sz w:val="17"/>
              </w:rPr>
              <w:t>Apply Filters button is asserted visible.</w:t>
            </w:r>
          </w:p>
        </w:tc>
        <w:tc>
          <w:tcPr>
            <w:tcW w:w="2078" w:type="dxa"/>
            <w:shd w:val="clear" w:color="auto" w:fill="F7FBFF"/>
            <w:vAlign w:val="center"/>
          </w:tcPr>
          <w:p w14:paraId="69389CE6" w14:textId="77777777" w:rsidR="00FE1DF7" w:rsidRDefault="001946CA">
            <w:r>
              <w:rPr>
                <w:sz w:val="17"/>
              </w:rPr>
              <w:t>Pass</w:t>
            </w:r>
          </w:p>
        </w:tc>
        <w:tc>
          <w:tcPr>
            <w:tcW w:w="2078" w:type="dxa"/>
            <w:shd w:val="clear" w:color="auto" w:fill="F7FBFF"/>
            <w:vAlign w:val="center"/>
          </w:tcPr>
          <w:p w14:paraId="3BE81F56" w14:textId="77777777" w:rsidR="00FE1DF7" w:rsidRDefault="001946CA">
            <w:r>
              <w:rPr>
                <w:sz w:val="17"/>
              </w:rPr>
              <w:t>Medium</w:t>
            </w:r>
          </w:p>
        </w:tc>
      </w:tr>
      <w:tr w:rsidR="00FE1DF7" w14:paraId="1032EA4D" w14:textId="77777777">
        <w:trPr>
          <w:jc w:val="center"/>
        </w:trPr>
        <w:tc>
          <w:tcPr>
            <w:tcW w:w="2078" w:type="dxa"/>
            <w:vAlign w:val="center"/>
          </w:tcPr>
          <w:p w14:paraId="4F0272A5" w14:textId="77777777" w:rsidR="00FE1DF7" w:rsidRDefault="001946CA">
            <w:r>
              <w:rPr>
                <w:sz w:val="17"/>
              </w:rPr>
              <w:t>BOOK-0114</w:t>
            </w:r>
          </w:p>
        </w:tc>
        <w:tc>
          <w:tcPr>
            <w:tcW w:w="2078" w:type="dxa"/>
            <w:vAlign w:val="center"/>
          </w:tcPr>
          <w:p w14:paraId="2BF5026D" w14:textId="77777777" w:rsidR="00FE1DF7" w:rsidRDefault="001946CA">
            <w:r>
              <w:rPr>
                <w:sz w:val="17"/>
              </w:rPr>
              <w:t>Booking / Home Search</w:t>
            </w:r>
          </w:p>
        </w:tc>
        <w:tc>
          <w:tcPr>
            <w:tcW w:w="2078" w:type="dxa"/>
            <w:vAlign w:val="center"/>
          </w:tcPr>
          <w:p w14:paraId="716AEB4F" w14:textId="77777777" w:rsidR="00FE1DF7" w:rsidRDefault="001946CA">
            <w:r>
              <w:rPr>
                <w:sz w:val="17"/>
              </w:rPr>
              <w:t>Open home page and verify Search button is vi</w:t>
            </w:r>
            <w:r>
              <w:rPr>
                <w:sz w:val="17"/>
              </w:rPr>
              <w:t>sible.</w:t>
            </w:r>
          </w:p>
        </w:tc>
        <w:tc>
          <w:tcPr>
            <w:tcW w:w="2078" w:type="dxa"/>
            <w:vAlign w:val="center"/>
          </w:tcPr>
          <w:p w14:paraId="2DD21C21" w14:textId="77777777" w:rsidR="00FE1DF7" w:rsidRDefault="001946CA">
            <w:r>
              <w:rPr>
                <w:sz w:val="17"/>
              </w:rPr>
              <w:t>Home page search entry point is rendered.</w:t>
            </w:r>
          </w:p>
        </w:tc>
        <w:tc>
          <w:tcPr>
            <w:tcW w:w="2078" w:type="dxa"/>
            <w:vAlign w:val="center"/>
          </w:tcPr>
          <w:p w14:paraId="708DDD26" w14:textId="77777777" w:rsidR="00FE1DF7" w:rsidRDefault="001946CA">
            <w:r>
              <w:rPr>
                <w:sz w:val="17"/>
              </w:rPr>
              <w:t>Search button is asserted visible on home page.</w:t>
            </w:r>
          </w:p>
        </w:tc>
        <w:tc>
          <w:tcPr>
            <w:tcW w:w="2078" w:type="dxa"/>
            <w:vAlign w:val="center"/>
          </w:tcPr>
          <w:p w14:paraId="0D69FFBB" w14:textId="77777777" w:rsidR="00FE1DF7" w:rsidRDefault="001946CA">
            <w:r>
              <w:rPr>
                <w:sz w:val="17"/>
              </w:rPr>
              <w:t>Pass</w:t>
            </w:r>
          </w:p>
        </w:tc>
        <w:tc>
          <w:tcPr>
            <w:tcW w:w="2078" w:type="dxa"/>
            <w:vAlign w:val="center"/>
          </w:tcPr>
          <w:p w14:paraId="36846567" w14:textId="77777777" w:rsidR="00FE1DF7" w:rsidRDefault="001946CA">
            <w:r>
              <w:rPr>
                <w:sz w:val="17"/>
              </w:rPr>
              <w:t>Medium</w:t>
            </w:r>
          </w:p>
        </w:tc>
      </w:tr>
      <w:tr w:rsidR="00FE1DF7" w14:paraId="3E165025" w14:textId="77777777">
        <w:trPr>
          <w:jc w:val="center"/>
        </w:trPr>
        <w:tc>
          <w:tcPr>
            <w:tcW w:w="2078" w:type="dxa"/>
            <w:shd w:val="clear" w:color="auto" w:fill="F7FBFF"/>
            <w:vAlign w:val="center"/>
          </w:tcPr>
          <w:p w14:paraId="0C534333" w14:textId="77777777" w:rsidR="00FE1DF7" w:rsidRDefault="001946CA">
            <w:r>
              <w:rPr>
                <w:sz w:val="17"/>
              </w:rPr>
              <w:t>BOOK-0115</w:t>
            </w:r>
          </w:p>
        </w:tc>
        <w:tc>
          <w:tcPr>
            <w:tcW w:w="2078" w:type="dxa"/>
            <w:shd w:val="clear" w:color="auto" w:fill="F7FBFF"/>
            <w:vAlign w:val="center"/>
          </w:tcPr>
          <w:p w14:paraId="7145A9FB" w14:textId="77777777" w:rsidR="00FE1DF7" w:rsidRDefault="001946CA">
            <w:r>
              <w:rPr>
                <w:sz w:val="17"/>
              </w:rPr>
              <w:t>Booking / Login Access</w:t>
            </w:r>
          </w:p>
        </w:tc>
        <w:tc>
          <w:tcPr>
            <w:tcW w:w="2078" w:type="dxa"/>
            <w:shd w:val="clear" w:color="auto" w:fill="F7FBFF"/>
            <w:vAlign w:val="center"/>
          </w:tcPr>
          <w:p w14:paraId="1896F3B4" w14:textId="77777777" w:rsidR="00FE1DF7" w:rsidRDefault="001946CA">
            <w:r>
              <w:rPr>
                <w:sz w:val="17"/>
              </w:rPr>
              <w:t>Open /login and verify Login button is visible.</w:t>
            </w:r>
          </w:p>
        </w:tc>
        <w:tc>
          <w:tcPr>
            <w:tcW w:w="2078" w:type="dxa"/>
            <w:shd w:val="clear" w:color="auto" w:fill="F7FBFF"/>
            <w:vAlign w:val="center"/>
          </w:tcPr>
          <w:p w14:paraId="720FFB0F" w14:textId="77777777" w:rsidR="00FE1DF7" w:rsidRDefault="001946CA">
            <w:r>
              <w:rPr>
                <w:sz w:val="17"/>
              </w:rPr>
              <w:t>Login submission control is rendered.</w:t>
            </w:r>
          </w:p>
        </w:tc>
        <w:tc>
          <w:tcPr>
            <w:tcW w:w="2078" w:type="dxa"/>
            <w:shd w:val="clear" w:color="auto" w:fill="F7FBFF"/>
            <w:vAlign w:val="center"/>
          </w:tcPr>
          <w:p w14:paraId="6A1F50E7" w14:textId="77777777" w:rsidR="00FE1DF7" w:rsidRDefault="001946CA">
            <w:r>
              <w:rPr>
                <w:sz w:val="17"/>
              </w:rPr>
              <w:t xml:space="preserve">Login button is </w:t>
            </w:r>
            <w:r>
              <w:rPr>
                <w:sz w:val="17"/>
              </w:rPr>
              <w:t>asserted visible.</w:t>
            </w:r>
          </w:p>
        </w:tc>
        <w:tc>
          <w:tcPr>
            <w:tcW w:w="2078" w:type="dxa"/>
            <w:shd w:val="clear" w:color="auto" w:fill="F7FBFF"/>
            <w:vAlign w:val="center"/>
          </w:tcPr>
          <w:p w14:paraId="4E6FA1D5" w14:textId="77777777" w:rsidR="00FE1DF7" w:rsidRDefault="001946CA">
            <w:r>
              <w:rPr>
                <w:sz w:val="17"/>
              </w:rPr>
              <w:t>Pass</w:t>
            </w:r>
          </w:p>
        </w:tc>
        <w:tc>
          <w:tcPr>
            <w:tcW w:w="2078" w:type="dxa"/>
            <w:shd w:val="clear" w:color="auto" w:fill="F7FBFF"/>
            <w:vAlign w:val="center"/>
          </w:tcPr>
          <w:p w14:paraId="2BA04225" w14:textId="77777777" w:rsidR="00FE1DF7" w:rsidRDefault="001946CA">
            <w:r>
              <w:rPr>
                <w:sz w:val="17"/>
              </w:rPr>
              <w:t>Low</w:t>
            </w:r>
          </w:p>
        </w:tc>
      </w:tr>
      <w:tr w:rsidR="00FE1DF7" w14:paraId="41A26073" w14:textId="77777777">
        <w:trPr>
          <w:jc w:val="center"/>
        </w:trPr>
        <w:tc>
          <w:tcPr>
            <w:tcW w:w="2078" w:type="dxa"/>
            <w:vAlign w:val="center"/>
          </w:tcPr>
          <w:p w14:paraId="790D78F3" w14:textId="77777777" w:rsidR="00FE1DF7" w:rsidRDefault="001946CA">
            <w:r>
              <w:rPr>
                <w:sz w:val="17"/>
              </w:rPr>
              <w:t>BOOK-0116</w:t>
            </w:r>
          </w:p>
        </w:tc>
        <w:tc>
          <w:tcPr>
            <w:tcW w:w="2078" w:type="dxa"/>
            <w:vAlign w:val="center"/>
          </w:tcPr>
          <w:p w14:paraId="14E5F67E" w14:textId="77777777" w:rsidR="00FE1DF7" w:rsidRDefault="001946CA">
            <w:r>
              <w:rPr>
                <w:sz w:val="17"/>
              </w:rPr>
              <w:t>Booking / Registration Access</w:t>
            </w:r>
          </w:p>
        </w:tc>
        <w:tc>
          <w:tcPr>
            <w:tcW w:w="2078" w:type="dxa"/>
            <w:vAlign w:val="center"/>
          </w:tcPr>
          <w:p w14:paraId="552E0F1F" w14:textId="77777777" w:rsidR="00FE1DF7" w:rsidRDefault="001946CA">
            <w:r>
              <w:rPr>
                <w:sz w:val="17"/>
              </w:rPr>
              <w:t>Open /register and verify Register Account button is visible.</w:t>
            </w:r>
          </w:p>
        </w:tc>
        <w:tc>
          <w:tcPr>
            <w:tcW w:w="2078" w:type="dxa"/>
            <w:vAlign w:val="center"/>
          </w:tcPr>
          <w:p w14:paraId="6306FFD0" w14:textId="77777777" w:rsidR="00FE1DF7" w:rsidRDefault="001946CA">
            <w:r>
              <w:rPr>
                <w:sz w:val="17"/>
              </w:rPr>
              <w:t>Registration submission control is rendered.</w:t>
            </w:r>
          </w:p>
        </w:tc>
        <w:tc>
          <w:tcPr>
            <w:tcW w:w="2078" w:type="dxa"/>
            <w:vAlign w:val="center"/>
          </w:tcPr>
          <w:p w14:paraId="1E90A974" w14:textId="77777777" w:rsidR="00FE1DF7" w:rsidRDefault="001946CA">
            <w:r>
              <w:rPr>
                <w:sz w:val="17"/>
              </w:rPr>
              <w:t>Register Account button is asserted visible.</w:t>
            </w:r>
          </w:p>
        </w:tc>
        <w:tc>
          <w:tcPr>
            <w:tcW w:w="2078" w:type="dxa"/>
            <w:vAlign w:val="center"/>
          </w:tcPr>
          <w:p w14:paraId="2EC18748" w14:textId="77777777" w:rsidR="00FE1DF7" w:rsidRDefault="001946CA">
            <w:r>
              <w:rPr>
                <w:sz w:val="17"/>
              </w:rPr>
              <w:t>Pass</w:t>
            </w:r>
          </w:p>
        </w:tc>
        <w:tc>
          <w:tcPr>
            <w:tcW w:w="2078" w:type="dxa"/>
            <w:vAlign w:val="center"/>
          </w:tcPr>
          <w:p w14:paraId="516F9B37" w14:textId="77777777" w:rsidR="00FE1DF7" w:rsidRDefault="001946CA">
            <w:r>
              <w:rPr>
                <w:sz w:val="17"/>
              </w:rPr>
              <w:t>Low</w:t>
            </w:r>
          </w:p>
        </w:tc>
      </w:tr>
      <w:tr w:rsidR="00FE1DF7" w14:paraId="5C057940" w14:textId="77777777">
        <w:trPr>
          <w:jc w:val="center"/>
        </w:trPr>
        <w:tc>
          <w:tcPr>
            <w:tcW w:w="2078" w:type="dxa"/>
            <w:shd w:val="clear" w:color="auto" w:fill="F7FBFF"/>
            <w:vAlign w:val="center"/>
          </w:tcPr>
          <w:p w14:paraId="0D5B02F5" w14:textId="77777777" w:rsidR="00FE1DF7" w:rsidRDefault="001946CA">
            <w:r>
              <w:rPr>
                <w:sz w:val="17"/>
              </w:rPr>
              <w:t>BOOK-0117</w:t>
            </w:r>
          </w:p>
        </w:tc>
        <w:tc>
          <w:tcPr>
            <w:tcW w:w="2078" w:type="dxa"/>
            <w:shd w:val="clear" w:color="auto" w:fill="F7FBFF"/>
            <w:vAlign w:val="center"/>
          </w:tcPr>
          <w:p w14:paraId="778D290C" w14:textId="77777777" w:rsidR="00FE1DF7" w:rsidRDefault="001946CA">
            <w:r>
              <w:rPr>
                <w:sz w:val="17"/>
              </w:rPr>
              <w:t xml:space="preserve">Booking / </w:t>
            </w:r>
            <w:r>
              <w:rPr>
                <w:sz w:val="17"/>
              </w:rPr>
              <w:t>Navigation</w:t>
            </w:r>
          </w:p>
        </w:tc>
        <w:tc>
          <w:tcPr>
            <w:tcW w:w="2078" w:type="dxa"/>
            <w:shd w:val="clear" w:color="auto" w:fill="F7FBFF"/>
            <w:vAlign w:val="center"/>
          </w:tcPr>
          <w:p w14:paraId="7D6CAC77" w14:textId="77777777" w:rsidR="00FE1DF7" w:rsidRDefault="001946CA">
            <w:r>
              <w:rPr>
                <w:sz w:val="17"/>
              </w:rPr>
              <w:t>Open home page and verify Tours link is visible.</w:t>
            </w:r>
          </w:p>
        </w:tc>
        <w:tc>
          <w:tcPr>
            <w:tcW w:w="2078" w:type="dxa"/>
            <w:shd w:val="clear" w:color="auto" w:fill="F7FBFF"/>
            <w:vAlign w:val="center"/>
          </w:tcPr>
          <w:p w14:paraId="4D213BDA" w14:textId="77777777" w:rsidR="00FE1DF7" w:rsidRDefault="001946CA">
            <w:r>
              <w:rPr>
                <w:sz w:val="17"/>
              </w:rPr>
              <w:t>Navigation to tour listing exists.</w:t>
            </w:r>
          </w:p>
        </w:tc>
        <w:tc>
          <w:tcPr>
            <w:tcW w:w="2078" w:type="dxa"/>
            <w:shd w:val="clear" w:color="auto" w:fill="F7FBFF"/>
            <w:vAlign w:val="center"/>
          </w:tcPr>
          <w:p w14:paraId="0F020652" w14:textId="77777777" w:rsidR="00FE1DF7" w:rsidRDefault="001946CA">
            <w:r>
              <w:rPr>
                <w:sz w:val="17"/>
              </w:rPr>
              <w:t>Tours link is asserted visible.</w:t>
            </w:r>
          </w:p>
        </w:tc>
        <w:tc>
          <w:tcPr>
            <w:tcW w:w="2078" w:type="dxa"/>
            <w:shd w:val="clear" w:color="auto" w:fill="F7FBFF"/>
            <w:vAlign w:val="center"/>
          </w:tcPr>
          <w:p w14:paraId="5BB92F62" w14:textId="77777777" w:rsidR="00FE1DF7" w:rsidRDefault="001946CA">
            <w:r>
              <w:rPr>
                <w:sz w:val="17"/>
              </w:rPr>
              <w:t>Pass</w:t>
            </w:r>
          </w:p>
        </w:tc>
        <w:tc>
          <w:tcPr>
            <w:tcW w:w="2078" w:type="dxa"/>
            <w:shd w:val="clear" w:color="auto" w:fill="F7FBFF"/>
            <w:vAlign w:val="center"/>
          </w:tcPr>
          <w:p w14:paraId="6A5BBA43" w14:textId="77777777" w:rsidR="00FE1DF7" w:rsidRDefault="001946CA">
            <w:r>
              <w:rPr>
                <w:sz w:val="17"/>
              </w:rPr>
              <w:t>Low</w:t>
            </w:r>
          </w:p>
        </w:tc>
      </w:tr>
      <w:tr w:rsidR="00FE1DF7" w14:paraId="780FB510" w14:textId="77777777">
        <w:trPr>
          <w:jc w:val="center"/>
        </w:trPr>
        <w:tc>
          <w:tcPr>
            <w:tcW w:w="2078" w:type="dxa"/>
            <w:vAlign w:val="center"/>
          </w:tcPr>
          <w:p w14:paraId="59096F14" w14:textId="77777777" w:rsidR="00FE1DF7" w:rsidRDefault="001946CA">
            <w:r>
              <w:rPr>
                <w:sz w:val="17"/>
              </w:rPr>
              <w:t>BOOK-0118</w:t>
            </w:r>
          </w:p>
        </w:tc>
        <w:tc>
          <w:tcPr>
            <w:tcW w:w="2078" w:type="dxa"/>
            <w:vAlign w:val="center"/>
          </w:tcPr>
          <w:p w14:paraId="59F74282" w14:textId="77777777" w:rsidR="00FE1DF7" w:rsidRDefault="001946CA">
            <w:r>
              <w:rPr>
                <w:sz w:val="17"/>
              </w:rPr>
              <w:t>Booking / Route Guard</w:t>
            </w:r>
          </w:p>
        </w:tc>
        <w:tc>
          <w:tcPr>
            <w:tcW w:w="2078" w:type="dxa"/>
            <w:vAlign w:val="center"/>
          </w:tcPr>
          <w:p w14:paraId="7DBF52CF" w14:textId="77777777" w:rsidR="00FE1DF7" w:rsidRDefault="001946CA">
            <w:r>
              <w:rPr>
                <w:sz w:val="17"/>
              </w:rPr>
              <w:t xml:space="preserve">Navigate directly to /dashboard/tourist </w:t>
            </w:r>
            <w:r>
              <w:rPr>
                <w:sz w:val="17"/>
              </w:rPr>
              <w:lastRenderedPageBreak/>
              <w:t>without auth.</w:t>
            </w:r>
          </w:p>
        </w:tc>
        <w:tc>
          <w:tcPr>
            <w:tcW w:w="2078" w:type="dxa"/>
            <w:vAlign w:val="center"/>
          </w:tcPr>
          <w:p w14:paraId="2FD8CA62" w14:textId="77777777" w:rsidR="00FE1DF7" w:rsidRDefault="001946CA">
            <w:r>
              <w:rPr>
                <w:sz w:val="17"/>
              </w:rPr>
              <w:lastRenderedPageBreak/>
              <w:t>Redirect to /login.</w:t>
            </w:r>
          </w:p>
        </w:tc>
        <w:tc>
          <w:tcPr>
            <w:tcW w:w="2078" w:type="dxa"/>
            <w:vAlign w:val="center"/>
          </w:tcPr>
          <w:p w14:paraId="2AD8DCC2" w14:textId="77777777" w:rsidR="00FE1DF7" w:rsidRDefault="001946CA">
            <w:r>
              <w:rPr>
                <w:sz w:val="17"/>
              </w:rPr>
              <w:t xml:space="preserve">URL is </w:t>
            </w:r>
            <w:r>
              <w:rPr>
                <w:sz w:val="17"/>
              </w:rPr>
              <w:t>asserted to end with /login.</w:t>
            </w:r>
          </w:p>
        </w:tc>
        <w:tc>
          <w:tcPr>
            <w:tcW w:w="2078" w:type="dxa"/>
            <w:vAlign w:val="center"/>
          </w:tcPr>
          <w:p w14:paraId="5C99B912" w14:textId="77777777" w:rsidR="00FE1DF7" w:rsidRDefault="001946CA">
            <w:r>
              <w:rPr>
                <w:sz w:val="17"/>
              </w:rPr>
              <w:t>Pass</w:t>
            </w:r>
          </w:p>
        </w:tc>
        <w:tc>
          <w:tcPr>
            <w:tcW w:w="2078" w:type="dxa"/>
            <w:vAlign w:val="center"/>
          </w:tcPr>
          <w:p w14:paraId="105DC308" w14:textId="77777777" w:rsidR="00FE1DF7" w:rsidRDefault="001946CA">
            <w:r>
              <w:rPr>
                <w:sz w:val="17"/>
              </w:rPr>
              <w:t>High</w:t>
            </w:r>
          </w:p>
        </w:tc>
      </w:tr>
      <w:tr w:rsidR="00FE1DF7" w14:paraId="579AABA7" w14:textId="77777777">
        <w:trPr>
          <w:jc w:val="center"/>
        </w:trPr>
        <w:tc>
          <w:tcPr>
            <w:tcW w:w="2078" w:type="dxa"/>
            <w:shd w:val="clear" w:color="auto" w:fill="F7FBFF"/>
            <w:vAlign w:val="center"/>
          </w:tcPr>
          <w:p w14:paraId="0DA218A2" w14:textId="77777777" w:rsidR="00FE1DF7" w:rsidRDefault="001946CA">
            <w:r>
              <w:rPr>
                <w:sz w:val="17"/>
              </w:rPr>
              <w:t>BOOK-0119</w:t>
            </w:r>
          </w:p>
        </w:tc>
        <w:tc>
          <w:tcPr>
            <w:tcW w:w="2078" w:type="dxa"/>
            <w:shd w:val="clear" w:color="auto" w:fill="F7FBFF"/>
            <w:vAlign w:val="center"/>
          </w:tcPr>
          <w:p w14:paraId="1E97AF08" w14:textId="77777777" w:rsidR="00FE1DF7" w:rsidRDefault="001946CA">
            <w:r>
              <w:rPr>
                <w:sz w:val="17"/>
              </w:rPr>
              <w:t>Booking / Route Guard</w:t>
            </w:r>
          </w:p>
        </w:tc>
        <w:tc>
          <w:tcPr>
            <w:tcW w:w="2078" w:type="dxa"/>
            <w:shd w:val="clear" w:color="auto" w:fill="F7FBFF"/>
            <w:vAlign w:val="center"/>
          </w:tcPr>
          <w:p w14:paraId="3C2297E1" w14:textId="77777777" w:rsidR="00FE1DF7" w:rsidRDefault="001946CA">
            <w:r>
              <w:rPr>
                <w:sz w:val="17"/>
              </w:rPr>
              <w:t>Navigate directly to /dashboard/guide without auth.</w:t>
            </w:r>
          </w:p>
        </w:tc>
        <w:tc>
          <w:tcPr>
            <w:tcW w:w="2078" w:type="dxa"/>
            <w:shd w:val="clear" w:color="auto" w:fill="F7FBFF"/>
            <w:vAlign w:val="center"/>
          </w:tcPr>
          <w:p w14:paraId="162961A4" w14:textId="77777777" w:rsidR="00FE1DF7" w:rsidRDefault="001946CA">
            <w:r>
              <w:rPr>
                <w:sz w:val="17"/>
              </w:rPr>
              <w:t>Redirect to /login.</w:t>
            </w:r>
          </w:p>
        </w:tc>
        <w:tc>
          <w:tcPr>
            <w:tcW w:w="2078" w:type="dxa"/>
            <w:shd w:val="clear" w:color="auto" w:fill="F7FBFF"/>
            <w:vAlign w:val="center"/>
          </w:tcPr>
          <w:p w14:paraId="4C938E52" w14:textId="77777777" w:rsidR="00FE1DF7" w:rsidRDefault="001946CA">
            <w:r>
              <w:rPr>
                <w:sz w:val="17"/>
              </w:rPr>
              <w:t>URL is asserted to end with /login.</w:t>
            </w:r>
          </w:p>
        </w:tc>
        <w:tc>
          <w:tcPr>
            <w:tcW w:w="2078" w:type="dxa"/>
            <w:shd w:val="clear" w:color="auto" w:fill="F7FBFF"/>
            <w:vAlign w:val="center"/>
          </w:tcPr>
          <w:p w14:paraId="53C7AD0A" w14:textId="77777777" w:rsidR="00FE1DF7" w:rsidRDefault="001946CA">
            <w:r>
              <w:rPr>
                <w:sz w:val="17"/>
              </w:rPr>
              <w:t>Pass</w:t>
            </w:r>
          </w:p>
        </w:tc>
        <w:tc>
          <w:tcPr>
            <w:tcW w:w="2078" w:type="dxa"/>
            <w:shd w:val="clear" w:color="auto" w:fill="F7FBFF"/>
            <w:vAlign w:val="center"/>
          </w:tcPr>
          <w:p w14:paraId="2E463CE3" w14:textId="77777777" w:rsidR="00FE1DF7" w:rsidRDefault="001946CA">
            <w:r>
              <w:rPr>
                <w:sz w:val="17"/>
              </w:rPr>
              <w:t>High</w:t>
            </w:r>
          </w:p>
        </w:tc>
      </w:tr>
      <w:tr w:rsidR="00FE1DF7" w14:paraId="63A7D7D7" w14:textId="77777777">
        <w:trPr>
          <w:jc w:val="center"/>
        </w:trPr>
        <w:tc>
          <w:tcPr>
            <w:tcW w:w="2078" w:type="dxa"/>
            <w:vAlign w:val="center"/>
          </w:tcPr>
          <w:p w14:paraId="63B801AE" w14:textId="77777777" w:rsidR="00FE1DF7" w:rsidRDefault="001946CA">
            <w:r>
              <w:rPr>
                <w:sz w:val="17"/>
              </w:rPr>
              <w:t>BOOK-0120</w:t>
            </w:r>
          </w:p>
        </w:tc>
        <w:tc>
          <w:tcPr>
            <w:tcW w:w="2078" w:type="dxa"/>
            <w:vAlign w:val="center"/>
          </w:tcPr>
          <w:p w14:paraId="25254C26" w14:textId="77777777" w:rsidR="00FE1DF7" w:rsidRDefault="001946CA">
            <w:r>
              <w:rPr>
                <w:sz w:val="17"/>
              </w:rPr>
              <w:t>Booking / Profile Protection</w:t>
            </w:r>
          </w:p>
        </w:tc>
        <w:tc>
          <w:tcPr>
            <w:tcW w:w="2078" w:type="dxa"/>
            <w:vAlign w:val="center"/>
          </w:tcPr>
          <w:p w14:paraId="22E722C7" w14:textId="77777777" w:rsidR="00FE1DF7" w:rsidRDefault="001946CA">
            <w:r>
              <w:rPr>
                <w:sz w:val="17"/>
              </w:rPr>
              <w:t>Navigate directly to /prof</w:t>
            </w:r>
            <w:r>
              <w:rPr>
                <w:sz w:val="17"/>
              </w:rPr>
              <w:t>ile without auth.</w:t>
            </w:r>
          </w:p>
        </w:tc>
        <w:tc>
          <w:tcPr>
            <w:tcW w:w="2078" w:type="dxa"/>
            <w:vAlign w:val="center"/>
          </w:tcPr>
          <w:p w14:paraId="182DDF06" w14:textId="77777777" w:rsidR="00FE1DF7" w:rsidRDefault="001946CA">
            <w:r>
              <w:rPr>
                <w:sz w:val="17"/>
              </w:rPr>
              <w:t>Redirect to /login.</w:t>
            </w:r>
          </w:p>
        </w:tc>
        <w:tc>
          <w:tcPr>
            <w:tcW w:w="2078" w:type="dxa"/>
            <w:vAlign w:val="center"/>
          </w:tcPr>
          <w:p w14:paraId="32D19B88" w14:textId="77777777" w:rsidR="00FE1DF7" w:rsidRDefault="001946CA">
            <w:r>
              <w:rPr>
                <w:sz w:val="17"/>
              </w:rPr>
              <w:t>URL is asserted to end with /login. Smoke-tagged case in module pack.</w:t>
            </w:r>
          </w:p>
        </w:tc>
        <w:tc>
          <w:tcPr>
            <w:tcW w:w="2078" w:type="dxa"/>
            <w:vAlign w:val="center"/>
          </w:tcPr>
          <w:p w14:paraId="2E488CA5" w14:textId="77777777" w:rsidR="00FE1DF7" w:rsidRDefault="001946CA">
            <w:r>
              <w:rPr>
                <w:sz w:val="17"/>
              </w:rPr>
              <w:t>Pass</w:t>
            </w:r>
          </w:p>
        </w:tc>
        <w:tc>
          <w:tcPr>
            <w:tcW w:w="2078" w:type="dxa"/>
            <w:vAlign w:val="center"/>
          </w:tcPr>
          <w:p w14:paraId="3048606C" w14:textId="77777777" w:rsidR="00FE1DF7" w:rsidRDefault="001946CA">
            <w:r>
              <w:rPr>
                <w:sz w:val="17"/>
              </w:rPr>
              <w:t>High</w:t>
            </w:r>
          </w:p>
        </w:tc>
      </w:tr>
      <w:tr w:rsidR="00FE1DF7" w14:paraId="3BBD3C27" w14:textId="77777777">
        <w:trPr>
          <w:jc w:val="center"/>
        </w:trPr>
        <w:tc>
          <w:tcPr>
            <w:tcW w:w="2078" w:type="dxa"/>
            <w:shd w:val="clear" w:color="auto" w:fill="F7FBFF"/>
            <w:vAlign w:val="center"/>
          </w:tcPr>
          <w:p w14:paraId="39102D52" w14:textId="77777777" w:rsidR="00FE1DF7" w:rsidRDefault="001946CA">
            <w:r>
              <w:rPr>
                <w:sz w:val="17"/>
              </w:rPr>
              <w:t>BOOK-0121</w:t>
            </w:r>
          </w:p>
        </w:tc>
        <w:tc>
          <w:tcPr>
            <w:tcW w:w="2078" w:type="dxa"/>
            <w:shd w:val="clear" w:color="auto" w:fill="F7FBFF"/>
            <w:vAlign w:val="center"/>
          </w:tcPr>
          <w:p w14:paraId="3CA770F1" w14:textId="77777777" w:rsidR="00FE1DF7" w:rsidRDefault="001946CA">
            <w:r>
              <w:rPr>
                <w:sz w:val="17"/>
              </w:rPr>
              <w:t>Booking / Tour Search UI</w:t>
            </w:r>
          </w:p>
        </w:tc>
        <w:tc>
          <w:tcPr>
            <w:tcW w:w="2078" w:type="dxa"/>
            <w:shd w:val="clear" w:color="auto" w:fill="F7FBFF"/>
            <w:vAlign w:val="center"/>
          </w:tcPr>
          <w:p w14:paraId="7EA49255" w14:textId="77777777" w:rsidR="00FE1DF7" w:rsidRDefault="001946CA">
            <w:r>
              <w:rPr>
                <w:sz w:val="17"/>
              </w:rPr>
              <w:t>Open /tours and verify Refine Results text is visible.</w:t>
            </w:r>
          </w:p>
        </w:tc>
        <w:tc>
          <w:tcPr>
            <w:tcW w:w="2078" w:type="dxa"/>
            <w:shd w:val="clear" w:color="auto" w:fill="F7FBFF"/>
            <w:vAlign w:val="center"/>
          </w:tcPr>
          <w:p w14:paraId="0A8EBD58" w14:textId="77777777" w:rsidR="00FE1DF7" w:rsidRDefault="001946CA">
            <w:r>
              <w:rPr>
                <w:sz w:val="17"/>
              </w:rPr>
              <w:t xml:space="preserve">Tour filter refinement area is </w:t>
            </w:r>
            <w:r>
              <w:rPr>
                <w:sz w:val="17"/>
              </w:rPr>
              <w:t>rendered.</w:t>
            </w:r>
          </w:p>
        </w:tc>
        <w:tc>
          <w:tcPr>
            <w:tcW w:w="2078" w:type="dxa"/>
            <w:shd w:val="clear" w:color="auto" w:fill="F7FBFF"/>
            <w:vAlign w:val="center"/>
          </w:tcPr>
          <w:p w14:paraId="21029331" w14:textId="77777777" w:rsidR="00FE1DF7" w:rsidRDefault="001946CA">
            <w:r>
              <w:rPr>
                <w:sz w:val="17"/>
              </w:rPr>
              <w:t>Refine Results text is asserted visible.</w:t>
            </w:r>
          </w:p>
        </w:tc>
        <w:tc>
          <w:tcPr>
            <w:tcW w:w="2078" w:type="dxa"/>
            <w:shd w:val="clear" w:color="auto" w:fill="F7FBFF"/>
            <w:vAlign w:val="center"/>
          </w:tcPr>
          <w:p w14:paraId="7AD57771" w14:textId="77777777" w:rsidR="00FE1DF7" w:rsidRDefault="001946CA">
            <w:r>
              <w:rPr>
                <w:sz w:val="17"/>
              </w:rPr>
              <w:t>Pass</w:t>
            </w:r>
          </w:p>
        </w:tc>
        <w:tc>
          <w:tcPr>
            <w:tcW w:w="2078" w:type="dxa"/>
            <w:shd w:val="clear" w:color="auto" w:fill="F7FBFF"/>
            <w:vAlign w:val="center"/>
          </w:tcPr>
          <w:p w14:paraId="6A54368A" w14:textId="77777777" w:rsidR="00FE1DF7" w:rsidRDefault="001946CA">
            <w:r>
              <w:rPr>
                <w:sz w:val="17"/>
              </w:rPr>
              <w:t>Medium</w:t>
            </w:r>
          </w:p>
        </w:tc>
      </w:tr>
      <w:tr w:rsidR="00FE1DF7" w14:paraId="1E04722E" w14:textId="77777777">
        <w:trPr>
          <w:jc w:val="center"/>
        </w:trPr>
        <w:tc>
          <w:tcPr>
            <w:tcW w:w="2078" w:type="dxa"/>
            <w:vAlign w:val="center"/>
          </w:tcPr>
          <w:p w14:paraId="65B96CD9" w14:textId="77777777" w:rsidR="00FE1DF7" w:rsidRDefault="001946CA">
            <w:r>
              <w:rPr>
                <w:sz w:val="17"/>
              </w:rPr>
              <w:t>BOOK-0122</w:t>
            </w:r>
          </w:p>
        </w:tc>
        <w:tc>
          <w:tcPr>
            <w:tcW w:w="2078" w:type="dxa"/>
            <w:vAlign w:val="center"/>
          </w:tcPr>
          <w:p w14:paraId="1591A204" w14:textId="77777777" w:rsidR="00FE1DF7" w:rsidRDefault="001946CA">
            <w:r>
              <w:rPr>
                <w:sz w:val="17"/>
              </w:rPr>
              <w:t>Booking / Filter Action</w:t>
            </w:r>
          </w:p>
        </w:tc>
        <w:tc>
          <w:tcPr>
            <w:tcW w:w="2078" w:type="dxa"/>
            <w:vAlign w:val="center"/>
          </w:tcPr>
          <w:p w14:paraId="0F013D7C" w14:textId="77777777" w:rsidR="00FE1DF7" w:rsidRDefault="001946CA">
            <w:r>
              <w:rPr>
                <w:sz w:val="17"/>
              </w:rPr>
              <w:t>Open /tours and verify Apply Filters button is visible.</w:t>
            </w:r>
          </w:p>
        </w:tc>
        <w:tc>
          <w:tcPr>
            <w:tcW w:w="2078" w:type="dxa"/>
            <w:vAlign w:val="center"/>
          </w:tcPr>
          <w:p w14:paraId="3DA08335" w14:textId="77777777" w:rsidR="00FE1DF7" w:rsidRDefault="001946CA">
            <w:r>
              <w:rPr>
                <w:sz w:val="17"/>
              </w:rPr>
              <w:t>User can access filtering action.</w:t>
            </w:r>
          </w:p>
        </w:tc>
        <w:tc>
          <w:tcPr>
            <w:tcW w:w="2078" w:type="dxa"/>
            <w:vAlign w:val="center"/>
          </w:tcPr>
          <w:p w14:paraId="51D654D4" w14:textId="77777777" w:rsidR="00FE1DF7" w:rsidRDefault="001946CA">
            <w:r>
              <w:rPr>
                <w:sz w:val="17"/>
              </w:rPr>
              <w:t>Apply Filters button is asserted visible.</w:t>
            </w:r>
          </w:p>
        </w:tc>
        <w:tc>
          <w:tcPr>
            <w:tcW w:w="2078" w:type="dxa"/>
            <w:vAlign w:val="center"/>
          </w:tcPr>
          <w:p w14:paraId="26813B48" w14:textId="77777777" w:rsidR="00FE1DF7" w:rsidRDefault="001946CA">
            <w:r>
              <w:rPr>
                <w:sz w:val="17"/>
              </w:rPr>
              <w:t>Pass</w:t>
            </w:r>
          </w:p>
        </w:tc>
        <w:tc>
          <w:tcPr>
            <w:tcW w:w="2078" w:type="dxa"/>
            <w:vAlign w:val="center"/>
          </w:tcPr>
          <w:p w14:paraId="46CC1312" w14:textId="77777777" w:rsidR="00FE1DF7" w:rsidRDefault="001946CA">
            <w:r>
              <w:rPr>
                <w:sz w:val="17"/>
              </w:rPr>
              <w:t>Medium</w:t>
            </w:r>
          </w:p>
        </w:tc>
      </w:tr>
      <w:tr w:rsidR="00FE1DF7" w14:paraId="661EAF88" w14:textId="77777777">
        <w:trPr>
          <w:jc w:val="center"/>
        </w:trPr>
        <w:tc>
          <w:tcPr>
            <w:tcW w:w="2078" w:type="dxa"/>
            <w:shd w:val="clear" w:color="auto" w:fill="F7FBFF"/>
            <w:vAlign w:val="center"/>
          </w:tcPr>
          <w:p w14:paraId="2B9D23FB" w14:textId="77777777" w:rsidR="00FE1DF7" w:rsidRDefault="001946CA">
            <w:r>
              <w:rPr>
                <w:sz w:val="17"/>
              </w:rPr>
              <w:t>BOOK-0123</w:t>
            </w:r>
          </w:p>
        </w:tc>
        <w:tc>
          <w:tcPr>
            <w:tcW w:w="2078" w:type="dxa"/>
            <w:shd w:val="clear" w:color="auto" w:fill="F7FBFF"/>
            <w:vAlign w:val="center"/>
          </w:tcPr>
          <w:p w14:paraId="467A22C9" w14:textId="77777777" w:rsidR="00FE1DF7" w:rsidRDefault="001946CA">
            <w:r>
              <w:rPr>
                <w:sz w:val="17"/>
              </w:rPr>
              <w:t>Booking / Home Search</w:t>
            </w:r>
          </w:p>
        </w:tc>
        <w:tc>
          <w:tcPr>
            <w:tcW w:w="2078" w:type="dxa"/>
            <w:shd w:val="clear" w:color="auto" w:fill="F7FBFF"/>
            <w:vAlign w:val="center"/>
          </w:tcPr>
          <w:p w14:paraId="56954140" w14:textId="77777777" w:rsidR="00FE1DF7" w:rsidRDefault="001946CA">
            <w:r>
              <w:rPr>
                <w:sz w:val="17"/>
              </w:rPr>
              <w:t>Open home page and verify Search button is visible.</w:t>
            </w:r>
          </w:p>
        </w:tc>
        <w:tc>
          <w:tcPr>
            <w:tcW w:w="2078" w:type="dxa"/>
            <w:shd w:val="clear" w:color="auto" w:fill="F7FBFF"/>
            <w:vAlign w:val="center"/>
          </w:tcPr>
          <w:p w14:paraId="36F511FC" w14:textId="77777777" w:rsidR="00FE1DF7" w:rsidRDefault="001946CA">
            <w:r>
              <w:rPr>
                <w:sz w:val="17"/>
              </w:rPr>
              <w:t>Home page search entry point is rendered.</w:t>
            </w:r>
          </w:p>
        </w:tc>
        <w:tc>
          <w:tcPr>
            <w:tcW w:w="2078" w:type="dxa"/>
            <w:shd w:val="clear" w:color="auto" w:fill="F7FBFF"/>
            <w:vAlign w:val="center"/>
          </w:tcPr>
          <w:p w14:paraId="72BFD34D" w14:textId="77777777" w:rsidR="00FE1DF7" w:rsidRDefault="001946CA">
            <w:r>
              <w:rPr>
                <w:sz w:val="17"/>
              </w:rPr>
              <w:t>Search button is asserted visible on home page.</w:t>
            </w:r>
          </w:p>
        </w:tc>
        <w:tc>
          <w:tcPr>
            <w:tcW w:w="2078" w:type="dxa"/>
            <w:shd w:val="clear" w:color="auto" w:fill="F7FBFF"/>
            <w:vAlign w:val="center"/>
          </w:tcPr>
          <w:p w14:paraId="441A1A3F" w14:textId="77777777" w:rsidR="00FE1DF7" w:rsidRDefault="001946CA">
            <w:r>
              <w:rPr>
                <w:sz w:val="17"/>
              </w:rPr>
              <w:t>Pass</w:t>
            </w:r>
          </w:p>
        </w:tc>
        <w:tc>
          <w:tcPr>
            <w:tcW w:w="2078" w:type="dxa"/>
            <w:shd w:val="clear" w:color="auto" w:fill="F7FBFF"/>
            <w:vAlign w:val="center"/>
          </w:tcPr>
          <w:p w14:paraId="386DC4AB" w14:textId="77777777" w:rsidR="00FE1DF7" w:rsidRDefault="001946CA">
            <w:r>
              <w:rPr>
                <w:sz w:val="17"/>
              </w:rPr>
              <w:t>Medium</w:t>
            </w:r>
          </w:p>
        </w:tc>
      </w:tr>
      <w:tr w:rsidR="00FE1DF7" w14:paraId="4E4295E4" w14:textId="77777777">
        <w:trPr>
          <w:jc w:val="center"/>
        </w:trPr>
        <w:tc>
          <w:tcPr>
            <w:tcW w:w="2078" w:type="dxa"/>
            <w:vAlign w:val="center"/>
          </w:tcPr>
          <w:p w14:paraId="4240E553" w14:textId="77777777" w:rsidR="00FE1DF7" w:rsidRDefault="001946CA">
            <w:r>
              <w:rPr>
                <w:sz w:val="17"/>
              </w:rPr>
              <w:t>BOOK-0124</w:t>
            </w:r>
          </w:p>
        </w:tc>
        <w:tc>
          <w:tcPr>
            <w:tcW w:w="2078" w:type="dxa"/>
            <w:vAlign w:val="center"/>
          </w:tcPr>
          <w:p w14:paraId="4EAA70BA" w14:textId="77777777" w:rsidR="00FE1DF7" w:rsidRDefault="001946CA">
            <w:r>
              <w:rPr>
                <w:sz w:val="17"/>
              </w:rPr>
              <w:t>Booking / Login Access</w:t>
            </w:r>
          </w:p>
        </w:tc>
        <w:tc>
          <w:tcPr>
            <w:tcW w:w="2078" w:type="dxa"/>
            <w:vAlign w:val="center"/>
          </w:tcPr>
          <w:p w14:paraId="7BB365A9" w14:textId="77777777" w:rsidR="00FE1DF7" w:rsidRDefault="001946CA">
            <w:r>
              <w:rPr>
                <w:sz w:val="17"/>
              </w:rPr>
              <w:t xml:space="preserve">Open /login and verify Login </w:t>
            </w:r>
            <w:r>
              <w:rPr>
                <w:sz w:val="17"/>
              </w:rPr>
              <w:t>button is visible.</w:t>
            </w:r>
          </w:p>
        </w:tc>
        <w:tc>
          <w:tcPr>
            <w:tcW w:w="2078" w:type="dxa"/>
            <w:vAlign w:val="center"/>
          </w:tcPr>
          <w:p w14:paraId="2C4FF949" w14:textId="77777777" w:rsidR="00FE1DF7" w:rsidRDefault="001946CA">
            <w:r>
              <w:rPr>
                <w:sz w:val="17"/>
              </w:rPr>
              <w:t>Login submission control is rendered.</w:t>
            </w:r>
          </w:p>
        </w:tc>
        <w:tc>
          <w:tcPr>
            <w:tcW w:w="2078" w:type="dxa"/>
            <w:vAlign w:val="center"/>
          </w:tcPr>
          <w:p w14:paraId="131B26C9" w14:textId="77777777" w:rsidR="00FE1DF7" w:rsidRDefault="001946CA">
            <w:r>
              <w:rPr>
                <w:sz w:val="17"/>
              </w:rPr>
              <w:t>Login button is asserted visible.</w:t>
            </w:r>
          </w:p>
        </w:tc>
        <w:tc>
          <w:tcPr>
            <w:tcW w:w="2078" w:type="dxa"/>
            <w:vAlign w:val="center"/>
          </w:tcPr>
          <w:p w14:paraId="13ABA884" w14:textId="77777777" w:rsidR="00FE1DF7" w:rsidRDefault="001946CA">
            <w:r>
              <w:rPr>
                <w:sz w:val="17"/>
              </w:rPr>
              <w:t>Pass</w:t>
            </w:r>
          </w:p>
        </w:tc>
        <w:tc>
          <w:tcPr>
            <w:tcW w:w="2078" w:type="dxa"/>
            <w:vAlign w:val="center"/>
          </w:tcPr>
          <w:p w14:paraId="3B6C8BF9" w14:textId="77777777" w:rsidR="00FE1DF7" w:rsidRDefault="001946CA">
            <w:r>
              <w:rPr>
                <w:sz w:val="17"/>
              </w:rPr>
              <w:t>Low</w:t>
            </w:r>
          </w:p>
        </w:tc>
      </w:tr>
      <w:tr w:rsidR="00FE1DF7" w14:paraId="5F0B6578" w14:textId="77777777">
        <w:trPr>
          <w:jc w:val="center"/>
        </w:trPr>
        <w:tc>
          <w:tcPr>
            <w:tcW w:w="2078" w:type="dxa"/>
            <w:shd w:val="clear" w:color="auto" w:fill="F7FBFF"/>
            <w:vAlign w:val="center"/>
          </w:tcPr>
          <w:p w14:paraId="6B7D1BC6" w14:textId="77777777" w:rsidR="00FE1DF7" w:rsidRDefault="001946CA">
            <w:r>
              <w:rPr>
                <w:sz w:val="17"/>
              </w:rPr>
              <w:t>BOOK-0125</w:t>
            </w:r>
          </w:p>
        </w:tc>
        <w:tc>
          <w:tcPr>
            <w:tcW w:w="2078" w:type="dxa"/>
            <w:shd w:val="clear" w:color="auto" w:fill="F7FBFF"/>
            <w:vAlign w:val="center"/>
          </w:tcPr>
          <w:p w14:paraId="399F73DD" w14:textId="77777777" w:rsidR="00FE1DF7" w:rsidRDefault="001946CA">
            <w:r>
              <w:rPr>
                <w:sz w:val="17"/>
              </w:rPr>
              <w:t>Booking / Registration Access</w:t>
            </w:r>
          </w:p>
        </w:tc>
        <w:tc>
          <w:tcPr>
            <w:tcW w:w="2078" w:type="dxa"/>
            <w:shd w:val="clear" w:color="auto" w:fill="F7FBFF"/>
            <w:vAlign w:val="center"/>
          </w:tcPr>
          <w:p w14:paraId="352CC5B8" w14:textId="77777777" w:rsidR="00FE1DF7" w:rsidRDefault="001946CA">
            <w:r>
              <w:rPr>
                <w:sz w:val="17"/>
              </w:rPr>
              <w:t>Open /register and verify Register Account button is visible.</w:t>
            </w:r>
          </w:p>
        </w:tc>
        <w:tc>
          <w:tcPr>
            <w:tcW w:w="2078" w:type="dxa"/>
            <w:shd w:val="clear" w:color="auto" w:fill="F7FBFF"/>
            <w:vAlign w:val="center"/>
          </w:tcPr>
          <w:p w14:paraId="11A9F4EB" w14:textId="77777777" w:rsidR="00FE1DF7" w:rsidRDefault="001946CA">
            <w:r>
              <w:rPr>
                <w:sz w:val="17"/>
              </w:rPr>
              <w:t>Registration submission control is rendered.</w:t>
            </w:r>
          </w:p>
        </w:tc>
        <w:tc>
          <w:tcPr>
            <w:tcW w:w="2078" w:type="dxa"/>
            <w:shd w:val="clear" w:color="auto" w:fill="F7FBFF"/>
            <w:vAlign w:val="center"/>
          </w:tcPr>
          <w:p w14:paraId="4025A361" w14:textId="77777777" w:rsidR="00FE1DF7" w:rsidRDefault="001946CA">
            <w:r>
              <w:rPr>
                <w:sz w:val="17"/>
              </w:rPr>
              <w:t>Register</w:t>
            </w:r>
            <w:r>
              <w:rPr>
                <w:sz w:val="17"/>
              </w:rPr>
              <w:t xml:space="preserve"> Account button is asserted visible.</w:t>
            </w:r>
          </w:p>
        </w:tc>
        <w:tc>
          <w:tcPr>
            <w:tcW w:w="2078" w:type="dxa"/>
            <w:shd w:val="clear" w:color="auto" w:fill="F7FBFF"/>
            <w:vAlign w:val="center"/>
          </w:tcPr>
          <w:p w14:paraId="7EF98911" w14:textId="77777777" w:rsidR="00FE1DF7" w:rsidRDefault="001946CA">
            <w:r>
              <w:rPr>
                <w:sz w:val="17"/>
              </w:rPr>
              <w:t>Pass</w:t>
            </w:r>
          </w:p>
        </w:tc>
        <w:tc>
          <w:tcPr>
            <w:tcW w:w="2078" w:type="dxa"/>
            <w:shd w:val="clear" w:color="auto" w:fill="F7FBFF"/>
            <w:vAlign w:val="center"/>
          </w:tcPr>
          <w:p w14:paraId="460C404B" w14:textId="77777777" w:rsidR="00FE1DF7" w:rsidRDefault="001946CA">
            <w:r>
              <w:rPr>
                <w:sz w:val="17"/>
              </w:rPr>
              <w:t>Low</w:t>
            </w:r>
          </w:p>
        </w:tc>
      </w:tr>
      <w:tr w:rsidR="00FE1DF7" w14:paraId="7BF97271" w14:textId="77777777">
        <w:trPr>
          <w:jc w:val="center"/>
        </w:trPr>
        <w:tc>
          <w:tcPr>
            <w:tcW w:w="2078" w:type="dxa"/>
            <w:vAlign w:val="center"/>
          </w:tcPr>
          <w:p w14:paraId="53409FD5" w14:textId="77777777" w:rsidR="00FE1DF7" w:rsidRDefault="001946CA">
            <w:r>
              <w:rPr>
                <w:sz w:val="17"/>
              </w:rPr>
              <w:t>BOOK-0126</w:t>
            </w:r>
          </w:p>
        </w:tc>
        <w:tc>
          <w:tcPr>
            <w:tcW w:w="2078" w:type="dxa"/>
            <w:vAlign w:val="center"/>
          </w:tcPr>
          <w:p w14:paraId="71409627" w14:textId="77777777" w:rsidR="00FE1DF7" w:rsidRDefault="001946CA">
            <w:r>
              <w:rPr>
                <w:sz w:val="17"/>
              </w:rPr>
              <w:t>Booking / Navigation</w:t>
            </w:r>
          </w:p>
        </w:tc>
        <w:tc>
          <w:tcPr>
            <w:tcW w:w="2078" w:type="dxa"/>
            <w:vAlign w:val="center"/>
          </w:tcPr>
          <w:p w14:paraId="55CD45F6" w14:textId="77777777" w:rsidR="00FE1DF7" w:rsidRDefault="001946CA">
            <w:r>
              <w:rPr>
                <w:sz w:val="17"/>
              </w:rPr>
              <w:t>Open home page and verify Tours link is visible.</w:t>
            </w:r>
          </w:p>
        </w:tc>
        <w:tc>
          <w:tcPr>
            <w:tcW w:w="2078" w:type="dxa"/>
            <w:vAlign w:val="center"/>
          </w:tcPr>
          <w:p w14:paraId="3F01C882" w14:textId="77777777" w:rsidR="00FE1DF7" w:rsidRDefault="001946CA">
            <w:r>
              <w:rPr>
                <w:sz w:val="17"/>
              </w:rPr>
              <w:t>Navigation to tour listing exists.</w:t>
            </w:r>
          </w:p>
        </w:tc>
        <w:tc>
          <w:tcPr>
            <w:tcW w:w="2078" w:type="dxa"/>
            <w:vAlign w:val="center"/>
          </w:tcPr>
          <w:p w14:paraId="4275EA69" w14:textId="77777777" w:rsidR="00FE1DF7" w:rsidRDefault="001946CA">
            <w:r>
              <w:rPr>
                <w:sz w:val="17"/>
              </w:rPr>
              <w:t>Tours link is asserted visible.</w:t>
            </w:r>
          </w:p>
        </w:tc>
        <w:tc>
          <w:tcPr>
            <w:tcW w:w="2078" w:type="dxa"/>
            <w:vAlign w:val="center"/>
          </w:tcPr>
          <w:p w14:paraId="40AE870D" w14:textId="77777777" w:rsidR="00FE1DF7" w:rsidRDefault="001946CA">
            <w:r>
              <w:rPr>
                <w:sz w:val="17"/>
              </w:rPr>
              <w:t>Pass</w:t>
            </w:r>
          </w:p>
        </w:tc>
        <w:tc>
          <w:tcPr>
            <w:tcW w:w="2078" w:type="dxa"/>
            <w:vAlign w:val="center"/>
          </w:tcPr>
          <w:p w14:paraId="027FCD73" w14:textId="77777777" w:rsidR="00FE1DF7" w:rsidRDefault="001946CA">
            <w:r>
              <w:rPr>
                <w:sz w:val="17"/>
              </w:rPr>
              <w:t>Low</w:t>
            </w:r>
          </w:p>
        </w:tc>
      </w:tr>
      <w:tr w:rsidR="00FE1DF7" w14:paraId="79C67161" w14:textId="77777777">
        <w:trPr>
          <w:jc w:val="center"/>
        </w:trPr>
        <w:tc>
          <w:tcPr>
            <w:tcW w:w="2078" w:type="dxa"/>
            <w:shd w:val="clear" w:color="auto" w:fill="F7FBFF"/>
            <w:vAlign w:val="center"/>
          </w:tcPr>
          <w:p w14:paraId="2BA845B3" w14:textId="77777777" w:rsidR="00FE1DF7" w:rsidRDefault="001946CA">
            <w:r>
              <w:rPr>
                <w:sz w:val="17"/>
              </w:rPr>
              <w:t>BOOK-0127</w:t>
            </w:r>
          </w:p>
        </w:tc>
        <w:tc>
          <w:tcPr>
            <w:tcW w:w="2078" w:type="dxa"/>
            <w:shd w:val="clear" w:color="auto" w:fill="F7FBFF"/>
            <w:vAlign w:val="center"/>
          </w:tcPr>
          <w:p w14:paraId="7186BD1D" w14:textId="77777777" w:rsidR="00FE1DF7" w:rsidRDefault="001946CA">
            <w:r>
              <w:rPr>
                <w:sz w:val="17"/>
              </w:rPr>
              <w:t>Booking / Route Guard</w:t>
            </w:r>
          </w:p>
        </w:tc>
        <w:tc>
          <w:tcPr>
            <w:tcW w:w="2078" w:type="dxa"/>
            <w:shd w:val="clear" w:color="auto" w:fill="F7FBFF"/>
            <w:vAlign w:val="center"/>
          </w:tcPr>
          <w:p w14:paraId="5912009D" w14:textId="77777777" w:rsidR="00FE1DF7" w:rsidRDefault="001946CA">
            <w:r>
              <w:rPr>
                <w:sz w:val="17"/>
              </w:rPr>
              <w:t xml:space="preserve">Navigate </w:t>
            </w:r>
            <w:r>
              <w:rPr>
                <w:sz w:val="17"/>
              </w:rPr>
              <w:t>directly to /dashboard/tourist without auth.</w:t>
            </w:r>
          </w:p>
        </w:tc>
        <w:tc>
          <w:tcPr>
            <w:tcW w:w="2078" w:type="dxa"/>
            <w:shd w:val="clear" w:color="auto" w:fill="F7FBFF"/>
            <w:vAlign w:val="center"/>
          </w:tcPr>
          <w:p w14:paraId="22AE6346" w14:textId="77777777" w:rsidR="00FE1DF7" w:rsidRDefault="001946CA">
            <w:r>
              <w:rPr>
                <w:sz w:val="17"/>
              </w:rPr>
              <w:t>Redirect to /login.</w:t>
            </w:r>
          </w:p>
        </w:tc>
        <w:tc>
          <w:tcPr>
            <w:tcW w:w="2078" w:type="dxa"/>
            <w:shd w:val="clear" w:color="auto" w:fill="F7FBFF"/>
            <w:vAlign w:val="center"/>
          </w:tcPr>
          <w:p w14:paraId="17233EE9" w14:textId="77777777" w:rsidR="00FE1DF7" w:rsidRDefault="001946CA">
            <w:r>
              <w:rPr>
                <w:sz w:val="17"/>
              </w:rPr>
              <w:t>URL is asserted to end with /login.</w:t>
            </w:r>
          </w:p>
        </w:tc>
        <w:tc>
          <w:tcPr>
            <w:tcW w:w="2078" w:type="dxa"/>
            <w:shd w:val="clear" w:color="auto" w:fill="F7FBFF"/>
            <w:vAlign w:val="center"/>
          </w:tcPr>
          <w:p w14:paraId="3E313940" w14:textId="77777777" w:rsidR="00FE1DF7" w:rsidRDefault="001946CA">
            <w:r>
              <w:rPr>
                <w:sz w:val="17"/>
              </w:rPr>
              <w:t>Pass</w:t>
            </w:r>
          </w:p>
        </w:tc>
        <w:tc>
          <w:tcPr>
            <w:tcW w:w="2078" w:type="dxa"/>
            <w:shd w:val="clear" w:color="auto" w:fill="F7FBFF"/>
            <w:vAlign w:val="center"/>
          </w:tcPr>
          <w:p w14:paraId="016E2678" w14:textId="77777777" w:rsidR="00FE1DF7" w:rsidRDefault="001946CA">
            <w:r>
              <w:rPr>
                <w:sz w:val="17"/>
              </w:rPr>
              <w:t>High</w:t>
            </w:r>
          </w:p>
        </w:tc>
      </w:tr>
      <w:tr w:rsidR="00FE1DF7" w14:paraId="65C9DACF" w14:textId="77777777">
        <w:trPr>
          <w:jc w:val="center"/>
        </w:trPr>
        <w:tc>
          <w:tcPr>
            <w:tcW w:w="2078" w:type="dxa"/>
            <w:vAlign w:val="center"/>
          </w:tcPr>
          <w:p w14:paraId="4CF88163" w14:textId="77777777" w:rsidR="00FE1DF7" w:rsidRDefault="001946CA">
            <w:r>
              <w:rPr>
                <w:sz w:val="17"/>
              </w:rPr>
              <w:t>BOOK-0128</w:t>
            </w:r>
          </w:p>
        </w:tc>
        <w:tc>
          <w:tcPr>
            <w:tcW w:w="2078" w:type="dxa"/>
            <w:vAlign w:val="center"/>
          </w:tcPr>
          <w:p w14:paraId="74888E99" w14:textId="77777777" w:rsidR="00FE1DF7" w:rsidRDefault="001946CA">
            <w:r>
              <w:rPr>
                <w:sz w:val="17"/>
              </w:rPr>
              <w:t>Booking / Route Guard</w:t>
            </w:r>
          </w:p>
        </w:tc>
        <w:tc>
          <w:tcPr>
            <w:tcW w:w="2078" w:type="dxa"/>
            <w:vAlign w:val="center"/>
          </w:tcPr>
          <w:p w14:paraId="35D38968" w14:textId="77777777" w:rsidR="00FE1DF7" w:rsidRDefault="001946CA">
            <w:r>
              <w:rPr>
                <w:sz w:val="17"/>
              </w:rPr>
              <w:t>Navigate directly to /dashboard/guide without auth.</w:t>
            </w:r>
          </w:p>
        </w:tc>
        <w:tc>
          <w:tcPr>
            <w:tcW w:w="2078" w:type="dxa"/>
            <w:vAlign w:val="center"/>
          </w:tcPr>
          <w:p w14:paraId="0F4B1E25" w14:textId="77777777" w:rsidR="00FE1DF7" w:rsidRDefault="001946CA">
            <w:r>
              <w:rPr>
                <w:sz w:val="17"/>
              </w:rPr>
              <w:t>Redirect to /login.</w:t>
            </w:r>
          </w:p>
        </w:tc>
        <w:tc>
          <w:tcPr>
            <w:tcW w:w="2078" w:type="dxa"/>
            <w:vAlign w:val="center"/>
          </w:tcPr>
          <w:p w14:paraId="4FD0303B" w14:textId="77777777" w:rsidR="00FE1DF7" w:rsidRDefault="001946CA">
            <w:r>
              <w:rPr>
                <w:sz w:val="17"/>
              </w:rPr>
              <w:t xml:space="preserve">URL is asserted to end with </w:t>
            </w:r>
            <w:r>
              <w:rPr>
                <w:sz w:val="17"/>
              </w:rPr>
              <w:t>/login.</w:t>
            </w:r>
          </w:p>
        </w:tc>
        <w:tc>
          <w:tcPr>
            <w:tcW w:w="2078" w:type="dxa"/>
            <w:vAlign w:val="center"/>
          </w:tcPr>
          <w:p w14:paraId="00D72985" w14:textId="77777777" w:rsidR="00FE1DF7" w:rsidRDefault="001946CA">
            <w:r>
              <w:rPr>
                <w:sz w:val="17"/>
              </w:rPr>
              <w:t>Pass</w:t>
            </w:r>
          </w:p>
        </w:tc>
        <w:tc>
          <w:tcPr>
            <w:tcW w:w="2078" w:type="dxa"/>
            <w:vAlign w:val="center"/>
          </w:tcPr>
          <w:p w14:paraId="59607DE0" w14:textId="77777777" w:rsidR="00FE1DF7" w:rsidRDefault="001946CA">
            <w:r>
              <w:rPr>
                <w:sz w:val="17"/>
              </w:rPr>
              <w:t>High</w:t>
            </w:r>
          </w:p>
        </w:tc>
      </w:tr>
      <w:tr w:rsidR="00FE1DF7" w14:paraId="57BA6459" w14:textId="77777777">
        <w:trPr>
          <w:jc w:val="center"/>
        </w:trPr>
        <w:tc>
          <w:tcPr>
            <w:tcW w:w="2078" w:type="dxa"/>
            <w:shd w:val="clear" w:color="auto" w:fill="F7FBFF"/>
            <w:vAlign w:val="center"/>
          </w:tcPr>
          <w:p w14:paraId="0BDC13BD" w14:textId="77777777" w:rsidR="00FE1DF7" w:rsidRDefault="001946CA">
            <w:r>
              <w:rPr>
                <w:sz w:val="17"/>
              </w:rPr>
              <w:t>BOOK-0129</w:t>
            </w:r>
          </w:p>
        </w:tc>
        <w:tc>
          <w:tcPr>
            <w:tcW w:w="2078" w:type="dxa"/>
            <w:shd w:val="clear" w:color="auto" w:fill="F7FBFF"/>
            <w:vAlign w:val="center"/>
          </w:tcPr>
          <w:p w14:paraId="14EDF9A7" w14:textId="77777777" w:rsidR="00FE1DF7" w:rsidRDefault="001946CA">
            <w:r>
              <w:rPr>
                <w:sz w:val="17"/>
              </w:rPr>
              <w:t>Booking / Profile Protection</w:t>
            </w:r>
          </w:p>
        </w:tc>
        <w:tc>
          <w:tcPr>
            <w:tcW w:w="2078" w:type="dxa"/>
            <w:shd w:val="clear" w:color="auto" w:fill="F7FBFF"/>
            <w:vAlign w:val="center"/>
          </w:tcPr>
          <w:p w14:paraId="088F33CB" w14:textId="77777777" w:rsidR="00FE1DF7" w:rsidRDefault="001946CA">
            <w:r>
              <w:rPr>
                <w:sz w:val="17"/>
              </w:rPr>
              <w:t>Navigate directly to /profile without auth.</w:t>
            </w:r>
          </w:p>
        </w:tc>
        <w:tc>
          <w:tcPr>
            <w:tcW w:w="2078" w:type="dxa"/>
            <w:shd w:val="clear" w:color="auto" w:fill="F7FBFF"/>
            <w:vAlign w:val="center"/>
          </w:tcPr>
          <w:p w14:paraId="78C2A818" w14:textId="77777777" w:rsidR="00FE1DF7" w:rsidRDefault="001946CA">
            <w:r>
              <w:rPr>
                <w:sz w:val="17"/>
              </w:rPr>
              <w:t>Redirect to /login.</w:t>
            </w:r>
          </w:p>
        </w:tc>
        <w:tc>
          <w:tcPr>
            <w:tcW w:w="2078" w:type="dxa"/>
            <w:shd w:val="clear" w:color="auto" w:fill="F7FBFF"/>
            <w:vAlign w:val="center"/>
          </w:tcPr>
          <w:p w14:paraId="5EB78725" w14:textId="77777777" w:rsidR="00FE1DF7" w:rsidRDefault="001946CA">
            <w:r>
              <w:rPr>
                <w:sz w:val="17"/>
              </w:rPr>
              <w:t>URL is asserted to end with /login.</w:t>
            </w:r>
          </w:p>
        </w:tc>
        <w:tc>
          <w:tcPr>
            <w:tcW w:w="2078" w:type="dxa"/>
            <w:shd w:val="clear" w:color="auto" w:fill="F7FBFF"/>
            <w:vAlign w:val="center"/>
          </w:tcPr>
          <w:p w14:paraId="41C87BF8" w14:textId="77777777" w:rsidR="00FE1DF7" w:rsidRDefault="001946CA">
            <w:r>
              <w:rPr>
                <w:sz w:val="17"/>
              </w:rPr>
              <w:t>Pass</w:t>
            </w:r>
          </w:p>
        </w:tc>
        <w:tc>
          <w:tcPr>
            <w:tcW w:w="2078" w:type="dxa"/>
            <w:shd w:val="clear" w:color="auto" w:fill="F7FBFF"/>
            <w:vAlign w:val="center"/>
          </w:tcPr>
          <w:p w14:paraId="4348B7A7" w14:textId="77777777" w:rsidR="00FE1DF7" w:rsidRDefault="001946CA">
            <w:r>
              <w:rPr>
                <w:sz w:val="17"/>
              </w:rPr>
              <w:t>High</w:t>
            </w:r>
          </w:p>
        </w:tc>
      </w:tr>
      <w:tr w:rsidR="00FE1DF7" w14:paraId="2DB99C11" w14:textId="77777777">
        <w:trPr>
          <w:jc w:val="center"/>
        </w:trPr>
        <w:tc>
          <w:tcPr>
            <w:tcW w:w="2078" w:type="dxa"/>
            <w:vAlign w:val="center"/>
          </w:tcPr>
          <w:p w14:paraId="24A88CA4" w14:textId="77777777" w:rsidR="00FE1DF7" w:rsidRDefault="001946CA">
            <w:r>
              <w:rPr>
                <w:sz w:val="17"/>
              </w:rPr>
              <w:t>BOOK-0130</w:t>
            </w:r>
          </w:p>
        </w:tc>
        <w:tc>
          <w:tcPr>
            <w:tcW w:w="2078" w:type="dxa"/>
            <w:vAlign w:val="center"/>
          </w:tcPr>
          <w:p w14:paraId="71282F0A" w14:textId="77777777" w:rsidR="00FE1DF7" w:rsidRDefault="001946CA">
            <w:r>
              <w:rPr>
                <w:sz w:val="17"/>
              </w:rPr>
              <w:t>Booking / Tour Search UI</w:t>
            </w:r>
          </w:p>
        </w:tc>
        <w:tc>
          <w:tcPr>
            <w:tcW w:w="2078" w:type="dxa"/>
            <w:vAlign w:val="center"/>
          </w:tcPr>
          <w:p w14:paraId="2DA18D11" w14:textId="77777777" w:rsidR="00FE1DF7" w:rsidRDefault="001946CA">
            <w:r>
              <w:rPr>
                <w:sz w:val="17"/>
              </w:rPr>
              <w:t xml:space="preserve">Open /tours and verify Refine Results text is </w:t>
            </w:r>
            <w:r>
              <w:rPr>
                <w:sz w:val="17"/>
              </w:rPr>
              <w:t>visible.</w:t>
            </w:r>
          </w:p>
        </w:tc>
        <w:tc>
          <w:tcPr>
            <w:tcW w:w="2078" w:type="dxa"/>
            <w:vAlign w:val="center"/>
          </w:tcPr>
          <w:p w14:paraId="29AD9786" w14:textId="77777777" w:rsidR="00FE1DF7" w:rsidRDefault="001946CA">
            <w:r>
              <w:rPr>
                <w:sz w:val="17"/>
              </w:rPr>
              <w:t>Tour filter refinement area is rendered.</w:t>
            </w:r>
          </w:p>
        </w:tc>
        <w:tc>
          <w:tcPr>
            <w:tcW w:w="2078" w:type="dxa"/>
            <w:vAlign w:val="center"/>
          </w:tcPr>
          <w:p w14:paraId="039ABB10" w14:textId="77777777" w:rsidR="00FE1DF7" w:rsidRDefault="001946CA">
            <w:r>
              <w:rPr>
                <w:sz w:val="17"/>
              </w:rPr>
              <w:t>Refine Results text is asserted visible.</w:t>
            </w:r>
          </w:p>
        </w:tc>
        <w:tc>
          <w:tcPr>
            <w:tcW w:w="2078" w:type="dxa"/>
            <w:vAlign w:val="center"/>
          </w:tcPr>
          <w:p w14:paraId="6206FDF2" w14:textId="77777777" w:rsidR="00FE1DF7" w:rsidRDefault="001946CA">
            <w:r>
              <w:rPr>
                <w:sz w:val="17"/>
              </w:rPr>
              <w:t>Pass</w:t>
            </w:r>
          </w:p>
        </w:tc>
        <w:tc>
          <w:tcPr>
            <w:tcW w:w="2078" w:type="dxa"/>
            <w:vAlign w:val="center"/>
          </w:tcPr>
          <w:p w14:paraId="41492267" w14:textId="77777777" w:rsidR="00FE1DF7" w:rsidRDefault="001946CA">
            <w:r>
              <w:rPr>
                <w:sz w:val="17"/>
              </w:rPr>
              <w:t>Medium</w:t>
            </w:r>
          </w:p>
        </w:tc>
      </w:tr>
      <w:tr w:rsidR="00FE1DF7" w14:paraId="6EA5F457" w14:textId="77777777">
        <w:trPr>
          <w:jc w:val="center"/>
        </w:trPr>
        <w:tc>
          <w:tcPr>
            <w:tcW w:w="2078" w:type="dxa"/>
            <w:shd w:val="clear" w:color="auto" w:fill="F7FBFF"/>
            <w:vAlign w:val="center"/>
          </w:tcPr>
          <w:p w14:paraId="44A4F910" w14:textId="77777777" w:rsidR="00FE1DF7" w:rsidRDefault="001946CA">
            <w:r>
              <w:rPr>
                <w:sz w:val="17"/>
              </w:rPr>
              <w:t>BOOK-0131</w:t>
            </w:r>
          </w:p>
        </w:tc>
        <w:tc>
          <w:tcPr>
            <w:tcW w:w="2078" w:type="dxa"/>
            <w:shd w:val="clear" w:color="auto" w:fill="F7FBFF"/>
            <w:vAlign w:val="center"/>
          </w:tcPr>
          <w:p w14:paraId="07F3C032" w14:textId="77777777" w:rsidR="00FE1DF7" w:rsidRDefault="001946CA">
            <w:r>
              <w:rPr>
                <w:sz w:val="17"/>
              </w:rPr>
              <w:t>Booking / Filter Action</w:t>
            </w:r>
          </w:p>
        </w:tc>
        <w:tc>
          <w:tcPr>
            <w:tcW w:w="2078" w:type="dxa"/>
            <w:shd w:val="clear" w:color="auto" w:fill="F7FBFF"/>
            <w:vAlign w:val="center"/>
          </w:tcPr>
          <w:p w14:paraId="2D20E86D" w14:textId="77777777" w:rsidR="00FE1DF7" w:rsidRDefault="001946CA">
            <w:r>
              <w:rPr>
                <w:sz w:val="17"/>
              </w:rPr>
              <w:t>Open /tours and verify Apply Filters button is visible.</w:t>
            </w:r>
          </w:p>
        </w:tc>
        <w:tc>
          <w:tcPr>
            <w:tcW w:w="2078" w:type="dxa"/>
            <w:shd w:val="clear" w:color="auto" w:fill="F7FBFF"/>
            <w:vAlign w:val="center"/>
          </w:tcPr>
          <w:p w14:paraId="62816228" w14:textId="77777777" w:rsidR="00FE1DF7" w:rsidRDefault="001946CA">
            <w:r>
              <w:rPr>
                <w:sz w:val="17"/>
              </w:rPr>
              <w:t>User can access filtering action.</w:t>
            </w:r>
          </w:p>
        </w:tc>
        <w:tc>
          <w:tcPr>
            <w:tcW w:w="2078" w:type="dxa"/>
            <w:shd w:val="clear" w:color="auto" w:fill="F7FBFF"/>
            <w:vAlign w:val="center"/>
          </w:tcPr>
          <w:p w14:paraId="189F7A17" w14:textId="77777777" w:rsidR="00FE1DF7" w:rsidRDefault="001946CA">
            <w:r>
              <w:rPr>
                <w:sz w:val="17"/>
              </w:rPr>
              <w:t xml:space="preserve">Apply Filters button is </w:t>
            </w:r>
            <w:r>
              <w:rPr>
                <w:sz w:val="17"/>
              </w:rPr>
              <w:t>asserted visible.</w:t>
            </w:r>
          </w:p>
        </w:tc>
        <w:tc>
          <w:tcPr>
            <w:tcW w:w="2078" w:type="dxa"/>
            <w:shd w:val="clear" w:color="auto" w:fill="F7FBFF"/>
            <w:vAlign w:val="center"/>
          </w:tcPr>
          <w:p w14:paraId="391B8ADD" w14:textId="77777777" w:rsidR="00FE1DF7" w:rsidRDefault="001946CA">
            <w:r>
              <w:rPr>
                <w:sz w:val="17"/>
              </w:rPr>
              <w:t>Pass</w:t>
            </w:r>
          </w:p>
        </w:tc>
        <w:tc>
          <w:tcPr>
            <w:tcW w:w="2078" w:type="dxa"/>
            <w:shd w:val="clear" w:color="auto" w:fill="F7FBFF"/>
            <w:vAlign w:val="center"/>
          </w:tcPr>
          <w:p w14:paraId="70AB1733" w14:textId="77777777" w:rsidR="00FE1DF7" w:rsidRDefault="001946CA">
            <w:r>
              <w:rPr>
                <w:sz w:val="17"/>
              </w:rPr>
              <w:t>Medium</w:t>
            </w:r>
          </w:p>
        </w:tc>
      </w:tr>
      <w:tr w:rsidR="00FE1DF7" w14:paraId="389B9FD2" w14:textId="77777777">
        <w:trPr>
          <w:jc w:val="center"/>
        </w:trPr>
        <w:tc>
          <w:tcPr>
            <w:tcW w:w="2078" w:type="dxa"/>
            <w:vAlign w:val="center"/>
          </w:tcPr>
          <w:p w14:paraId="6F9B8E56" w14:textId="77777777" w:rsidR="00FE1DF7" w:rsidRDefault="001946CA">
            <w:r>
              <w:rPr>
                <w:sz w:val="17"/>
              </w:rPr>
              <w:t>BOOK-0132</w:t>
            </w:r>
          </w:p>
        </w:tc>
        <w:tc>
          <w:tcPr>
            <w:tcW w:w="2078" w:type="dxa"/>
            <w:vAlign w:val="center"/>
          </w:tcPr>
          <w:p w14:paraId="3DB06643" w14:textId="77777777" w:rsidR="00FE1DF7" w:rsidRDefault="001946CA">
            <w:r>
              <w:rPr>
                <w:sz w:val="17"/>
              </w:rPr>
              <w:t>Booking / Home Search</w:t>
            </w:r>
          </w:p>
        </w:tc>
        <w:tc>
          <w:tcPr>
            <w:tcW w:w="2078" w:type="dxa"/>
            <w:vAlign w:val="center"/>
          </w:tcPr>
          <w:p w14:paraId="334FFD45" w14:textId="77777777" w:rsidR="00FE1DF7" w:rsidRDefault="001946CA">
            <w:r>
              <w:rPr>
                <w:sz w:val="17"/>
              </w:rPr>
              <w:t>Open home page and verify Search button is visible.</w:t>
            </w:r>
          </w:p>
        </w:tc>
        <w:tc>
          <w:tcPr>
            <w:tcW w:w="2078" w:type="dxa"/>
            <w:vAlign w:val="center"/>
          </w:tcPr>
          <w:p w14:paraId="1EB40D3F" w14:textId="77777777" w:rsidR="00FE1DF7" w:rsidRDefault="001946CA">
            <w:r>
              <w:rPr>
                <w:sz w:val="17"/>
              </w:rPr>
              <w:t>Home page search entry point is rendered.</w:t>
            </w:r>
          </w:p>
        </w:tc>
        <w:tc>
          <w:tcPr>
            <w:tcW w:w="2078" w:type="dxa"/>
            <w:vAlign w:val="center"/>
          </w:tcPr>
          <w:p w14:paraId="7C6CE0CE" w14:textId="77777777" w:rsidR="00FE1DF7" w:rsidRDefault="001946CA">
            <w:r>
              <w:rPr>
                <w:sz w:val="17"/>
              </w:rPr>
              <w:t>Search button is asserted visible on home page.</w:t>
            </w:r>
          </w:p>
        </w:tc>
        <w:tc>
          <w:tcPr>
            <w:tcW w:w="2078" w:type="dxa"/>
            <w:vAlign w:val="center"/>
          </w:tcPr>
          <w:p w14:paraId="77F94481" w14:textId="77777777" w:rsidR="00FE1DF7" w:rsidRDefault="001946CA">
            <w:r>
              <w:rPr>
                <w:sz w:val="17"/>
              </w:rPr>
              <w:t>Pass</w:t>
            </w:r>
          </w:p>
        </w:tc>
        <w:tc>
          <w:tcPr>
            <w:tcW w:w="2078" w:type="dxa"/>
            <w:vAlign w:val="center"/>
          </w:tcPr>
          <w:p w14:paraId="30C60ADD" w14:textId="77777777" w:rsidR="00FE1DF7" w:rsidRDefault="001946CA">
            <w:r>
              <w:rPr>
                <w:sz w:val="17"/>
              </w:rPr>
              <w:t>Medium</w:t>
            </w:r>
          </w:p>
        </w:tc>
      </w:tr>
      <w:tr w:rsidR="00FE1DF7" w14:paraId="02A5EB30" w14:textId="77777777">
        <w:trPr>
          <w:jc w:val="center"/>
        </w:trPr>
        <w:tc>
          <w:tcPr>
            <w:tcW w:w="2078" w:type="dxa"/>
            <w:shd w:val="clear" w:color="auto" w:fill="F7FBFF"/>
            <w:vAlign w:val="center"/>
          </w:tcPr>
          <w:p w14:paraId="454F0578" w14:textId="77777777" w:rsidR="00FE1DF7" w:rsidRDefault="001946CA">
            <w:r>
              <w:rPr>
                <w:sz w:val="17"/>
              </w:rPr>
              <w:t>BOOK-0133</w:t>
            </w:r>
          </w:p>
        </w:tc>
        <w:tc>
          <w:tcPr>
            <w:tcW w:w="2078" w:type="dxa"/>
            <w:shd w:val="clear" w:color="auto" w:fill="F7FBFF"/>
            <w:vAlign w:val="center"/>
          </w:tcPr>
          <w:p w14:paraId="03919FB1" w14:textId="77777777" w:rsidR="00FE1DF7" w:rsidRDefault="001946CA">
            <w:r>
              <w:rPr>
                <w:sz w:val="17"/>
              </w:rPr>
              <w:t>Booking / Login Access</w:t>
            </w:r>
          </w:p>
        </w:tc>
        <w:tc>
          <w:tcPr>
            <w:tcW w:w="2078" w:type="dxa"/>
            <w:shd w:val="clear" w:color="auto" w:fill="F7FBFF"/>
            <w:vAlign w:val="center"/>
          </w:tcPr>
          <w:p w14:paraId="04A80DA4" w14:textId="77777777" w:rsidR="00FE1DF7" w:rsidRDefault="001946CA">
            <w:r>
              <w:rPr>
                <w:sz w:val="17"/>
              </w:rPr>
              <w:t>Open /login and verify Login button is visible.</w:t>
            </w:r>
          </w:p>
        </w:tc>
        <w:tc>
          <w:tcPr>
            <w:tcW w:w="2078" w:type="dxa"/>
            <w:shd w:val="clear" w:color="auto" w:fill="F7FBFF"/>
            <w:vAlign w:val="center"/>
          </w:tcPr>
          <w:p w14:paraId="3E1FF2DE" w14:textId="77777777" w:rsidR="00FE1DF7" w:rsidRDefault="001946CA">
            <w:r>
              <w:rPr>
                <w:sz w:val="17"/>
              </w:rPr>
              <w:t>Login submission control is rendered.</w:t>
            </w:r>
          </w:p>
        </w:tc>
        <w:tc>
          <w:tcPr>
            <w:tcW w:w="2078" w:type="dxa"/>
            <w:shd w:val="clear" w:color="auto" w:fill="F7FBFF"/>
            <w:vAlign w:val="center"/>
          </w:tcPr>
          <w:p w14:paraId="6AB50184" w14:textId="77777777" w:rsidR="00FE1DF7" w:rsidRDefault="001946CA">
            <w:r>
              <w:rPr>
                <w:sz w:val="17"/>
              </w:rPr>
              <w:t>Login button is asserted visible.</w:t>
            </w:r>
          </w:p>
        </w:tc>
        <w:tc>
          <w:tcPr>
            <w:tcW w:w="2078" w:type="dxa"/>
            <w:shd w:val="clear" w:color="auto" w:fill="F7FBFF"/>
            <w:vAlign w:val="center"/>
          </w:tcPr>
          <w:p w14:paraId="3D08211C" w14:textId="77777777" w:rsidR="00FE1DF7" w:rsidRDefault="001946CA">
            <w:r>
              <w:rPr>
                <w:sz w:val="17"/>
              </w:rPr>
              <w:t>Pass</w:t>
            </w:r>
          </w:p>
        </w:tc>
        <w:tc>
          <w:tcPr>
            <w:tcW w:w="2078" w:type="dxa"/>
            <w:shd w:val="clear" w:color="auto" w:fill="F7FBFF"/>
            <w:vAlign w:val="center"/>
          </w:tcPr>
          <w:p w14:paraId="7BEB082F" w14:textId="77777777" w:rsidR="00FE1DF7" w:rsidRDefault="001946CA">
            <w:r>
              <w:rPr>
                <w:sz w:val="17"/>
              </w:rPr>
              <w:t>Low</w:t>
            </w:r>
          </w:p>
        </w:tc>
      </w:tr>
      <w:tr w:rsidR="00FE1DF7" w14:paraId="126F5D35" w14:textId="77777777">
        <w:trPr>
          <w:jc w:val="center"/>
        </w:trPr>
        <w:tc>
          <w:tcPr>
            <w:tcW w:w="2078" w:type="dxa"/>
            <w:vAlign w:val="center"/>
          </w:tcPr>
          <w:p w14:paraId="323C4A82" w14:textId="77777777" w:rsidR="00FE1DF7" w:rsidRDefault="001946CA">
            <w:r>
              <w:rPr>
                <w:sz w:val="17"/>
              </w:rPr>
              <w:t>BOOK-0134</w:t>
            </w:r>
          </w:p>
        </w:tc>
        <w:tc>
          <w:tcPr>
            <w:tcW w:w="2078" w:type="dxa"/>
            <w:vAlign w:val="center"/>
          </w:tcPr>
          <w:p w14:paraId="4E032E4D" w14:textId="77777777" w:rsidR="00FE1DF7" w:rsidRDefault="001946CA">
            <w:r>
              <w:rPr>
                <w:sz w:val="17"/>
              </w:rPr>
              <w:t>Booking / Registration Access</w:t>
            </w:r>
          </w:p>
        </w:tc>
        <w:tc>
          <w:tcPr>
            <w:tcW w:w="2078" w:type="dxa"/>
            <w:vAlign w:val="center"/>
          </w:tcPr>
          <w:p w14:paraId="6B141EFB" w14:textId="77777777" w:rsidR="00FE1DF7" w:rsidRDefault="001946CA">
            <w:r>
              <w:rPr>
                <w:sz w:val="17"/>
              </w:rPr>
              <w:t>Open /register and verify Register Account button is visible.</w:t>
            </w:r>
          </w:p>
        </w:tc>
        <w:tc>
          <w:tcPr>
            <w:tcW w:w="2078" w:type="dxa"/>
            <w:vAlign w:val="center"/>
          </w:tcPr>
          <w:p w14:paraId="7DF5694F" w14:textId="77777777" w:rsidR="00FE1DF7" w:rsidRDefault="001946CA">
            <w:r>
              <w:rPr>
                <w:sz w:val="17"/>
              </w:rPr>
              <w:t xml:space="preserve">Registration </w:t>
            </w:r>
            <w:r>
              <w:rPr>
                <w:sz w:val="17"/>
              </w:rPr>
              <w:t>submission control is rendered.</w:t>
            </w:r>
          </w:p>
        </w:tc>
        <w:tc>
          <w:tcPr>
            <w:tcW w:w="2078" w:type="dxa"/>
            <w:vAlign w:val="center"/>
          </w:tcPr>
          <w:p w14:paraId="4AD5EBB7" w14:textId="77777777" w:rsidR="00FE1DF7" w:rsidRDefault="001946CA">
            <w:r>
              <w:rPr>
                <w:sz w:val="17"/>
              </w:rPr>
              <w:t>Register Account button is asserted visible.</w:t>
            </w:r>
          </w:p>
        </w:tc>
        <w:tc>
          <w:tcPr>
            <w:tcW w:w="2078" w:type="dxa"/>
            <w:vAlign w:val="center"/>
          </w:tcPr>
          <w:p w14:paraId="0BC0BA9A" w14:textId="77777777" w:rsidR="00FE1DF7" w:rsidRDefault="001946CA">
            <w:r>
              <w:rPr>
                <w:sz w:val="17"/>
              </w:rPr>
              <w:t>Pass</w:t>
            </w:r>
          </w:p>
        </w:tc>
        <w:tc>
          <w:tcPr>
            <w:tcW w:w="2078" w:type="dxa"/>
            <w:vAlign w:val="center"/>
          </w:tcPr>
          <w:p w14:paraId="7BC367BB" w14:textId="77777777" w:rsidR="00FE1DF7" w:rsidRDefault="001946CA">
            <w:r>
              <w:rPr>
                <w:sz w:val="17"/>
              </w:rPr>
              <w:t>Low</w:t>
            </w:r>
          </w:p>
        </w:tc>
      </w:tr>
      <w:tr w:rsidR="00FE1DF7" w14:paraId="1A4A5A24" w14:textId="77777777">
        <w:trPr>
          <w:jc w:val="center"/>
        </w:trPr>
        <w:tc>
          <w:tcPr>
            <w:tcW w:w="2078" w:type="dxa"/>
            <w:shd w:val="clear" w:color="auto" w:fill="F7FBFF"/>
            <w:vAlign w:val="center"/>
          </w:tcPr>
          <w:p w14:paraId="55577FDC" w14:textId="77777777" w:rsidR="00FE1DF7" w:rsidRDefault="001946CA">
            <w:r>
              <w:rPr>
                <w:sz w:val="17"/>
              </w:rPr>
              <w:t>BOOK-0135</w:t>
            </w:r>
          </w:p>
        </w:tc>
        <w:tc>
          <w:tcPr>
            <w:tcW w:w="2078" w:type="dxa"/>
            <w:shd w:val="clear" w:color="auto" w:fill="F7FBFF"/>
            <w:vAlign w:val="center"/>
          </w:tcPr>
          <w:p w14:paraId="18D11150" w14:textId="77777777" w:rsidR="00FE1DF7" w:rsidRDefault="001946CA">
            <w:r>
              <w:rPr>
                <w:sz w:val="17"/>
              </w:rPr>
              <w:t>Booking / Navigation</w:t>
            </w:r>
          </w:p>
        </w:tc>
        <w:tc>
          <w:tcPr>
            <w:tcW w:w="2078" w:type="dxa"/>
            <w:shd w:val="clear" w:color="auto" w:fill="F7FBFF"/>
            <w:vAlign w:val="center"/>
          </w:tcPr>
          <w:p w14:paraId="2791DD3E" w14:textId="77777777" w:rsidR="00FE1DF7" w:rsidRDefault="001946CA">
            <w:r>
              <w:rPr>
                <w:sz w:val="17"/>
              </w:rPr>
              <w:t>Open home page and verify Tours link is visible.</w:t>
            </w:r>
          </w:p>
        </w:tc>
        <w:tc>
          <w:tcPr>
            <w:tcW w:w="2078" w:type="dxa"/>
            <w:shd w:val="clear" w:color="auto" w:fill="F7FBFF"/>
            <w:vAlign w:val="center"/>
          </w:tcPr>
          <w:p w14:paraId="21E14953" w14:textId="77777777" w:rsidR="00FE1DF7" w:rsidRDefault="001946CA">
            <w:r>
              <w:rPr>
                <w:sz w:val="17"/>
              </w:rPr>
              <w:t>Navigation to tour listing exists.</w:t>
            </w:r>
          </w:p>
        </w:tc>
        <w:tc>
          <w:tcPr>
            <w:tcW w:w="2078" w:type="dxa"/>
            <w:shd w:val="clear" w:color="auto" w:fill="F7FBFF"/>
            <w:vAlign w:val="center"/>
          </w:tcPr>
          <w:p w14:paraId="5AC6B8A9" w14:textId="77777777" w:rsidR="00FE1DF7" w:rsidRDefault="001946CA">
            <w:r>
              <w:rPr>
                <w:sz w:val="17"/>
              </w:rPr>
              <w:t>Tours link is asserted visible.</w:t>
            </w:r>
          </w:p>
        </w:tc>
        <w:tc>
          <w:tcPr>
            <w:tcW w:w="2078" w:type="dxa"/>
            <w:shd w:val="clear" w:color="auto" w:fill="F7FBFF"/>
            <w:vAlign w:val="center"/>
          </w:tcPr>
          <w:p w14:paraId="14A71E7D" w14:textId="77777777" w:rsidR="00FE1DF7" w:rsidRDefault="001946CA">
            <w:r>
              <w:rPr>
                <w:sz w:val="17"/>
              </w:rPr>
              <w:t>Pass</w:t>
            </w:r>
          </w:p>
        </w:tc>
        <w:tc>
          <w:tcPr>
            <w:tcW w:w="2078" w:type="dxa"/>
            <w:shd w:val="clear" w:color="auto" w:fill="F7FBFF"/>
            <w:vAlign w:val="center"/>
          </w:tcPr>
          <w:p w14:paraId="6A4954E2" w14:textId="77777777" w:rsidR="00FE1DF7" w:rsidRDefault="001946CA">
            <w:r>
              <w:rPr>
                <w:sz w:val="17"/>
              </w:rPr>
              <w:t>Low</w:t>
            </w:r>
          </w:p>
        </w:tc>
      </w:tr>
      <w:tr w:rsidR="00FE1DF7" w14:paraId="679AF967" w14:textId="77777777">
        <w:trPr>
          <w:jc w:val="center"/>
        </w:trPr>
        <w:tc>
          <w:tcPr>
            <w:tcW w:w="2078" w:type="dxa"/>
            <w:vAlign w:val="center"/>
          </w:tcPr>
          <w:p w14:paraId="3170CA1B" w14:textId="77777777" w:rsidR="00FE1DF7" w:rsidRDefault="001946CA">
            <w:r>
              <w:rPr>
                <w:sz w:val="17"/>
              </w:rPr>
              <w:t>BOOK-0136</w:t>
            </w:r>
          </w:p>
        </w:tc>
        <w:tc>
          <w:tcPr>
            <w:tcW w:w="2078" w:type="dxa"/>
            <w:vAlign w:val="center"/>
          </w:tcPr>
          <w:p w14:paraId="4F063C08" w14:textId="77777777" w:rsidR="00FE1DF7" w:rsidRDefault="001946CA">
            <w:r>
              <w:rPr>
                <w:sz w:val="17"/>
              </w:rPr>
              <w:t>Booking / Route Guard</w:t>
            </w:r>
          </w:p>
        </w:tc>
        <w:tc>
          <w:tcPr>
            <w:tcW w:w="2078" w:type="dxa"/>
            <w:vAlign w:val="center"/>
          </w:tcPr>
          <w:p w14:paraId="3D39F106" w14:textId="77777777" w:rsidR="00FE1DF7" w:rsidRDefault="001946CA">
            <w:r>
              <w:rPr>
                <w:sz w:val="17"/>
              </w:rPr>
              <w:t>Navigate directly to /dashboard/tourist without auth.</w:t>
            </w:r>
          </w:p>
        </w:tc>
        <w:tc>
          <w:tcPr>
            <w:tcW w:w="2078" w:type="dxa"/>
            <w:vAlign w:val="center"/>
          </w:tcPr>
          <w:p w14:paraId="72E03F27" w14:textId="77777777" w:rsidR="00FE1DF7" w:rsidRDefault="001946CA">
            <w:r>
              <w:rPr>
                <w:sz w:val="17"/>
              </w:rPr>
              <w:t>Redirect to /login.</w:t>
            </w:r>
          </w:p>
        </w:tc>
        <w:tc>
          <w:tcPr>
            <w:tcW w:w="2078" w:type="dxa"/>
            <w:vAlign w:val="center"/>
          </w:tcPr>
          <w:p w14:paraId="1FE3C26A" w14:textId="77777777" w:rsidR="00FE1DF7" w:rsidRDefault="001946CA">
            <w:r>
              <w:rPr>
                <w:sz w:val="17"/>
              </w:rPr>
              <w:t>URL is asserted to end with /login.</w:t>
            </w:r>
          </w:p>
        </w:tc>
        <w:tc>
          <w:tcPr>
            <w:tcW w:w="2078" w:type="dxa"/>
            <w:vAlign w:val="center"/>
          </w:tcPr>
          <w:p w14:paraId="7FA63119" w14:textId="77777777" w:rsidR="00FE1DF7" w:rsidRDefault="001946CA">
            <w:r>
              <w:rPr>
                <w:sz w:val="17"/>
              </w:rPr>
              <w:t>Pass</w:t>
            </w:r>
          </w:p>
        </w:tc>
        <w:tc>
          <w:tcPr>
            <w:tcW w:w="2078" w:type="dxa"/>
            <w:vAlign w:val="center"/>
          </w:tcPr>
          <w:p w14:paraId="25B68F0F" w14:textId="77777777" w:rsidR="00FE1DF7" w:rsidRDefault="001946CA">
            <w:r>
              <w:rPr>
                <w:sz w:val="17"/>
              </w:rPr>
              <w:t>High</w:t>
            </w:r>
          </w:p>
        </w:tc>
      </w:tr>
      <w:tr w:rsidR="00FE1DF7" w14:paraId="2933B9EA" w14:textId="77777777">
        <w:trPr>
          <w:jc w:val="center"/>
        </w:trPr>
        <w:tc>
          <w:tcPr>
            <w:tcW w:w="2078" w:type="dxa"/>
            <w:shd w:val="clear" w:color="auto" w:fill="F7FBFF"/>
            <w:vAlign w:val="center"/>
          </w:tcPr>
          <w:p w14:paraId="3F5EE525" w14:textId="77777777" w:rsidR="00FE1DF7" w:rsidRDefault="001946CA">
            <w:r>
              <w:rPr>
                <w:sz w:val="17"/>
              </w:rPr>
              <w:t>BOOK-0137</w:t>
            </w:r>
          </w:p>
        </w:tc>
        <w:tc>
          <w:tcPr>
            <w:tcW w:w="2078" w:type="dxa"/>
            <w:shd w:val="clear" w:color="auto" w:fill="F7FBFF"/>
            <w:vAlign w:val="center"/>
          </w:tcPr>
          <w:p w14:paraId="36899887" w14:textId="77777777" w:rsidR="00FE1DF7" w:rsidRDefault="001946CA">
            <w:r>
              <w:rPr>
                <w:sz w:val="17"/>
              </w:rPr>
              <w:t>Booking / Route Guard</w:t>
            </w:r>
          </w:p>
        </w:tc>
        <w:tc>
          <w:tcPr>
            <w:tcW w:w="2078" w:type="dxa"/>
            <w:shd w:val="clear" w:color="auto" w:fill="F7FBFF"/>
            <w:vAlign w:val="center"/>
          </w:tcPr>
          <w:p w14:paraId="57AD55F2" w14:textId="77777777" w:rsidR="00FE1DF7" w:rsidRDefault="001946CA">
            <w:r>
              <w:rPr>
                <w:sz w:val="17"/>
              </w:rPr>
              <w:t xml:space="preserve">Navigate directly to </w:t>
            </w:r>
            <w:r>
              <w:rPr>
                <w:sz w:val="17"/>
              </w:rPr>
              <w:lastRenderedPageBreak/>
              <w:t>/dashboard/guide without auth.</w:t>
            </w:r>
          </w:p>
        </w:tc>
        <w:tc>
          <w:tcPr>
            <w:tcW w:w="2078" w:type="dxa"/>
            <w:shd w:val="clear" w:color="auto" w:fill="F7FBFF"/>
            <w:vAlign w:val="center"/>
          </w:tcPr>
          <w:p w14:paraId="2FC71C20" w14:textId="77777777" w:rsidR="00FE1DF7" w:rsidRDefault="001946CA">
            <w:r>
              <w:rPr>
                <w:sz w:val="17"/>
              </w:rPr>
              <w:lastRenderedPageBreak/>
              <w:t xml:space="preserve">Redirect to </w:t>
            </w:r>
            <w:r>
              <w:rPr>
                <w:sz w:val="17"/>
              </w:rPr>
              <w:t>/login.</w:t>
            </w:r>
          </w:p>
        </w:tc>
        <w:tc>
          <w:tcPr>
            <w:tcW w:w="2078" w:type="dxa"/>
            <w:shd w:val="clear" w:color="auto" w:fill="F7FBFF"/>
            <w:vAlign w:val="center"/>
          </w:tcPr>
          <w:p w14:paraId="048ED118" w14:textId="77777777" w:rsidR="00FE1DF7" w:rsidRDefault="001946CA">
            <w:r>
              <w:rPr>
                <w:sz w:val="17"/>
              </w:rPr>
              <w:t xml:space="preserve">URL is asserted to end </w:t>
            </w:r>
            <w:r>
              <w:rPr>
                <w:sz w:val="17"/>
              </w:rPr>
              <w:lastRenderedPageBreak/>
              <w:t>with /login.</w:t>
            </w:r>
          </w:p>
        </w:tc>
        <w:tc>
          <w:tcPr>
            <w:tcW w:w="2078" w:type="dxa"/>
            <w:shd w:val="clear" w:color="auto" w:fill="F7FBFF"/>
            <w:vAlign w:val="center"/>
          </w:tcPr>
          <w:p w14:paraId="75F8348C" w14:textId="77777777" w:rsidR="00FE1DF7" w:rsidRDefault="001946CA">
            <w:r>
              <w:rPr>
                <w:sz w:val="17"/>
              </w:rPr>
              <w:lastRenderedPageBreak/>
              <w:t>Pass</w:t>
            </w:r>
          </w:p>
        </w:tc>
        <w:tc>
          <w:tcPr>
            <w:tcW w:w="2078" w:type="dxa"/>
            <w:shd w:val="clear" w:color="auto" w:fill="F7FBFF"/>
            <w:vAlign w:val="center"/>
          </w:tcPr>
          <w:p w14:paraId="4E04CCDB" w14:textId="77777777" w:rsidR="00FE1DF7" w:rsidRDefault="001946CA">
            <w:r>
              <w:rPr>
                <w:sz w:val="17"/>
              </w:rPr>
              <w:t>High</w:t>
            </w:r>
          </w:p>
        </w:tc>
      </w:tr>
      <w:tr w:rsidR="00FE1DF7" w14:paraId="12FDA7F7" w14:textId="77777777">
        <w:trPr>
          <w:jc w:val="center"/>
        </w:trPr>
        <w:tc>
          <w:tcPr>
            <w:tcW w:w="2078" w:type="dxa"/>
            <w:vAlign w:val="center"/>
          </w:tcPr>
          <w:p w14:paraId="406FFD01" w14:textId="77777777" w:rsidR="00FE1DF7" w:rsidRDefault="001946CA">
            <w:r>
              <w:rPr>
                <w:sz w:val="17"/>
              </w:rPr>
              <w:t>BOOK-0138</w:t>
            </w:r>
          </w:p>
        </w:tc>
        <w:tc>
          <w:tcPr>
            <w:tcW w:w="2078" w:type="dxa"/>
            <w:vAlign w:val="center"/>
          </w:tcPr>
          <w:p w14:paraId="2349F5A4" w14:textId="77777777" w:rsidR="00FE1DF7" w:rsidRDefault="001946CA">
            <w:r>
              <w:rPr>
                <w:sz w:val="17"/>
              </w:rPr>
              <w:t>Booking / Profile Protection</w:t>
            </w:r>
          </w:p>
        </w:tc>
        <w:tc>
          <w:tcPr>
            <w:tcW w:w="2078" w:type="dxa"/>
            <w:vAlign w:val="center"/>
          </w:tcPr>
          <w:p w14:paraId="67616C18" w14:textId="77777777" w:rsidR="00FE1DF7" w:rsidRDefault="001946CA">
            <w:r>
              <w:rPr>
                <w:sz w:val="17"/>
              </w:rPr>
              <w:t>Navigate directly to /profile without auth.</w:t>
            </w:r>
          </w:p>
        </w:tc>
        <w:tc>
          <w:tcPr>
            <w:tcW w:w="2078" w:type="dxa"/>
            <w:vAlign w:val="center"/>
          </w:tcPr>
          <w:p w14:paraId="1F7CB48E" w14:textId="77777777" w:rsidR="00FE1DF7" w:rsidRDefault="001946CA">
            <w:r>
              <w:rPr>
                <w:sz w:val="17"/>
              </w:rPr>
              <w:t>Redirect to /login.</w:t>
            </w:r>
          </w:p>
        </w:tc>
        <w:tc>
          <w:tcPr>
            <w:tcW w:w="2078" w:type="dxa"/>
            <w:vAlign w:val="center"/>
          </w:tcPr>
          <w:p w14:paraId="0E276B47" w14:textId="77777777" w:rsidR="00FE1DF7" w:rsidRDefault="001946CA">
            <w:r>
              <w:rPr>
                <w:sz w:val="17"/>
              </w:rPr>
              <w:t>URL is asserted to end with /login.</w:t>
            </w:r>
          </w:p>
        </w:tc>
        <w:tc>
          <w:tcPr>
            <w:tcW w:w="2078" w:type="dxa"/>
            <w:vAlign w:val="center"/>
          </w:tcPr>
          <w:p w14:paraId="194B4568" w14:textId="77777777" w:rsidR="00FE1DF7" w:rsidRDefault="001946CA">
            <w:r>
              <w:rPr>
                <w:sz w:val="17"/>
              </w:rPr>
              <w:t>Pass</w:t>
            </w:r>
          </w:p>
        </w:tc>
        <w:tc>
          <w:tcPr>
            <w:tcW w:w="2078" w:type="dxa"/>
            <w:vAlign w:val="center"/>
          </w:tcPr>
          <w:p w14:paraId="77B26C9D" w14:textId="77777777" w:rsidR="00FE1DF7" w:rsidRDefault="001946CA">
            <w:r>
              <w:rPr>
                <w:sz w:val="17"/>
              </w:rPr>
              <w:t>High</w:t>
            </w:r>
          </w:p>
        </w:tc>
      </w:tr>
      <w:tr w:rsidR="00FE1DF7" w14:paraId="668BF44D" w14:textId="77777777">
        <w:trPr>
          <w:jc w:val="center"/>
        </w:trPr>
        <w:tc>
          <w:tcPr>
            <w:tcW w:w="2078" w:type="dxa"/>
            <w:shd w:val="clear" w:color="auto" w:fill="F7FBFF"/>
            <w:vAlign w:val="center"/>
          </w:tcPr>
          <w:p w14:paraId="28217BFC" w14:textId="77777777" w:rsidR="00FE1DF7" w:rsidRDefault="001946CA">
            <w:r>
              <w:rPr>
                <w:sz w:val="17"/>
              </w:rPr>
              <w:t>BOOK-0139</w:t>
            </w:r>
          </w:p>
        </w:tc>
        <w:tc>
          <w:tcPr>
            <w:tcW w:w="2078" w:type="dxa"/>
            <w:shd w:val="clear" w:color="auto" w:fill="F7FBFF"/>
            <w:vAlign w:val="center"/>
          </w:tcPr>
          <w:p w14:paraId="279E3071" w14:textId="77777777" w:rsidR="00FE1DF7" w:rsidRDefault="001946CA">
            <w:r>
              <w:rPr>
                <w:sz w:val="17"/>
              </w:rPr>
              <w:t>Booking / Tour Search UI</w:t>
            </w:r>
          </w:p>
        </w:tc>
        <w:tc>
          <w:tcPr>
            <w:tcW w:w="2078" w:type="dxa"/>
            <w:shd w:val="clear" w:color="auto" w:fill="F7FBFF"/>
            <w:vAlign w:val="center"/>
          </w:tcPr>
          <w:p w14:paraId="7AB513DF" w14:textId="77777777" w:rsidR="00FE1DF7" w:rsidRDefault="001946CA">
            <w:r>
              <w:rPr>
                <w:sz w:val="17"/>
              </w:rPr>
              <w:t xml:space="preserve">Open </w:t>
            </w:r>
            <w:r>
              <w:rPr>
                <w:sz w:val="17"/>
              </w:rPr>
              <w:t>/tours and verify Refine Results text is visible.</w:t>
            </w:r>
          </w:p>
        </w:tc>
        <w:tc>
          <w:tcPr>
            <w:tcW w:w="2078" w:type="dxa"/>
            <w:shd w:val="clear" w:color="auto" w:fill="F7FBFF"/>
            <w:vAlign w:val="center"/>
          </w:tcPr>
          <w:p w14:paraId="0FC85464" w14:textId="77777777" w:rsidR="00FE1DF7" w:rsidRDefault="001946CA">
            <w:r>
              <w:rPr>
                <w:sz w:val="17"/>
              </w:rPr>
              <w:t>Tour filter refinement area is rendered.</w:t>
            </w:r>
          </w:p>
        </w:tc>
        <w:tc>
          <w:tcPr>
            <w:tcW w:w="2078" w:type="dxa"/>
            <w:shd w:val="clear" w:color="auto" w:fill="F7FBFF"/>
            <w:vAlign w:val="center"/>
          </w:tcPr>
          <w:p w14:paraId="135A35E8" w14:textId="77777777" w:rsidR="00FE1DF7" w:rsidRDefault="001946CA">
            <w:r>
              <w:rPr>
                <w:sz w:val="17"/>
              </w:rPr>
              <w:t>Refine Results text is asserted visible.</w:t>
            </w:r>
          </w:p>
        </w:tc>
        <w:tc>
          <w:tcPr>
            <w:tcW w:w="2078" w:type="dxa"/>
            <w:shd w:val="clear" w:color="auto" w:fill="F7FBFF"/>
            <w:vAlign w:val="center"/>
          </w:tcPr>
          <w:p w14:paraId="06D2B3E4" w14:textId="77777777" w:rsidR="00FE1DF7" w:rsidRDefault="001946CA">
            <w:r>
              <w:rPr>
                <w:sz w:val="17"/>
              </w:rPr>
              <w:t>Pass</w:t>
            </w:r>
          </w:p>
        </w:tc>
        <w:tc>
          <w:tcPr>
            <w:tcW w:w="2078" w:type="dxa"/>
            <w:shd w:val="clear" w:color="auto" w:fill="F7FBFF"/>
            <w:vAlign w:val="center"/>
          </w:tcPr>
          <w:p w14:paraId="5C4BE48E" w14:textId="77777777" w:rsidR="00FE1DF7" w:rsidRDefault="001946CA">
            <w:r>
              <w:rPr>
                <w:sz w:val="17"/>
              </w:rPr>
              <w:t>Medium</w:t>
            </w:r>
          </w:p>
        </w:tc>
      </w:tr>
      <w:tr w:rsidR="00FE1DF7" w14:paraId="22387687" w14:textId="77777777">
        <w:trPr>
          <w:jc w:val="center"/>
        </w:trPr>
        <w:tc>
          <w:tcPr>
            <w:tcW w:w="2078" w:type="dxa"/>
            <w:vAlign w:val="center"/>
          </w:tcPr>
          <w:p w14:paraId="22280A36" w14:textId="77777777" w:rsidR="00FE1DF7" w:rsidRDefault="001946CA">
            <w:r>
              <w:rPr>
                <w:sz w:val="17"/>
              </w:rPr>
              <w:t>BOOK-0140</w:t>
            </w:r>
          </w:p>
        </w:tc>
        <w:tc>
          <w:tcPr>
            <w:tcW w:w="2078" w:type="dxa"/>
            <w:vAlign w:val="center"/>
          </w:tcPr>
          <w:p w14:paraId="751C8418" w14:textId="77777777" w:rsidR="00FE1DF7" w:rsidRDefault="001946CA">
            <w:r>
              <w:rPr>
                <w:sz w:val="17"/>
              </w:rPr>
              <w:t>Booking / Filter Action</w:t>
            </w:r>
          </w:p>
        </w:tc>
        <w:tc>
          <w:tcPr>
            <w:tcW w:w="2078" w:type="dxa"/>
            <w:vAlign w:val="center"/>
          </w:tcPr>
          <w:p w14:paraId="62047BB0" w14:textId="77777777" w:rsidR="00FE1DF7" w:rsidRDefault="001946CA">
            <w:r>
              <w:rPr>
                <w:sz w:val="17"/>
              </w:rPr>
              <w:t>Open /tours and verify Apply Filters button is visible.</w:t>
            </w:r>
          </w:p>
        </w:tc>
        <w:tc>
          <w:tcPr>
            <w:tcW w:w="2078" w:type="dxa"/>
            <w:vAlign w:val="center"/>
          </w:tcPr>
          <w:p w14:paraId="6109E939" w14:textId="77777777" w:rsidR="00FE1DF7" w:rsidRDefault="001946CA">
            <w:r>
              <w:rPr>
                <w:sz w:val="17"/>
              </w:rPr>
              <w:t>User can access filte</w:t>
            </w:r>
            <w:r>
              <w:rPr>
                <w:sz w:val="17"/>
              </w:rPr>
              <w:t>ring action.</w:t>
            </w:r>
          </w:p>
        </w:tc>
        <w:tc>
          <w:tcPr>
            <w:tcW w:w="2078" w:type="dxa"/>
            <w:vAlign w:val="center"/>
          </w:tcPr>
          <w:p w14:paraId="54452B30" w14:textId="77777777" w:rsidR="00FE1DF7" w:rsidRDefault="001946CA">
            <w:r>
              <w:rPr>
                <w:sz w:val="17"/>
              </w:rPr>
              <w:t>Apply Filters button is asserted visible.</w:t>
            </w:r>
          </w:p>
        </w:tc>
        <w:tc>
          <w:tcPr>
            <w:tcW w:w="2078" w:type="dxa"/>
            <w:vAlign w:val="center"/>
          </w:tcPr>
          <w:p w14:paraId="7C96B776" w14:textId="77777777" w:rsidR="00FE1DF7" w:rsidRDefault="001946CA">
            <w:r>
              <w:rPr>
                <w:sz w:val="17"/>
              </w:rPr>
              <w:t>Pass</w:t>
            </w:r>
          </w:p>
        </w:tc>
        <w:tc>
          <w:tcPr>
            <w:tcW w:w="2078" w:type="dxa"/>
            <w:vAlign w:val="center"/>
          </w:tcPr>
          <w:p w14:paraId="3D0920B4" w14:textId="77777777" w:rsidR="00FE1DF7" w:rsidRDefault="001946CA">
            <w:r>
              <w:rPr>
                <w:sz w:val="17"/>
              </w:rPr>
              <w:t>Medium</w:t>
            </w:r>
          </w:p>
        </w:tc>
      </w:tr>
      <w:tr w:rsidR="00FE1DF7" w14:paraId="48469DE9" w14:textId="77777777">
        <w:trPr>
          <w:jc w:val="center"/>
        </w:trPr>
        <w:tc>
          <w:tcPr>
            <w:tcW w:w="2078" w:type="dxa"/>
            <w:shd w:val="clear" w:color="auto" w:fill="F7FBFF"/>
            <w:vAlign w:val="center"/>
          </w:tcPr>
          <w:p w14:paraId="6B27EA6A" w14:textId="77777777" w:rsidR="00FE1DF7" w:rsidRDefault="001946CA">
            <w:r>
              <w:rPr>
                <w:sz w:val="17"/>
              </w:rPr>
              <w:t>BOOK-0141</w:t>
            </w:r>
          </w:p>
        </w:tc>
        <w:tc>
          <w:tcPr>
            <w:tcW w:w="2078" w:type="dxa"/>
            <w:shd w:val="clear" w:color="auto" w:fill="F7FBFF"/>
            <w:vAlign w:val="center"/>
          </w:tcPr>
          <w:p w14:paraId="7558C862" w14:textId="77777777" w:rsidR="00FE1DF7" w:rsidRDefault="001946CA">
            <w:r>
              <w:rPr>
                <w:sz w:val="17"/>
              </w:rPr>
              <w:t>Booking / Home Search</w:t>
            </w:r>
          </w:p>
        </w:tc>
        <w:tc>
          <w:tcPr>
            <w:tcW w:w="2078" w:type="dxa"/>
            <w:shd w:val="clear" w:color="auto" w:fill="F7FBFF"/>
            <w:vAlign w:val="center"/>
          </w:tcPr>
          <w:p w14:paraId="6A0C5CBF" w14:textId="77777777" w:rsidR="00FE1DF7" w:rsidRDefault="001946CA">
            <w:r>
              <w:rPr>
                <w:sz w:val="17"/>
              </w:rPr>
              <w:t>Open home page and verify Search button is visible.</w:t>
            </w:r>
          </w:p>
        </w:tc>
        <w:tc>
          <w:tcPr>
            <w:tcW w:w="2078" w:type="dxa"/>
            <w:shd w:val="clear" w:color="auto" w:fill="F7FBFF"/>
            <w:vAlign w:val="center"/>
          </w:tcPr>
          <w:p w14:paraId="774F030B" w14:textId="77777777" w:rsidR="00FE1DF7" w:rsidRDefault="001946CA">
            <w:r>
              <w:rPr>
                <w:sz w:val="17"/>
              </w:rPr>
              <w:t>Home page search entry point is rendered.</w:t>
            </w:r>
          </w:p>
        </w:tc>
        <w:tc>
          <w:tcPr>
            <w:tcW w:w="2078" w:type="dxa"/>
            <w:shd w:val="clear" w:color="auto" w:fill="F7FBFF"/>
            <w:vAlign w:val="center"/>
          </w:tcPr>
          <w:p w14:paraId="2D34C046" w14:textId="77777777" w:rsidR="00FE1DF7" w:rsidRDefault="001946CA">
            <w:r>
              <w:rPr>
                <w:sz w:val="17"/>
              </w:rPr>
              <w:t>Search button is asserted visible on home page.</w:t>
            </w:r>
          </w:p>
        </w:tc>
        <w:tc>
          <w:tcPr>
            <w:tcW w:w="2078" w:type="dxa"/>
            <w:shd w:val="clear" w:color="auto" w:fill="F7FBFF"/>
            <w:vAlign w:val="center"/>
          </w:tcPr>
          <w:p w14:paraId="5BC0F9E5" w14:textId="77777777" w:rsidR="00FE1DF7" w:rsidRDefault="001946CA">
            <w:r>
              <w:rPr>
                <w:sz w:val="17"/>
              </w:rPr>
              <w:t>Pass</w:t>
            </w:r>
          </w:p>
        </w:tc>
        <w:tc>
          <w:tcPr>
            <w:tcW w:w="2078" w:type="dxa"/>
            <w:shd w:val="clear" w:color="auto" w:fill="F7FBFF"/>
            <w:vAlign w:val="center"/>
          </w:tcPr>
          <w:p w14:paraId="153FB670" w14:textId="77777777" w:rsidR="00FE1DF7" w:rsidRDefault="001946CA">
            <w:r>
              <w:rPr>
                <w:sz w:val="17"/>
              </w:rPr>
              <w:t>Medium</w:t>
            </w:r>
          </w:p>
        </w:tc>
      </w:tr>
      <w:tr w:rsidR="00FE1DF7" w14:paraId="65440ABA" w14:textId="77777777">
        <w:trPr>
          <w:jc w:val="center"/>
        </w:trPr>
        <w:tc>
          <w:tcPr>
            <w:tcW w:w="2078" w:type="dxa"/>
            <w:vAlign w:val="center"/>
          </w:tcPr>
          <w:p w14:paraId="5824C876" w14:textId="77777777" w:rsidR="00FE1DF7" w:rsidRDefault="001946CA">
            <w:r>
              <w:rPr>
                <w:sz w:val="17"/>
              </w:rPr>
              <w:t>BOOK-0142</w:t>
            </w:r>
          </w:p>
        </w:tc>
        <w:tc>
          <w:tcPr>
            <w:tcW w:w="2078" w:type="dxa"/>
            <w:vAlign w:val="center"/>
          </w:tcPr>
          <w:p w14:paraId="162B4863" w14:textId="77777777" w:rsidR="00FE1DF7" w:rsidRDefault="001946CA">
            <w:r>
              <w:rPr>
                <w:sz w:val="17"/>
              </w:rPr>
              <w:t>Booking / Login Access</w:t>
            </w:r>
          </w:p>
        </w:tc>
        <w:tc>
          <w:tcPr>
            <w:tcW w:w="2078" w:type="dxa"/>
            <w:vAlign w:val="center"/>
          </w:tcPr>
          <w:p w14:paraId="1584B890" w14:textId="77777777" w:rsidR="00FE1DF7" w:rsidRDefault="001946CA">
            <w:r>
              <w:rPr>
                <w:sz w:val="17"/>
              </w:rPr>
              <w:t>Open /login and verify Login button is visible.</w:t>
            </w:r>
          </w:p>
        </w:tc>
        <w:tc>
          <w:tcPr>
            <w:tcW w:w="2078" w:type="dxa"/>
            <w:vAlign w:val="center"/>
          </w:tcPr>
          <w:p w14:paraId="1FA92170" w14:textId="77777777" w:rsidR="00FE1DF7" w:rsidRDefault="001946CA">
            <w:r>
              <w:rPr>
                <w:sz w:val="17"/>
              </w:rPr>
              <w:t>Login submission control is rendered.</w:t>
            </w:r>
          </w:p>
        </w:tc>
        <w:tc>
          <w:tcPr>
            <w:tcW w:w="2078" w:type="dxa"/>
            <w:vAlign w:val="center"/>
          </w:tcPr>
          <w:p w14:paraId="36749736" w14:textId="77777777" w:rsidR="00FE1DF7" w:rsidRDefault="001946CA">
            <w:r>
              <w:rPr>
                <w:sz w:val="17"/>
              </w:rPr>
              <w:t>Login button is asserted visible.</w:t>
            </w:r>
          </w:p>
        </w:tc>
        <w:tc>
          <w:tcPr>
            <w:tcW w:w="2078" w:type="dxa"/>
            <w:vAlign w:val="center"/>
          </w:tcPr>
          <w:p w14:paraId="31D9BE12" w14:textId="77777777" w:rsidR="00FE1DF7" w:rsidRDefault="001946CA">
            <w:r>
              <w:rPr>
                <w:sz w:val="17"/>
              </w:rPr>
              <w:t>Pass</w:t>
            </w:r>
          </w:p>
        </w:tc>
        <w:tc>
          <w:tcPr>
            <w:tcW w:w="2078" w:type="dxa"/>
            <w:vAlign w:val="center"/>
          </w:tcPr>
          <w:p w14:paraId="095D8F03" w14:textId="77777777" w:rsidR="00FE1DF7" w:rsidRDefault="001946CA">
            <w:r>
              <w:rPr>
                <w:sz w:val="17"/>
              </w:rPr>
              <w:t>Low</w:t>
            </w:r>
          </w:p>
        </w:tc>
      </w:tr>
      <w:tr w:rsidR="00FE1DF7" w14:paraId="7666B78D" w14:textId="77777777">
        <w:trPr>
          <w:jc w:val="center"/>
        </w:trPr>
        <w:tc>
          <w:tcPr>
            <w:tcW w:w="2078" w:type="dxa"/>
            <w:shd w:val="clear" w:color="auto" w:fill="F7FBFF"/>
            <w:vAlign w:val="center"/>
          </w:tcPr>
          <w:p w14:paraId="7E5C7AF3" w14:textId="77777777" w:rsidR="00FE1DF7" w:rsidRDefault="001946CA">
            <w:r>
              <w:rPr>
                <w:sz w:val="17"/>
              </w:rPr>
              <w:t>BOOK-0143</w:t>
            </w:r>
          </w:p>
        </w:tc>
        <w:tc>
          <w:tcPr>
            <w:tcW w:w="2078" w:type="dxa"/>
            <w:shd w:val="clear" w:color="auto" w:fill="F7FBFF"/>
            <w:vAlign w:val="center"/>
          </w:tcPr>
          <w:p w14:paraId="3CE5C65F" w14:textId="77777777" w:rsidR="00FE1DF7" w:rsidRDefault="001946CA">
            <w:r>
              <w:rPr>
                <w:sz w:val="17"/>
              </w:rPr>
              <w:t>Booking / Registration Access</w:t>
            </w:r>
          </w:p>
        </w:tc>
        <w:tc>
          <w:tcPr>
            <w:tcW w:w="2078" w:type="dxa"/>
            <w:shd w:val="clear" w:color="auto" w:fill="F7FBFF"/>
            <w:vAlign w:val="center"/>
          </w:tcPr>
          <w:p w14:paraId="55F7FB5C" w14:textId="77777777" w:rsidR="00FE1DF7" w:rsidRDefault="001946CA">
            <w:r>
              <w:rPr>
                <w:sz w:val="17"/>
              </w:rPr>
              <w:t xml:space="preserve">Open /register and verify Register </w:t>
            </w:r>
            <w:r>
              <w:rPr>
                <w:sz w:val="17"/>
              </w:rPr>
              <w:t>Account button is visible.</w:t>
            </w:r>
          </w:p>
        </w:tc>
        <w:tc>
          <w:tcPr>
            <w:tcW w:w="2078" w:type="dxa"/>
            <w:shd w:val="clear" w:color="auto" w:fill="F7FBFF"/>
            <w:vAlign w:val="center"/>
          </w:tcPr>
          <w:p w14:paraId="2572D1E3" w14:textId="77777777" w:rsidR="00FE1DF7" w:rsidRDefault="001946CA">
            <w:r>
              <w:rPr>
                <w:sz w:val="17"/>
              </w:rPr>
              <w:t>Registration submission control is rendered.</w:t>
            </w:r>
          </w:p>
        </w:tc>
        <w:tc>
          <w:tcPr>
            <w:tcW w:w="2078" w:type="dxa"/>
            <w:shd w:val="clear" w:color="auto" w:fill="F7FBFF"/>
            <w:vAlign w:val="center"/>
          </w:tcPr>
          <w:p w14:paraId="40EAC6A9" w14:textId="77777777" w:rsidR="00FE1DF7" w:rsidRDefault="001946CA">
            <w:r>
              <w:rPr>
                <w:sz w:val="17"/>
              </w:rPr>
              <w:t>Register Account button is asserted visible.</w:t>
            </w:r>
          </w:p>
        </w:tc>
        <w:tc>
          <w:tcPr>
            <w:tcW w:w="2078" w:type="dxa"/>
            <w:shd w:val="clear" w:color="auto" w:fill="F7FBFF"/>
            <w:vAlign w:val="center"/>
          </w:tcPr>
          <w:p w14:paraId="09D40908" w14:textId="77777777" w:rsidR="00FE1DF7" w:rsidRDefault="001946CA">
            <w:r>
              <w:rPr>
                <w:sz w:val="17"/>
              </w:rPr>
              <w:t>Pass</w:t>
            </w:r>
          </w:p>
        </w:tc>
        <w:tc>
          <w:tcPr>
            <w:tcW w:w="2078" w:type="dxa"/>
            <w:shd w:val="clear" w:color="auto" w:fill="F7FBFF"/>
            <w:vAlign w:val="center"/>
          </w:tcPr>
          <w:p w14:paraId="266B1DE6" w14:textId="77777777" w:rsidR="00FE1DF7" w:rsidRDefault="001946CA">
            <w:r>
              <w:rPr>
                <w:sz w:val="17"/>
              </w:rPr>
              <w:t>Low</w:t>
            </w:r>
          </w:p>
        </w:tc>
      </w:tr>
      <w:tr w:rsidR="00FE1DF7" w14:paraId="0F73AE1C" w14:textId="77777777">
        <w:trPr>
          <w:jc w:val="center"/>
        </w:trPr>
        <w:tc>
          <w:tcPr>
            <w:tcW w:w="2078" w:type="dxa"/>
            <w:vAlign w:val="center"/>
          </w:tcPr>
          <w:p w14:paraId="5D9C8280" w14:textId="77777777" w:rsidR="00FE1DF7" w:rsidRDefault="001946CA">
            <w:r>
              <w:rPr>
                <w:sz w:val="17"/>
              </w:rPr>
              <w:t>BOOK-0144</w:t>
            </w:r>
          </w:p>
        </w:tc>
        <w:tc>
          <w:tcPr>
            <w:tcW w:w="2078" w:type="dxa"/>
            <w:vAlign w:val="center"/>
          </w:tcPr>
          <w:p w14:paraId="58474017" w14:textId="77777777" w:rsidR="00FE1DF7" w:rsidRDefault="001946CA">
            <w:r>
              <w:rPr>
                <w:sz w:val="17"/>
              </w:rPr>
              <w:t>Booking / Navigation</w:t>
            </w:r>
          </w:p>
        </w:tc>
        <w:tc>
          <w:tcPr>
            <w:tcW w:w="2078" w:type="dxa"/>
            <w:vAlign w:val="center"/>
          </w:tcPr>
          <w:p w14:paraId="40729928" w14:textId="77777777" w:rsidR="00FE1DF7" w:rsidRDefault="001946CA">
            <w:r>
              <w:rPr>
                <w:sz w:val="17"/>
              </w:rPr>
              <w:t>Open home page and verify Tours link is visible.</w:t>
            </w:r>
          </w:p>
        </w:tc>
        <w:tc>
          <w:tcPr>
            <w:tcW w:w="2078" w:type="dxa"/>
            <w:vAlign w:val="center"/>
          </w:tcPr>
          <w:p w14:paraId="076A7577" w14:textId="77777777" w:rsidR="00FE1DF7" w:rsidRDefault="001946CA">
            <w:r>
              <w:rPr>
                <w:sz w:val="17"/>
              </w:rPr>
              <w:t>Navigation to tour listing exists.</w:t>
            </w:r>
          </w:p>
        </w:tc>
        <w:tc>
          <w:tcPr>
            <w:tcW w:w="2078" w:type="dxa"/>
            <w:vAlign w:val="center"/>
          </w:tcPr>
          <w:p w14:paraId="1A291938" w14:textId="77777777" w:rsidR="00FE1DF7" w:rsidRDefault="001946CA">
            <w:r>
              <w:rPr>
                <w:sz w:val="17"/>
              </w:rPr>
              <w:t xml:space="preserve">Tours link is </w:t>
            </w:r>
            <w:r>
              <w:rPr>
                <w:sz w:val="17"/>
              </w:rPr>
              <w:t>asserted visible.</w:t>
            </w:r>
          </w:p>
        </w:tc>
        <w:tc>
          <w:tcPr>
            <w:tcW w:w="2078" w:type="dxa"/>
            <w:vAlign w:val="center"/>
          </w:tcPr>
          <w:p w14:paraId="35B93BA8" w14:textId="77777777" w:rsidR="00FE1DF7" w:rsidRDefault="001946CA">
            <w:r>
              <w:rPr>
                <w:sz w:val="17"/>
              </w:rPr>
              <w:t>Pass</w:t>
            </w:r>
          </w:p>
        </w:tc>
        <w:tc>
          <w:tcPr>
            <w:tcW w:w="2078" w:type="dxa"/>
            <w:vAlign w:val="center"/>
          </w:tcPr>
          <w:p w14:paraId="1E326C5B" w14:textId="77777777" w:rsidR="00FE1DF7" w:rsidRDefault="001946CA">
            <w:r>
              <w:rPr>
                <w:sz w:val="17"/>
              </w:rPr>
              <w:t>Low</w:t>
            </w:r>
          </w:p>
        </w:tc>
      </w:tr>
      <w:tr w:rsidR="00FE1DF7" w14:paraId="3788E7D3" w14:textId="77777777">
        <w:trPr>
          <w:jc w:val="center"/>
        </w:trPr>
        <w:tc>
          <w:tcPr>
            <w:tcW w:w="2078" w:type="dxa"/>
            <w:shd w:val="clear" w:color="auto" w:fill="F7FBFF"/>
            <w:vAlign w:val="center"/>
          </w:tcPr>
          <w:p w14:paraId="63EB33D9" w14:textId="77777777" w:rsidR="00FE1DF7" w:rsidRDefault="001946CA">
            <w:r>
              <w:rPr>
                <w:sz w:val="17"/>
              </w:rPr>
              <w:t>BOOK-0145</w:t>
            </w:r>
          </w:p>
        </w:tc>
        <w:tc>
          <w:tcPr>
            <w:tcW w:w="2078" w:type="dxa"/>
            <w:shd w:val="clear" w:color="auto" w:fill="F7FBFF"/>
            <w:vAlign w:val="center"/>
          </w:tcPr>
          <w:p w14:paraId="5130F734" w14:textId="77777777" w:rsidR="00FE1DF7" w:rsidRDefault="001946CA">
            <w:r>
              <w:rPr>
                <w:sz w:val="17"/>
              </w:rPr>
              <w:t>Booking / Route Guard</w:t>
            </w:r>
          </w:p>
        </w:tc>
        <w:tc>
          <w:tcPr>
            <w:tcW w:w="2078" w:type="dxa"/>
            <w:shd w:val="clear" w:color="auto" w:fill="F7FBFF"/>
            <w:vAlign w:val="center"/>
          </w:tcPr>
          <w:p w14:paraId="5E886AE4" w14:textId="77777777" w:rsidR="00FE1DF7" w:rsidRDefault="001946CA">
            <w:r>
              <w:rPr>
                <w:sz w:val="17"/>
              </w:rPr>
              <w:t>Navigate directly to /dashboard/tourist without auth.</w:t>
            </w:r>
          </w:p>
        </w:tc>
        <w:tc>
          <w:tcPr>
            <w:tcW w:w="2078" w:type="dxa"/>
            <w:shd w:val="clear" w:color="auto" w:fill="F7FBFF"/>
            <w:vAlign w:val="center"/>
          </w:tcPr>
          <w:p w14:paraId="3279A756" w14:textId="77777777" w:rsidR="00FE1DF7" w:rsidRDefault="001946CA">
            <w:r>
              <w:rPr>
                <w:sz w:val="17"/>
              </w:rPr>
              <w:t>Redirect to /login.</w:t>
            </w:r>
          </w:p>
        </w:tc>
        <w:tc>
          <w:tcPr>
            <w:tcW w:w="2078" w:type="dxa"/>
            <w:shd w:val="clear" w:color="auto" w:fill="F7FBFF"/>
            <w:vAlign w:val="center"/>
          </w:tcPr>
          <w:p w14:paraId="00156769" w14:textId="77777777" w:rsidR="00FE1DF7" w:rsidRDefault="001946CA">
            <w:r>
              <w:rPr>
                <w:sz w:val="17"/>
              </w:rPr>
              <w:t>URL is asserted to end with /login.</w:t>
            </w:r>
          </w:p>
        </w:tc>
        <w:tc>
          <w:tcPr>
            <w:tcW w:w="2078" w:type="dxa"/>
            <w:shd w:val="clear" w:color="auto" w:fill="F7FBFF"/>
            <w:vAlign w:val="center"/>
          </w:tcPr>
          <w:p w14:paraId="502CE077" w14:textId="77777777" w:rsidR="00FE1DF7" w:rsidRDefault="001946CA">
            <w:r>
              <w:rPr>
                <w:sz w:val="17"/>
              </w:rPr>
              <w:t>Pass</w:t>
            </w:r>
          </w:p>
        </w:tc>
        <w:tc>
          <w:tcPr>
            <w:tcW w:w="2078" w:type="dxa"/>
            <w:shd w:val="clear" w:color="auto" w:fill="F7FBFF"/>
            <w:vAlign w:val="center"/>
          </w:tcPr>
          <w:p w14:paraId="64AC0D58" w14:textId="77777777" w:rsidR="00FE1DF7" w:rsidRDefault="001946CA">
            <w:r>
              <w:rPr>
                <w:sz w:val="17"/>
              </w:rPr>
              <w:t>High</w:t>
            </w:r>
          </w:p>
        </w:tc>
      </w:tr>
      <w:tr w:rsidR="00FE1DF7" w14:paraId="0DA660BD" w14:textId="77777777">
        <w:trPr>
          <w:jc w:val="center"/>
        </w:trPr>
        <w:tc>
          <w:tcPr>
            <w:tcW w:w="2078" w:type="dxa"/>
            <w:vAlign w:val="center"/>
          </w:tcPr>
          <w:p w14:paraId="1A3250FD" w14:textId="77777777" w:rsidR="00FE1DF7" w:rsidRDefault="001946CA">
            <w:r>
              <w:rPr>
                <w:sz w:val="17"/>
              </w:rPr>
              <w:t>BOOK-0146</w:t>
            </w:r>
          </w:p>
        </w:tc>
        <w:tc>
          <w:tcPr>
            <w:tcW w:w="2078" w:type="dxa"/>
            <w:vAlign w:val="center"/>
          </w:tcPr>
          <w:p w14:paraId="1759AA64" w14:textId="77777777" w:rsidR="00FE1DF7" w:rsidRDefault="001946CA">
            <w:r>
              <w:rPr>
                <w:sz w:val="17"/>
              </w:rPr>
              <w:t>Booking / Route Guard</w:t>
            </w:r>
          </w:p>
        </w:tc>
        <w:tc>
          <w:tcPr>
            <w:tcW w:w="2078" w:type="dxa"/>
            <w:vAlign w:val="center"/>
          </w:tcPr>
          <w:p w14:paraId="65EA85CF" w14:textId="77777777" w:rsidR="00FE1DF7" w:rsidRDefault="001946CA">
            <w:r>
              <w:rPr>
                <w:sz w:val="17"/>
              </w:rPr>
              <w:t xml:space="preserve">Navigate directly to </w:t>
            </w:r>
            <w:r>
              <w:rPr>
                <w:sz w:val="17"/>
              </w:rPr>
              <w:t>/dashboard/guide without auth.</w:t>
            </w:r>
          </w:p>
        </w:tc>
        <w:tc>
          <w:tcPr>
            <w:tcW w:w="2078" w:type="dxa"/>
            <w:vAlign w:val="center"/>
          </w:tcPr>
          <w:p w14:paraId="711C3AFA" w14:textId="77777777" w:rsidR="00FE1DF7" w:rsidRDefault="001946CA">
            <w:r>
              <w:rPr>
                <w:sz w:val="17"/>
              </w:rPr>
              <w:t>Redirect to /login.</w:t>
            </w:r>
          </w:p>
        </w:tc>
        <w:tc>
          <w:tcPr>
            <w:tcW w:w="2078" w:type="dxa"/>
            <w:vAlign w:val="center"/>
          </w:tcPr>
          <w:p w14:paraId="630F6E6C" w14:textId="77777777" w:rsidR="00FE1DF7" w:rsidRDefault="001946CA">
            <w:r>
              <w:rPr>
                <w:sz w:val="17"/>
              </w:rPr>
              <w:t>URL is asserted to end with /login.</w:t>
            </w:r>
          </w:p>
        </w:tc>
        <w:tc>
          <w:tcPr>
            <w:tcW w:w="2078" w:type="dxa"/>
            <w:vAlign w:val="center"/>
          </w:tcPr>
          <w:p w14:paraId="620C0AC3" w14:textId="77777777" w:rsidR="00FE1DF7" w:rsidRDefault="001946CA">
            <w:r>
              <w:rPr>
                <w:sz w:val="17"/>
              </w:rPr>
              <w:t>Pass</w:t>
            </w:r>
          </w:p>
        </w:tc>
        <w:tc>
          <w:tcPr>
            <w:tcW w:w="2078" w:type="dxa"/>
            <w:vAlign w:val="center"/>
          </w:tcPr>
          <w:p w14:paraId="0305B967" w14:textId="77777777" w:rsidR="00FE1DF7" w:rsidRDefault="001946CA">
            <w:r>
              <w:rPr>
                <w:sz w:val="17"/>
              </w:rPr>
              <w:t>High</w:t>
            </w:r>
          </w:p>
        </w:tc>
      </w:tr>
      <w:tr w:rsidR="00FE1DF7" w14:paraId="7C229F14" w14:textId="77777777">
        <w:trPr>
          <w:jc w:val="center"/>
        </w:trPr>
        <w:tc>
          <w:tcPr>
            <w:tcW w:w="2078" w:type="dxa"/>
            <w:shd w:val="clear" w:color="auto" w:fill="F7FBFF"/>
            <w:vAlign w:val="center"/>
          </w:tcPr>
          <w:p w14:paraId="42D9EE9B" w14:textId="77777777" w:rsidR="00FE1DF7" w:rsidRDefault="001946CA">
            <w:r>
              <w:rPr>
                <w:sz w:val="17"/>
              </w:rPr>
              <w:t>BOOK-0147</w:t>
            </w:r>
          </w:p>
        </w:tc>
        <w:tc>
          <w:tcPr>
            <w:tcW w:w="2078" w:type="dxa"/>
            <w:shd w:val="clear" w:color="auto" w:fill="F7FBFF"/>
            <w:vAlign w:val="center"/>
          </w:tcPr>
          <w:p w14:paraId="3DA386C7" w14:textId="77777777" w:rsidR="00FE1DF7" w:rsidRDefault="001946CA">
            <w:r>
              <w:rPr>
                <w:sz w:val="17"/>
              </w:rPr>
              <w:t>Booking / Profile Protection</w:t>
            </w:r>
          </w:p>
        </w:tc>
        <w:tc>
          <w:tcPr>
            <w:tcW w:w="2078" w:type="dxa"/>
            <w:shd w:val="clear" w:color="auto" w:fill="F7FBFF"/>
            <w:vAlign w:val="center"/>
          </w:tcPr>
          <w:p w14:paraId="45764B4C" w14:textId="77777777" w:rsidR="00FE1DF7" w:rsidRDefault="001946CA">
            <w:r>
              <w:rPr>
                <w:sz w:val="17"/>
              </w:rPr>
              <w:t>Navigate directly to /profile without auth.</w:t>
            </w:r>
          </w:p>
        </w:tc>
        <w:tc>
          <w:tcPr>
            <w:tcW w:w="2078" w:type="dxa"/>
            <w:shd w:val="clear" w:color="auto" w:fill="F7FBFF"/>
            <w:vAlign w:val="center"/>
          </w:tcPr>
          <w:p w14:paraId="663375A1" w14:textId="77777777" w:rsidR="00FE1DF7" w:rsidRDefault="001946CA">
            <w:r>
              <w:rPr>
                <w:sz w:val="17"/>
              </w:rPr>
              <w:t>Redirect to /login.</w:t>
            </w:r>
          </w:p>
        </w:tc>
        <w:tc>
          <w:tcPr>
            <w:tcW w:w="2078" w:type="dxa"/>
            <w:shd w:val="clear" w:color="auto" w:fill="F7FBFF"/>
            <w:vAlign w:val="center"/>
          </w:tcPr>
          <w:p w14:paraId="5F348537" w14:textId="77777777" w:rsidR="00FE1DF7" w:rsidRDefault="001946CA">
            <w:r>
              <w:rPr>
                <w:sz w:val="17"/>
              </w:rPr>
              <w:t>URL is asserted to end with /login.</w:t>
            </w:r>
          </w:p>
        </w:tc>
        <w:tc>
          <w:tcPr>
            <w:tcW w:w="2078" w:type="dxa"/>
            <w:shd w:val="clear" w:color="auto" w:fill="F7FBFF"/>
            <w:vAlign w:val="center"/>
          </w:tcPr>
          <w:p w14:paraId="7CE7861D" w14:textId="77777777" w:rsidR="00FE1DF7" w:rsidRDefault="001946CA">
            <w:r>
              <w:rPr>
                <w:sz w:val="17"/>
              </w:rPr>
              <w:t>Pass</w:t>
            </w:r>
          </w:p>
        </w:tc>
        <w:tc>
          <w:tcPr>
            <w:tcW w:w="2078" w:type="dxa"/>
            <w:shd w:val="clear" w:color="auto" w:fill="F7FBFF"/>
            <w:vAlign w:val="center"/>
          </w:tcPr>
          <w:p w14:paraId="5910FF65" w14:textId="77777777" w:rsidR="00FE1DF7" w:rsidRDefault="001946CA">
            <w:r>
              <w:rPr>
                <w:sz w:val="17"/>
              </w:rPr>
              <w:t>High</w:t>
            </w:r>
          </w:p>
        </w:tc>
      </w:tr>
      <w:tr w:rsidR="00FE1DF7" w14:paraId="1FCB04C8" w14:textId="77777777">
        <w:trPr>
          <w:jc w:val="center"/>
        </w:trPr>
        <w:tc>
          <w:tcPr>
            <w:tcW w:w="2078" w:type="dxa"/>
            <w:vAlign w:val="center"/>
          </w:tcPr>
          <w:p w14:paraId="573DB6DA" w14:textId="77777777" w:rsidR="00FE1DF7" w:rsidRDefault="001946CA">
            <w:r>
              <w:rPr>
                <w:sz w:val="17"/>
              </w:rPr>
              <w:t>BOOK-0148</w:t>
            </w:r>
          </w:p>
        </w:tc>
        <w:tc>
          <w:tcPr>
            <w:tcW w:w="2078" w:type="dxa"/>
            <w:vAlign w:val="center"/>
          </w:tcPr>
          <w:p w14:paraId="759CBB4F" w14:textId="77777777" w:rsidR="00FE1DF7" w:rsidRDefault="001946CA">
            <w:r>
              <w:rPr>
                <w:sz w:val="17"/>
              </w:rPr>
              <w:t>Booking / Tour Search UI</w:t>
            </w:r>
          </w:p>
        </w:tc>
        <w:tc>
          <w:tcPr>
            <w:tcW w:w="2078" w:type="dxa"/>
            <w:vAlign w:val="center"/>
          </w:tcPr>
          <w:p w14:paraId="18CAB80B" w14:textId="77777777" w:rsidR="00FE1DF7" w:rsidRDefault="001946CA">
            <w:r>
              <w:rPr>
                <w:sz w:val="17"/>
              </w:rPr>
              <w:t>Open /tours and verify Refine Results text is visible.</w:t>
            </w:r>
          </w:p>
        </w:tc>
        <w:tc>
          <w:tcPr>
            <w:tcW w:w="2078" w:type="dxa"/>
            <w:vAlign w:val="center"/>
          </w:tcPr>
          <w:p w14:paraId="340338AA" w14:textId="77777777" w:rsidR="00FE1DF7" w:rsidRDefault="001946CA">
            <w:r>
              <w:rPr>
                <w:sz w:val="17"/>
              </w:rPr>
              <w:t>Tour filter refinement area is rendered.</w:t>
            </w:r>
          </w:p>
        </w:tc>
        <w:tc>
          <w:tcPr>
            <w:tcW w:w="2078" w:type="dxa"/>
            <w:vAlign w:val="center"/>
          </w:tcPr>
          <w:p w14:paraId="7AA1B436" w14:textId="77777777" w:rsidR="00FE1DF7" w:rsidRDefault="001946CA">
            <w:r>
              <w:rPr>
                <w:sz w:val="17"/>
              </w:rPr>
              <w:t>Refine Results text is asserted visible.</w:t>
            </w:r>
          </w:p>
        </w:tc>
        <w:tc>
          <w:tcPr>
            <w:tcW w:w="2078" w:type="dxa"/>
            <w:vAlign w:val="center"/>
          </w:tcPr>
          <w:p w14:paraId="288B6F62" w14:textId="77777777" w:rsidR="00FE1DF7" w:rsidRDefault="001946CA">
            <w:r>
              <w:rPr>
                <w:sz w:val="17"/>
              </w:rPr>
              <w:t>Pass</w:t>
            </w:r>
          </w:p>
        </w:tc>
        <w:tc>
          <w:tcPr>
            <w:tcW w:w="2078" w:type="dxa"/>
            <w:vAlign w:val="center"/>
          </w:tcPr>
          <w:p w14:paraId="083CCE82" w14:textId="77777777" w:rsidR="00FE1DF7" w:rsidRDefault="001946CA">
            <w:r>
              <w:rPr>
                <w:sz w:val="17"/>
              </w:rPr>
              <w:t>Medium</w:t>
            </w:r>
          </w:p>
        </w:tc>
      </w:tr>
      <w:tr w:rsidR="00FE1DF7" w14:paraId="3FA17F6D" w14:textId="77777777">
        <w:trPr>
          <w:jc w:val="center"/>
        </w:trPr>
        <w:tc>
          <w:tcPr>
            <w:tcW w:w="2078" w:type="dxa"/>
            <w:shd w:val="clear" w:color="auto" w:fill="F7FBFF"/>
            <w:vAlign w:val="center"/>
          </w:tcPr>
          <w:p w14:paraId="4A831EEF" w14:textId="77777777" w:rsidR="00FE1DF7" w:rsidRDefault="001946CA">
            <w:r>
              <w:rPr>
                <w:sz w:val="17"/>
              </w:rPr>
              <w:t>BOOK-0149</w:t>
            </w:r>
          </w:p>
        </w:tc>
        <w:tc>
          <w:tcPr>
            <w:tcW w:w="2078" w:type="dxa"/>
            <w:shd w:val="clear" w:color="auto" w:fill="F7FBFF"/>
            <w:vAlign w:val="center"/>
          </w:tcPr>
          <w:p w14:paraId="23468C18" w14:textId="77777777" w:rsidR="00FE1DF7" w:rsidRDefault="001946CA">
            <w:r>
              <w:rPr>
                <w:sz w:val="17"/>
              </w:rPr>
              <w:t>Booking / Filter Action</w:t>
            </w:r>
          </w:p>
        </w:tc>
        <w:tc>
          <w:tcPr>
            <w:tcW w:w="2078" w:type="dxa"/>
            <w:shd w:val="clear" w:color="auto" w:fill="F7FBFF"/>
            <w:vAlign w:val="center"/>
          </w:tcPr>
          <w:p w14:paraId="64794351" w14:textId="77777777" w:rsidR="00FE1DF7" w:rsidRDefault="001946CA">
            <w:r>
              <w:rPr>
                <w:sz w:val="17"/>
              </w:rPr>
              <w:t xml:space="preserve">Open /tours and verify Apply </w:t>
            </w:r>
            <w:r>
              <w:rPr>
                <w:sz w:val="17"/>
              </w:rPr>
              <w:t>Filters button is visible.</w:t>
            </w:r>
          </w:p>
        </w:tc>
        <w:tc>
          <w:tcPr>
            <w:tcW w:w="2078" w:type="dxa"/>
            <w:shd w:val="clear" w:color="auto" w:fill="F7FBFF"/>
            <w:vAlign w:val="center"/>
          </w:tcPr>
          <w:p w14:paraId="1B186906" w14:textId="77777777" w:rsidR="00FE1DF7" w:rsidRDefault="001946CA">
            <w:r>
              <w:rPr>
                <w:sz w:val="17"/>
              </w:rPr>
              <w:t>User can access filtering action.</w:t>
            </w:r>
          </w:p>
        </w:tc>
        <w:tc>
          <w:tcPr>
            <w:tcW w:w="2078" w:type="dxa"/>
            <w:shd w:val="clear" w:color="auto" w:fill="F7FBFF"/>
            <w:vAlign w:val="center"/>
          </w:tcPr>
          <w:p w14:paraId="1281C28E" w14:textId="77777777" w:rsidR="00FE1DF7" w:rsidRDefault="001946CA">
            <w:r>
              <w:rPr>
                <w:sz w:val="17"/>
              </w:rPr>
              <w:t>Apply Filters button is asserted visible.</w:t>
            </w:r>
          </w:p>
        </w:tc>
        <w:tc>
          <w:tcPr>
            <w:tcW w:w="2078" w:type="dxa"/>
            <w:shd w:val="clear" w:color="auto" w:fill="F7FBFF"/>
            <w:vAlign w:val="center"/>
          </w:tcPr>
          <w:p w14:paraId="17117DFB" w14:textId="77777777" w:rsidR="00FE1DF7" w:rsidRDefault="001946CA">
            <w:r>
              <w:rPr>
                <w:sz w:val="17"/>
              </w:rPr>
              <w:t>Pass</w:t>
            </w:r>
          </w:p>
        </w:tc>
        <w:tc>
          <w:tcPr>
            <w:tcW w:w="2078" w:type="dxa"/>
            <w:shd w:val="clear" w:color="auto" w:fill="F7FBFF"/>
            <w:vAlign w:val="center"/>
          </w:tcPr>
          <w:p w14:paraId="151AC919" w14:textId="77777777" w:rsidR="00FE1DF7" w:rsidRDefault="001946CA">
            <w:r>
              <w:rPr>
                <w:sz w:val="17"/>
              </w:rPr>
              <w:t>Medium</w:t>
            </w:r>
          </w:p>
        </w:tc>
      </w:tr>
      <w:tr w:rsidR="00FE1DF7" w14:paraId="0F48DE22" w14:textId="77777777">
        <w:trPr>
          <w:jc w:val="center"/>
        </w:trPr>
        <w:tc>
          <w:tcPr>
            <w:tcW w:w="2078" w:type="dxa"/>
            <w:vAlign w:val="center"/>
          </w:tcPr>
          <w:p w14:paraId="31A24D0B" w14:textId="77777777" w:rsidR="00FE1DF7" w:rsidRDefault="001946CA">
            <w:r>
              <w:rPr>
                <w:sz w:val="17"/>
              </w:rPr>
              <w:t>BOOK-0150</w:t>
            </w:r>
          </w:p>
        </w:tc>
        <w:tc>
          <w:tcPr>
            <w:tcW w:w="2078" w:type="dxa"/>
            <w:vAlign w:val="center"/>
          </w:tcPr>
          <w:p w14:paraId="3A726DAC" w14:textId="77777777" w:rsidR="00FE1DF7" w:rsidRDefault="001946CA">
            <w:r>
              <w:rPr>
                <w:sz w:val="17"/>
              </w:rPr>
              <w:t>Booking / Home Search</w:t>
            </w:r>
          </w:p>
        </w:tc>
        <w:tc>
          <w:tcPr>
            <w:tcW w:w="2078" w:type="dxa"/>
            <w:vAlign w:val="center"/>
          </w:tcPr>
          <w:p w14:paraId="52E62EAF" w14:textId="77777777" w:rsidR="00FE1DF7" w:rsidRDefault="001946CA">
            <w:r>
              <w:rPr>
                <w:sz w:val="17"/>
              </w:rPr>
              <w:t>Open home page and verify Search button is visible.</w:t>
            </w:r>
          </w:p>
        </w:tc>
        <w:tc>
          <w:tcPr>
            <w:tcW w:w="2078" w:type="dxa"/>
            <w:vAlign w:val="center"/>
          </w:tcPr>
          <w:p w14:paraId="6399C930" w14:textId="77777777" w:rsidR="00FE1DF7" w:rsidRDefault="001946CA">
            <w:r>
              <w:rPr>
                <w:sz w:val="17"/>
              </w:rPr>
              <w:t>Home page search entry point is rendered.</w:t>
            </w:r>
          </w:p>
        </w:tc>
        <w:tc>
          <w:tcPr>
            <w:tcW w:w="2078" w:type="dxa"/>
            <w:vAlign w:val="center"/>
          </w:tcPr>
          <w:p w14:paraId="1DC81992" w14:textId="77777777" w:rsidR="00FE1DF7" w:rsidRDefault="001946CA">
            <w:r>
              <w:rPr>
                <w:sz w:val="17"/>
              </w:rPr>
              <w:t xml:space="preserve">Search </w:t>
            </w:r>
            <w:r>
              <w:rPr>
                <w:sz w:val="17"/>
              </w:rPr>
              <w:t>button is asserted visible on home page. Smoke-tagged case in module pack.</w:t>
            </w:r>
          </w:p>
        </w:tc>
        <w:tc>
          <w:tcPr>
            <w:tcW w:w="2078" w:type="dxa"/>
            <w:vAlign w:val="center"/>
          </w:tcPr>
          <w:p w14:paraId="2089B56E" w14:textId="77777777" w:rsidR="00FE1DF7" w:rsidRDefault="001946CA">
            <w:r>
              <w:rPr>
                <w:sz w:val="17"/>
              </w:rPr>
              <w:t>Pass</w:t>
            </w:r>
          </w:p>
        </w:tc>
        <w:tc>
          <w:tcPr>
            <w:tcW w:w="2078" w:type="dxa"/>
            <w:vAlign w:val="center"/>
          </w:tcPr>
          <w:p w14:paraId="5E020A10" w14:textId="77777777" w:rsidR="00FE1DF7" w:rsidRDefault="001946CA">
            <w:r>
              <w:rPr>
                <w:sz w:val="17"/>
              </w:rPr>
              <w:t>Medium</w:t>
            </w:r>
          </w:p>
        </w:tc>
      </w:tr>
      <w:tr w:rsidR="00FE1DF7" w14:paraId="4D12EBC4" w14:textId="77777777">
        <w:trPr>
          <w:jc w:val="center"/>
        </w:trPr>
        <w:tc>
          <w:tcPr>
            <w:tcW w:w="2078" w:type="dxa"/>
            <w:shd w:val="clear" w:color="auto" w:fill="F7FBFF"/>
            <w:vAlign w:val="center"/>
          </w:tcPr>
          <w:p w14:paraId="797E7B6A" w14:textId="77777777" w:rsidR="00FE1DF7" w:rsidRDefault="001946CA">
            <w:r>
              <w:rPr>
                <w:sz w:val="17"/>
              </w:rPr>
              <w:t>BOOK-0151</w:t>
            </w:r>
          </w:p>
        </w:tc>
        <w:tc>
          <w:tcPr>
            <w:tcW w:w="2078" w:type="dxa"/>
            <w:shd w:val="clear" w:color="auto" w:fill="F7FBFF"/>
            <w:vAlign w:val="center"/>
          </w:tcPr>
          <w:p w14:paraId="04519323" w14:textId="77777777" w:rsidR="00FE1DF7" w:rsidRDefault="001946CA">
            <w:r>
              <w:rPr>
                <w:sz w:val="17"/>
              </w:rPr>
              <w:t>Booking / Login Access</w:t>
            </w:r>
          </w:p>
        </w:tc>
        <w:tc>
          <w:tcPr>
            <w:tcW w:w="2078" w:type="dxa"/>
            <w:shd w:val="clear" w:color="auto" w:fill="F7FBFF"/>
            <w:vAlign w:val="center"/>
          </w:tcPr>
          <w:p w14:paraId="4886627B" w14:textId="77777777" w:rsidR="00FE1DF7" w:rsidRDefault="001946CA">
            <w:r>
              <w:rPr>
                <w:sz w:val="17"/>
              </w:rPr>
              <w:t>Open /login and verify Login button is visible.</w:t>
            </w:r>
          </w:p>
        </w:tc>
        <w:tc>
          <w:tcPr>
            <w:tcW w:w="2078" w:type="dxa"/>
            <w:shd w:val="clear" w:color="auto" w:fill="F7FBFF"/>
            <w:vAlign w:val="center"/>
          </w:tcPr>
          <w:p w14:paraId="667CEE6F" w14:textId="77777777" w:rsidR="00FE1DF7" w:rsidRDefault="001946CA">
            <w:r>
              <w:rPr>
                <w:sz w:val="17"/>
              </w:rPr>
              <w:t>Login submission control is rendered.</w:t>
            </w:r>
          </w:p>
        </w:tc>
        <w:tc>
          <w:tcPr>
            <w:tcW w:w="2078" w:type="dxa"/>
            <w:shd w:val="clear" w:color="auto" w:fill="F7FBFF"/>
            <w:vAlign w:val="center"/>
          </w:tcPr>
          <w:p w14:paraId="61D40BC9" w14:textId="77777777" w:rsidR="00FE1DF7" w:rsidRDefault="001946CA">
            <w:r>
              <w:rPr>
                <w:sz w:val="17"/>
              </w:rPr>
              <w:t>Login button is asserted visible.</w:t>
            </w:r>
          </w:p>
        </w:tc>
        <w:tc>
          <w:tcPr>
            <w:tcW w:w="2078" w:type="dxa"/>
            <w:shd w:val="clear" w:color="auto" w:fill="F7FBFF"/>
            <w:vAlign w:val="center"/>
          </w:tcPr>
          <w:p w14:paraId="1ED51AB4" w14:textId="77777777" w:rsidR="00FE1DF7" w:rsidRDefault="001946CA">
            <w:r>
              <w:rPr>
                <w:sz w:val="17"/>
              </w:rPr>
              <w:t>Pass</w:t>
            </w:r>
          </w:p>
        </w:tc>
        <w:tc>
          <w:tcPr>
            <w:tcW w:w="2078" w:type="dxa"/>
            <w:shd w:val="clear" w:color="auto" w:fill="F7FBFF"/>
            <w:vAlign w:val="center"/>
          </w:tcPr>
          <w:p w14:paraId="706E2874" w14:textId="77777777" w:rsidR="00FE1DF7" w:rsidRDefault="001946CA">
            <w:r>
              <w:rPr>
                <w:sz w:val="17"/>
              </w:rPr>
              <w:t>Low</w:t>
            </w:r>
          </w:p>
        </w:tc>
      </w:tr>
      <w:tr w:rsidR="00FE1DF7" w14:paraId="171638C8" w14:textId="77777777">
        <w:trPr>
          <w:jc w:val="center"/>
        </w:trPr>
        <w:tc>
          <w:tcPr>
            <w:tcW w:w="2078" w:type="dxa"/>
            <w:vAlign w:val="center"/>
          </w:tcPr>
          <w:p w14:paraId="69EBA155" w14:textId="77777777" w:rsidR="00FE1DF7" w:rsidRDefault="001946CA">
            <w:r>
              <w:rPr>
                <w:sz w:val="17"/>
              </w:rPr>
              <w:t>BOOK-0152</w:t>
            </w:r>
          </w:p>
        </w:tc>
        <w:tc>
          <w:tcPr>
            <w:tcW w:w="2078" w:type="dxa"/>
            <w:vAlign w:val="center"/>
          </w:tcPr>
          <w:p w14:paraId="0F991FA3" w14:textId="77777777" w:rsidR="00FE1DF7" w:rsidRDefault="001946CA">
            <w:r>
              <w:rPr>
                <w:sz w:val="17"/>
              </w:rPr>
              <w:t>Booking / Registration Access</w:t>
            </w:r>
          </w:p>
        </w:tc>
        <w:tc>
          <w:tcPr>
            <w:tcW w:w="2078" w:type="dxa"/>
            <w:vAlign w:val="center"/>
          </w:tcPr>
          <w:p w14:paraId="005F56F5" w14:textId="77777777" w:rsidR="00FE1DF7" w:rsidRDefault="001946CA">
            <w:r>
              <w:rPr>
                <w:sz w:val="17"/>
              </w:rPr>
              <w:t>Open /register and verify Register Account button is visible.</w:t>
            </w:r>
          </w:p>
        </w:tc>
        <w:tc>
          <w:tcPr>
            <w:tcW w:w="2078" w:type="dxa"/>
            <w:vAlign w:val="center"/>
          </w:tcPr>
          <w:p w14:paraId="6497A4F5" w14:textId="77777777" w:rsidR="00FE1DF7" w:rsidRDefault="001946CA">
            <w:r>
              <w:rPr>
                <w:sz w:val="17"/>
              </w:rPr>
              <w:t>Registration submission control is rendered.</w:t>
            </w:r>
          </w:p>
        </w:tc>
        <w:tc>
          <w:tcPr>
            <w:tcW w:w="2078" w:type="dxa"/>
            <w:vAlign w:val="center"/>
          </w:tcPr>
          <w:p w14:paraId="28A02E70" w14:textId="77777777" w:rsidR="00FE1DF7" w:rsidRDefault="001946CA">
            <w:r>
              <w:rPr>
                <w:sz w:val="17"/>
              </w:rPr>
              <w:t>Register Account button is asserted visible.</w:t>
            </w:r>
          </w:p>
        </w:tc>
        <w:tc>
          <w:tcPr>
            <w:tcW w:w="2078" w:type="dxa"/>
            <w:vAlign w:val="center"/>
          </w:tcPr>
          <w:p w14:paraId="242241FA" w14:textId="77777777" w:rsidR="00FE1DF7" w:rsidRDefault="001946CA">
            <w:r>
              <w:rPr>
                <w:sz w:val="17"/>
              </w:rPr>
              <w:t>Pass</w:t>
            </w:r>
          </w:p>
        </w:tc>
        <w:tc>
          <w:tcPr>
            <w:tcW w:w="2078" w:type="dxa"/>
            <w:vAlign w:val="center"/>
          </w:tcPr>
          <w:p w14:paraId="5149CBA4" w14:textId="77777777" w:rsidR="00FE1DF7" w:rsidRDefault="001946CA">
            <w:r>
              <w:rPr>
                <w:sz w:val="17"/>
              </w:rPr>
              <w:t>Low</w:t>
            </w:r>
          </w:p>
        </w:tc>
      </w:tr>
      <w:tr w:rsidR="00FE1DF7" w14:paraId="30D08240" w14:textId="77777777">
        <w:trPr>
          <w:jc w:val="center"/>
        </w:trPr>
        <w:tc>
          <w:tcPr>
            <w:tcW w:w="2078" w:type="dxa"/>
            <w:shd w:val="clear" w:color="auto" w:fill="F7FBFF"/>
            <w:vAlign w:val="center"/>
          </w:tcPr>
          <w:p w14:paraId="4A8D2134" w14:textId="77777777" w:rsidR="00FE1DF7" w:rsidRDefault="001946CA">
            <w:r>
              <w:rPr>
                <w:sz w:val="17"/>
              </w:rPr>
              <w:t>BOOK-0153</w:t>
            </w:r>
          </w:p>
        </w:tc>
        <w:tc>
          <w:tcPr>
            <w:tcW w:w="2078" w:type="dxa"/>
            <w:shd w:val="clear" w:color="auto" w:fill="F7FBFF"/>
            <w:vAlign w:val="center"/>
          </w:tcPr>
          <w:p w14:paraId="233FABD9" w14:textId="77777777" w:rsidR="00FE1DF7" w:rsidRDefault="001946CA">
            <w:r>
              <w:rPr>
                <w:sz w:val="17"/>
              </w:rPr>
              <w:t>Booking / Navigation</w:t>
            </w:r>
          </w:p>
        </w:tc>
        <w:tc>
          <w:tcPr>
            <w:tcW w:w="2078" w:type="dxa"/>
            <w:shd w:val="clear" w:color="auto" w:fill="F7FBFF"/>
            <w:vAlign w:val="center"/>
          </w:tcPr>
          <w:p w14:paraId="5CB06325" w14:textId="77777777" w:rsidR="00FE1DF7" w:rsidRDefault="001946CA">
            <w:r>
              <w:rPr>
                <w:sz w:val="17"/>
              </w:rPr>
              <w:t xml:space="preserve">Open home page and </w:t>
            </w:r>
            <w:r>
              <w:rPr>
                <w:sz w:val="17"/>
              </w:rPr>
              <w:t>verify Tours link is visible.</w:t>
            </w:r>
          </w:p>
        </w:tc>
        <w:tc>
          <w:tcPr>
            <w:tcW w:w="2078" w:type="dxa"/>
            <w:shd w:val="clear" w:color="auto" w:fill="F7FBFF"/>
            <w:vAlign w:val="center"/>
          </w:tcPr>
          <w:p w14:paraId="75D86EEF" w14:textId="77777777" w:rsidR="00FE1DF7" w:rsidRDefault="001946CA">
            <w:r>
              <w:rPr>
                <w:sz w:val="17"/>
              </w:rPr>
              <w:t>Navigation to tour listing exists.</w:t>
            </w:r>
          </w:p>
        </w:tc>
        <w:tc>
          <w:tcPr>
            <w:tcW w:w="2078" w:type="dxa"/>
            <w:shd w:val="clear" w:color="auto" w:fill="F7FBFF"/>
            <w:vAlign w:val="center"/>
          </w:tcPr>
          <w:p w14:paraId="0B24C7A1" w14:textId="77777777" w:rsidR="00FE1DF7" w:rsidRDefault="001946CA">
            <w:r>
              <w:rPr>
                <w:sz w:val="17"/>
              </w:rPr>
              <w:t>Tours link is asserted visible.</w:t>
            </w:r>
          </w:p>
        </w:tc>
        <w:tc>
          <w:tcPr>
            <w:tcW w:w="2078" w:type="dxa"/>
            <w:shd w:val="clear" w:color="auto" w:fill="F7FBFF"/>
            <w:vAlign w:val="center"/>
          </w:tcPr>
          <w:p w14:paraId="1D0B2842" w14:textId="77777777" w:rsidR="00FE1DF7" w:rsidRDefault="001946CA">
            <w:r>
              <w:rPr>
                <w:sz w:val="17"/>
              </w:rPr>
              <w:t>Pass</w:t>
            </w:r>
          </w:p>
        </w:tc>
        <w:tc>
          <w:tcPr>
            <w:tcW w:w="2078" w:type="dxa"/>
            <w:shd w:val="clear" w:color="auto" w:fill="F7FBFF"/>
            <w:vAlign w:val="center"/>
          </w:tcPr>
          <w:p w14:paraId="50142B5E" w14:textId="77777777" w:rsidR="00FE1DF7" w:rsidRDefault="001946CA">
            <w:r>
              <w:rPr>
                <w:sz w:val="17"/>
              </w:rPr>
              <w:t>Low</w:t>
            </w:r>
          </w:p>
        </w:tc>
      </w:tr>
      <w:tr w:rsidR="00FE1DF7" w14:paraId="451E8FE8" w14:textId="77777777">
        <w:trPr>
          <w:jc w:val="center"/>
        </w:trPr>
        <w:tc>
          <w:tcPr>
            <w:tcW w:w="2078" w:type="dxa"/>
            <w:vAlign w:val="center"/>
          </w:tcPr>
          <w:p w14:paraId="4A21A791" w14:textId="77777777" w:rsidR="00FE1DF7" w:rsidRDefault="001946CA">
            <w:r>
              <w:rPr>
                <w:sz w:val="17"/>
              </w:rPr>
              <w:t>BOOK-0154</w:t>
            </w:r>
          </w:p>
        </w:tc>
        <w:tc>
          <w:tcPr>
            <w:tcW w:w="2078" w:type="dxa"/>
            <w:vAlign w:val="center"/>
          </w:tcPr>
          <w:p w14:paraId="0826491C" w14:textId="77777777" w:rsidR="00FE1DF7" w:rsidRDefault="001946CA">
            <w:r>
              <w:rPr>
                <w:sz w:val="17"/>
              </w:rPr>
              <w:t>Booking / Route Guard</w:t>
            </w:r>
          </w:p>
        </w:tc>
        <w:tc>
          <w:tcPr>
            <w:tcW w:w="2078" w:type="dxa"/>
            <w:vAlign w:val="center"/>
          </w:tcPr>
          <w:p w14:paraId="3FCF6C12" w14:textId="77777777" w:rsidR="00FE1DF7" w:rsidRDefault="001946CA">
            <w:r>
              <w:rPr>
                <w:sz w:val="17"/>
              </w:rPr>
              <w:t>Navigate directly to /dashboard/tourist without auth.</w:t>
            </w:r>
          </w:p>
        </w:tc>
        <w:tc>
          <w:tcPr>
            <w:tcW w:w="2078" w:type="dxa"/>
            <w:vAlign w:val="center"/>
          </w:tcPr>
          <w:p w14:paraId="1371D186" w14:textId="77777777" w:rsidR="00FE1DF7" w:rsidRDefault="001946CA">
            <w:r>
              <w:rPr>
                <w:sz w:val="17"/>
              </w:rPr>
              <w:t>Redirect to /login.</w:t>
            </w:r>
          </w:p>
        </w:tc>
        <w:tc>
          <w:tcPr>
            <w:tcW w:w="2078" w:type="dxa"/>
            <w:vAlign w:val="center"/>
          </w:tcPr>
          <w:p w14:paraId="107FB323" w14:textId="77777777" w:rsidR="00FE1DF7" w:rsidRDefault="001946CA">
            <w:r>
              <w:rPr>
                <w:sz w:val="17"/>
              </w:rPr>
              <w:t>URL is asserted to end with /login.</w:t>
            </w:r>
          </w:p>
        </w:tc>
        <w:tc>
          <w:tcPr>
            <w:tcW w:w="2078" w:type="dxa"/>
            <w:vAlign w:val="center"/>
          </w:tcPr>
          <w:p w14:paraId="0E07F4B3" w14:textId="77777777" w:rsidR="00FE1DF7" w:rsidRDefault="001946CA">
            <w:r>
              <w:rPr>
                <w:sz w:val="17"/>
              </w:rPr>
              <w:t>Pass</w:t>
            </w:r>
          </w:p>
        </w:tc>
        <w:tc>
          <w:tcPr>
            <w:tcW w:w="2078" w:type="dxa"/>
            <w:vAlign w:val="center"/>
          </w:tcPr>
          <w:p w14:paraId="6243263B" w14:textId="77777777" w:rsidR="00FE1DF7" w:rsidRDefault="001946CA">
            <w:r>
              <w:rPr>
                <w:sz w:val="17"/>
              </w:rPr>
              <w:t>High</w:t>
            </w:r>
          </w:p>
        </w:tc>
      </w:tr>
      <w:tr w:rsidR="00FE1DF7" w14:paraId="7B812690" w14:textId="77777777">
        <w:trPr>
          <w:jc w:val="center"/>
        </w:trPr>
        <w:tc>
          <w:tcPr>
            <w:tcW w:w="2078" w:type="dxa"/>
            <w:shd w:val="clear" w:color="auto" w:fill="F7FBFF"/>
            <w:vAlign w:val="center"/>
          </w:tcPr>
          <w:p w14:paraId="40839564" w14:textId="77777777" w:rsidR="00FE1DF7" w:rsidRDefault="001946CA">
            <w:r>
              <w:rPr>
                <w:sz w:val="17"/>
              </w:rPr>
              <w:t>BOOK-0155</w:t>
            </w:r>
          </w:p>
        </w:tc>
        <w:tc>
          <w:tcPr>
            <w:tcW w:w="2078" w:type="dxa"/>
            <w:shd w:val="clear" w:color="auto" w:fill="F7FBFF"/>
            <w:vAlign w:val="center"/>
          </w:tcPr>
          <w:p w14:paraId="1306FC91" w14:textId="77777777" w:rsidR="00FE1DF7" w:rsidRDefault="001946CA">
            <w:r>
              <w:rPr>
                <w:sz w:val="17"/>
              </w:rPr>
              <w:t>Booking / Route Guard</w:t>
            </w:r>
          </w:p>
        </w:tc>
        <w:tc>
          <w:tcPr>
            <w:tcW w:w="2078" w:type="dxa"/>
            <w:shd w:val="clear" w:color="auto" w:fill="F7FBFF"/>
            <w:vAlign w:val="center"/>
          </w:tcPr>
          <w:p w14:paraId="0E13F4FC" w14:textId="77777777" w:rsidR="00FE1DF7" w:rsidRDefault="001946CA">
            <w:r>
              <w:rPr>
                <w:sz w:val="17"/>
              </w:rPr>
              <w:t>Navigate directly to /dashboard/guide without auth.</w:t>
            </w:r>
          </w:p>
        </w:tc>
        <w:tc>
          <w:tcPr>
            <w:tcW w:w="2078" w:type="dxa"/>
            <w:shd w:val="clear" w:color="auto" w:fill="F7FBFF"/>
            <w:vAlign w:val="center"/>
          </w:tcPr>
          <w:p w14:paraId="2EAA24C4" w14:textId="77777777" w:rsidR="00FE1DF7" w:rsidRDefault="001946CA">
            <w:r>
              <w:rPr>
                <w:sz w:val="17"/>
              </w:rPr>
              <w:t>Redirect to /login.</w:t>
            </w:r>
          </w:p>
        </w:tc>
        <w:tc>
          <w:tcPr>
            <w:tcW w:w="2078" w:type="dxa"/>
            <w:shd w:val="clear" w:color="auto" w:fill="F7FBFF"/>
            <w:vAlign w:val="center"/>
          </w:tcPr>
          <w:p w14:paraId="5051360A" w14:textId="77777777" w:rsidR="00FE1DF7" w:rsidRDefault="001946CA">
            <w:r>
              <w:rPr>
                <w:sz w:val="17"/>
              </w:rPr>
              <w:t>URL is asserted to end with /login.</w:t>
            </w:r>
          </w:p>
        </w:tc>
        <w:tc>
          <w:tcPr>
            <w:tcW w:w="2078" w:type="dxa"/>
            <w:shd w:val="clear" w:color="auto" w:fill="F7FBFF"/>
            <w:vAlign w:val="center"/>
          </w:tcPr>
          <w:p w14:paraId="5692F85F" w14:textId="77777777" w:rsidR="00FE1DF7" w:rsidRDefault="001946CA">
            <w:r>
              <w:rPr>
                <w:sz w:val="17"/>
              </w:rPr>
              <w:t>Pass</w:t>
            </w:r>
          </w:p>
        </w:tc>
        <w:tc>
          <w:tcPr>
            <w:tcW w:w="2078" w:type="dxa"/>
            <w:shd w:val="clear" w:color="auto" w:fill="F7FBFF"/>
            <w:vAlign w:val="center"/>
          </w:tcPr>
          <w:p w14:paraId="5F4F2D13" w14:textId="77777777" w:rsidR="00FE1DF7" w:rsidRDefault="001946CA">
            <w:r>
              <w:rPr>
                <w:sz w:val="17"/>
              </w:rPr>
              <w:t>High</w:t>
            </w:r>
          </w:p>
        </w:tc>
      </w:tr>
      <w:tr w:rsidR="00FE1DF7" w14:paraId="2515B269" w14:textId="77777777">
        <w:trPr>
          <w:jc w:val="center"/>
        </w:trPr>
        <w:tc>
          <w:tcPr>
            <w:tcW w:w="2078" w:type="dxa"/>
            <w:vAlign w:val="center"/>
          </w:tcPr>
          <w:p w14:paraId="24B15B66" w14:textId="77777777" w:rsidR="00FE1DF7" w:rsidRDefault="001946CA">
            <w:r>
              <w:rPr>
                <w:sz w:val="17"/>
              </w:rPr>
              <w:lastRenderedPageBreak/>
              <w:t>BOOK-0156</w:t>
            </w:r>
          </w:p>
        </w:tc>
        <w:tc>
          <w:tcPr>
            <w:tcW w:w="2078" w:type="dxa"/>
            <w:vAlign w:val="center"/>
          </w:tcPr>
          <w:p w14:paraId="430C1FE9" w14:textId="77777777" w:rsidR="00FE1DF7" w:rsidRDefault="001946CA">
            <w:r>
              <w:rPr>
                <w:sz w:val="17"/>
              </w:rPr>
              <w:t>Booking / Profile Protection</w:t>
            </w:r>
          </w:p>
        </w:tc>
        <w:tc>
          <w:tcPr>
            <w:tcW w:w="2078" w:type="dxa"/>
            <w:vAlign w:val="center"/>
          </w:tcPr>
          <w:p w14:paraId="43310EE7" w14:textId="77777777" w:rsidR="00FE1DF7" w:rsidRDefault="001946CA">
            <w:r>
              <w:rPr>
                <w:sz w:val="17"/>
              </w:rPr>
              <w:t>Navigate directly to /profile without auth.</w:t>
            </w:r>
          </w:p>
        </w:tc>
        <w:tc>
          <w:tcPr>
            <w:tcW w:w="2078" w:type="dxa"/>
            <w:vAlign w:val="center"/>
          </w:tcPr>
          <w:p w14:paraId="4C1584EA" w14:textId="77777777" w:rsidR="00FE1DF7" w:rsidRDefault="001946CA">
            <w:r>
              <w:rPr>
                <w:sz w:val="17"/>
              </w:rPr>
              <w:t>Redirect to /login.</w:t>
            </w:r>
          </w:p>
        </w:tc>
        <w:tc>
          <w:tcPr>
            <w:tcW w:w="2078" w:type="dxa"/>
            <w:vAlign w:val="center"/>
          </w:tcPr>
          <w:p w14:paraId="7098EC68" w14:textId="77777777" w:rsidR="00FE1DF7" w:rsidRDefault="001946CA">
            <w:r>
              <w:rPr>
                <w:sz w:val="17"/>
              </w:rPr>
              <w:t>URL is asserted to end with /login.</w:t>
            </w:r>
          </w:p>
        </w:tc>
        <w:tc>
          <w:tcPr>
            <w:tcW w:w="2078" w:type="dxa"/>
            <w:vAlign w:val="center"/>
          </w:tcPr>
          <w:p w14:paraId="35B24519" w14:textId="77777777" w:rsidR="00FE1DF7" w:rsidRDefault="001946CA">
            <w:r>
              <w:rPr>
                <w:sz w:val="17"/>
              </w:rPr>
              <w:t>Pass</w:t>
            </w:r>
          </w:p>
        </w:tc>
        <w:tc>
          <w:tcPr>
            <w:tcW w:w="2078" w:type="dxa"/>
            <w:vAlign w:val="center"/>
          </w:tcPr>
          <w:p w14:paraId="1311988A" w14:textId="77777777" w:rsidR="00FE1DF7" w:rsidRDefault="001946CA">
            <w:r>
              <w:rPr>
                <w:sz w:val="17"/>
              </w:rPr>
              <w:t>High</w:t>
            </w:r>
          </w:p>
        </w:tc>
      </w:tr>
      <w:tr w:rsidR="00FE1DF7" w14:paraId="45951E9D" w14:textId="77777777">
        <w:trPr>
          <w:jc w:val="center"/>
        </w:trPr>
        <w:tc>
          <w:tcPr>
            <w:tcW w:w="2078" w:type="dxa"/>
            <w:shd w:val="clear" w:color="auto" w:fill="F7FBFF"/>
            <w:vAlign w:val="center"/>
          </w:tcPr>
          <w:p w14:paraId="4C6A3C89" w14:textId="77777777" w:rsidR="00FE1DF7" w:rsidRDefault="001946CA">
            <w:r>
              <w:rPr>
                <w:sz w:val="17"/>
              </w:rPr>
              <w:t>BOOK-0157</w:t>
            </w:r>
          </w:p>
        </w:tc>
        <w:tc>
          <w:tcPr>
            <w:tcW w:w="2078" w:type="dxa"/>
            <w:shd w:val="clear" w:color="auto" w:fill="F7FBFF"/>
            <w:vAlign w:val="center"/>
          </w:tcPr>
          <w:p w14:paraId="22A13E2B" w14:textId="77777777" w:rsidR="00FE1DF7" w:rsidRDefault="001946CA">
            <w:r>
              <w:rPr>
                <w:sz w:val="17"/>
              </w:rPr>
              <w:t>Booking / Tour Search UI</w:t>
            </w:r>
          </w:p>
        </w:tc>
        <w:tc>
          <w:tcPr>
            <w:tcW w:w="2078" w:type="dxa"/>
            <w:shd w:val="clear" w:color="auto" w:fill="F7FBFF"/>
            <w:vAlign w:val="center"/>
          </w:tcPr>
          <w:p w14:paraId="1EDACEC4" w14:textId="77777777" w:rsidR="00FE1DF7" w:rsidRDefault="001946CA">
            <w:r>
              <w:rPr>
                <w:sz w:val="17"/>
              </w:rPr>
              <w:t>Open /tours and verify Refine Results text is visible.</w:t>
            </w:r>
          </w:p>
        </w:tc>
        <w:tc>
          <w:tcPr>
            <w:tcW w:w="2078" w:type="dxa"/>
            <w:shd w:val="clear" w:color="auto" w:fill="F7FBFF"/>
            <w:vAlign w:val="center"/>
          </w:tcPr>
          <w:p w14:paraId="4B3AF232" w14:textId="77777777" w:rsidR="00FE1DF7" w:rsidRDefault="001946CA">
            <w:r>
              <w:rPr>
                <w:sz w:val="17"/>
              </w:rPr>
              <w:t>Tour filter refinement area is rendered.</w:t>
            </w:r>
          </w:p>
        </w:tc>
        <w:tc>
          <w:tcPr>
            <w:tcW w:w="2078" w:type="dxa"/>
            <w:shd w:val="clear" w:color="auto" w:fill="F7FBFF"/>
            <w:vAlign w:val="center"/>
          </w:tcPr>
          <w:p w14:paraId="2F6A3C76" w14:textId="77777777" w:rsidR="00FE1DF7" w:rsidRDefault="001946CA">
            <w:r>
              <w:rPr>
                <w:sz w:val="17"/>
              </w:rPr>
              <w:t>Refine Results text is asserted visible.</w:t>
            </w:r>
          </w:p>
        </w:tc>
        <w:tc>
          <w:tcPr>
            <w:tcW w:w="2078" w:type="dxa"/>
            <w:shd w:val="clear" w:color="auto" w:fill="F7FBFF"/>
            <w:vAlign w:val="center"/>
          </w:tcPr>
          <w:p w14:paraId="199E3B9C" w14:textId="77777777" w:rsidR="00FE1DF7" w:rsidRDefault="001946CA">
            <w:r>
              <w:rPr>
                <w:sz w:val="17"/>
              </w:rPr>
              <w:t>Pass</w:t>
            </w:r>
          </w:p>
        </w:tc>
        <w:tc>
          <w:tcPr>
            <w:tcW w:w="2078" w:type="dxa"/>
            <w:shd w:val="clear" w:color="auto" w:fill="F7FBFF"/>
            <w:vAlign w:val="center"/>
          </w:tcPr>
          <w:p w14:paraId="666180BF" w14:textId="77777777" w:rsidR="00FE1DF7" w:rsidRDefault="001946CA">
            <w:r>
              <w:rPr>
                <w:sz w:val="17"/>
              </w:rPr>
              <w:t>Medium</w:t>
            </w:r>
          </w:p>
        </w:tc>
      </w:tr>
      <w:tr w:rsidR="00FE1DF7" w14:paraId="6E72EA09" w14:textId="77777777">
        <w:trPr>
          <w:jc w:val="center"/>
        </w:trPr>
        <w:tc>
          <w:tcPr>
            <w:tcW w:w="2078" w:type="dxa"/>
            <w:vAlign w:val="center"/>
          </w:tcPr>
          <w:p w14:paraId="04C45736" w14:textId="77777777" w:rsidR="00FE1DF7" w:rsidRDefault="001946CA">
            <w:r>
              <w:rPr>
                <w:sz w:val="17"/>
              </w:rPr>
              <w:t>BOOK-0158</w:t>
            </w:r>
          </w:p>
        </w:tc>
        <w:tc>
          <w:tcPr>
            <w:tcW w:w="2078" w:type="dxa"/>
            <w:vAlign w:val="center"/>
          </w:tcPr>
          <w:p w14:paraId="7B5274DA" w14:textId="77777777" w:rsidR="00FE1DF7" w:rsidRDefault="001946CA">
            <w:r>
              <w:rPr>
                <w:sz w:val="17"/>
              </w:rPr>
              <w:t>Booking / Filter Action</w:t>
            </w:r>
          </w:p>
        </w:tc>
        <w:tc>
          <w:tcPr>
            <w:tcW w:w="2078" w:type="dxa"/>
            <w:vAlign w:val="center"/>
          </w:tcPr>
          <w:p w14:paraId="2559BEEA" w14:textId="77777777" w:rsidR="00FE1DF7" w:rsidRDefault="001946CA">
            <w:r>
              <w:rPr>
                <w:sz w:val="17"/>
              </w:rPr>
              <w:t>Open /tours and verify Apply Filters button is visible.</w:t>
            </w:r>
          </w:p>
        </w:tc>
        <w:tc>
          <w:tcPr>
            <w:tcW w:w="2078" w:type="dxa"/>
            <w:vAlign w:val="center"/>
          </w:tcPr>
          <w:p w14:paraId="7EFDEA40" w14:textId="77777777" w:rsidR="00FE1DF7" w:rsidRDefault="001946CA">
            <w:r>
              <w:rPr>
                <w:sz w:val="17"/>
              </w:rPr>
              <w:t>User can access filtering action.</w:t>
            </w:r>
          </w:p>
        </w:tc>
        <w:tc>
          <w:tcPr>
            <w:tcW w:w="2078" w:type="dxa"/>
            <w:vAlign w:val="center"/>
          </w:tcPr>
          <w:p w14:paraId="6E1091E2" w14:textId="77777777" w:rsidR="00FE1DF7" w:rsidRDefault="001946CA">
            <w:r>
              <w:rPr>
                <w:sz w:val="17"/>
              </w:rPr>
              <w:t>Apply Filters button is asserted visible.</w:t>
            </w:r>
          </w:p>
        </w:tc>
        <w:tc>
          <w:tcPr>
            <w:tcW w:w="2078" w:type="dxa"/>
            <w:vAlign w:val="center"/>
          </w:tcPr>
          <w:p w14:paraId="0CB97607" w14:textId="77777777" w:rsidR="00FE1DF7" w:rsidRDefault="001946CA">
            <w:r>
              <w:rPr>
                <w:sz w:val="17"/>
              </w:rPr>
              <w:t>Pass</w:t>
            </w:r>
          </w:p>
        </w:tc>
        <w:tc>
          <w:tcPr>
            <w:tcW w:w="2078" w:type="dxa"/>
            <w:vAlign w:val="center"/>
          </w:tcPr>
          <w:p w14:paraId="41F1A5D0" w14:textId="77777777" w:rsidR="00FE1DF7" w:rsidRDefault="001946CA">
            <w:r>
              <w:rPr>
                <w:sz w:val="17"/>
              </w:rPr>
              <w:t>Medium</w:t>
            </w:r>
          </w:p>
        </w:tc>
      </w:tr>
      <w:tr w:rsidR="00FE1DF7" w14:paraId="4E4246B7" w14:textId="77777777">
        <w:trPr>
          <w:jc w:val="center"/>
        </w:trPr>
        <w:tc>
          <w:tcPr>
            <w:tcW w:w="2078" w:type="dxa"/>
            <w:shd w:val="clear" w:color="auto" w:fill="F7FBFF"/>
            <w:vAlign w:val="center"/>
          </w:tcPr>
          <w:p w14:paraId="4989546E" w14:textId="77777777" w:rsidR="00FE1DF7" w:rsidRDefault="001946CA">
            <w:r>
              <w:rPr>
                <w:sz w:val="17"/>
              </w:rPr>
              <w:t>BOOK-0159</w:t>
            </w:r>
          </w:p>
        </w:tc>
        <w:tc>
          <w:tcPr>
            <w:tcW w:w="2078" w:type="dxa"/>
            <w:shd w:val="clear" w:color="auto" w:fill="F7FBFF"/>
            <w:vAlign w:val="center"/>
          </w:tcPr>
          <w:p w14:paraId="3478CEDD" w14:textId="77777777" w:rsidR="00FE1DF7" w:rsidRDefault="001946CA">
            <w:r>
              <w:rPr>
                <w:sz w:val="17"/>
              </w:rPr>
              <w:t>Booking / Home Search</w:t>
            </w:r>
          </w:p>
        </w:tc>
        <w:tc>
          <w:tcPr>
            <w:tcW w:w="2078" w:type="dxa"/>
            <w:shd w:val="clear" w:color="auto" w:fill="F7FBFF"/>
            <w:vAlign w:val="center"/>
          </w:tcPr>
          <w:p w14:paraId="19A4B207" w14:textId="77777777" w:rsidR="00FE1DF7" w:rsidRDefault="001946CA">
            <w:r>
              <w:rPr>
                <w:sz w:val="17"/>
              </w:rPr>
              <w:t xml:space="preserve">Open home page and verify Search button is </w:t>
            </w:r>
            <w:r>
              <w:rPr>
                <w:sz w:val="17"/>
              </w:rPr>
              <w:t>visible.</w:t>
            </w:r>
          </w:p>
        </w:tc>
        <w:tc>
          <w:tcPr>
            <w:tcW w:w="2078" w:type="dxa"/>
            <w:shd w:val="clear" w:color="auto" w:fill="F7FBFF"/>
            <w:vAlign w:val="center"/>
          </w:tcPr>
          <w:p w14:paraId="5E4E83CB" w14:textId="77777777" w:rsidR="00FE1DF7" w:rsidRDefault="001946CA">
            <w:r>
              <w:rPr>
                <w:sz w:val="17"/>
              </w:rPr>
              <w:t>Home page search entry point is rendered.</w:t>
            </w:r>
          </w:p>
        </w:tc>
        <w:tc>
          <w:tcPr>
            <w:tcW w:w="2078" w:type="dxa"/>
            <w:shd w:val="clear" w:color="auto" w:fill="F7FBFF"/>
            <w:vAlign w:val="center"/>
          </w:tcPr>
          <w:p w14:paraId="0522E701" w14:textId="77777777" w:rsidR="00FE1DF7" w:rsidRDefault="001946CA">
            <w:r>
              <w:rPr>
                <w:sz w:val="17"/>
              </w:rPr>
              <w:t>Search button is asserted visible on home page.</w:t>
            </w:r>
          </w:p>
        </w:tc>
        <w:tc>
          <w:tcPr>
            <w:tcW w:w="2078" w:type="dxa"/>
            <w:shd w:val="clear" w:color="auto" w:fill="F7FBFF"/>
            <w:vAlign w:val="center"/>
          </w:tcPr>
          <w:p w14:paraId="2704C631" w14:textId="77777777" w:rsidR="00FE1DF7" w:rsidRDefault="001946CA">
            <w:r>
              <w:rPr>
                <w:sz w:val="17"/>
              </w:rPr>
              <w:t>Pass</w:t>
            </w:r>
          </w:p>
        </w:tc>
        <w:tc>
          <w:tcPr>
            <w:tcW w:w="2078" w:type="dxa"/>
            <w:shd w:val="clear" w:color="auto" w:fill="F7FBFF"/>
            <w:vAlign w:val="center"/>
          </w:tcPr>
          <w:p w14:paraId="7D33FB72" w14:textId="77777777" w:rsidR="00FE1DF7" w:rsidRDefault="001946CA">
            <w:r>
              <w:rPr>
                <w:sz w:val="17"/>
              </w:rPr>
              <w:t>Medium</w:t>
            </w:r>
          </w:p>
        </w:tc>
      </w:tr>
      <w:tr w:rsidR="00FE1DF7" w14:paraId="01C40B22" w14:textId="77777777">
        <w:trPr>
          <w:jc w:val="center"/>
        </w:trPr>
        <w:tc>
          <w:tcPr>
            <w:tcW w:w="2078" w:type="dxa"/>
            <w:vAlign w:val="center"/>
          </w:tcPr>
          <w:p w14:paraId="5F9FAF86" w14:textId="77777777" w:rsidR="00FE1DF7" w:rsidRDefault="001946CA">
            <w:r>
              <w:rPr>
                <w:sz w:val="17"/>
              </w:rPr>
              <w:t>BOOK-0160</w:t>
            </w:r>
          </w:p>
        </w:tc>
        <w:tc>
          <w:tcPr>
            <w:tcW w:w="2078" w:type="dxa"/>
            <w:vAlign w:val="center"/>
          </w:tcPr>
          <w:p w14:paraId="0C1D87BE" w14:textId="77777777" w:rsidR="00FE1DF7" w:rsidRDefault="001946CA">
            <w:r>
              <w:rPr>
                <w:sz w:val="17"/>
              </w:rPr>
              <w:t>Booking / Login Access</w:t>
            </w:r>
          </w:p>
        </w:tc>
        <w:tc>
          <w:tcPr>
            <w:tcW w:w="2078" w:type="dxa"/>
            <w:vAlign w:val="center"/>
          </w:tcPr>
          <w:p w14:paraId="63ED3241" w14:textId="77777777" w:rsidR="00FE1DF7" w:rsidRDefault="001946CA">
            <w:r>
              <w:rPr>
                <w:sz w:val="17"/>
              </w:rPr>
              <w:t>Open /login and verify Login button is visible.</w:t>
            </w:r>
          </w:p>
        </w:tc>
        <w:tc>
          <w:tcPr>
            <w:tcW w:w="2078" w:type="dxa"/>
            <w:vAlign w:val="center"/>
          </w:tcPr>
          <w:p w14:paraId="1DADC43A" w14:textId="77777777" w:rsidR="00FE1DF7" w:rsidRDefault="001946CA">
            <w:r>
              <w:rPr>
                <w:sz w:val="17"/>
              </w:rPr>
              <w:t>Login submission control is rendered.</w:t>
            </w:r>
          </w:p>
        </w:tc>
        <w:tc>
          <w:tcPr>
            <w:tcW w:w="2078" w:type="dxa"/>
            <w:vAlign w:val="center"/>
          </w:tcPr>
          <w:p w14:paraId="2E4DAC07" w14:textId="77777777" w:rsidR="00FE1DF7" w:rsidRDefault="001946CA">
            <w:r>
              <w:rPr>
                <w:sz w:val="17"/>
              </w:rPr>
              <w:t xml:space="preserve">Login button is </w:t>
            </w:r>
            <w:r>
              <w:rPr>
                <w:sz w:val="17"/>
              </w:rPr>
              <w:t>asserted visible.</w:t>
            </w:r>
          </w:p>
        </w:tc>
        <w:tc>
          <w:tcPr>
            <w:tcW w:w="2078" w:type="dxa"/>
            <w:vAlign w:val="center"/>
          </w:tcPr>
          <w:p w14:paraId="74CD62E7" w14:textId="77777777" w:rsidR="00FE1DF7" w:rsidRDefault="001946CA">
            <w:r>
              <w:rPr>
                <w:sz w:val="17"/>
              </w:rPr>
              <w:t>Pass</w:t>
            </w:r>
          </w:p>
        </w:tc>
        <w:tc>
          <w:tcPr>
            <w:tcW w:w="2078" w:type="dxa"/>
            <w:vAlign w:val="center"/>
          </w:tcPr>
          <w:p w14:paraId="06583A5F" w14:textId="77777777" w:rsidR="00FE1DF7" w:rsidRDefault="001946CA">
            <w:r>
              <w:rPr>
                <w:sz w:val="17"/>
              </w:rPr>
              <w:t>Low</w:t>
            </w:r>
          </w:p>
        </w:tc>
      </w:tr>
      <w:tr w:rsidR="00FE1DF7" w14:paraId="2EDA3C27" w14:textId="77777777">
        <w:trPr>
          <w:jc w:val="center"/>
        </w:trPr>
        <w:tc>
          <w:tcPr>
            <w:tcW w:w="2078" w:type="dxa"/>
            <w:shd w:val="clear" w:color="auto" w:fill="F7FBFF"/>
            <w:vAlign w:val="center"/>
          </w:tcPr>
          <w:p w14:paraId="58EBC8CE" w14:textId="77777777" w:rsidR="00FE1DF7" w:rsidRDefault="001946CA">
            <w:r>
              <w:rPr>
                <w:sz w:val="17"/>
              </w:rPr>
              <w:t>BOOK-0161</w:t>
            </w:r>
          </w:p>
        </w:tc>
        <w:tc>
          <w:tcPr>
            <w:tcW w:w="2078" w:type="dxa"/>
            <w:shd w:val="clear" w:color="auto" w:fill="F7FBFF"/>
            <w:vAlign w:val="center"/>
          </w:tcPr>
          <w:p w14:paraId="68835C2E" w14:textId="77777777" w:rsidR="00FE1DF7" w:rsidRDefault="001946CA">
            <w:r>
              <w:rPr>
                <w:sz w:val="17"/>
              </w:rPr>
              <w:t>Booking / Registration Access</w:t>
            </w:r>
          </w:p>
        </w:tc>
        <w:tc>
          <w:tcPr>
            <w:tcW w:w="2078" w:type="dxa"/>
            <w:shd w:val="clear" w:color="auto" w:fill="F7FBFF"/>
            <w:vAlign w:val="center"/>
          </w:tcPr>
          <w:p w14:paraId="12743D49" w14:textId="77777777" w:rsidR="00FE1DF7" w:rsidRDefault="001946CA">
            <w:r>
              <w:rPr>
                <w:sz w:val="17"/>
              </w:rPr>
              <w:t>Open /register and verify Register Account button is visible.</w:t>
            </w:r>
          </w:p>
        </w:tc>
        <w:tc>
          <w:tcPr>
            <w:tcW w:w="2078" w:type="dxa"/>
            <w:shd w:val="clear" w:color="auto" w:fill="F7FBFF"/>
            <w:vAlign w:val="center"/>
          </w:tcPr>
          <w:p w14:paraId="105FD491" w14:textId="77777777" w:rsidR="00FE1DF7" w:rsidRDefault="001946CA">
            <w:r>
              <w:rPr>
                <w:sz w:val="17"/>
              </w:rPr>
              <w:t>Registration submission control is rendered.</w:t>
            </w:r>
          </w:p>
        </w:tc>
        <w:tc>
          <w:tcPr>
            <w:tcW w:w="2078" w:type="dxa"/>
            <w:shd w:val="clear" w:color="auto" w:fill="F7FBFF"/>
            <w:vAlign w:val="center"/>
          </w:tcPr>
          <w:p w14:paraId="476A773F" w14:textId="77777777" w:rsidR="00FE1DF7" w:rsidRDefault="001946CA">
            <w:r>
              <w:rPr>
                <w:sz w:val="17"/>
              </w:rPr>
              <w:t>Register Account button is asserted visible.</w:t>
            </w:r>
          </w:p>
        </w:tc>
        <w:tc>
          <w:tcPr>
            <w:tcW w:w="2078" w:type="dxa"/>
            <w:shd w:val="clear" w:color="auto" w:fill="F7FBFF"/>
            <w:vAlign w:val="center"/>
          </w:tcPr>
          <w:p w14:paraId="5A6D8B0B" w14:textId="77777777" w:rsidR="00FE1DF7" w:rsidRDefault="001946CA">
            <w:r>
              <w:rPr>
                <w:sz w:val="17"/>
              </w:rPr>
              <w:t>Pass</w:t>
            </w:r>
          </w:p>
        </w:tc>
        <w:tc>
          <w:tcPr>
            <w:tcW w:w="2078" w:type="dxa"/>
            <w:shd w:val="clear" w:color="auto" w:fill="F7FBFF"/>
            <w:vAlign w:val="center"/>
          </w:tcPr>
          <w:p w14:paraId="377C1910" w14:textId="77777777" w:rsidR="00FE1DF7" w:rsidRDefault="001946CA">
            <w:r>
              <w:rPr>
                <w:sz w:val="17"/>
              </w:rPr>
              <w:t>Low</w:t>
            </w:r>
          </w:p>
        </w:tc>
      </w:tr>
      <w:tr w:rsidR="00FE1DF7" w14:paraId="252C61A3" w14:textId="77777777">
        <w:trPr>
          <w:jc w:val="center"/>
        </w:trPr>
        <w:tc>
          <w:tcPr>
            <w:tcW w:w="2078" w:type="dxa"/>
            <w:vAlign w:val="center"/>
          </w:tcPr>
          <w:p w14:paraId="054266A2" w14:textId="77777777" w:rsidR="00FE1DF7" w:rsidRDefault="001946CA">
            <w:r>
              <w:rPr>
                <w:sz w:val="17"/>
              </w:rPr>
              <w:t>BOOK-0162</w:t>
            </w:r>
          </w:p>
        </w:tc>
        <w:tc>
          <w:tcPr>
            <w:tcW w:w="2078" w:type="dxa"/>
            <w:vAlign w:val="center"/>
          </w:tcPr>
          <w:p w14:paraId="5F680CBF" w14:textId="77777777" w:rsidR="00FE1DF7" w:rsidRDefault="001946CA">
            <w:r>
              <w:rPr>
                <w:sz w:val="17"/>
              </w:rPr>
              <w:t xml:space="preserve">Booking / </w:t>
            </w:r>
            <w:r>
              <w:rPr>
                <w:sz w:val="17"/>
              </w:rPr>
              <w:t>Navigation</w:t>
            </w:r>
          </w:p>
        </w:tc>
        <w:tc>
          <w:tcPr>
            <w:tcW w:w="2078" w:type="dxa"/>
            <w:vAlign w:val="center"/>
          </w:tcPr>
          <w:p w14:paraId="35BDE88F" w14:textId="77777777" w:rsidR="00FE1DF7" w:rsidRDefault="001946CA">
            <w:r>
              <w:rPr>
                <w:sz w:val="17"/>
              </w:rPr>
              <w:t>Open home page and verify Tours link is visible.</w:t>
            </w:r>
          </w:p>
        </w:tc>
        <w:tc>
          <w:tcPr>
            <w:tcW w:w="2078" w:type="dxa"/>
            <w:vAlign w:val="center"/>
          </w:tcPr>
          <w:p w14:paraId="518F8260" w14:textId="77777777" w:rsidR="00FE1DF7" w:rsidRDefault="001946CA">
            <w:r>
              <w:rPr>
                <w:sz w:val="17"/>
              </w:rPr>
              <w:t>Navigation to tour listing exists.</w:t>
            </w:r>
          </w:p>
        </w:tc>
        <w:tc>
          <w:tcPr>
            <w:tcW w:w="2078" w:type="dxa"/>
            <w:vAlign w:val="center"/>
          </w:tcPr>
          <w:p w14:paraId="09898135" w14:textId="77777777" w:rsidR="00FE1DF7" w:rsidRDefault="001946CA">
            <w:r>
              <w:rPr>
                <w:sz w:val="17"/>
              </w:rPr>
              <w:t>Tours link is asserted visible.</w:t>
            </w:r>
          </w:p>
        </w:tc>
        <w:tc>
          <w:tcPr>
            <w:tcW w:w="2078" w:type="dxa"/>
            <w:vAlign w:val="center"/>
          </w:tcPr>
          <w:p w14:paraId="7B2E8A0B" w14:textId="77777777" w:rsidR="00FE1DF7" w:rsidRDefault="001946CA">
            <w:r>
              <w:rPr>
                <w:sz w:val="17"/>
              </w:rPr>
              <w:t>Pass</w:t>
            </w:r>
          </w:p>
        </w:tc>
        <w:tc>
          <w:tcPr>
            <w:tcW w:w="2078" w:type="dxa"/>
            <w:vAlign w:val="center"/>
          </w:tcPr>
          <w:p w14:paraId="4372C640" w14:textId="77777777" w:rsidR="00FE1DF7" w:rsidRDefault="001946CA">
            <w:r>
              <w:rPr>
                <w:sz w:val="17"/>
              </w:rPr>
              <w:t>Low</w:t>
            </w:r>
          </w:p>
        </w:tc>
      </w:tr>
      <w:tr w:rsidR="00FE1DF7" w14:paraId="53865EF6" w14:textId="77777777">
        <w:trPr>
          <w:jc w:val="center"/>
        </w:trPr>
        <w:tc>
          <w:tcPr>
            <w:tcW w:w="2078" w:type="dxa"/>
            <w:shd w:val="clear" w:color="auto" w:fill="F7FBFF"/>
            <w:vAlign w:val="center"/>
          </w:tcPr>
          <w:p w14:paraId="32AA82A2" w14:textId="77777777" w:rsidR="00FE1DF7" w:rsidRDefault="001946CA">
            <w:r>
              <w:rPr>
                <w:sz w:val="17"/>
              </w:rPr>
              <w:t>BOOK-0163</w:t>
            </w:r>
          </w:p>
        </w:tc>
        <w:tc>
          <w:tcPr>
            <w:tcW w:w="2078" w:type="dxa"/>
            <w:shd w:val="clear" w:color="auto" w:fill="F7FBFF"/>
            <w:vAlign w:val="center"/>
          </w:tcPr>
          <w:p w14:paraId="52624137" w14:textId="77777777" w:rsidR="00FE1DF7" w:rsidRDefault="001946CA">
            <w:r>
              <w:rPr>
                <w:sz w:val="17"/>
              </w:rPr>
              <w:t>Booking / Route Guard</w:t>
            </w:r>
          </w:p>
        </w:tc>
        <w:tc>
          <w:tcPr>
            <w:tcW w:w="2078" w:type="dxa"/>
            <w:shd w:val="clear" w:color="auto" w:fill="F7FBFF"/>
            <w:vAlign w:val="center"/>
          </w:tcPr>
          <w:p w14:paraId="1E6CB5F2" w14:textId="77777777" w:rsidR="00FE1DF7" w:rsidRDefault="001946CA">
            <w:r>
              <w:rPr>
                <w:sz w:val="17"/>
              </w:rPr>
              <w:t>Navigate directly to /dashboard/tourist without auth.</w:t>
            </w:r>
          </w:p>
        </w:tc>
        <w:tc>
          <w:tcPr>
            <w:tcW w:w="2078" w:type="dxa"/>
            <w:shd w:val="clear" w:color="auto" w:fill="F7FBFF"/>
            <w:vAlign w:val="center"/>
          </w:tcPr>
          <w:p w14:paraId="4B8CCC05" w14:textId="77777777" w:rsidR="00FE1DF7" w:rsidRDefault="001946CA">
            <w:r>
              <w:rPr>
                <w:sz w:val="17"/>
              </w:rPr>
              <w:t>Redirect to /login.</w:t>
            </w:r>
          </w:p>
        </w:tc>
        <w:tc>
          <w:tcPr>
            <w:tcW w:w="2078" w:type="dxa"/>
            <w:shd w:val="clear" w:color="auto" w:fill="F7FBFF"/>
            <w:vAlign w:val="center"/>
          </w:tcPr>
          <w:p w14:paraId="737BC41D" w14:textId="77777777" w:rsidR="00FE1DF7" w:rsidRDefault="001946CA">
            <w:r>
              <w:rPr>
                <w:sz w:val="17"/>
              </w:rPr>
              <w:t xml:space="preserve">URL is </w:t>
            </w:r>
            <w:r>
              <w:rPr>
                <w:sz w:val="17"/>
              </w:rPr>
              <w:t>asserted to end with /login.</w:t>
            </w:r>
          </w:p>
        </w:tc>
        <w:tc>
          <w:tcPr>
            <w:tcW w:w="2078" w:type="dxa"/>
            <w:shd w:val="clear" w:color="auto" w:fill="F7FBFF"/>
            <w:vAlign w:val="center"/>
          </w:tcPr>
          <w:p w14:paraId="6E1F86BE" w14:textId="77777777" w:rsidR="00FE1DF7" w:rsidRDefault="001946CA">
            <w:r>
              <w:rPr>
                <w:sz w:val="17"/>
              </w:rPr>
              <w:t>Pass</w:t>
            </w:r>
          </w:p>
        </w:tc>
        <w:tc>
          <w:tcPr>
            <w:tcW w:w="2078" w:type="dxa"/>
            <w:shd w:val="clear" w:color="auto" w:fill="F7FBFF"/>
            <w:vAlign w:val="center"/>
          </w:tcPr>
          <w:p w14:paraId="4A810AC1" w14:textId="77777777" w:rsidR="00FE1DF7" w:rsidRDefault="001946CA">
            <w:r>
              <w:rPr>
                <w:sz w:val="17"/>
              </w:rPr>
              <w:t>High</w:t>
            </w:r>
          </w:p>
        </w:tc>
      </w:tr>
      <w:tr w:rsidR="00FE1DF7" w14:paraId="21904D24" w14:textId="77777777">
        <w:trPr>
          <w:jc w:val="center"/>
        </w:trPr>
        <w:tc>
          <w:tcPr>
            <w:tcW w:w="2078" w:type="dxa"/>
            <w:vAlign w:val="center"/>
          </w:tcPr>
          <w:p w14:paraId="64F5DCD4" w14:textId="77777777" w:rsidR="00FE1DF7" w:rsidRDefault="001946CA">
            <w:r>
              <w:rPr>
                <w:sz w:val="17"/>
              </w:rPr>
              <w:t>BOOK-0164</w:t>
            </w:r>
          </w:p>
        </w:tc>
        <w:tc>
          <w:tcPr>
            <w:tcW w:w="2078" w:type="dxa"/>
            <w:vAlign w:val="center"/>
          </w:tcPr>
          <w:p w14:paraId="4725AC92" w14:textId="77777777" w:rsidR="00FE1DF7" w:rsidRDefault="001946CA">
            <w:r>
              <w:rPr>
                <w:sz w:val="17"/>
              </w:rPr>
              <w:t>Booking / Route Guard</w:t>
            </w:r>
          </w:p>
        </w:tc>
        <w:tc>
          <w:tcPr>
            <w:tcW w:w="2078" w:type="dxa"/>
            <w:vAlign w:val="center"/>
          </w:tcPr>
          <w:p w14:paraId="0B5A4B0A" w14:textId="77777777" w:rsidR="00FE1DF7" w:rsidRDefault="001946CA">
            <w:r>
              <w:rPr>
                <w:sz w:val="17"/>
              </w:rPr>
              <w:t>Navigate directly to /dashboard/guide without auth.</w:t>
            </w:r>
          </w:p>
        </w:tc>
        <w:tc>
          <w:tcPr>
            <w:tcW w:w="2078" w:type="dxa"/>
            <w:vAlign w:val="center"/>
          </w:tcPr>
          <w:p w14:paraId="21FD64A0" w14:textId="77777777" w:rsidR="00FE1DF7" w:rsidRDefault="001946CA">
            <w:r>
              <w:rPr>
                <w:sz w:val="17"/>
              </w:rPr>
              <w:t>Redirect to /login.</w:t>
            </w:r>
          </w:p>
        </w:tc>
        <w:tc>
          <w:tcPr>
            <w:tcW w:w="2078" w:type="dxa"/>
            <w:vAlign w:val="center"/>
          </w:tcPr>
          <w:p w14:paraId="110A0520" w14:textId="77777777" w:rsidR="00FE1DF7" w:rsidRDefault="001946CA">
            <w:r>
              <w:rPr>
                <w:sz w:val="17"/>
              </w:rPr>
              <w:t>URL is asserted to end with /login.</w:t>
            </w:r>
          </w:p>
        </w:tc>
        <w:tc>
          <w:tcPr>
            <w:tcW w:w="2078" w:type="dxa"/>
            <w:vAlign w:val="center"/>
          </w:tcPr>
          <w:p w14:paraId="48735C8A" w14:textId="77777777" w:rsidR="00FE1DF7" w:rsidRDefault="001946CA">
            <w:r>
              <w:rPr>
                <w:sz w:val="17"/>
              </w:rPr>
              <w:t>Pass</w:t>
            </w:r>
          </w:p>
        </w:tc>
        <w:tc>
          <w:tcPr>
            <w:tcW w:w="2078" w:type="dxa"/>
            <w:vAlign w:val="center"/>
          </w:tcPr>
          <w:p w14:paraId="0CB1F1A7" w14:textId="77777777" w:rsidR="00FE1DF7" w:rsidRDefault="001946CA">
            <w:r>
              <w:rPr>
                <w:sz w:val="17"/>
              </w:rPr>
              <w:t>High</w:t>
            </w:r>
          </w:p>
        </w:tc>
      </w:tr>
      <w:tr w:rsidR="00FE1DF7" w14:paraId="19B38A86" w14:textId="77777777">
        <w:trPr>
          <w:jc w:val="center"/>
        </w:trPr>
        <w:tc>
          <w:tcPr>
            <w:tcW w:w="2078" w:type="dxa"/>
            <w:shd w:val="clear" w:color="auto" w:fill="F7FBFF"/>
            <w:vAlign w:val="center"/>
          </w:tcPr>
          <w:p w14:paraId="37EC1DC5" w14:textId="77777777" w:rsidR="00FE1DF7" w:rsidRDefault="001946CA">
            <w:r>
              <w:rPr>
                <w:sz w:val="17"/>
              </w:rPr>
              <w:t>BOOK-0165</w:t>
            </w:r>
          </w:p>
        </w:tc>
        <w:tc>
          <w:tcPr>
            <w:tcW w:w="2078" w:type="dxa"/>
            <w:shd w:val="clear" w:color="auto" w:fill="F7FBFF"/>
            <w:vAlign w:val="center"/>
          </w:tcPr>
          <w:p w14:paraId="783ED12D" w14:textId="77777777" w:rsidR="00FE1DF7" w:rsidRDefault="001946CA">
            <w:r>
              <w:rPr>
                <w:sz w:val="17"/>
              </w:rPr>
              <w:t>Booking / Profile Protection</w:t>
            </w:r>
          </w:p>
        </w:tc>
        <w:tc>
          <w:tcPr>
            <w:tcW w:w="2078" w:type="dxa"/>
            <w:shd w:val="clear" w:color="auto" w:fill="F7FBFF"/>
            <w:vAlign w:val="center"/>
          </w:tcPr>
          <w:p w14:paraId="1CEB978C" w14:textId="77777777" w:rsidR="00FE1DF7" w:rsidRDefault="001946CA">
            <w:r>
              <w:rPr>
                <w:sz w:val="17"/>
              </w:rPr>
              <w:t>Navigate directly to /prof</w:t>
            </w:r>
            <w:r>
              <w:rPr>
                <w:sz w:val="17"/>
              </w:rPr>
              <w:t>ile without auth.</w:t>
            </w:r>
          </w:p>
        </w:tc>
        <w:tc>
          <w:tcPr>
            <w:tcW w:w="2078" w:type="dxa"/>
            <w:shd w:val="clear" w:color="auto" w:fill="F7FBFF"/>
            <w:vAlign w:val="center"/>
          </w:tcPr>
          <w:p w14:paraId="1521946D" w14:textId="77777777" w:rsidR="00FE1DF7" w:rsidRDefault="001946CA">
            <w:r>
              <w:rPr>
                <w:sz w:val="17"/>
              </w:rPr>
              <w:t>Redirect to /login.</w:t>
            </w:r>
          </w:p>
        </w:tc>
        <w:tc>
          <w:tcPr>
            <w:tcW w:w="2078" w:type="dxa"/>
            <w:shd w:val="clear" w:color="auto" w:fill="F7FBFF"/>
            <w:vAlign w:val="center"/>
          </w:tcPr>
          <w:p w14:paraId="4447E6C6" w14:textId="77777777" w:rsidR="00FE1DF7" w:rsidRDefault="001946CA">
            <w:r>
              <w:rPr>
                <w:sz w:val="17"/>
              </w:rPr>
              <w:t>URL is asserted to end with /login.</w:t>
            </w:r>
          </w:p>
        </w:tc>
        <w:tc>
          <w:tcPr>
            <w:tcW w:w="2078" w:type="dxa"/>
            <w:shd w:val="clear" w:color="auto" w:fill="F7FBFF"/>
            <w:vAlign w:val="center"/>
          </w:tcPr>
          <w:p w14:paraId="156D1738" w14:textId="77777777" w:rsidR="00FE1DF7" w:rsidRDefault="001946CA">
            <w:r>
              <w:rPr>
                <w:sz w:val="17"/>
              </w:rPr>
              <w:t>Pass</w:t>
            </w:r>
          </w:p>
        </w:tc>
        <w:tc>
          <w:tcPr>
            <w:tcW w:w="2078" w:type="dxa"/>
            <w:shd w:val="clear" w:color="auto" w:fill="F7FBFF"/>
            <w:vAlign w:val="center"/>
          </w:tcPr>
          <w:p w14:paraId="1520784B" w14:textId="77777777" w:rsidR="00FE1DF7" w:rsidRDefault="001946CA">
            <w:r>
              <w:rPr>
                <w:sz w:val="17"/>
              </w:rPr>
              <w:t>High</w:t>
            </w:r>
          </w:p>
        </w:tc>
      </w:tr>
      <w:tr w:rsidR="00FE1DF7" w14:paraId="4B5663EB" w14:textId="77777777">
        <w:trPr>
          <w:jc w:val="center"/>
        </w:trPr>
        <w:tc>
          <w:tcPr>
            <w:tcW w:w="2078" w:type="dxa"/>
            <w:vAlign w:val="center"/>
          </w:tcPr>
          <w:p w14:paraId="17D5EFC7" w14:textId="77777777" w:rsidR="00FE1DF7" w:rsidRDefault="001946CA">
            <w:r>
              <w:rPr>
                <w:sz w:val="17"/>
              </w:rPr>
              <w:t>BOOK-0166</w:t>
            </w:r>
          </w:p>
        </w:tc>
        <w:tc>
          <w:tcPr>
            <w:tcW w:w="2078" w:type="dxa"/>
            <w:vAlign w:val="center"/>
          </w:tcPr>
          <w:p w14:paraId="055C6882" w14:textId="77777777" w:rsidR="00FE1DF7" w:rsidRDefault="001946CA">
            <w:r>
              <w:rPr>
                <w:sz w:val="17"/>
              </w:rPr>
              <w:t>Booking / Tour Search UI</w:t>
            </w:r>
          </w:p>
        </w:tc>
        <w:tc>
          <w:tcPr>
            <w:tcW w:w="2078" w:type="dxa"/>
            <w:vAlign w:val="center"/>
          </w:tcPr>
          <w:p w14:paraId="4521F414" w14:textId="77777777" w:rsidR="00FE1DF7" w:rsidRDefault="001946CA">
            <w:r>
              <w:rPr>
                <w:sz w:val="17"/>
              </w:rPr>
              <w:t>Open /tours and verify Refine Results text is visible.</w:t>
            </w:r>
          </w:p>
        </w:tc>
        <w:tc>
          <w:tcPr>
            <w:tcW w:w="2078" w:type="dxa"/>
            <w:vAlign w:val="center"/>
          </w:tcPr>
          <w:p w14:paraId="429D8D97" w14:textId="77777777" w:rsidR="00FE1DF7" w:rsidRDefault="001946CA">
            <w:r>
              <w:rPr>
                <w:sz w:val="17"/>
              </w:rPr>
              <w:t>Tour filter refinement area is rendered.</w:t>
            </w:r>
          </w:p>
        </w:tc>
        <w:tc>
          <w:tcPr>
            <w:tcW w:w="2078" w:type="dxa"/>
            <w:vAlign w:val="center"/>
          </w:tcPr>
          <w:p w14:paraId="314DAA08" w14:textId="77777777" w:rsidR="00FE1DF7" w:rsidRDefault="001946CA">
            <w:r>
              <w:rPr>
                <w:sz w:val="17"/>
              </w:rPr>
              <w:t xml:space="preserve">Refine Results text is asserted </w:t>
            </w:r>
            <w:r>
              <w:rPr>
                <w:sz w:val="17"/>
              </w:rPr>
              <w:t>visible.</w:t>
            </w:r>
          </w:p>
        </w:tc>
        <w:tc>
          <w:tcPr>
            <w:tcW w:w="2078" w:type="dxa"/>
            <w:vAlign w:val="center"/>
          </w:tcPr>
          <w:p w14:paraId="0B80B606" w14:textId="77777777" w:rsidR="00FE1DF7" w:rsidRDefault="001946CA">
            <w:r>
              <w:rPr>
                <w:sz w:val="17"/>
              </w:rPr>
              <w:t>Pass</w:t>
            </w:r>
          </w:p>
        </w:tc>
        <w:tc>
          <w:tcPr>
            <w:tcW w:w="2078" w:type="dxa"/>
            <w:vAlign w:val="center"/>
          </w:tcPr>
          <w:p w14:paraId="63D3B1BC" w14:textId="77777777" w:rsidR="00FE1DF7" w:rsidRDefault="001946CA">
            <w:r>
              <w:rPr>
                <w:sz w:val="17"/>
              </w:rPr>
              <w:t>Medium</w:t>
            </w:r>
          </w:p>
        </w:tc>
      </w:tr>
      <w:tr w:rsidR="00FE1DF7" w14:paraId="1AEEA827" w14:textId="77777777">
        <w:trPr>
          <w:jc w:val="center"/>
        </w:trPr>
        <w:tc>
          <w:tcPr>
            <w:tcW w:w="2078" w:type="dxa"/>
            <w:shd w:val="clear" w:color="auto" w:fill="F7FBFF"/>
            <w:vAlign w:val="center"/>
          </w:tcPr>
          <w:p w14:paraId="4C441A6B" w14:textId="77777777" w:rsidR="00FE1DF7" w:rsidRDefault="001946CA">
            <w:r>
              <w:rPr>
                <w:sz w:val="17"/>
              </w:rPr>
              <w:t>BOOK-0167</w:t>
            </w:r>
          </w:p>
        </w:tc>
        <w:tc>
          <w:tcPr>
            <w:tcW w:w="2078" w:type="dxa"/>
            <w:shd w:val="clear" w:color="auto" w:fill="F7FBFF"/>
            <w:vAlign w:val="center"/>
          </w:tcPr>
          <w:p w14:paraId="6BB651DC" w14:textId="77777777" w:rsidR="00FE1DF7" w:rsidRDefault="001946CA">
            <w:r>
              <w:rPr>
                <w:sz w:val="17"/>
              </w:rPr>
              <w:t>Booking / Filter Action</w:t>
            </w:r>
          </w:p>
        </w:tc>
        <w:tc>
          <w:tcPr>
            <w:tcW w:w="2078" w:type="dxa"/>
            <w:shd w:val="clear" w:color="auto" w:fill="F7FBFF"/>
            <w:vAlign w:val="center"/>
          </w:tcPr>
          <w:p w14:paraId="4C6F60B4" w14:textId="77777777" w:rsidR="00FE1DF7" w:rsidRDefault="001946CA">
            <w:r>
              <w:rPr>
                <w:sz w:val="17"/>
              </w:rPr>
              <w:t>Open /tours and verify Apply Filters button is visible.</w:t>
            </w:r>
          </w:p>
        </w:tc>
        <w:tc>
          <w:tcPr>
            <w:tcW w:w="2078" w:type="dxa"/>
            <w:shd w:val="clear" w:color="auto" w:fill="F7FBFF"/>
            <w:vAlign w:val="center"/>
          </w:tcPr>
          <w:p w14:paraId="67DDB5ED" w14:textId="77777777" w:rsidR="00FE1DF7" w:rsidRDefault="001946CA">
            <w:r>
              <w:rPr>
                <w:sz w:val="17"/>
              </w:rPr>
              <w:t>User can access filtering action.</w:t>
            </w:r>
          </w:p>
        </w:tc>
        <w:tc>
          <w:tcPr>
            <w:tcW w:w="2078" w:type="dxa"/>
            <w:shd w:val="clear" w:color="auto" w:fill="F7FBFF"/>
            <w:vAlign w:val="center"/>
          </w:tcPr>
          <w:p w14:paraId="3F992B73" w14:textId="77777777" w:rsidR="00FE1DF7" w:rsidRDefault="001946CA">
            <w:r>
              <w:rPr>
                <w:sz w:val="17"/>
              </w:rPr>
              <w:t>Apply Filters button is asserted visible.</w:t>
            </w:r>
          </w:p>
        </w:tc>
        <w:tc>
          <w:tcPr>
            <w:tcW w:w="2078" w:type="dxa"/>
            <w:shd w:val="clear" w:color="auto" w:fill="F7FBFF"/>
            <w:vAlign w:val="center"/>
          </w:tcPr>
          <w:p w14:paraId="7224B942" w14:textId="77777777" w:rsidR="00FE1DF7" w:rsidRDefault="001946CA">
            <w:r>
              <w:rPr>
                <w:sz w:val="17"/>
              </w:rPr>
              <w:t>Pass</w:t>
            </w:r>
          </w:p>
        </w:tc>
        <w:tc>
          <w:tcPr>
            <w:tcW w:w="2078" w:type="dxa"/>
            <w:shd w:val="clear" w:color="auto" w:fill="F7FBFF"/>
            <w:vAlign w:val="center"/>
          </w:tcPr>
          <w:p w14:paraId="05E41B0E" w14:textId="77777777" w:rsidR="00FE1DF7" w:rsidRDefault="001946CA">
            <w:r>
              <w:rPr>
                <w:sz w:val="17"/>
              </w:rPr>
              <w:t>Medium</w:t>
            </w:r>
          </w:p>
        </w:tc>
      </w:tr>
      <w:tr w:rsidR="00FE1DF7" w14:paraId="3362E807" w14:textId="77777777">
        <w:trPr>
          <w:jc w:val="center"/>
        </w:trPr>
        <w:tc>
          <w:tcPr>
            <w:tcW w:w="2078" w:type="dxa"/>
            <w:vAlign w:val="center"/>
          </w:tcPr>
          <w:p w14:paraId="50B59F42" w14:textId="77777777" w:rsidR="00FE1DF7" w:rsidRDefault="001946CA">
            <w:r>
              <w:rPr>
                <w:sz w:val="17"/>
              </w:rPr>
              <w:t>BOOK-0168</w:t>
            </w:r>
          </w:p>
        </w:tc>
        <w:tc>
          <w:tcPr>
            <w:tcW w:w="2078" w:type="dxa"/>
            <w:vAlign w:val="center"/>
          </w:tcPr>
          <w:p w14:paraId="62AB7E91" w14:textId="77777777" w:rsidR="00FE1DF7" w:rsidRDefault="001946CA">
            <w:r>
              <w:rPr>
                <w:sz w:val="17"/>
              </w:rPr>
              <w:t>Booking / Home Search</w:t>
            </w:r>
          </w:p>
        </w:tc>
        <w:tc>
          <w:tcPr>
            <w:tcW w:w="2078" w:type="dxa"/>
            <w:vAlign w:val="center"/>
          </w:tcPr>
          <w:p w14:paraId="6823677A" w14:textId="77777777" w:rsidR="00FE1DF7" w:rsidRDefault="001946CA">
            <w:r>
              <w:rPr>
                <w:sz w:val="17"/>
              </w:rPr>
              <w:t xml:space="preserve">Open home page and </w:t>
            </w:r>
            <w:r>
              <w:rPr>
                <w:sz w:val="17"/>
              </w:rPr>
              <w:t>verify Search button is visible.</w:t>
            </w:r>
          </w:p>
        </w:tc>
        <w:tc>
          <w:tcPr>
            <w:tcW w:w="2078" w:type="dxa"/>
            <w:vAlign w:val="center"/>
          </w:tcPr>
          <w:p w14:paraId="31459541" w14:textId="77777777" w:rsidR="00FE1DF7" w:rsidRDefault="001946CA">
            <w:r>
              <w:rPr>
                <w:sz w:val="17"/>
              </w:rPr>
              <w:t>Home page search entry point is rendered.</w:t>
            </w:r>
          </w:p>
        </w:tc>
        <w:tc>
          <w:tcPr>
            <w:tcW w:w="2078" w:type="dxa"/>
            <w:vAlign w:val="center"/>
          </w:tcPr>
          <w:p w14:paraId="557BA199" w14:textId="77777777" w:rsidR="00FE1DF7" w:rsidRDefault="001946CA">
            <w:r>
              <w:rPr>
                <w:sz w:val="17"/>
              </w:rPr>
              <w:t>Search button is asserted visible on home page.</w:t>
            </w:r>
          </w:p>
        </w:tc>
        <w:tc>
          <w:tcPr>
            <w:tcW w:w="2078" w:type="dxa"/>
            <w:vAlign w:val="center"/>
          </w:tcPr>
          <w:p w14:paraId="02F35343" w14:textId="77777777" w:rsidR="00FE1DF7" w:rsidRDefault="001946CA">
            <w:r>
              <w:rPr>
                <w:sz w:val="17"/>
              </w:rPr>
              <w:t>Pass</w:t>
            </w:r>
          </w:p>
        </w:tc>
        <w:tc>
          <w:tcPr>
            <w:tcW w:w="2078" w:type="dxa"/>
            <w:vAlign w:val="center"/>
          </w:tcPr>
          <w:p w14:paraId="4BCDDB4D" w14:textId="77777777" w:rsidR="00FE1DF7" w:rsidRDefault="001946CA">
            <w:r>
              <w:rPr>
                <w:sz w:val="17"/>
              </w:rPr>
              <w:t>Medium</w:t>
            </w:r>
          </w:p>
        </w:tc>
      </w:tr>
      <w:tr w:rsidR="00FE1DF7" w14:paraId="2CA0ED1D" w14:textId="77777777">
        <w:trPr>
          <w:jc w:val="center"/>
        </w:trPr>
        <w:tc>
          <w:tcPr>
            <w:tcW w:w="2078" w:type="dxa"/>
            <w:shd w:val="clear" w:color="auto" w:fill="F7FBFF"/>
            <w:vAlign w:val="center"/>
          </w:tcPr>
          <w:p w14:paraId="746C10DB" w14:textId="77777777" w:rsidR="00FE1DF7" w:rsidRDefault="001946CA">
            <w:r>
              <w:rPr>
                <w:sz w:val="17"/>
              </w:rPr>
              <w:t>BOOK-0169</w:t>
            </w:r>
          </w:p>
        </w:tc>
        <w:tc>
          <w:tcPr>
            <w:tcW w:w="2078" w:type="dxa"/>
            <w:shd w:val="clear" w:color="auto" w:fill="F7FBFF"/>
            <w:vAlign w:val="center"/>
          </w:tcPr>
          <w:p w14:paraId="70CFAA3A" w14:textId="77777777" w:rsidR="00FE1DF7" w:rsidRDefault="001946CA">
            <w:r>
              <w:rPr>
                <w:sz w:val="17"/>
              </w:rPr>
              <w:t>Booking / Login Access</w:t>
            </w:r>
          </w:p>
        </w:tc>
        <w:tc>
          <w:tcPr>
            <w:tcW w:w="2078" w:type="dxa"/>
            <w:shd w:val="clear" w:color="auto" w:fill="F7FBFF"/>
            <w:vAlign w:val="center"/>
          </w:tcPr>
          <w:p w14:paraId="69C258E5" w14:textId="77777777" w:rsidR="00FE1DF7" w:rsidRDefault="001946CA">
            <w:r>
              <w:rPr>
                <w:sz w:val="17"/>
              </w:rPr>
              <w:t>Open /login and verify Login button is visible.</w:t>
            </w:r>
          </w:p>
        </w:tc>
        <w:tc>
          <w:tcPr>
            <w:tcW w:w="2078" w:type="dxa"/>
            <w:shd w:val="clear" w:color="auto" w:fill="F7FBFF"/>
            <w:vAlign w:val="center"/>
          </w:tcPr>
          <w:p w14:paraId="5FD943B3" w14:textId="77777777" w:rsidR="00FE1DF7" w:rsidRDefault="001946CA">
            <w:r>
              <w:rPr>
                <w:sz w:val="17"/>
              </w:rPr>
              <w:t xml:space="preserve">Login submission control is </w:t>
            </w:r>
            <w:r>
              <w:rPr>
                <w:sz w:val="17"/>
              </w:rPr>
              <w:t>rendered.</w:t>
            </w:r>
          </w:p>
        </w:tc>
        <w:tc>
          <w:tcPr>
            <w:tcW w:w="2078" w:type="dxa"/>
            <w:shd w:val="clear" w:color="auto" w:fill="F7FBFF"/>
            <w:vAlign w:val="center"/>
          </w:tcPr>
          <w:p w14:paraId="2D070332" w14:textId="77777777" w:rsidR="00FE1DF7" w:rsidRDefault="001946CA">
            <w:r>
              <w:rPr>
                <w:sz w:val="17"/>
              </w:rPr>
              <w:t>Login button is asserted visible.</w:t>
            </w:r>
          </w:p>
        </w:tc>
        <w:tc>
          <w:tcPr>
            <w:tcW w:w="2078" w:type="dxa"/>
            <w:shd w:val="clear" w:color="auto" w:fill="F7FBFF"/>
            <w:vAlign w:val="center"/>
          </w:tcPr>
          <w:p w14:paraId="01124E7D" w14:textId="77777777" w:rsidR="00FE1DF7" w:rsidRDefault="001946CA">
            <w:r>
              <w:rPr>
                <w:sz w:val="17"/>
              </w:rPr>
              <w:t>Pass</w:t>
            </w:r>
          </w:p>
        </w:tc>
        <w:tc>
          <w:tcPr>
            <w:tcW w:w="2078" w:type="dxa"/>
            <w:shd w:val="clear" w:color="auto" w:fill="F7FBFF"/>
            <w:vAlign w:val="center"/>
          </w:tcPr>
          <w:p w14:paraId="3659C32A" w14:textId="77777777" w:rsidR="00FE1DF7" w:rsidRDefault="001946CA">
            <w:r>
              <w:rPr>
                <w:sz w:val="17"/>
              </w:rPr>
              <w:t>Low</w:t>
            </w:r>
          </w:p>
        </w:tc>
      </w:tr>
      <w:tr w:rsidR="00FE1DF7" w14:paraId="537FF98E" w14:textId="77777777">
        <w:trPr>
          <w:jc w:val="center"/>
        </w:trPr>
        <w:tc>
          <w:tcPr>
            <w:tcW w:w="2078" w:type="dxa"/>
            <w:vAlign w:val="center"/>
          </w:tcPr>
          <w:p w14:paraId="34B54216" w14:textId="77777777" w:rsidR="00FE1DF7" w:rsidRDefault="001946CA">
            <w:r>
              <w:rPr>
                <w:sz w:val="17"/>
              </w:rPr>
              <w:t>BOOK-0170</w:t>
            </w:r>
          </w:p>
        </w:tc>
        <w:tc>
          <w:tcPr>
            <w:tcW w:w="2078" w:type="dxa"/>
            <w:vAlign w:val="center"/>
          </w:tcPr>
          <w:p w14:paraId="28B50396" w14:textId="77777777" w:rsidR="00FE1DF7" w:rsidRDefault="001946CA">
            <w:r>
              <w:rPr>
                <w:sz w:val="17"/>
              </w:rPr>
              <w:t>Booking / Registration Access</w:t>
            </w:r>
          </w:p>
        </w:tc>
        <w:tc>
          <w:tcPr>
            <w:tcW w:w="2078" w:type="dxa"/>
            <w:vAlign w:val="center"/>
          </w:tcPr>
          <w:p w14:paraId="435750CF" w14:textId="77777777" w:rsidR="00FE1DF7" w:rsidRDefault="001946CA">
            <w:r>
              <w:rPr>
                <w:sz w:val="17"/>
              </w:rPr>
              <w:t>Open /register and verify Register Account button is visible.</w:t>
            </w:r>
          </w:p>
        </w:tc>
        <w:tc>
          <w:tcPr>
            <w:tcW w:w="2078" w:type="dxa"/>
            <w:vAlign w:val="center"/>
          </w:tcPr>
          <w:p w14:paraId="07C3DB56" w14:textId="77777777" w:rsidR="00FE1DF7" w:rsidRDefault="001946CA">
            <w:r>
              <w:rPr>
                <w:sz w:val="17"/>
              </w:rPr>
              <w:t>Registration submission control is rendered.</w:t>
            </w:r>
          </w:p>
        </w:tc>
        <w:tc>
          <w:tcPr>
            <w:tcW w:w="2078" w:type="dxa"/>
            <w:vAlign w:val="center"/>
          </w:tcPr>
          <w:p w14:paraId="7FC22650" w14:textId="77777777" w:rsidR="00FE1DF7" w:rsidRDefault="001946CA">
            <w:r>
              <w:rPr>
                <w:sz w:val="17"/>
              </w:rPr>
              <w:t>Register Account button is asserted visible.</w:t>
            </w:r>
          </w:p>
        </w:tc>
        <w:tc>
          <w:tcPr>
            <w:tcW w:w="2078" w:type="dxa"/>
            <w:vAlign w:val="center"/>
          </w:tcPr>
          <w:p w14:paraId="5644D47B" w14:textId="77777777" w:rsidR="00FE1DF7" w:rsidRDefault="001946CA">
            <w:r>
              <w:rPr>
                <w:sz w:val="17"/>
              </w:rPr>
              <w:t>Pass</w:t>
            </w:r>
          </w:p>
        </w:tc>
        <w:tc>
          <w:tcPr>
            <w:tcW w:w="2078" w:type="dxa"/>
            <w:vAlign w:val="center"/>
          </w:tcPr>
          <w:p w14:paraId="2998519F" w14:textId="77777777" w:rsidR="00FE1DF7" w:rsidRDefault="001946CA">
            <w:r>
              <w:rPr>
                <w:sz w:val="17"/>
              </w:rPr>
              <w:t>Low</w:t>
            </w:r>
          </w:p>
        </w:tc>
      </w:tr>
      <w:tr w:rsidR="00FE1DF7" w14:paraId="34008F05" w14:textId="77777777">
        <w:trPr>
          <w:jc w:val="center"/>
        </w:trPr>
        <w:tc>
          <w:tcPr>
            <w:tcW w:w="2078" w:type="dxa"/>
            <w:shd w:val="clear" w:color="auto" w:fill="F7FBFF"/>
            <w:vAlign w:val="center"/>
          </w:tcPr>
          <w:p w14:paraId="6F95B0A6" w14:textId="77777777" w:rsidR="00FE1DF7" w:rsidRDefault="001946CA">
            <w:r>
              <w:rPr>
                <w:sz w:val="17"/>
              </w:rPr>
              <w:t>BOOK-0171</w:t>
            </w:r>
          </w:p>
        </w:tc>
        <w:tc>
          <w:tcPr>
            <w:tcW w:w="2078" w:type="dxa"/>
            <w:shd w:val="clear" w:color="auto" w:fill="F7FBFF"/>
            <w:vAlign w:val="center"/>
          </w:tcPr>
          <w:p w14:paraId="5CA6B801" w14:textId="77777777" w:rsidR="00FE1DF7" w:rsidRDefault="001946CA">
            <w:r>
              <w:rPr>
                <w:sz w:val="17"/>
              </w:rPr>
              <w:t>Booking / Navigation</w:t>
            </w:r>
          </w:p>
        </w:tc>
        <w:tc>
          <w:tcPr>
            <w:tcW w:w="2078" w:type="dxa"/>
            <w:shd w:val="clear" w:color="auto" w:fill="F7FBFF"/>
            <w:vAlign w:val="center"/>
          </w:tcPr>
          <w:p w14:paraId="02EDE731" w14:textId="77777777" w:rsidR="00FE1DF7" w:rsidRDefault="001946CA">
            <w:r>
              <w:rPr>
                <w:sz w:val="17"/>
              </w:rPr>
              <w:t>Open home page and verify Tours link is visible.</w:t>
            </w:r>
          </w:p>
        </w:tc>
        <w:tc>
          <w:tcPr>
            <w:tcW w:w="2078" w:type="dxa"/>
            <w:shd w:val="clear" w:color="auto" w:fill="F7FBFF"/>
            <w:vAlign w:val="center"/>
          </w:tcPr>
          <w:p w14:paraId="7BCAFAB2" w14:textId="77777777" w:rsidR="00FE1DF7" w:rsidRDefault="001946CA">
            <w:r>
              <w:rPr>
                <w:sz w:val="17"/>
              </w:rPr>
              <w:t>Navigation to tour listing exists.</w:t>
            </w:r>
          </w:p>
        </w:tc>
        <w:tc>
          <w:tcPr>
            <w:tcW w:w="2078" w:type="dxa"/>
            <w:shd w:val="clear" w:color="auto" w:fill="F7FBFF"/>
            <w:vAlign w:val="center"/>
          </w:tcPr>
          <w:p w14:paraId="35006BD7" w14:textId="77777777" w:rsidR="00FE1DF7" w:rsidRDefault="001946CA">
            <w:r>
              <w:rPr>
                <w:sz w:val="17"/>
              </w:rPr>
              <w:t>Tours link is asserted visible.</w:t>
            </w:r>
          </w:p>
        </w:tc>
        <w:tc>
          <w:tcPr>
            <w:tcW w:w="2078" w:type="dxa"/>
            <w:shd w:val="clear" w:color="auto" w:fill="F7FBFF"/>
            <w:vAlign w:val="center"/>
          </w:tcPr>
          <w:p w14:paraId="6C35D42B" w14:textId="77777777" w:rsidR="00FE1DF7" w:rsidRDefault="001946CA">
            <w:r>
              <w:rPr>
                <w:sz w:val="17"/>
              </w:rPr>
              <w:t>Pass</w:t>
            </w:r>
          </w:p>
        </w:tc>
        <w:tc>
          <w:tcPr>
            <w:tcW w:w="2078" w:type="dxa"/>
            <w:shd w:val="clear" w:color="auto" w:fill="F7FBFF"/>
            <w:vAlign w:val="center"/>
          </w:tcPr>
          <w:p w14:paraId="6819773F" w14:textId="77777777" w:rsidR="00FE1DF7" w:rsidRDefault="001946CA">
            <w:r>
              <w:rPr>
                <w:sz w:val="17"/>
              </w:rPr>
              <w:t>Low</w:t>
            </w:r>
          </w:p>
        </w:tc>
      </w:tr>
      <w:tr w:rsidR="00FE1DF7" w14:paraId="63DD1D54" w14:textId="77777777">
        <w:trPr>
          <w:jc w:val="center"/>
        </w:trPr>
        <w:tc>
          <w:tcPr>
            <w:tcW w:w="2078" w:type="dxa"/>
            <w:vAlign w:val="center"/>
          </w:tcPr>
          <w:p w14:paraId="147B7235" w14:textId="77777777" w:rsidR="00FE1DF7" w:rsidRDefault="001946CA">
            <w:r>
              <w:rPr>
                <w:sz w:val="17"/>
              </w:rPr>
              <w:t>BOOK-0172</w:t>
            </w:r>
          </w:p>
        </w:tc>
        <w:tc>
          <w:tcPr>
            <w:tcW w:w="2078" w:type="dxa"/>
            <w:vAlign w:val="center"/>
          </w:tcPr>
          <w:p w14:paraId="5ED9285B" w14:textId="77777777" w:rsidR="00FE1DF7" w:rsidRDefault="001946CA">
            <w:r>
              <w:rPr>
                <w:sz w:val="17"/>
              </w:rPr>
              <w:t>Booking / Route Guard</w:t>
            </w:r>
          </w:p>
        </w:tc>
        <w:tc>
          <w:tcPr>
            <w:tcW w:w="2078" w:type="dxa"/>
            <w:vAlign w:val="center"/>
          </w:tcPr>
          <w:p w14:paraId="4BEE0160" w14:textId="77777777" w:rsidR="00FE1DF7" w:rsidRDefault="001946CA">
            <w:r>
              <w:rPr>
                <w:sz w:val="17"/>
              </w:rPr>
              <w:t>Navigate directly to /dashboard/tourist without auth.</w:t>
            </w:r>
          </w:p>
        </w:tc>
        <w:tc>
          <w:tcPr>
            <w:tcW w:w="2078" w:type="dxa"/>
            <w:vAlign w:val="center"/>
          </w:tcPr>
          <w:p w14:paraId="04B7A34F" w14:textId="77777777" w:rsidR="00FE1DF7" w:rsidRDefault="001946CA">
            <w:r>
              <w:rPr>
                <w:sz w:val="17"/>
              </w:rPr>
              <w:t>Redirect to /</w:t>
            </w:r>
            <w:r>
              <w:rPr>
                <w:sz w:val="17"/>
              </w:rPr>
              <w:t>login.</w:t>
            </w:r>
          </w:p>
        </w:tc>
        <w:tc>
          <w:tcPr>
            <w:tcW w:w="2078" w:type="dxa"/>
            <w:vAlign w:val="center"/>
          </w:tcPr>
          <w:p w14:paraId="1400C29A" w14:textId="77777777" w:rsidR="00FE1DF7" w:rsidRDefault="001946CA">
            <w:r>
              <w:rPr>
                <w:sz w:val="17"/>
              </w:rPr>
              <w:t>URL is asserted to end with /login.</w:t>
            </w:r>
          </w:p>
        </w:tc>
        <w:tc>
          <w:tcPr>
            <w:tcW w:w="2078" w:type="dxa"/>
            <w:vAlign w:val="center"/>
          </w:tcPr>
          <w:p w14:paraId="7C364A8F" w14:textId="77777777" w:rsidR="00FE1DF7" w:rsidRDefault="001946CA">
            <w:r>
              <w:rPr>
                <w:sz w:val="17"/>
              </w:rPr>
              <w:t>Pass</w:t>
            </w:r>
          </w:p>
        </w:tc>
        <w:tc>
          <w:tcPr>
            <w:tcW w:w="2078" w:type="dxa"/>
            <w:vAlign w:val="center"/>
          </w:tcPr>
          <w:p w14:paraId="49D74E21" w14:textId="77777777" w:rsidR="00FE1DF7" w:rsidRDefault="001946CA">
            <w:r>
              <w:rPr>
                <w:sz w:val="17"/>
              </w:rPr>
              <w:t>High</w:t>
            </w:r>
          </w:p>
        </w:tc>
      </w:tr>
      <w:tr w:rsidR="00FE1DF7" w14:paraId="09960EE3" w14:textId="77777777">
        <w:trPr>
          <w:jc w:val="center"/>
        </w:trPr>
        <w:tc>
          <w:tcPr>
            <w:tcW w:w="2078" w:type="dxa"/>
            <w:shd w:val="clear" w:color="auto" w:fill="F7FBFF"/>
            <w:vAlign w:val="center"/>
          </w:tcPr>
          <w:p w14:paraId="34BB1B73" w14:textId="77777777" w:rsidR="00FE1DF7" w:rsidRDefault="001946CA">
            <w:r>
              <w:rPr>
                <w:sz w:val="17"/>
              </w:rPr>
              <w:t>BOOK-0173</w:t>
            </w:r>
          </w:p>
        </w:tc>
        <w:tc>
          <w:tcPr>
            <w:tcW w:w="2078" w:type="dxa"/>
            <w:shd w:val="clear" w:color="auto" w:fill="F7FBFF"/>
            <w:vAlign w:val="center"/>
          </w:tcPr>
          <w:p w14:paraId="0918CEE4" w14:textId="77777777" w:rsidR="00FE1DF7" w:rsidRDefault="001946CA">
            <w:r>
              <w:rPr>
                <w:sz w:val="17"/>
              </w:rPr>
              <w:t>Booking / Route Guard</w:t>
            </w:r>
          </w:p>
        </w:tc>
        <w:tc>
          <w:tcPr>
            <w:tcW w:w="2078" w:type="dxa"/>
            <w:shd w:val="clear" w:color="auto" w:fill="F7FBFF"/>
            <w:vAlign w:val="center"/>
          </w:tcPr>
          <w:p w14:paraId="17C5B894" w14:textId="77777777" w:rsidR="00FE1DF7" w:rsidRDefault="001946CA">
            <w:r>
              <w:rPr>
                <w:sz w:val="17"/>
              </w:rPr>
              <w:t>Navigate directly to /dashboard/guide without auth.</w:t>
            </w:r>
          </w:p>
        </w:tc>
        <w:tc>
          <w:tcPr>
            <w:tcW w:w="2078" w:type="dxa"/>
            <w:shd w:val="clear" w:color="auto" w:fill="F7FBFF"/>
            <w:vAlign w:val="center"/>
          </w:tcPr>
          <w:p w14:paraId="1746BEA4" w14:textId="77777777" w:rsidR="00FE1DF7" w:rsidRDefault="001946CA">
            <w:r>
              <w:rPr>
                <w:sz w:val="17"/>
              </w:rPr>
              <w:t>Redirect to /login.</w:t>
            </w:r>
          </w:p>
        </w:tc>
        <w:tc>
          <w:tcPr>
            <w:tcW w:w="2078" w:type="dxa"/>
            <w:shd w:val="clear" w:color="auto" w:fill="F7FBFF"/>
            <w:vAlign w:val="center"/>
          </w:tcPr>
          <w:p w14:paraId="100C47E3" w14:textId="77777777" w:rsidR="00FE1DF7" w:rsidRDefault="001946CA">
            <w:r>
              <w:rPr>
                <w:sz w:val="17"/>
              </w:rPr>
              <w:t>URL is asserted to end with /login.</w:t>
            </w:r>
          </w:p>
        </w:tc>
        <w:tc>
          <w:tcPr>
            <w:tcW w:w="2078" w:type="dxa"/>
            <w:shd w:val="clear" w:color="auto" w:fill="F7FBFF"/>
            <w:vAlign w:val="center"/>
          </w:tcPr>
          <w:p w14:paraId="422E8CAE" w14:textId="77777777" w:rsidR="00FE1DF7" w:rsidRDefault="001946CA">
            <w:r>
              <w:rPr>
                <w:sz w:val="17"/>
              </w:rPr>
              <w:t>Pass</w:t>
            </w:r>
          </w:p>
        </w:tc>
        <w:tc>
          <w:tcPr>
            <w:tcW w:w="2078" w:type="dxa"/>
            <w:shd w:val="clear" w:color="auto" w:fill="F7FBFF"/>
            <w:vAlign w:val="center"/>
          </w:tcPr>
          <w:p w14:paraId="0ED7D86A" w14:textId="77777777" w:rsidR="00FE1DF7" w:rsidRDefault="001946CA">
            <w:r>
              <w:rPr>
                <w:sz w:val="17"/>
              </w:rPr>
              <w:t>High</w:t>
            </w:r>
          </w:p>
        </w:tc>
      </w:tr>
      <w:tr w:rsidR="00FE1DF7" w14:paraId="17E4C1B3" w14:textId="77777777">
        <w:trPr>
          <w:jc w:val="center"/>
        </w:trPr>
        <w:tc>
          <w:tcPr>
            <w:tcW w:w="2078" w:type="dxa"/>
            <w:vAlign w:val="center"/>
          </w:tcPr>
          <w:p w14:paraId="5CC5CCAA" w14:textId="77777777" w:rsidR="00FE1DF7" w:rsidRDefault="001946CA">
            <w:r>
              <w:rPr>
                <w:sz w:val="17"/>
              </w:rPr>
              <w:t>BOOK-0174</w:t>
            </w:r>
          </w:p>
        </w:tc>
        <w:tc>
          <w:tcPr>
            <w:tcW w:w="2078" w:type="dxa"/>
            <w:vAlign w:val="center"/>
          </w:tcPr>
          <w:p w14:paraId="2B498A6C" w14:textId="77777777" w:rsidR="00FE1DF7" w:rsidRDefault="001946CA">
            <w:r>
              <w:rPr>
                <w:sz w:val="17"/>
              </w:rPr>
              <w:t>Booking / Profile Protection</w:t>
            </w:r>
          </w:p>
        </w:tc>
        <w:tc>
          <w:tcPr>
            <w:tcW w:w="2078" w:type="dxa"/>
            <w:vAlign w:val="center"/>
          </w:tcPr>
          <w:p w14:paraId="3F5023F5" w14:textId="77777777" w:rsidR="00FE1DF7" w:rsidRDefault="001946CA">
            <w:r>
              <w:rPr>
                <w:sz w:val="17"/>
              </w:rPr>
              <w:t>Navigate directly to /profile without auth.</w:t>
            </w:r>
          </w:p>
        </w:tc>
        <w:tc>
          <w:tcPr>
            <w:tcW w:w="2078" w:type="dxa"/>
            <w:vAlign w:val="center"/>
          </w:tcPr>
          <w:p w14:paraId="008035DD" w14:textId="77777777" w:rsidR="00FE1DF7" w:rsidRDefault="001946CA">
            <w:r>
              <w:rPr>
                <w:sz w:val="17"/>
              </w:rPr>
              <w:t>Redirect to /login.</w:t>
            </w:r>
          </w:p>
        </w:tc>
        <w:tc>
          <w:tcPr>
            <w:tcW w:w="2078" w:type="dxa"/>
            <w:vAlign w:val="center"/>
          </w:tcPr>
          <w:p w14:paraId="519F1A2E" w14:textId="77777777" w:rsidR="00FE1DF7" w:rsidRDefault="001946CA">
            <w:r>
              <w:rPr>
                <w:sz w:val="17"/>
              </w:rPr>
              <w:t>URL is asserted to end with /login.</w:t>
            </w:r>
          </w:p>
        </w:tc>
        <w:tc>
          <w:tcPr>
            <w:tcW w:w="2078" w:type="dxa"/>
            <w:vAlign w:val="center"/>
          </w:tcPr>
          <w:p w14:paraId="5FBC27B5" w14:textId="77777777" w:rsidR="00FE1DF7" w:rsidRDefault="001946CA">
            <w:r>
              <w:rPr>
                <w:sz w:val="17"/>
              </w:rPr>
              <w:t>Pass</w:t>
            </w:r>
          </w:p>
        </w:tc>
        <w:tc>
          <w:tcPr>
            <w:tcW w:w="2078" w:type="dxa"/>
            <w:vAlign w:val="center"/>
          </w:tcPr>
          <w:p w14:paraId="504C3D9E" w14:textId="77777777" w:rsidR="00FE1DF7" w:rsidRDefault="001946CA">
            <w:r>
              <w:rPr>
                <w:sz w:val="17"/>
              </w:rPr>
              <w:t>High</w:t>
            </w:r>
          </w:p>
        </w:tc>
      </w:tr>
      <w:tr w:rsidR="00FE1DF7" w14:paraId="44F41133" w14:textId="77777777">
        <w:trPr>
          <w:jc w:val="center"/>
        </w:trPr>
        <w:tc>
          <w:tcPr>
            <w:tcW w:w="2078" w:type="dxa"/>
            <w:shd w:val="clear" w:color="auto" w:fill="F7FBFF"/>
            <w:vAlign w:val="center"/>
          </w:tcPr>
          <w:p w14:paraId="3DE7A7B3" w14:textId="77777777" w:rsidR="00FE1DF7" w:rsidRDefault="001946CA">
            <w:r>
              <w:rPr>
                <w:sz w:val="17"/>
              </w:rPr>
              <w:t>BOOK-0175</w:t>
            </w:r>
          </w:p>
        </w:tc>
        <w:tc>
          <w:tcPr>
            <w:tcW w:w="2078" w:type="dxa"/>
            <w:shd w:val="clear" w:color="auto" w:fill="F7FBFF"/>
            <w:vAlign w:val="center"/>
          </w:tcPr>
          <w:p w14:paraId="7B19564A" w14:textId="77777777" w:rsidR="00FE1DF7" w:rsidRDefault="001946CA">
            <w:r>
              <w:rPr>
                <w:sz w:val="17"/>
              </w:rPr>
              <w:t>Booking / Tour Search UI</w:t>
            </w:r>
          </w:p>
        </w:tc>
        <w:tc>
          <w:tcPr>
            <w:tcW w:w="2078" w:type="dxa"/>
            <w:shd w:val="clear" w:color="auto" w:fill="F7FBFF"/>
            <w:vAlign w:val="center"/>
          </w:tcPr>
          <w:p w14:paraId="1610540A" w14:textId="77777777" w:rsidR="00FE1DF7" w:rsidRDefault="001946CA">
            <w:r>
              <w:rPr>
                <w:sz w:val="17"/>
              </w:rPr>
              <w:t xml:space="preserve">Open /tours and verify </w:t>
            </w:r>
            <w:r>
              <w:rPr>
                <w:sz w:val="17"/>
              </w:rPr>
              <w:lastRenderedPageBreak/>
              <w:t>Refine Results text is visible.</w:t>
            </w:r>
          </w:p>
        </w:tc>
        <w:tc>
          <w:tcPr>
            <w:tcW w:w="2078" w:type="dxa"/>
            <w:shd w:val="clear" w:color="auto" w:fill="F7FBFF"/>
            <w:vAlign w:val="center"/>
          </w:tcPr>
          <w:p w14:paraId="0B74C08E" w14:textId="77777777" w:rsidR="00FE1DF7" w:rsidRDefault="001946CA">
            <w:r>
              <w:rPr>
                <w:sz w:val="17"/>
              </w:rPr>
              <w:lastRenderedPageBreak/>
              <w:t xml:space="preserve">Tour filter refinement area </w:t>
            </w:r>
            <w:r>
              <w:rPr>
                <w:sz w:val="17"/>
              </w:rPr>
              <w:lastRenderedPageBreak/>
              <w:t>is rendered.</w:t>
            </w:r>
          </w:p>
        </w:tc>
        <w:tc>
          <w:tcPr>
            <w:tcW w:w="2078" w:type="dxa"/>
            <w:shd w:val="clear" w:color="auto" w:fill="F7FBFF"/>
            <w:vAlign w:val="center"/>
          </w:tcPr>
          <w:p w14:paraId="190BAE8D" w14:textId="77777777" w:rsidR="00FE1DF7" w:rsidRDefault="001946CA">
            <w:r>
              <w:rPr>
                <w:sz w:val="17"/>
              </w:rPr>
              <w:lastRenderedPageBreak/>
              <w:t xml:space="preserve">Refine </w:t>
            </w:r>
            <w:r>
              <w:rPr>
                <w:sz w:val="17"/>
              </w:rPr>
              <w:t xml:space="preserve">Results text is </w:t>
            </w:r>
            <w:r>
              <w:rPr>
                <w:sz w:val="17"/>
              </w:rPr>
              <w:lastRenderedPageBreak/>
              <w:t>asserted visible.</w:t>
            </w:r>
          </w:p>
        </w:tc>
        <w:tc>
          <w:tcPr>
            <w:tcW w:w="2078" w:type="dxa"/>
            <w:shd w:val="clear" w:color="auto" w:fill="F7FBFF"/>
            <w:vAlign w:val="center"/>
          </w:tcPr>
          <w:p w14:paraId="70341C14" w14:textId="77777777" w:rsidR="00FE1DF7" w:rsidRDefault="001946CA">
            <w:r>
              <w:rPr>
                <w:sz w:val="17"/>
              </w:rPr>
              <w:lastRenderedPageBreak/>
              <w:t>Pass</w:t>
            </w:r>
          </w:p>
        </w:tc>
        <w:tc>
          <w:tcPr>
            <w:tcW w:w="2078" w:type="dxa"/>
            <w:shd w:val="clear" w:color="auto" w:fill="F7FBFF"/>
            <w:vAlign w:val="center"/>
          </w:tcPr>
          <w:p w14:paraId="1A2628B3" w14:textId="77777777" w:rsidR="00FE1DF7" w:rsidRDefault="001946CA">
            <w:r>
              <w:rPr>
                <w:sz w:val="17"/>
              </w:rPr>
              <w:t>Medium</w:t>
            </w:r>
          </w:p>
        </w:tc>
      </w:tr>
      <w:tr w:rsidR="00FE1DF7" w14:paraId="4749FB4C" w14:textId="77777777">
        <w:trPr>
          <w:jc w:val="center"/>
        </w:trPr>
        <w:tc>
          <w:tcPr>
            <w:tcW w:w="2078" w:type="dxa"/>
            <w:vAlign w:val="center"/>
          </w:tcPr>
          <w:p w14:paraId="6244B7E1" w14:textId="77777777" w:rsidR="00FE1DF7" w:rsidRDefault="001946CA">
            <w:r>
              <w:rPr>
                <w:sz w:val="17"/>
              </w:rPr>
              <w:t>BOOK-0176</w:t>
            </w:r>
          </w:p>
        </w:tc>
        <w:tc>
          <w:tcPr>
            <w:tcW w:w="2078" w:type="dxa"/>
            <w:vAlign w:val="center"/>
          </w:tcPr>
          <w:p w14:paraId="014F113A" w14:textId="77777777" w:rsidR="00FE1DF7" w:rsidRDefault="001946CA">
            <w:r>
              <w:rPr>
                <w:sz w:val="17"/>
              </w:rPr>
              <w:t>Booking / Filter Action</w:t>
            </w:r>
          </w:p>
        </w:tc>
        <w:tc>
          <w:tcPr>
            <w:tcW w:w="2078" w:type="dxa"/>
            <w:vAlign w:val="center"/>
          </w:tcPr>
          <w:p w14:paraId="5154936B" w14:textId="77777777" w:rsidR="00FE1DF7" w:rsidRDefault="001946CA">
            <w:r>
              <w:rPr>
                <w:sz w:val="17"/>
              </w:rPr>
              <w:t>Open /tours and verify Apply Filters button is visible.</w:t>
            </w:r>
          </w:p>
        </w:tc>
        <w:tc>
          <w:tcPr>
            <w:tcW w:w="2078" w:type="dxa"/>
            <w:vAlign w:val="center"/>
          </w:tcPr>
          <w:p w14:paraId="34A8564D" w14:textId="77777777" w:rsidR="00FE1DF7" w:rsidRDefault="001946CA">
            <w:r>
              <w:rPr>
                <w:sz w:val="17"/>
              </w:rPr>
              <w:t>User can access filtering action.</w:t>
            </w:r>
          </w:p>
        </w:tc>
        <w:tc>
          <w:tcPr>
            <w:tcW w:w="2078" w:type="dxa"/>
            <w:vAlign w:val="center"/>
          </w:tcPr>
          <w:p w14:paraId="39039287" w14:textId="77777777" w:rsidR="00FE1DF7" w:rsidRDefault="001946CA">
            <w:r>
              <w:rPr>
                <w:sz w:val="17"/>
              </w:rPr>
              <w:t>Apply Filters button is asserted visible.</w:t>
            </w:r>
          </w:p>
        </w:tc>
        <w:tc>
          <w:tcPr>
            <w:tcW w:w="2078" w:type="dxa"/>
            <w:vAlign w:val="center"/>
          </w:tcPr>
          <w:p w14:paraId="5919149E" w14:textId="77777777" w:rsidR="00FE1DF7" w:rsidRDefault="001946CA">
            <w:r>
              <w:rPr>
                <w:sz w:val="17"/>
              </w:rPr>
              <w:t>Pass</w:t>
            </w:r>
          </w:p>
        </w:tc>
        <w:tc>
          <w:tcPr>
            <w:tcW w:w="2078" w:type="dxa"/>
            <w:vAlign w:val="center"/>
          </w:tcPr>
          <w:p w14:paraId="3238C77E" w14:textId="77777777" w:rsidR="00FE1DF7" w:rsidRDefault="001946CA">
            <w:r>
              <w:rPr>
                <w:sz w:val="17"/>
              </w:rPr>
              <w:t>Medium</w:t>
            </w:r>
          </w:p>
        </w:tc>
      </w:tr>
      <w:tr w:rsidR="00FE1DF7" w14:paraId="415BFFE9" w14:textId="77777777">
        <w:trPr>
          <w:jc w:val="center"/>
        </w:trPr>
        <w:tc>
          <w:tcPr>
            <w:tcW w:w="2078" w:type="dxa"/>
            <w:shd w:val="clear" w:color="auto" w:fill="F7FBFF"/>
            <w:vAlign w:val="center"/>
          </w:tcPr>
          <w:p w14:paraId="7C3A7A3B" w14:textId="77777777" w:rsidR="00FE1DF7" w:rsidRDefault="001946CA">
            <w:r>
              <w:rPr>
                <w:sz w:val="17"/>
              </w:rPr>
              <w:t>BOOK-0177</w:t>
            </w:r>
          </w:p>
        </w:tc>
        <w:tc>
          <w:tcPr>
            <w:tcW w:w="2078" w:type="dxa"/>
            <w:shd w:val="clear" w:color="auto" w:fill="F7FBFF"/>
            <w:vAlign w:val="center"/>
          </w:tcPr>
          <w:p w14:paraId="6A7031A7" w14:textId="77777777" w:rsidR="00FE1DF7" w:rsidRDefault="001946CA">
            <w:r>
              <w:rPr>
                <w:sz w:val="17"/>
              </w:rPr>
              <w:t xml:space="preserve">Booking / Home </w:t>
            </w:r>
            <w:r>
              <w:rPr>
                <w:sz w:val="17"/>
              </w:rPr>
              <w:t>Search</w:t>
            </w:r>
          </w:p>
        </w:tc>
        <w:tc>
          <w:tcPr>
            <w:tcW w:w="2078" w:type="dxa"/>
            <w:shd w:val="clear" w:color="auto" w:fill="F7FBFF"/>
            <w:vAlign w:val="center"/>
          </w:tcPr>
          <w:p w14:paraId="6D2DB632" w14:textId="77777777" w:rsidR="00FE1DF7" w:rsidRDefault="001946CA">
            <w:r>
              <w:rPr>
                <w:sz w:val="17"/>
              </w:rPr>
              <w:t>Open home page and verify Search button is visible.</w:t>
            </w:r>
          </w:p>
        </w:tc>
        <w:tc>
          <w:tcPr>
            <w:tcW w:w="2078" w:type="dxa"/>
            <w:shd w:val="clear" w:color="auto" w:fill="F7FBFF"/>
            <w:vAlign w:val="center"/>
          </w:tcPr>
          <w:p w14:paraId="0DB396E6" w14:textId="77777777" w:rsidR="00FE1DF7" w:rsidRDefault="001946CA">
            <w:r>
              <w:rPr>
                <w:sz w:val="17"/>
              </w:rPr>
              <w:t>Home page search entry point is rendered.</w:t>
            </w:r>
          </w:p>
        </w:tc>
        <w:tc>
          <w:tcPr>
            <w:tcW w:w="2078" w:type="dxa"/>
            <w:shd w:val="clear" w:color="auto" w:fill="F7FBFF"/>
            <w:vAlign w:val="center"/>
          </w:tcPr>
          <w:p w14:paraId="3DB0BD69" w14:textId="77777777" w:rsidR="00FE1DF7" w:rsidRDefault="001946CA">
            <w:r>
              <w:rPr>
                <w:sz w:val="17"/>
              </w:rPr>
              <w:t>Search button is asserted visible on home page.</w:t>
            </w:r>
          </w:p>
        </w:tc>
        <w:tc>
          <w:tcPr>
            <w:tcW w:w="2078" w:type="dxa"/>
            <w:shd w:val="clear" w:color="auto" w:fill="F7FBFF"/>
            <w:vAlign w:val="center"/>
          </w:tcPr>
          <w:p w14:paraId="405F4667" w14:textId="77777777" w:rsidR="00FE1DF7" w:rsidRDefault="001946CA">
            <w:r>
              <w:rPr>
                <w:sz w:val="17"/>
              </w:rPr>
              <w:t>Pass</w:t>
            </w:r>
          </w:p>
        </w:tc>
        <w:tc>
          <w:tcPr>
            <w:tcW w:w="2078" w:type="dxa"/>
            <w:shd w:val="clear" w:color="auto" w:fill="F7FBFF"/>
            <w:vAlign w:val="center"/>
          </w:tcPr>
          <w:p w14:paraId="221CAE6B" w14:textId="77777777" w:rsidR="00FE1DF7" w:rsidRDefault="001946CA">
            <w:r>
              <w:rPr>
                <w:sz w:val="17"/>
              </w:rPr>
              <w:t>Medium</w:t>
            </w:r>
          </w:p>
        </w:tc>
      </w:tr>
      <w:tr w:rsidR="00FE1DF7" w14:paraId="7DD381C7" w14:textId="77777777">
        <w:trPr>
          <w:jc w:val="center"/>
        </w:trPr>
        <w:tc>
          <w:tcPr>
            <w:tcW w:w="2078" w:type="dxa"/>
            <w:vAlign w:val="center"/>
          </w:tcPr>
          <w:p w14:paraId="01755A9A" w14:textId="77777777" w:rsidR="00FE1DF7" w:rsidRDefault="001946CA">
            <w:r>
              <w:rPr>
                <w:sz w:val="17"/>
              </w:rPr>
              <w:t>BOOK-0178</w:t>
            </w:r>
          </w:p>
        </w:tc>
        <w:tc>
          <w:tcPr>
            <w:tcW w:w="2078" w:type="dxa"/>
            <w:vAlign w:val="center"/>
          </w:tcPr>
          <w:p w14:paraId="0E2167F7" w14:textId="77777777" w:rsidR="00FE1DF7" w:rsidRDefault="001946CA">
            <w:r>
              <w:rPr>
                <w:sz w:val="17"/>
              </w:rPr>
              <w:t>Booking / Login Access</w:t>
            </w:r>
          </w:p>
        </w:tc>
        <w:tc>
          <w:tcPr>
            <w:tcW w:w="2078" w:type="dxa"/>
            <w:vAlign w:val="center"/>
          </w:tcPr>
          <w:p w14:paraId="329E340B" w14:textId="77777777" w:rsidR="00FE1DF7" w:rsidRDefault="001946CA">
            <w:r>
              <w:rPr>
                <w:sz w:val="17"/>
              </w:rPr>
              <w:t>Open /login and verify Login button is visible.</w:t>
            </w:r>
          </w:p>
        </w:tc>
        <w:tc>
          <w:tcPr>
            <w:tcW w:w="2078" w:type="dxa"/>
            <w:vAlign w:val="center"/>
          </w:tcPr>
          <w:p w14:paraId="7A3F49A5" w14:textId="77777777" w:rsidR="00FE1DF7" w:rsidRDefault="001946CA">
            <w:r>
              <w:rPr>
                <w:sz w:val="17"/>
              </w:rPr>
              <w:t>Login submiss</w:t>
            </w:r>
            <w:r>
              <w:rPr>
                <w:sz w:val="17"/>
              </w:rPr>
              <w:t>ion control is rendered.</w:t>
            </w:r>
          </w:p>
        </w:tc>
        <w:tc>
          <w:tcPr>
            <w:tcW w:w="2078" w:type="dxa"/>
            <w:vAlign w:val="center"/>
          </w:tcPr>
          <w:p w14:paraId="68F9379C" w14:textId="77777777" w:rsidR="00FE1DF7" w:rsidRDefault="001946CA">
            <w:r>
              <w:rPr>
                <w:sz w:val="17"/>
              </w:rPr>
              <w:t>Login button is asserted visible.</w:t>
            </w:r>
          </w:p>
        </w:tc>
        <w:tc>
          <w:tcPr>
            <w:tcW w:w="2078" w:type="dxa"/>
            <w:vAlign w:val="center"/>
          </w:tcPr>
          <w:p w14:paraId="3BD75D39" w14:textId="77777777" w:rsidR="00FE1DF7" w:rsidRDefault="001946CA">
            <w:r>
              <w:rPr>
                <w:sz w:val="17"/>
              </w:rPr>
              <w:t>Pass</w:t>
            </w:r>
          </w:p>
        </w:tc>
        <w:tc>
          <w:tcPr>
            <w:tcW w:w="2078" w:type="dxa"/>
            <w:vAlign w:val="center"/>
          </w:tcPr>
          <w:p w14:paraId="50202FB8" w14:textId="77777777" w:rsidR="00FE1DF7" w:rsidRDefault="001946CA">
            <w:r>
              <w:rPr>
                <w:sz w:val="17"/>
              </w:rPr>
              <w:t>Low</w:t>
            </w:r>
          </w:p>
        </w:tc>
      </w:tr>
      <w:tr w:rsidR="00FE1DF7" w14:paraId="38F35C22" w14:textId="77777777">
        <w:trPr>
          <w:jc w:val="center"/>
        </w:trPr>
        <w:tc>
          <w:tcPr>
            <w:tcW w:w="2078" w:type="dxa"/>
            <w:shd w:val="clear" w:color="auto" w:fill="F7FBFF"/>
            <w:vAlign w:val="center"/>
          </w:tcPr>
          <w:p w14:paraId="3626AAA0" w14:textId="77777777" w:rsidR="00FE1DF7" w:rsidRDefault="001946CA">
            <w:r>
              <w:rPr>
                <w:sz w:val="17"/>
              </w:rPr>
              <w:t>BOOK-0179</w:t>
            </w:r>
          </w:p>
        </w:tc>
        <w:tc>
          <w:tcPr>
            <w:tcW w:w="2078" w:type="dxa"/>
            <w:shd w:val="clear" w:color="auto" w:fill="F7FBFF"/>
            <w:vAlign w:val="center"/>
          </w:tcPr>
          <w:p w14:paraId="046C955E" w14:textId="77777777" w:rsidR="00FE1DF7" w:rsidRDefault="001946CA">
            <w:r>
              <w:rPr>
                <w:sz w:val="17"/>
              </w:rPr>
              <w:t>Booking / Registration Access</w:t>
            </w:r>
          </w:p>
        </w:tc>
        <w:tc>
          <w:tcPr>
            <w:tcW w:w="2078" w:type="dxa"/>
            <w:shd w:val="clear" w:color="auto" w:fill="F7FBFF"/>
            <w:vAlign w:val="center"/>
          </w:tcPr>
          <w:p w14:paraId="54AAF770" w14:textId="77777777" w:rsidR="00FE1DF7" w:rsidRDefault="001946CA">
            <w:r>
              <w:rPr>
                <w:sz w:val="17"/>
              </w:rPr>
              <w:t>Open /register and verify Register Account button is visible.</w:t>
            </w:r>
          </w:p>
        </w:tc>
        <w:tc>
          <w:tcPr>
            <w:tcW w:w="2078" w:type="dxa"/>
            <w:shd w:val="clear" w:color="auto" w:fill="F7FBFF"/>
            <w:vAlign w:val="center"/>
          </w:tcPr>
          <w:p w14:paraId="3DE357AF" w14:textId="77777777" w:rsidR="00FE1DF7" w:rsidRDefault="001946CA">
            <w:r>
              <w:rPr>
                <w:sz w:val="17"/>
              </w:rPr>
              <w:t>Registration submission control is rendered.</w:t>
            </w:r>
          </w:p>
        </w:tc>
        <w:tc>
          <w:tcPr>
            <w:tcW w:w="2078" w:type="dxa"/>
            <w:shd w:val="clear" w:color="auto" w:fill="F7FBFF"/>
            <w:vAlign w:val="center"/>
          </w:tcPr>
          <w:p w14:paraId="55A79FCD" w14:textId="77777777" w:rsidR="00FE1DF7" w:rsidRDefault="001946CA">
            <w:r>
              <w:rPr>
                <w:sz w:val="17"/>
              </w:rPr>
              <w:t xml:space="preserve">Register Account button is </w:t>
            </w:r>
            <w:r>
              <w:rPr>
                <w:sz w:val="17"/>
              </w:rPr>
              <w:t>asserted visible.</w:t>
            </w:r>
          </w:p>
        </w:tc>
        <w:tc>
          <w:tcPr>
            <w:tcW w:w="2078" w:type="dxa"/>
            <w:shd w:val="clear" w:color="auto" w:fill="F7FBFF"/>
            <w:vAlign w:val="center"/>
          </w:tcPr>
          <w:p w14:paraId="1AAA6367" w14:textId="77777777" w:rsidR="00FE1DF7" w:rsidRDefault="001946CA">
            <w:r>
              <w:rPr>
                <w:sz w:val="17"/>
              </w:rPr>
              <w:t>Pass</w:t>
            </w:r>
          </w:p>
        </w:tc>
        <w:tc>
          <w:tcPr>
            <w:tcW w:w="2078" w:type="dxa"/>
            <w:shd w:val="clear" w:color="auto" w:fill="F7FBFF"/>
            <w:vAlign w:val="center"/>
          </w:tcPr>
          <w:p w14:paraId="15B4176D" w14:textId="77777777" w:rsidR="00FE1DF7" w:rsidRDefault="001946CA">
            <w:r>
              <w:rPr>
                <w:sz w:val="17"/>
              </w:rPr>
              <w:t>Low</w:t>
            </w:r>
          </w:p>
        </w:tc>
      </w:tr>
      <w:tr w:rsidR="00FE1DF7" w14:paraId="6516D8B5" w14:textId="77777777">
        <w:trPr>
          <w:jc w:val="center"/>
        </w:trPr>
        <w:tc>
          <w:tcPr>
            <w:tcW w:w="2078" w:type="dxa"/>
            <w:vAlign w:val="center"/>
          </w:tcPr>
          <w:p w14:paraId="6B224C48" w14:textId="77777777" w:rsidR="00FE1DF7" w:rsidRDefault="001946CA">
            <w:r>
              <w:rPr>
                <w:sz w:val="17"/>
              </w:rPr>
              <w:t>BOOK-0180</w:t>
            </w:r>
          </w:p>
        </w:tc>
        <w:tc>
          <w:tcPr>
            <w:tcW w:w="2078" w:type="dxa"/>
            <w:vAlign w:val="center"/>
          </w:tcPr>
          <w:p w14:paraId="1DD54E62" w14:textId="77777777" w:rsidR="00FE1DF7" w:rsidRDefault="001946CA">
            <w:r>
              <w:rPr>
                <w:sz w:val="17"/>
              </w:rPr>
              <w:t>Booking / Navigation</w:t>
            </w:r>
          </w:p>
        </w:tc>
        <w:tc>
          <w:tcPr>
            <w:tcW w:w="2078" w:type="dxa"/>
            <w:vAlign w:val="center"/>
          </w:tcPr>
          <w:p w14:paraId="1B2CD28E" w14:textId="77777777" w:rsidR="00FE1DF7" w:rsidRDefault="001946CA">
            <w:r>
              <w:rPr>
                <w:sz w:val="17"/>
              </w:rPr>
              <w:t>Open home page and verify Tours link is visible.</w:t>
            </w:r>
          </w:p>
        </w:tc>
        <w:tc>
          <w:tcPr>
            <w:tcW w:w="2078" w:type="dxa"/>
            <w:vAlign w:val="center"/>
          </w:tcPr>
          <w:p w14:paraId="219659F8" w14:textId="77777777" w:rsidR="00FE1DF7" w:rsidRDefault="001946CA">
            <w:r>
              <w:rPr>
                <w:sz w:val="17"/>
              </w:rPr>
              <w:t>Navigation to tour listing exists.</w:t>
            </w:r>
          </w:p>
        </w:tc>
        <w:tc>
          <w:tcPr>
            <w:tcW w:w="2078" w:type="dxa"/>
            <w:vAlign w:val="center"/>
          </w:tcPr>
          <w:p w14:paraId="20064468" w14:textId="77777777" w:rsidR="00FE1DF7" w:rsidRDefault="001946CA">
            <w:r>
              <w:rPr>
                <w:sz w:val="17"/>
              </w:rPr>
              <w:t>Tours link is asserted visible. Smoke-tagged case in module pack.</w:t>
            </w:r>
          </w:p>
        </w:tc>
        <w:tc>
          <w:tcPr>
            <w:tcW w:w="2078" w:type="dxa"/>
            <w:vAlign w:val="center"/>
          </w:tcPr>
          <w:p w14:paraId="2B7AFDEF" w14:textId="77777777" w:rsidR="00FE1DF7" w:rsidRDefault="001946CA">
            <w:r>
              <w:rPr>
                <w:sz w:val="17"/>
              </w:rPr>
              <w:t>Pass</w:t>
            </w:r>
          </w:p>
        </w:tc>
        <w:tc>
          <w:tcPr>
            <w:tcW w:w="2078" w:type="dxa"/>
            <w:vAlign w:val="center"/>
          </w:tcPr>
          <w:p w14:paraId="286C7D7C" w14:textId="77777777" w:rsidR="00FE1DF7" w:rsidRDefault="001946CA">
            <w:r>
              <w:rPr>
                <w:sz w:val="17"/>
              </w:rPr>
              <w:t>Low</w:t>
            </w:r>
          </w:p>
        </w:tc>
      </w:tr>
    </w:tbl>
    <w:p w14:paraId="38848FB7" w14:textId="77777777" w:rsidR="00FE1DF7" w:rsidRDefault="00FE1DF7"/>
    <w:p w14:paraId="508A31E7" w14:textId="77777777" w:rsidR="00FE1DF7" w:rsidRDefault="001946CA">
      <w:pPr>
        <w:spacing w:before="120" w:after="80"/>
      </w:pPr>
      <w:r>
        <w:rPr>
          <w:b/>
          <w:sz w:val="24"/>
        </w:rPr>
        <w:t xml:space="preserve">4.4 FRONTEND E2E - </w:t>
      </w:r>
      <w:r>
        <w:rPr>
          <w:b/>
          <w:sz w:val="24"/>
        </w:rPr>
        <w:t>testing/tests/e2e/modules/dashboard.module.spec.js</w:t>
      </w:r>
    </w:p>
    <w:p w14:paraId="60A93D43" w14:textId="77777777" w:rsidR="00FE1DF7" w:rsidRPr="007B781E" w:rsidRDefault="001946CA">
      <w:pPr>
        <w:spacing w:after="60"/>
        <w:rPr>
          <w:b/>
          <w:bCs/>
        </w:rPr>
      </w:pPr>
      <w:r w:rsidRPr="007B781E">
        <w:rPr>
          <w:b/>
          <w:bCs/>
        </w:rPr>
        <w:t>Source File: testing/tests/e2e/modules/dashboard.module.spec.js</w:t>
      </w:r>
    </w:p>
    <w:p w14:paraId="57A02514" w14:textId="77777777" w:rsidR="00FE1DF7" w:rsidRDefault="001946CA">
      <w:pPr>
        <w:spacing w:after="60"/>
      </w:pPr>
      <w:r>
        <w:t>Describe Block(s):</w:t>
      </w:r>
    </w:p>
    <w:p w14:paraId="35BB6621" w14:textId="77777777" w:rsidR="00FE1DF7" w:rsidRPr="007B781E" w:rsidRDefault="001946CA">
      <w:pPr>
        <w:pStyle w:val="ListBullet"/>
        <w:spacing w:after="60"/>
        <w:rPr>
          <w:b/>
          <w:bCs/>
        </w:rPr>
      </w:pPr>
      <w:r w:rsidRPr="007B781E">
        <w:rPr>
          <w:b/>
          <w:bCs/>
        </w:rPr>
        <w:t>Dashboard Module Pack</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27DC22C7" w14:textId="77777777">
        <w:trPr>
          <w:jc w:val="center"/>
        </w:trPr>
        <w:tc>
          <w:tcPr>
            <w:tcW w:w="2078" w:type="dxa"/>
            <w:shd w:val="clear" w:color="auto" w:fill="D9EAF7"/>
            <w:vAlign w:val="center"/>
          </w:tcPr>
          <w:p w14:paraId="7149CF1C" w14:textId="77777777" w:rsidR="00FE1DF7" w:rsidRDefault="001946CA">
            <w:r>
              <w:rPr>
                <w:b/>
              </w:rPr>
              <w:t>Test ID</w:t>
            </w:r>
          </w:p>
        </w:tc>
        <w:tc>
          <w:tcPr>
            <w:tcW w:w="2078" w:type="dxa"/>
            <w:shd w:val="clear" w:color="auto" w:fill="D9EAF7"/>
            <w:vAlign w:val="center"/>
          </w:tcPr>
          <w:p w14:paraId="379B5E2F" w14:textId="77777777" w:rsidR="00FE1DF7" w:rsidRDefault="001946CA">
            <w:r>
              <w:rPr>
                <w:b/>
              </w:rPr>
              <w:t>Module/Category</w:t>
            </w:r>
          </w:p>
        </w:tc>
        <w:tc>
          <w:tcPr>
            <w:tcW w:w="2078" w:type="dxa"/>
            <w:shd w:val="clear" w:color="auto" w:fill="D9EAF7"/>
            <w:vAlign w:val="center"/>
          </w:tcPr>
          <w:p w14:paraId="5E78F209" w14:textId="77777777" w:rsidR="00FE1DF7" w:rsidRDefault="001946CA">
            <w:r>
              <w:rPr>
                <w:b/>
              </w:rPr>
              <w:t>Test Description / Steps</w:t>
            </w:r>
          </w:p>
        </w:tc>
        <w:tc>
          <w:tcPr>
            <w:tcW w:w="2078" w:type="dxa"/>
            <w:shd w:val="clear" w:color="auto" w:fill="D9EAF7"/>
            <w:vAlign w:val="center"/>
          </w:tcPr>
          <w:p w14:paraId="60EA2F9D" w14:textId="77777777" w:rsidR="00FE1DF7" w:rsidRDefault="001946CA">
            <w:r>
              <w:rPr>
                <w:b/>
              </w:rPr>
              <w:t>Expected Outcome</w:t>
            </w:r>
          </w:p>
        </w:tc>
        <w:tc>
          <w:tcPr>
            <w:tcW w:w="2078" w:type="dxa"/>
            <w:shd w:val="clear" w:color="auto" w:fill="D9EAF7"/>
            <w:vAlign w:val="center"/>
          </w:tcPr>
          <w:p w14:paraId="13318CE7" w14:textId="77777777" w:rsidR="00FE1DF7" w:rsidRDefault="001946CA">
            <w:r>
              <w:rPr>
                <w:b/>
              </w:rPr>
              <w:t>Actual Output/Result</w:t>
            </w:r>
          </w:p>
        </w:tc>
        <w:tc>
          <w:tcPr>
            <w:tcW w:w="2078" w:type="dxa"/>
            <w:shd w:val="clear" w:color="auto" w:fill="D9EAF7"/>
            <w:vAlign w:val="center"/>
          </w:tcPr>
          <w:p w14:paraId="6EF73ED9" w14:textId="77777777" w:rsidR="00FE1DF7" w:rsidRDefault="001946CA">
            <w:r>
              <w:rPr>
                <w:b/>
              </w:rPr>
              <w:t>Status (Pass/</w:t>
            </w:r>
            <w:r>
              <w:rPr>
                <w:b/>
              </w:rPr>
              <w:t>Fail)</w:t>
            </w:r>
          </w:p>
        </w:tc>
        <w:tc>
          <w:tcPr>
            <w:tcW w:w="2078" w:type="dxa"/>
            <w:shd w:val="clear" w:color="auto" w:fill="D9EAF7"/>
            <w:vAlign w:val="center"/>
          </w:tcPr>
          <w:p w14:paraId="1E330F3C" w14:textId="77777777" w:rsidR="00FE1DF7" w:rsidRDefault="001946CA">
            <w:r>
              <w:rPr>
                <w:b/>
              </w:rPr>
              <w:t>Severity</w:t>
            </w:r>
          </w:p>
        </w:tc>
      </w:tr>
      <w:tr w:rsidR="00FE1DF7" w14:paraId="49B9846C" w14:textId="77777777">
        <w:trPr>
          <w:jc w:val="center"/>
        </w:trPr>
        <w:tc>
          <w:tcPr>
            <w:tcW w:w="2078" w:type="dxa"/>
            <w:shd w:val="clear" w:color="auto" w:fill="F7FBFF"/>
            <w:vAlign w:val="center"/>
          </w:tcPr>
          <w:p w14:paraId="432EE5B0" w14:textId="77777777" w:rsidR="00FE1DF7" w:rsidRDefault="001946CA">
            <w:r>
              <w:rPr>
                <w:sz w:val="17"/>
              </w:rPr>
              <w:t>DASH-0001</w:t>
            </w:r>
          </w:p>
        </w:tc>
        <w:tc>
          <w:tcPr>
            <w:tcW w:w="2078" w:type="dxa"/>
            <w:shd w:val="clear" w:color="auto" w:fill="F7FBFF"/>
            <w:vAlign w:val="center"/>
          </w:tcPr>
          <w:p w14:paraId="792E7005" w14:textId="77777777" w:rsidR="00FE1DF7" w:rsidRDefault="001946CA">
            <w:r>
              <w:rPr>
                <w:sz w:val="17"/>
              </w:rPr>
              <w:t>Dashboard / Public Navbar</w:t>
            </w:r>
          </w:p>
        </w:tc>
        <w:tc>
          <w:tcPr>
            <w:tcW w:w="2078" w:type="dxa"/>
            <w:shd w:val="clear" w:color="auto" w:fill="F7FBFF"/>
            <w:vAlign w:val="center"/>
          </w:tcPr>
          <w:p w14:paraId="058C5CEA" w14:textId="77777777" w:rsidR="00FE1DF7" w:rsidRDefault="001946CA">
            <w:r>
              <w:rPr>
                <w:sz w:val="17"/>
              </w:rPr>
              <w:t>Open home page and verify Login link is visible.</w:t>
            </w:r>
          </w:p>
        </w:tc>
        <w:tc>
          <w:tcPr>
            <w:tcW w:w="2078" w:type="dxa"/>
            <w:shd w:val="clear" w:color="auto" w:fill="F7FBFF"/>
            <w:vAlign w:val="center"/>
          </w:tcPr>
          <w:p w14:paraId="74D54277" w14:textId="77777777" w:rsidR="00FE1DF7" w:rsidRDefault="001946CA">
            <w:r>
              <w:rPr>
                <w:sz w:val="17"/>
              </w:rPr>
              <w:t>Unauthenticated navbar displays Login.</w:t>
            </w:r>
          </w:p>
        </w:tc>
        <w:tc>
          <w:tcPr>
            <w:tcW w:w="2078" w:type="dxa"/>
            <w:shd w:val="clear" w:color="auto" w:fill="F7FBFF"/>
            <w:vAlign w:val="center"/>
          </w:tcPr>
          <w:p w14:paraId="3463B7AE" w14:textId="77777777" w:rsidR="00FE1DF7" w:rsidRDefault="001946CA">
            <w:r>
              <w:rPr>
                <w:sz w:val="17"/>
              </w:rPr>
              <w:t>Login link is asserted visible.</w:t>
            </w:r>
          </w:p>
        </w:tc>
        <w:tc>
          <w:tcPr>
            <w:tcW w:w="2078" w:type="dxa"/>
            <w:shd w:val="clear" w:color="auto" w:fill="F7FBFF"/>
            <w:vAlign w:val="center"/>
          </w:tcPr>
          <w:p w14:paraId="708A7024" w14:textId="77777777" w:rsidR="00FE1DF7" w:rsidRDefault="001946CA">
            <w:r>
              <w:rPr>
                <w:sz w:val="17"/>
              </w:rPr>
              <w:t>Pass</w:t>
            </w:r>
          </w:p>
        </w:tc>
        <w:tc>
          <w:tcPr>
            <w:tcW w:w="2078" w:type="dxa"/>
            <w:shd w:val="clear" w:color="auto" w:fill="F7FBFF"/>
            <w:vAlign w:val="center"/>
          </w:tcPr>
          <w:p w14:paraId="09FCFE6E" w14:textId="77777777" w:rsidR="00FE1DF7" w:rsidRDefault="001946CA">
            <w:r>
              <w:rPr>
                <w:sz w:val="17"/>
              </w:rPr>
              <w:t>Low</w:t>
            </w:r>
          </w:p>
        </w:tc>
      </w:tr>
      <w:tr w:rsidR="00FE1DF7" w14:paraId="7F2062A1" w14:textId="77777777">
        <w:trPr>
          <w:jc w:val="center"/>
        </w:trPr>
        <w:tc>
          <w:tcPr>
            <w:tcW w:w="2078" w:type="dxa"/>
            <w:vAlign w:val="center"/>
          </w:tcPr>
          <w:p w14:paraId="6D1A017E" w14:textId="77777777" w:rsidR="00FE1DF7" w:rsidRDefault="001946CA">
            <w:r>
              <w:rPr>
                <w:sz w:val="17"/>
              </w:rPr>
              <w:t>DASH-0002</w:t>
            </w:r>
          </w:p>
        </w:tc>
        <w:tc>
          <w:tcPr>
            <w:tcW w:w="2078" w:type="dxa"/>
            <w:vAlign w:val="center"/>
          </w:tcPr>
          <w:p w14:paraId="19B82BF2" w14:textId="77777777" w:rsidR="00FE1DF7" w:rsidRDefault="001946CA">
            <w:r>
              <w:rPr>
                <w:sz w:val="17"/>
              </w:rPr>
              <w:t>Dashboard / Public Navbar</w:t>
            </w:r>
          </w:p>
        </w:tc>
        <w:tc>
          <w:tcPr>
            <w:tcW w:w="2078" w:type="dxa"/>
            <w:vAlign w:val="center"/>
          </w:tcPr>
          <w:p w14:paraId="497AAF6A" w14:textId="77777777" w:rsidR="00FE1DF7" w:rsidRDefault="001946CA">
            <w:r>
              <w:rPr>
                <w:sz w:val="17"/>
              </w:rPr>
              <w:t xml:space="preserve">Open home page and verify </w:t>
            </w:r>
            <w:r>
              <w:rPr>
                <w:sz w:val="17"/>
              </w:rPr>
              <w:t>Register link is visible.</w:t>
            </w:r>
          </w:p>
        </w:tc>
        <w:tc>
          <w:tcPr>
            <w:tcW w:w="2078" w:type="dxa"/>
            <w:vAlign w:val="center"/>
          </w:tcPr>
          <w:p w14:paraId="02A860CF" w14:textId="77777777" w:rsidR="00FE1DF7" w:rsidRDefault="001946CA">
            <w:r>
              <w:rPr>
                <w:sz w:val="17"/>
              </w:rPr>
              <w:t>Unauthenticated navbar displays Register.</w:t>
            </w:r>
          </w:p>
        </w:tc>
        <w:tc>
          <w:tcPr>
            <w:tcW w:w="2078" w:type="dxa"/>
            <w:vAlign w:val="center"/>
          </w:tcPr>
          <w:p w14:paraId="10969CE0" w14:textId="77777777" w:rsidR="00FE1DF7" w:rsidRDefault="001946CA">
            <w:r>
              <w:rPr>
                <w:sz w:val="17"/>
              </w:rPr>
              <w:t>Register link is asserted visible.</w:t>
            </w:r>
          </w:p>
        </w:tc>
        <w:tc>
          <w:tcPr>
            <w:tcW w:w="2078" w:type="dxa"/>
            <w:vAlign w:val="center"/>
          </w:tcPr>
          <w:p w14:paraId="7D0CEF47" w14:textId="77777777" w:rsidR="00FE1DF7" w:rsidRDefault="001946CA">
            <w:r>
              <w:rPr>
                <w:sz w:val="17"/>
              </w:rPr>
              <w:t>Pass</w:t>
            </w:r>
          </w:p>
        </w:tc>
        <w:tc>
          <w:tcPr>
            <w:tcW w:w="2078" w:type="dxa"/>
            <w:vAlign w:val="center"/>
          </w:tcPr>
          <w:p w14:paraId="74446695" w14:textId="77777777" w:rsidR="00FE1DF7" w:rsidRDefault="001946CA">
            <w:r>
              <w:rPr>
                <w:sz w:val="17"/>
              </w:rPr>
              <w:t>Low</w:t>
            </w:r>
          </w:p>
        </w:tc>
      </w:tr>
      <w:tr w:rsidR="00FE1DF7" w14:paraId="56883818" w14:textId="77777777">
        <w:trPr>
          <w:jc w:val="center"/>
        </w:trPr>
        <w:tc>
          <w:tcPr>
            <w:tcW w:w="2078" w:type="dxa"/>
            <w:shd w:val="clear" w:color="auto" w:fill="F7FBFF"/>
            <w:vAlign w:val="center"/>
          </w:tcPr>
          <w:p w14:paraId="1874A81C" w14:textId="77777777" w:rsidR="00FE1DF7" w:rsidRDefault="001946CA">
            <w:r>
              <w:rPr>
                <w:sz w:val="17"/>
              </w:rPr>
              <w:t>DASH-0003</w:t>
            </w:r>
          </w:p>
        </w:tc>
        <w:tc>
          <w:tcPr>
            <w:tcW w:w="2078" w:type="dxa"/>
            <w:shd w:val="clear" w:color="auto" w:fill="F7FBFF"/>
            <w:vAlign w:val="center"/>
          </w:tcPr>
          <w:p w14:paraId="4E620A1F" w14:textId="77777777" w:rsidR="00FE1DF7" w:rsidRDefault="001946CA">
            <w:r>
              <w:rPr>
                <w:sz w:val="17"/>
              </w:rPr>
              <w:t>Dashboard / Access Isolation</w:t>
            </w:r>
          </w:p>
        </w:tc>
        <w:tc>
          <w:tcPr>
            <w:tcW w:w="2078" w:type="dxa"/>
            <w:shd w:val="clear" w:color="auto" w:fill="F7FBFF"/>
            <w:vAlign w:val="center"/>
          </w:tcPr>
          <w:p w14:paraId="222B19D6" w14:textId="77777777" w:rsidR="00FE1DF7" w:rsidRDefault="001946CA">
            <w:r>
              <w:rPr>
                <w:sz w:val="17"/>
              </w:rPr>
              <w:t>Open home page and verify My Dashboard link count is zero for unauthenticated user.</w:t>
            </w:r>
          </w:p>
        </w:tc>
        <w:tc>
          <w:tcPr>
            <w:tcW w:w="2078" w:type="dxa"/>
            <w:shd w:val="clear" w:color="auto" w:fill="F7FBFF"/>
            <w:vAlign w:val="center"/>
          </w:tcPr>
          <w:p w14:paraId="6A8AE0A9" w14:textId="77777777" w:rsidR="00FE1DF7" w:rsidRDefault="001946CA">
            <w:r>
              <w:rPr>
                <w:sz w:val="17"/>
              </w:rPr>
              <w:t>Dashboard link is hi</w:t>
            </w:r>
            <w:r>
              <w:rPr>
                <w:sz w:val="17"/>
              </w:rPr>
              <w:t>dden until authentication.</w:t>
            </w:r>
          </w:p>
        </w:tc>
        <w:tc>
          <w:tcPr>
            <w:tcW w:w="2078" w:type="dxa"/>
            <w:shd w:val="clear" w:color="auto" w:fill="F7FBFF"/>
            <w:vAlign w:val="center"/>
          </w:tcPr>
          <w:p w14:paraId="6CD99CE4" w14:textId="77777777" w:rsidR="00FE1DF7" w:rsidRDefault="001946CA">
            <w:r>
              <w:rPr>
                <w:sz w:val="17"/>
              </w:rPr>
              <w:t>My Dashboard link count is asserted as zero.</w:t>
            </w:r>
          </w:p>
        </w:tc>
        <w:tc>
          <w:tcPr>
            <w:tcW w:w="2078" w:type="dxa"/>
            <w:shd w:val="clear" w:color="auto" w:fill="F7FBFF"/>
            <w:vAlign w:val="center"/>
          </w:tcPr>
          <w:p w14:paraId="7364CD70" w14:textId="77777777" w:rsidR="00FE1DF7" w:rsidRDefault="001946CA">
            <w:r>
              <w:rPr>
                <w:sz w:val="17"/>
              </w:rPr>
              <w:t>Pass</w:t>
            </w:r>
          </w:p>
        </w:tc>
        <w:tc>
          <w:tcPr>
            <w:tcW w:w="2078" w:type="dxa"/>
            <w:shd w:val="clear" w:color="auto" w:fill="F7FBFF"/>
            <w:vAlign w:val="center"/>
          </w:tcPr>
          <w:p w14:paraId="7D2A3034" w14:textId="77777777" w:rsidR="00FE1DF7" w:rsidRDefault="001946CA">
            <w:r>
              <w:rPr>
                <w:sz w:val="17"/>
              </w:rPr>
              <w:t>Medium</w:t>
            </w:r>
          </w:p>
        </w:tc>
      </w:tr>
      <w:tr w:rsidR="00FE1DF7" w14:paraId="3B7DB345" w14:textId="77777777">
        <w:trPr>
          <w:jc w:val="center"/>
        </w:trPr>
        <w:tc>
          <w:tcPr>
            <w:tcW w:w="2078" w:type="dxa"/>
            <w:vAlign w:val="center"/>
          </w:tcPr>
          <w:p w14:paraId="42DCDEA4" w14:textId="77777777" w:rsidR="00FE1DF7" w:rsidRDefault="001946CA">
            <w:r>
              <w:rPr>
                <w:sz w:val="17"/>
              </w:rPr>
              <w:t>DASH-0004</w:t>
            </w:r>
          </w:p>
        </w:tc>
        <w:tc>
          <w:tcPr>
            <w:tcW w:w="2078" w:type="dxa"/>
            <w:vAlign w:val="center"/>
          </w:tcPr>
          <w:p w14:paraId="2E55FEF7" w14:textId="77777777" w:rsidR="00FE1DF7" w:rsidRDefault="001946CA">
            <w:r>
              <w:rPr>
                <w:sz w:val="17"/>
              </w:rPr>
              <w:t>Dashboard / Route Guard</w:t>
            </w:r>
          </w:p>
        </w:tc>
        <w:tc>
          <w:tcPr>
            <w:tcW w:w="2078" w:type="dxa"/>
            <w:vAlign w:val="center"/>
          </w:tcPr>
          <w:p w14:paraId="342304DA" w14:textId="77777777" w:rsidR="00FE1DF7" w:rsidRDefault="001946CA">
            <w:r>
              <w:rPr>
                <w:sz w:val="17"/>
              </w:rPr>
              <w:t>Navigate directly to /dashboard/admin without auth.</w:t>
            </w:r>
          </w:p>
        </w:tc>
        <w:tc>
          <w:tcPr>
            <w:tcW w:w="2078" w:type="dxa"/>
            <w:vAlign w:val="center"/>
          </w:tcPr>
          <w:p w14:paraId="3E7DDEBC" w14:textId="77777777" w:rsidR="00FE1DF7" w:rsidRDefault="001946CA">
            <w:r>
              <w:rPr>
                <w:sz w:val="17"/>
              </w:rPr>
              <w:t>Redirect to /login.</w:t>
            </w:r>
          </w:p>
        </w:tc>
        <w:tc>
          <w:tcPr>
            <w:tcW w:w="2078" w:type="dxa"/>
            <w:vAlign w:val="center"/>
          </w:tcPr>
          <w:p w14:paraId="7DD6AD55" w14:textId="77777777" w:rsidR="00FE1DF7" w:rsidRDefault="001946CA">
            <w:r>
              <w:rPr>
                <w:sz w:val="17"/>
              </w:rPr>
              <w:t>URL is asserted to end with /login.</w:t>
            </w:r>
          </w:p>
        </w:tc>
        <w:tc>
          <w:tcPr>
            <w:tcW w:w="2078" w:type="dxa"/>
            <w:vAlign w:val="center"/>
          </w:tcPr>
          <w:p w14:paraId="2FC48A52" w14:textId="77777777" w:rsidR="00FE1DF7" w:rsidRDefault="001946CA">
            <w:r>
              <w:rPr>
                <w:sz w:val="17"/>
              </w:rPr>
              <w:t>Pass</w:t>
            </w:r>
          </w:p>
        </w:tc>
        <w:tc>
          <w:tcPr>
            <w:tcW w:w="2078" w:type="dxa"/>
            <w:vAlign w:val="center"/>
          </w:tcPr>
          <w:p w14:paraId="21FB29C2" w14:textId="77777777" w:rsidR="00FE1DF7" w:rsidRDefault="001946CA">
            <w:r>
              <w:rPr>
                <w:sz w:val="17"/>
              </w:rPr>
              <w:t>Critical</w:t>
            </w:r>
          </w:p>
        </w:tc>
      </w:tr>
      <w:tr w:rsidR="00FE1DF7" w14:paraId="7559F301" w14:textId="77777777">
        <w:trPr>
          <w:jc w:val="center"/>
        </w:trPr>
        <w:tc>
          <w:tcPr>
            <w:tcW w:w="2078" w:type="dxa"/>
            <w:shd w:val="clear" w:color="auto" w:fill="F7FBFF"/>
            <w:vAlign w:val="center"/>
          </w:tcPr>
          <w:p w14:paraId="605335F5" w14:textId="77777777" w:rsidR="00FE1DF7" w:rsidRDefault="001946CA">
            <w:r>
              <w:rPr>
                <w:sz w:val="17"/>
              </w:rPr>
              <w:t>DASH-0005</w:t>
            </w:r>
          </w:p>
        </w:tc>
        <w:tc>
          <w:tcPr>
            <w:tcW w:w="2078" w:type="dxa"/>
            <w:shd w:val="clear" w:color="auto" w:fill="F7FBFF"/>
            <w:vAlign w:val="center"/>
          </w:tcPr>
          <w:p w14:paraId="7349D450" w14:textId="77777777" w:rsidR="00FE1DF7" w:rsidRDefault="001946CA">
            <w:r>
              <w:rPr>
                <w:sz w:val="17"/>
              </w:rPr>
              <w:t>Dashboard / Route Guard</w:t>
            </w:r>
          </w:p>
        </w:tc>
        <w:tc>
          <w:tcPr>
            <w:tcW w:w="2078" w:type="dxa"/>
            <w:shd w:val="clear" w:color="auto" w:fill="F7FBFF"/>
            <w:vAlign w:val="center"/>
          </w:tcPr>
          <w:p w14:paraId="7262F8DF" w14:textId="77777777" w:rsidR="00FE1DF7" w:rsidRDefault="001946CA">
            <w:r>
              <w:rPr>
                <w:sz w:val="17"/>
              </w:rPr>
              <w:t>Navigate directly to /dashboard/tourist without auth.</w:t>
            </w:r>
          </w:p>
        </w:tc>
        <w:tc>
          <w:tcPr>
            <w:tcW w:w="2078" w:type="dxa"/>
            <w:shd w:val="clear" w:color="auto" w:fill="F7FBFF"/>
            <w:vAlign w:val="center"/>
          </w:tcPr>
          <w:p w14:paraId="59F26DEF" w14:textId="77777777" w:rsidR="00FE1DF7" w:rsidRDefault="001946CA">
            <w:r>
              <w:rPr>
                <w:sz w:val="17"/>
              </w:rPr>
              <w:t>Redirect to /login.</w:t>
            </w:r>
          </w:p>
        </w:tc>
        <w:tc>
          <w:tcPr>
            <w:tcW w:w="2078" w:type="dxa"/>
            <w:shd w:val="clear" w:color="auto" w:fill="F7FBFF"/>
            <w:vAlign w:val="center"/>
          </w:tcPr>
          <w:p w14:paraId="44704B75" w14:textId="77777777" w:rsidR="00FE1DF7" w:rsidRDefault="001946CA">
            <w:r>
              <w:rPr>
                <w:sz w:val="17"/>
              </w:rPr>
              <w:t>URL is asserted to end with /login.</w:t>
            </w:r>
          </w:p>
        </w:tc>
        <w:tc>
          <w:tcPr>
            <w:tcW w:w="2078" w:type="dxa"/>
            <w:shd w:val="clear" w:color="auto" w:fill="F7FBFF"/>
            <w:vAlign w:val="center"/>
          </w:tcPr>
          <w:p w14:paraId="230B94FB" w14:textId="77777777" w:rsidR="00FE1DF7" w:rsidRDefault="001946CA">
            <w:r>
              <w:rPr>
                <w:sz w:val="17"/>
              </w:rPr>
              <w:t>Pass</w:t>
            </w:r>
          </w:p>
        </w:tc>
        <w:tc>
          <w:tcPr>
            <w:tcW w:w="2078" w:type="dxa"/>
            <w:shd w:val="clear" w:color="auto" w:fill="F7FBFF"/>
            <w:vAlign w:val="center"/>
          </w:tcPr>
          <w:p w14:paraId="0E5F33FC" w14:textId="77777777" w:rsidR="00FE1DF7" w:rsidRDefault="001946CA">
            <w:r>
              <w:rPr>
                <w:sz w:val="17"/>
              </w:rPr>
              <w:t>High</w:t>
            </w:r>
          </w:p>
        </w:tc>
      </w:tr>
      <w:tr w:rsidR="00FE1DF7" w14:paraId="31CB6213" w14:textId="77777777">
        <w:trPr>
          <w:jc w:val="center"/>
        </w:trPr>
        <w:tc>
          <w:tcPr>
            <w:tcW w:w="2078" w:type="dxa"/>
            <w:vAlign w:val="center"/>
          </w:tcPr>
          <w:p w14:paraId="16CC70DE" w14:textId="77777777" w:rsidR="00FE1DF7" w:rsidRDefault="001946CA">
            <w:r>
              <w:rPr>
                <w:sz w:val="17"/>
              </w:rPr>
              <w:t>DASH-0006</w:t>
            </w:r>
          </w:p>
        </w:tc>
        <w:tc>
          <w:tcPr>
            <w:tcW w:w="2078" w:type="dxa"/>
            <w:vAlign w:val="center"/>
          </w:tcPr>
          <w:p w14:paraId="3C129FBC" w14:textId="77777777" w:rsidR="00FE1DF7" w:rsidRDefault="001946CA">
            <w:r>
              <w:rPr>
                <w:sz w:val="17"/>
              </w:rPr>
              <w:t>Dashboard / Route Guard</w:t>
            </w:r>
          </w:p>
        </w:tc>
        <w:tc>
          <w:tcPr>
            <w:tcW w:w="2078" w:type="dxa"/>
            <w:vAlign w:val="center"/>
          </w:tcPr>
          <w:p w14:paraId="3186B3C8" w14:textId="77777777" w:rsidR="00FE1DF7" w:rsidRDefault="001946CA">
            <w:r>
              <w:rPr>
                <w:sz w:val="17"/>
              </w:rPr>
              <w:t>Navigate directly to /dashboard/guide without auth.</w:t>
            </w:r>
          </w:p>
        </w:tc>
        <w:tc>
          <w:tcPr>
            <w:tcW w:w="2078" w:type="dxa"/>
            <w:vAlign w:val="center"/>
          </w:tcPr>
          <w:p w14:paraId="17ABDA3F" w14:textId="77777777" w:rsidR="00FE1DF7" w:rsidRDefault="001946CA">
            <w:r>
              <w:rPr>
                <w:sz w:val="17"/>
              </w:rPr>
              <w:t>Redirect to /login.</w:t>
            </w:r>
          </w:p>
        </w:tc>
        <w:tc>
          <w:tcPr>
            <w:tcW w:w="2078" w:type="dxa"/>
            <w:vAlign w:val="center"/>
          </w:tcPr>
          <w:p w14:paraId="36E06D84" w14:textId="77777777" w:rsidR="00FE1DF7" w:rsidRDefault="001946CA">
            <w:r>
              <w:rPr>
                <w:sz w:val="17"/>
              </w:rPr>
              <w:t>URL is asserted to end with /login.</w:t>
            </w:r>
          </w:p>
        </w:tc>
        <w:tc>
          <w:tcPr>
            <w:tcW w:w="2078" w:type="dxa"/>
            <w:vAlign w:val="center"/>
          </w:tcPr>
          <w:p w14:paraId="5AD6377E" w14:textId="77777777" w:rsidR="00FE1DF7" w:rsidRDefault="001946CA">
            <w:r>
              <w:rPr>
                <w:sz w:val="17"/>
              </w:rPr>
              <w:t>Pass</w:t>
            </w:r>
          </w:p>
        </w:tc>
        <w:tc>
          <w:tcPr>
            <w:tcW w:w="2078" w:type="dxa"/>
            <w:vAlign w:val="center"/>
          </w:tcPr>
          <w:p w14:paraId="671BD51B" w14:textId="77777777" w:rsidR="00FE1DF7" w:rsidRDefault="001946CA">
            <w:r>
              <w:rPr>
                <w:sz w:val="17"/>
              </w:rPr>
              <w:t>High</w:t>
            </w:r>
          </w:p>
        </w:tc>
      </w:tr>
      <w:tr w:rsidR="00FE1DF7" w14:paraId="4107ACB3" w14:textId="77777777">
        <w:trPr>
          <w:jc w:val="center"/>
        </w:trPr>
        <w:tc>
          <w:tcPr>
            <w:tcW w:w="2078" w:type="dxa"/>
            <w:shd w:val="clear" w:color="auto" w:fill="F7FBFF"/>
            <w:vAlign w:val="center"/>
          </w:tcPr>
          <w:p w14:paraId="627E30A4" w14:textId="77777777" w:rsidR="00FE1DF7" w:rsidRDefault="001946CA">
            <w:r>
              <w:rPr>
                <w:sz w:val="17"/>
              </w:rPr>
              <w:t>DASH-0007</w:t>
            </w:r>
          </w:p>
        </w:tc>
        <w:tc>
          <w:tcPr>
            <w:tcW w:w="2078" w:type="dxa"/>
            <w:shd w:val="clear" w:color="auto" w:fill="F7FBFF"/>
            <w:vAlign w:val="center"/>
          </w:tcPr>
          <w:p w14:paraId="1E1CF732" w14:textId="77777777" w:rsidR="00FE1DF7" w:rsidRDefault="001946CA">
            <w:r>
              <w:rPr>
                <w:sz w:val="17"/>
              </w:rPr>
              <w:t>Dashboard / Navigation</w:t>
            </w:r>
          </w:p>
        </w:tc>
        <w:tc>
          <w:tcPr>
            <w:tcW w:w="2078" w:type="dxa"/>
            <w:shd w:val="clear" w:color="auto" w:fill="F7FBFF"/>
            <w:vAlign w:val="center"/>
          </w:tcPr>
          <w:p w14:paraId="5843F70E" w14:textId="77777777" w:rsidR="00FE1DF7" w:rsidRDefault="001946CA">
            <w:r>
              <w:rPr>
                <w:sz w:val="17"/>
              </w:rPr>
              <w:t>Open home page and verify Tours link is visible.</w:t>
            </w:r>
          </w:p>
        </w:tc>
        <w:tc>
          <w:tcPr>
            <w:tcW w:w="2078" w:type="dxa"/>
            <w:shd w:val="clear" w:color="auto" w:fill="F7FBFF"/>
            <w:vAlign w:val="center"/>
          </w:tcPr>
          <w:p w14:paraId="4269AF46" w14:textId="77777777" w:rsidR="00FE1DF7" w:rsidRDefault="001946CA">
            <w:r>
              <w:rPr>
                <w:sz w:val="17"/>
              </w:rPr>
              <w:t>User can navigate to tours from home page.</w:t>
            </w:r>
          </w:p>
        </w:tc>
        <w:tc>
          <w:tcPr>
            <w:tcW w:w="2078" w:type="dxa"/>
            <w:shd w:val="clear" w:color="auto" w:fill="F7FBFF"/>
            <w:vAlign w:val="center"/>
          </w:tcPr>
          <w:p w14:paraId="6B75EC70" w14:textId="77777777" w:rsidR="00FE1DF7" w:rsidRDefault="001946CA">
            <w:r>
              <w:rPr>
                <w:sz w:val="17"/>
              </w:rPr>
              <w:t>Tours link is asserted visible.</w:t>
            </w:r>
          </w:p>
        </w:tc>
        <w:tc>
          <w:tcPr>
            <w:tcW w:w="2078" w:type="dxa"/>
            <w:shd w:val="clear" w:color="auto" w:fill="F7FBFF"/>
            <w:vAlign w:val="center"/>
          </w:tcPr>
          <w:p w14:paraId="25FC86FD" w14:textId="77777777" w:rsidR="00FE1DF7" w:rsidRDefault="001946CA">
            <w:r>
              <w:rPr>
                <w:sz w:val="17"/>
              </w:rPr>
              <w:t>Pass</w:t>
            </w:r>
          </w:p>
        </w:tc>
        <w:tc>
          <w:tcPr>
            <w:tcW w:w="2078" w:type="dxa"/>
            <w:shd w:val="clear" w:color="auto" w:fill="F7FBFF"/>
            <w:vAlign w:val="center"/>
          </w:tcPr>
          <w:p w14:paraId="63D36CF4" w14:textId="77777777" w:rsidR="00FE1DF7" w:rsidRDefault="001946CA">
            <w:r>
              <w:rPr>
                <w:sz w:val="17"/>
              </w:rPr>
              <w:t>Low</w:t>
            </w:r>
          </w:p>
        </w:tc>
      </w:tr>
      <w:tr w:rsidR="00FE1DF7" w14:paraId="7433C0FF" w14:textId="77777777">
        <w:trPr>
          <w:jc w:val="center"/>
        </w:trPr>
        <w:tc>
          <w:tcPr>
            <w:tcW w:w="2078" w:type="dxa"/>
            <w:vAlign w:val="center"/>
          </w:tcPr>
          <w:p w14:paraId="5E79239F" w14:textId="77777777" w:rsidR="00FE1DF7" w:rsidRDefault="001946CA">
            <w:r>
              <w:rPr>
                <w:sz w:val="17"/>
              </w:rPr>
              <w:t>DASH-0008</w:t>
            </w:r>
          </w:p>
        </w:tc>
        <w:tc>
          <w:tcPr>
            <w:tcW w:w="2078" w:type="dxa"/>
            <w:vAlign w:val="center"/>
          </w:tcPr>
          <w:p w14:paraId="6858675F" w14:textId="77777777" w:rsidR="00FE1DF7" w:rsidRDefault="001946CA">
            <w:r>
              <w:rPr>
                <w:sz w:val="17"/>
              </w:rPr>
              <w:t>Dashboard / Public Navbar</w:t>
            </w:r>
          </w:p>
        </w:tc>
        <w:tc>
          <w:tcPr>
            <w:tcW w:w="2078" w:type="dxa"/>
            <w:vAlign w:val="center"/>
          </w:tcPr>
          <w:p w14:paraId="228294D6" w14:textId="77777777" w:rsidR="00FE1DF7" w:rsidRDefault="001946CA">
            <w:r>
              <w:rPr>
                <w:sz w:val="17"/>
              </w:rPr>
              <w:t>Open home page and verify Login link is visible.</w:t>
            </w:r>
          </w:p>
        </w:tc>
        <w:tc>
          <w:tcPr>
            <w:tcW w:w="2078" w:type="dxa"/>
            <w:vAlign w:val="center"/>
          </w:tcPr>
          <w:p w14:paraId="069489BF" w14:textId="77777777" w:rsidR="00FE1DF7" w:rsidRDefault="001946CA">
            <w:r>
              <w:rPr>
                <w:sz w:val="17"/>
              </w:rPr>
              <w:t>Unauthenticated navbar displays Login.</w:t>
            </w:r>
          </w:p>
        </w:tc>
        <w:tc>
          <w:tcPr>
            <w:tcW w:w="2078" w:type="dxa"/>
            <w:vAlign w:val="center"/>
          </w:tcPr>
          <w:p w14:paraId="0B751A1D" w14:textId="77777777" w:rsidR="00FE1DF7" w:rsidRDefault="001946CA">
            <w:r>
              <w:rPr>
                <w:sz w:val="17"/>
              </w:rPr>
              <w:t>Login link is asserted visible.</w:t>
            </w:r>
          </w:p>
        </w:tc>
        <w:tc>
          <w:tcPr>
            <w:tcW w:w="2078" w:type="dxa"/>
            <w:vAlign w:val="center"/>
          </w:tcPr>
          <w:p w14:paraId="26778714" w14:textId="77777777" w:rsidR="00FE1DF7" w:rsidRDefault="001946CA">
            <w:r>
              <w:rPr>
                <w:sz w:val="17"/>
              </w:rPr>
              <w:t>Pass</w:t>
            </w:r>
          </w:p>
        </w:tc>
        <w:tc>
          <w:tcPr>
            <w:tcW w:w="2078" w:type="dxa"/>
            <w:vAlign w:val="center"/>
          </w:tcPr>
          <w:p w14:paraId="5285DB1D" w14:textId="77777777" w:rsidR="00FE1DF7" w:rsidRDefault="001946CA">
            <w:r>
              <w:rPr>
                <w:sz w:val="17"/>
              </w:rPr>
              <w:t>Low</w:t>
            </w:r>
          </w:p>
        </w:tc>
      </w:tr>
      <w:tr w:rsidR="00FE1DF7" w14:paraId="6DCBC64F" w14:textId="77777777">
        <w:trPr>
          <w:jc w:val="center"/>
        </w:trPr>
        <w:tc>
          <w:tcPr>
            <w:tcW w:w="2078" w:type="dxa"/>
            <w:shd w:val="clear" w:color="auto" w:fill="F7FBFF"/>
            <w:vAlign w:val="center"/>
          </w:tcPr>
          <w:p w14:paraId="007FF233" w14:textId="77777777" w:rsidR="00FE1DF7" w:rsidRDefault="001946CA">
            <w:r>
              <w:rPr>
                <w:sz w:val="17"/>
              </w:rPr>
              <w:t>DASH-0009</w:t>
            </w:r>
          </w:p>
        </w:tc>
        <w:tc>
          <w:tcPr>
            <w:tcW w:w="2078" w:type="dxa"/>
            <w:shd w:val="clear" w:color="auto" w:fill="F7FBFF"/>
            <w:vAlign w:val="center"/>
          </w:tcPr>
          <w:p w14:paraId="477B2FDF" w14:textId="77777777" w:rsidR="00FE1DF7" w:rsidRDefault="001946CA">
            <w:r>
              <w:rPr>
                <w:sz w:val="17"/>
              </w:rPr>
              <w:t>Dashboard / Public Navbar</w:t>
            </w:r>
          </w:p>
        </w:tc>
        <w:tc>
          <w:tcPr>
            <w:tcW w:w="2078" w:type="dxa"/>
            <w:shd w:val="clear" w:color="auto" w:fill="F7FBFF"/>
            <w:vAlign w:val="center"/>
          </w:tcPr>
          <w:p w14:paraId="5BE85155" w14:textId="77777777" w:rsidR="00FE1DF7" w:rsidRDefault="001946CA">
            <w:r>
              <w:rPr>
                <w:sz w:val="17"/>
              </w:rPr>
              <w:t>Open home page and verify Register link is visible.</w:t>
            </w:r>
          </w:p>
        </w:tc>
        <w:tc>
          <w:tcPr>
            <w:tcW w:w="2078" w:type="dxa"/>
            <w:shd w:val="clear" w:color="auto" w:fill="F7FBFF"/>
            <w:vAlign w:val="center"/>
          </w:tcPr>
          <w:p w14:paraId="7A850E94" w14:textId="77777777" w:rsidR="00FE1DF7" w:rsidRDefault="001946CA">
            <w:r>
              <w:rPr>
                <w:sz w:val="17"/>
              </w:rPr>
              <w:t>Unauthentica</w:t>
            </w:r>
            <w:r>
              <w:rPr>
                <w:sz w:val="17"/>
              </w:rPr>
              <w:t>ted navbar displays Register.</w:t>
            </w:r>
          </w:p>
        </w:tc>
        <w:tc>
          <w:tcPr>
            <w:tcW w:w="2078" w:type="dxa"/>
            <w:shd w:val="clear" w:color="auto" w:fill="F7FBFF"/>
            <w:vAlign w:val="center"/>
          </w:tcPr>
          <w:p w14:paraId="5D8D48C3" w14:textId="77777777" w:rsidR="00FE1DF7" w:rsidRDefault="001946CA">
            <w:r>
              <w:rPr>
                <w:sz w:val="17"/>
              </w:rPr>
              <w:t>Register link is asserted visible.</w:t>
            </w:r>
          </w:p>
        </w:tc>
        <w:tc>
          <w:tcPr>
            <w:tcW w:w="2078" w:type="dxa"/>
            <w:shd w:val="clear" w:color="auto" w:fill="F7FBFF"/>
            <w:vAlign w:val="center"/>
          </w:tcPr>
          <w:p w14:paraId="102D4A91" w14:textId="77777777" w:rsidR="00FE1DF7" w:rsidRDefault="001946CA">
            <w:r>
              <w:rPr>
                <w:sz w:val="17"/>
              </w:rPr>
              <w:t>Pass</w:t>
            </w:r>
          </w:p>
        </w:tc>
        <w:tc>
          <w:tcPr>
            <w:tcW w:w="2078" w:type="dxa"/>
            <w:shd w:val="clear" w:color="auto" w:fill="F7FBFF"/>
            <w:vAlign w:val="center"/>
          </w:tcPr>
          <w:p w14:paraId="34925B77" w14:textId="77777777" w:rsidR="00FE1DF7" w:rsidRDefault="001946CA">
            <w:r>
              <w:rPr>
                <w:sz w:val="17"/>
              </w:rPr>
              <w:t>Low</w:t>
            </w:r>
          </w:p>
        </w:tc>
      </w:tr>
      <w:tr w:rsidR="00FE1DF7" w14:paraId="123D755F" w14:textId="77777777">
        <w:trPr>
          <w:jc w:val="center"/>
        </w:trPr>
        <w:tc>
          <w:tcPr>
            <w:tcW w:w="2078" w:type="dxa"/>
            <w:vAlign w:val="center"/>
          </w:tcPr>
          <w:p w14:paraId="3D83BBFC" w14:textId="77777777" w:rsidR="00FE1DF7" w:rsidRDefault="001946CA">
            <w:r>
              <w:rPr>
                <w:sz w:val="17"/>
              </w:rPr>
              <w:t>DASH-0010</w:t>
            </w:r>
          </w:p>
        </w:tc>
        <w:tc>
          <w:tcPr>
            <w:tcW w:w="2078" w:type="dxa"/>
            <w:vAlign w:val="center"/>
          </w:tcPr>
          <w:p w14:paraId="01CF92FC" w14:textId="77777777" w:rsidR="00FE1DF7" w:rsidRDefault="001946CA">
            <w:r>
              <w:rPr>
                <w:sz w:val="17"/>
              </w:rPr>
              <w:t xml:space="preserve">Dashboard / Access </w:t>
            </w:r>
            <w:r>
              <w:rPr>
                <w:sz w:val="17"/>
              </w:rPr>
              <w:lastRenderedPageBreak/>
              <w:t>Isolation</w:t>
            </w:r>
          </w:p>
        </w:tc>
        <w:tc>
          <w:tcPr>
            <w:tcW w:w="2078" w:type="dxa"/>
            <w:vAlign w:val="center"/>
          </w:tcPr>
          <w:p w14:paraId="13467842" w14:textId="77777777" w:rsidR="00FE1DF7" w:rsidRDefault="001946CA">
            <w:r>
              <w:rPr>
                <w:sz w:val="17"/>
              </w:rPr>
              <w:lastRenderedPageBreak/>
              <w:t xml:space="preserve">Open home page and </w:t>
            </w:r>
            <w:r>
              <w:rPr>
                <w:sz w:val="17"/>
              </w:rPr>
              <w:lastRenderedPageBreak/>
              <w:t>verify My Dashboard link count is zero for unauthenticated user.</w:t>
            </w:r>
          </w:p>
        </w:tc>
        <w:tc>
          <w:tcPr>
            <w:tcW w:w="2078" w:type="dxa"/>
            <w:vAlign w:val="center"/>
          </w:tcPr>
          <w:p w14:paraId="118043FD" w14:textId="77777777" w:rsidR="00FE1DF7" w:rsidRDefault="001946CA">
            <w:r>
              <w:rPr>
                <w:sz w:val="17"/>
              </w:rPr>
              <w:lastRenderedPageBreak/>
              <w:t xml:space="preserve">Dashboard link is hidden </w:t>
            </w:r>
            <w:r>
              <w:rPr>
                <w:sz w:val="17"/>
              </w:rPr>
              <w:lastRenderedPageBreak/>
              <w:t xml:space="preserve">until </w:t>
            </w:r>
            <w:r>
              <w:rPr>
                <w:sz w:val="17"/>
              </w:rPr>
              <w:t>authentication.</w:t>
            </w:r>
          </w:p>
        </w:tc>
        <w:tc>
          <w:tcPr>
            <w:tcW w:w="2078" w:type="dxa"/>
            <w:vAlign w:val="center"/>
          </w:tcPr>
          <w:p w14:paraId="00BCFA62" w14:textId="77777777" w:rsidR="00FE1DF7" w:rsidRDefault="001946CA">
            <w:r>
              <w:rPr>
                <w:sz w:val="17"/>
              </w:rPr>
              <w:lastRenderedPageBreak/>
              <w:t xml:space="preserve">My Dashboard link count </w:t>
            </w:r>
            <w:r>
              <w:rPr>
                <w:sz w:val="17"/>
              </w:rPr>
              <w:lastRenderedPageBreak/>
              <w:t>is asserted as zero.</w:t>
            </w:r>
          </w:p>
        </w:tc>
        <w:tc>
          <w:tcPr>
            <w:tcW w:w="2078" w:type="dxa"/>
            <w:vAlign w:val="center"/>
          </w:tcPr>
          <w:p w14:paraId="6CDE414A" w14:textId="77777777" w:rsidR="00FE1DF7" w:rsidRDefault="001946CA">
            <w:r>
              <w:rPr>
                <w:sz w:val="17"/>
              </w:rPr>
              <w:lastRenderedPageBreak/>
              <w:t>Pass</w:t>
            </w:r>
          </w:p>
        </w:tc>
        <w:tc>
          <w:tcPr>
            <w:tcW w:w="2078" w:type="dxa"/>
            <w:vAlign w:val="center"/>
          </w:tcPr>
          <w:p w14:paraId="257B9CDC" w14:textId="77777777" w:rsidR="00FE1DF7" w:rsidRDefault="001946CA">
            <w:r>
              <w:rPr>
                <w:sz w:val="17"/>
              </w:rPr>
              <w:t>Medium</w:t>
            </w:r>
          </w:p>
        </w:tc>
      </w:tr>
      <w:tr w:rsidR="00FE1DF7" w14:paraId="75F9DAB4" w14:textId="77777777">
        <w:trPr>
          <w:jc w:val="center"/>
        </w:trPr>
        <w:tc>
          <w:tcPr>
            <w:tcW w:w="2078" w:type="dxa"/>
            <w:shd w:val="clear" w:color="auto" w:fill="F7FBFF"/>
            <w:vAlign w:val="center"/>
          </w:tcPr>
          <w:p w14:paraId="5ACC81FF" w14:textId="77777777" w:rsidR="00FE1DF7" w:rsidRDefault="001946CA">
            <w:r>
              <w:rPr>
                <w:sz w:val="17"/>
              </w:rPr>
              <w:t>DASH-0011</w:t>
            </w:r>
          </w:p>
        </w:tc>
        <w:tc>
          <w:tcPr>
            <w:tcW w:w="2078" w:type="dxa"/>
            <w:shd w:val="clear" w:color="auto" w:fill="F7FBFF"/>
            <w:vAlign w:val="center"/>
          </w:tcPr>
          <w:p w14:paraId="72A3EE39" w14:textId="77777777" w:rsidR="00FE1DF7" w:rsidRDefault="001946CA">
            <w:r>
              <w:rPr>
                <w:sz w:val="17"/>
              </w:rPr>
              <w:t>Dashboard / Route Guard</w:t>
            </w:r>
          </w:p>
        </w:tc>
        <w:tc>
          <w:tcPr>
            <w:tcW w:w="2078" w:type="dxa"/>
            <w:shd w:val="clear" w:color="auto" w:fill="F7FBFF"/>
            <w:vAlign w:val="center"/>
          </w:tcPr>
          <w:p w14:paraId="15F6F1B4" w14:textId="77777777" w:rsidR="00FE1DF7" w:rsidRDefault="001946CA">
            <w:r>
              <w:rPr>
                <w:sz w:val="17"/>
              </w:rPr>
              <w:t>Navigate directly to /dashboard/admin without auth.</w:t>
            </w:r>
          </w:p>
        </w:tc>
        <w:tc>
          <w:tcPr>
            <w:tcW w:w="2078" w:type="dxa"/>
            <w:shd w:val="clear" w:color="auto" w:fill="F7FBFF"/>
            <w:vAlign w:val="center"/>
          </w:tcPr>
          <w:p w14:paraId="3DA33692" w14:textId="77777777" w:rsidR="00FE1DF7" w:rsidRDefault="001946CA">
            <w:r>
              <w:rPr>
                <w:sz w:val="17"/>
              </w:rPr>
              <w:t>Redirect to /login.</w:t>
            </w:r>
          </w:p>
        </w:tc>
        <w:tc>
          <w:tcPr>
            <w:tcW w:w="2078" w:type="dxa"/>
            <w:shd w:val="clear" w:color="auto" w:fill="F7FBFF"/>
            <w:vAlign w:val="center"/>
          </w:tcPr>
          <w:p w14:paraId="39715103" w14:textId="77777777" w:rsidR="00FE1DF7" w:rsidRDefault="001946CA">
            <w:r>
              <w:rPr>
                <w:sz w:val="17"/>
              </w:rPr>
              <w:t>URL is asserted to end with /login.</w:t>
            </w:r>
          </w:p>
        </w:tc>
        <w:tc>
          <w:tcPr>
            <w:tcW w:w="2078" w:type="dxa"/>
            <w:shd w:val="clear" w:color="auto" w:fill="F7FBFF"/>
            <w:vAlign w:val="center"/>
          </w:tcPr>
          <w:p w14:paraId="4B3DAEFD" w14:textId="77777777" w:rsidR="00FE1DF7" w:rsidRDefault="001946CA">
            <w:r>
              <w:rPr>
                <w:sz w:val="17"/>
              </w:rPr>
              <w:t>Pass</w:t>
            </w:r>
          </w:p>
        </w:tc>
        <w:tc>
          <w:tcPr>
            <w:tcW w:w="2078" w:type="dxa"/>
            <w:shd w:val="clear" w:color="auto" w:fill="F7FBFF"/>
            <w:vAlign w:val="center"/>
          </w:tcPr>
          <w:p w14:paraId="186F0404" w14:textId="77777777" w:rsidR="00FE1DF7" w:rsidRDefault="001946CA">
            <w:r>
              <w:rPr>
                <w:sz w:val="17"/>
              </w:rPr>
              <w:t>Critical</w:t>
            </w:r>
          </w:p>
        </w:tc>
      </w:tr>
      <w:tr w:rsidR="00FE1DF7" w14:paraId="72A23503" w14:textId="77777777">
        <w:trPr>
          <w:jc w:val="center"/>
        </w:trPr>
        <w:tc>
          <w:tcPr>
            <w:tcW w:w="2078" w:type="dxa"/>
            <w:vAlign w:val="center"/>
          </w:tcPr>
          <w:p w14:paraId="0D480FA6" w14:textId="77777777" w:rsidR="00FE1DF7" w:rsidRDefault="001946CA">
            <w:r>
              <w:rPr>
                <w:sz w:val="17"/>
              </w:rPr>
              <w:t>DASH-0012</w:t>
            </w:r>
          </w:p>
        </w:tc>
        <w:tc>
          <w:tcPr>
            <w:tcW w:w="2078" w:type="dxa"/>
            <w:vAlign w:val="center"/>
          </w:tcPr>
          <w:p w14:paraId="208D0848" w14:textId="77777777" w:rsidR="00FE1DF7" w:rsidRDefault="001946CA">
            <w:r>
              <w:rPr>
                <w:sz w:val="17"/>
              </w:rPr>
              <w:t>Dashboard / Route Guard</w:t>
            </w:r>
          </w:p>
        </w:tc>
        <w:tc>
          <w:tcPr>
            <w:tcW w:w="2078" w:type="dxa"/>
            <w:vAlign w:val="center"/>
          </w:tcPr>
          <w:p w14:paraId="5D8375BD" w14:textId="77777777" w:rsidR="00FE1DF7" w:rsidRDefault="001946CA">
            <w:r>
              <w:rPr>
                <w:sz w:val="17"/>
              </w:rPr>
              <w:t>Navigate directly to /dashboard/tourist without auth.</w:t>
            </w:r>
          </w:p>
        </w:tc>
        <w:tc>
          <w:tcPr>
            <w:tcW w:w="2078" w:type="dxa"/>
            <w:vAlign w:val="center"/>
          </w:tcPr>
          <w:p w14:paraId="1748CDB9" w14:textId="77777777" w:rsidR="00FE1DF7" w:rsidRDefault="001946CA">
            <w:r>
              <w:rPr>
                <w:sz w:val="17"/>
              </w:rPr>
              <w:t>Redirect to /login.</w:t>
            </w:r>
          </w:p>
        </w:tc>
        <w:tc>
          <w:tcPr>
            <w:tcW w:w="2078" w:type="dxa"/>
            <w:vAlign w:val="center"/>
          </w:tcPr>
          <w:p w14:paraId="5F08E18F" w14:textId="77777777" w:rsidR="00FE1DF7" w:rsidRDefault="001946CA">
            <w:r>
              <w:rPr>
                <w:sz w:val="17"/>
              </w:rPr>
              <w:t>URL is asserted to end with /login.</w:t>
            </w:r>
          </w:p>
        </w:tc>
        <w:tc>
          <w:tcPr>
            <w:tcW w:w="2078" w:type="dxa"/>
            <w:vAlign w:val="center"/>
          </w:tcPr>
          <w:p w14:paraId="72C2235B" w14:textId="77777777" w:rsidR="00FE1DF7" w:rsidRDefault="001946CA">
            <w:r>
              <w:rPr>
                <w:sz w:val="17"/>
              </w:rPr>
              <w:t>Pass</w:t>
            </w:r>
          </w:p>
        </w:tc>
        <w:tc>
          <w:tcPr>
            <w:tcW w:w="2078" w:type="dxa"/>
            <w:vAlign w:val="center"/>
          </w:tcPr>
          <w:p w14:paraId="1CD3564B" w14:textId="77777777" w:rsidR="00FE1DF7" w:rsidRDefault="001946CA">
            <w:r>
              <w:rPr>
                <w:sz w:val="17"/>
              </w:rPr>
              <w:t>High</w:t>
            </w:r>
          </w:p>
        </w:tc>
      </w:tr>
      <w:tr w:rsidR="00FE1DF7" w14:paraId="776C2618" w14:textId="77777777">
        <w:trPr>
          <w:jc w:val="center"/>
        </w:trPr>
        <w:tc>
          <w:tcPr>
            <w:tcW w:w="2078" w:type="dxa"/>
            <w:shd w:val="clear" w:color="auto" w:fill="F7FBFF"/>
            <w:vAlign w:val="center"/>
          </w:tcPr>
          <w:p w14:paraId="53D8B604" w14:textId="77777777" w:rsidR="00FE1DF7" w:rsidRDefault="001946CA">
            <w:r>
              <w:rPr>
                <w:sz w:val="17"/>
              </w:rPr>
              <w:t>DASH-0013</w:t>
            </w:r>
          </w:p>
        </w:tc>
        <w:tc>
          <w:tcPr>
            <w:tcW w:w="2078" w:type="dxa"/>
            <w:shd w:val="clear" w:color="auto" w:fill="F7FBFF"/>
            <w:vAlign w:val="center"/>
          </w:tcPr>
          <w:p w14:paraId="3BCB9018" w14:textId="77777777" w:rsidR="00FE1DF7" w:rsidRDefault="001946CA">
            <w:r>
              <w:rPr>
                <w:sz w:val="17"/>
              </w:rPr>
              <w:t>Dashboard / Route Guard</w:t>
            </w:r>
          </w:p>
        </w:tc>
        <w:tc>
          <w:tcPr>
            <w:tcW w:w="2078" w:type="dxa"/>
            <w:shd w:val="clear" w:color="auto" w:fill="F7FBFF"/>
            <w:vAlign w:val="center"/>
          </w:tcPr>
          <w:p w14:paraId="0B63BDFE" w14:textId="77777777" w:rsidR="00FE1DF7" w:rsidRDefault="001946CA">
            <w:r>
              <w:rPr>
                <w:sz w:val="17"/>
              </w:rPr>
              <w:t>Navigate directly to /dashboard/guide without auth.</w:t>
            </w:r>
          </w:p>
        </w:tc>
        <w:tc>
          <w:tcPr>
            <w:tcW w:w="2078" w:type="dxa"/>
            <w:shd w:val="clear" w:color="auto" w:fill="F7FBFF"/>
            <w:vAlign w:val="center"/>
          </w:tcPr>
          <w:p w14:paraId="0C7C6183" w14:textId="77777777" w:rsidR="00FE1DF7" w:rsidRDefault="001946CA">
            <w:r>
              <w:rPr>
                <w:sz w:val="17"/>
              </w:rPr>
              <w:t>Redirect to /login.</w:t>
            </w:r>
          </w:p>
        </w:tc>
        <w:tc>
          <w:tcPr>
            <w:tcW w:w="2078" w:type="dxa"/>
            <w:shd w:val="clear" w:color="auto" w:fill="F7FBFF"/>
            <w:vAlign w:val="center"/>
          </w:tcPr>
          <w:p w14:paraId="1AB5A6D3" w14:textId="77777777" w:rsidR="00FE1DF7" w:rsidRDefault="001946CA">
            <w:r>
              <w:rPr>
                <w:sz w:val="17"/>
              </w:rPr>
              <w:t>URL is asserted to end with /login.</w:t>
            </w:r>
          </w:p>
        </w:tc>
        <w:tc>
          <w:tcPr>
            <w:tcW w:w="2078" w:type="dxa"/>
            <w:shd w:val="clear" w:color="auto" w:fill="F7FBFF"/>
            <w:vAlign w:val="center"/>
          </w:tcPr>
          <w:p w14:paraId="45CDA406" w14:textId="77777777" w:rsidR="00FE1DF7" w:rsidRDefault="001946CA">
            <w:r>
              <w:rPr>
                <w:sz w:val="17"/>
              </w:rPr>
              <w:t>Pass</w:t>
            </w:r>
          </w:p>
        </w:tc>
        <w:tc>
          <w:tcPr>
            <w:tcW w:w="2078" w:type="dxa"/>
            <w:shd w:val="clear" w:color="auto" w:fill="F7FBFF"/>
            <w:vAlign w:val="center"/>
          </w:tcPr>
          <w:p w14:paraId="7D1A5CEF" w14:textId="77777777" w:rsidR="00FE1DF7" w:rsidRDefault="001946CA">
            <w:r>
              <w:rPr>
                <w:sz w:val="17"/>
              </w:rPr>
              <w:t>High</w:t>
            </w:r>
          </w:p>
        </w:tc>
      </w:tr>
      <w:tr w:rsidR="00FE1DF7" w14:paraId="70B0A08C" w14:textId="77777777">
        <w:trPr>
          <w:jc w:val="center"/>
        </w:trPr>
        <w:tc>
          <w:tcPr>
            <w:tcW w:w="2078" w:type="dxa"/>
            <w:vAlign w:val="center"/>
          </w:tcPr>
          <w:p w14:paraId="0AFE6EDE" w14:textId="77777777" w:rsidR="00FE1DF7" w:rsidRDefault="001946CA">
            <w:r>
              <w:rPr>
                <w:sz w:val="17"/>
              </w:rPr>
              <w:t>DASH-0014</w:t>
            </w:r>
          </w:p>
        </w:tc>
        <w:tc>
          <w:tcPr>
            <w:tcW w:w="2078" w:type="dxa"/>
            <w:vAlign w:val="center"/>
          </w:tcPr>
          <w:p w14:paraId="5DEFEFC5" w14:textId="77777777" w:rsidR="00FE1DF7" w:rsidRDefault="001946CA">
            <w:r>
              <w:rPr>
                <w:sz w:val="17"/>
              </w:rPr>
              <w:t>Dashboard / Navigation</w:t>
            </w:r>
          </w:p>
        </w:tc>
        <w:tc>
          <w:tcPr>
            <w:tcW w:w="2078" w:type="dxa"/>
            <w:vAlign w:val="center"/>
          </w:tcPr>
          <w:p w14:paraId="58CE5073" w14:textId="77777777" w:rsidR="00FE1DF7" w:rsidRDefault="001946CA">
            <w:r>
              <w:rPr>
                <w:sz w:val="17"/>
              </w:rPr>
              <w:t>Open home page and verify Tours link is visible.</w:t>
            </w:r>
          </w:p>
        </w:tc>
        <w:tc>
          <w:tcPr>
            <w:tcW w:w="2078" w:type="dxa"/>
            <w:vAlign w:val="center"/>
          </w:tcPr>
          <w:p w14:paraId="7DF13D97" w14:textId="77777777" w:rsidR="00FE1DF7" w:rsidRDefault="001946CA">
            <w:r>
              <w:rPr>
                <w:sz w:val="17"/>
              </w:rPr>
              <w:t>User can navigate to tours from home page.</w:t>
            </w:r>
          </w:p>
        </w:tc>
        <w:tc>
          <w:tcPr>
            <w:tcW w:w="2078" w:type="dxa"/>
            <w:vAlign w:val="center"/>
          </w:tcPr>
          <w:p w14:paraId="2AD4C6B0" w14:textId="77777777" w:rsidR="00FE1DF7" w:rsidRDefault="001946CA">
            <w:r>
              <w:rPr>
                <w:sz w:val="17"/>
              </w:rPr>
              <w:t>Tours link is asserted visible.</w:t>
            </w:r>
          </w:p>
        </w:tc>
        <w:tc>
          <w:tcPr>
            <w:tcW w:w="2078" w:type="dxa"/>
            <w:vAlign w:val="center"/>
          </w:tcPr>
          <w:p w14:paraId="3FD71917" w14:textId="77777777" w:rsidR="00FE1DF7" w:rsidRDefault="001946CA">
            <w:r>
              <w:rPr>
                <w:sz w:val="17"/>
              </w:rPr>
              <w:t>Pass</w:t>
            </w:r>
          </w:p>
        </w:tc>
        <w:tc>
          <w:tcPr>
            <w:tcW w:w="2078" w:type="dxa"/>
            <w:vAlign w:val="center"/>
          </w:tcPr>
          <w:p w14:paraId="39EA6850" w14:textId="77777777" w:rsidR="00FE1DF7" w:rsidRDefault="001946CA">
            <w:r>
              <w:rPr>
                <w:sz w:val="17"/>
              </w:rPr>
              <w:t>Low</w:t>
            </w:r>
          </w:p>
        </w:tc>
      </w:tr>
      <w:tr w:rsidR="00FE1DF7" w14:paraId="227C5B42" w14:textId="77777777">
        <w:trPr>
          <w:jc w:val="center"/>
        </w:trPr>
        <w:tc>
          <w:tcPr>
            <w:tcW w:w="2078" w:type="dxa"/>
            <w:shd w:val="clear" w:color="auto" w:fill="F7FBFF"/>
            <w:vAlign w:val="center"/>
          </w:tcPr>
          <w:p w14:paraId="430C12BF" w14:textId="77777777" w:rsidR="00FE1DF7" w:rsidRDefault="001946CA">
            <w:r>
              <w:rPr>
                <w:sz w:val="17"/>
              </w:rPr>
              <w:t>DASH-0015</w:t>
            </w:r>
          </w:p>
        </w:tc>
        <w:tc>
          <w:tcPr>
            <w:tcW w:w="2078" w:type="dxa"/>
            <w:shd w:val="clear" w:color="auto" w:fill="F7FBFF"/>
            <w:vAlign w:val="center"/>
          </w:tcPr>
          <w:p w14:paraId="4137F4D7" w14:textId="77777777" w:rsidR="00FE1DF7" w:rsidRDefault="001946CA">
            <w:r>
              <w:rPr>
                <w:sz w:val="17"/>
              </w:rPr>
              <w:t>Dashboard / Public Navbar</w:t>
            </w:r>
          </w:p>
        </w:tc>
        <w:tc>
          <w:tcPr>
            <w:tcW w:w="2078" w:type="dxa"/>
            <w:shd w:val="clear" w:color="auto" w:fill="F7FBFF"/>
            <w:vAlign w:val="center"/>
          </w:tcPr>
          <w:p w14:paraId="1AB8B293" w14:textId="77777777" w:rsidR="00FE1DF7" w:rsidRDefault="001946CA">
            <w:r>
              <w:rPr>
                <w:sz w:val="17"/>
              </w:rPr>
              <w:t>Open h</w:t>
            </w:r>
            <w:r>
              <w:rPr>
                <w:sz w:val="17"/>
              </w:rPr>
              <w:t>ome page and verify Login link is visible.</w:t>
            </w:r>
          </w:p>
        </w:tc>
        <w:tc>
          <w:tcPr>
            <w:tcW w:w="2078" w:type="dxa"/>
            <w:shd w:val="clear" w:color="auto" w:fill="F7FBFF"/>
            <w:vAlign w:val="center"/>
          </w:tcPr>
          <w:p w14:paraId="3AA77C68" w14:textId="77777777" w:rsidR="00FE1DF7" w:rsidRDefault="001946CA">
            <w:r>
              <w:rPr>
                <w:sz w:val="17"/>
              </w:rPr>
              <w:t>Unauthenticated navbar displays Login.</w:t>
            </w:r>
          </w:p>
        </w:tc>
        <w:tc>
          <w:tcPr>
            <w:tcW w:w="2078" w:type="dxa"/>
            <w:shd w:val="clear" w:color="auto" w:fill="F7FBFF"/>
            <w:vAlign w:val="center"/>
          </w:tcPr>
          <w:p w14:paraId="465C74CD" w14:textId="77777777" w:rsidR="00FE1DF7" w:rsidRDefault="001946CA">
            <w:r>
              <w:rPr>
                <w:sz w:val="17"/>
              </w:rPr>
              <w:t>Login link is asserted visible.</w:t>
            </w:r>
          </w:p>
        </w:tc>
        <w:tc>
          <w:tcPr>
            <w:tcW w:w="2078" w:type="dxa"/>
            <w:shd w:val="clear" w:color="auto" w:fill="F7FBFF"/>
            <w:vAlign w:val="center"/>
          </w:tcPr>
          <w:p w14:paraId="63F9C033" w14:textId="77777777" w:rsidR="00FE1DF7" w:rsidRDefault="001946CA">
            <w:r>
              <w:rPr>
                <w:sz w:val="17"/>
              </w:rPr>
              <w:t>Pass</w:t>
            </w:r>
          </w:p>
        </w:tc>
        <w:tc>
          <w:tcPr>
            <w:tcW w:w="2078" w:type="dxa"/>
            <w:shd w:val="clear" w:color="auto" w:fill="F7FBFF"/>
            <w:vAlign w:val="center"/>
          </w:tcPr>
          <w:p w14:paraId="7F4F5BA9" w14:textId="77777777" w:rsidR="00FE1DF7" w:rsidRDefault="001946CA">
            <w:r>
              <w:rPr>
                <w:sz w:val="17"/>
              </w:rPr>
              <w:t>Low</w:t>
            </w:r>
          </w:p>
        </w:tc>
      </w:tr>
      <w:tr w:rsidR="00FE1DF7" w14:paraId="57269362" w14:textId="77777777">
        <w:trPr>
          <w:jc w:val="center"/>
        </w:trPr>
        <w:tc>
          <w:tcPr>
            <w:tcW w:w="2078" w:type="dxa"/>
            <w:vAlign w:val="center"/>
          </w:tcPr>
          <w:p w14:paraId="17C5A601" w14:textId="77777777" w:rsidR="00FE1DF7" w:rsidRDefault="001946CA">
            <w:r>
              <w:rPr>
                <w:sz w:val="17"/>
              </w:rPr>
              <w:t>DASH-0016</w:t>
            </w:r>
          </w:p>
        </w:tc>
        <w:tc>
          <w:tcPr>
            <w:tcW w:w="2078" w:type="dxa"/>
            <w:vAlign w:val="center"/>
          </w:tcPr>
          <w:p w14:paraId="147E4297" w14:textId="77777777" w:rsidR="00FE1DF7" w:rsidRDefault="001946CA">
            <w:r>
              <w:rPr>
                <w:sz w:val="17"/>
              </w:rPr>
              <w:t>Dashboard / Public Navbar</w:t>
            </w:r>
          </w:p>
        </w:tc>
        <w:tc>
          <w:tcPr>
            <w:tcW w:w="2078" w:type="dxa"/>
            <w:vAlign w:val="center"/>
          </w:tcPr>
          <w:p w14:paraId="4ACD669C" w14:textId="77777777" w:rsidR="00FE1DF7" w:rsidRDefault="001946CA">
            <w:r>
              <w:rPr>
                <w:sz w:val="17"/>
              </w:rPr>
              <w:t>Open home page and verify Register link is visible.</w:t>
            </w:r>
          </w:p>
        </w:tc>
        <w:tc>
          <w:tcPr>
            <w:tcW w:w="2078" w:type="dxa"/>
            <w:vAlign w:val="center"/>
          </w:tcPr>
          <w:p w14:paraId="44E63AA6" w14:textId="77777777" w:rsidR="00FE1DF7" w:rsidRDefault="001946CA">
            <w:r>
              <w:rPr>
                <w:sz w:val="17"/>
              </w:rPr>
              <w:t xml:space="preserve">Unauthenticated navbar displays </w:t>
            </w:r>
            <w:r>
              <w:rPr>
                <w:sz w:val="17"/>
              </w:rPr>
              <w:t>Register.</w:t>
            </w:r>
          </w:p>
        </w:tc>
        <w:tc>
          <w:tcPr>
            <w:tcW w:w="2078" w:type="dxa"/>
            <w:vAlign w:val="center"/>
          </w:tcPr>
          <w:p w14:paraId="4F64D330" w14:textId="77777777" w:rsidR="00FE1DF7" w:rsidRDefault="001946CA">
            <w:r>
              <w:rPr>
                <w:sz w:val="17"/>
              </w:rPr>
              <w:t>Register link is asserted visible.</w:t>
            </w:r>
          </w:p>
        </w:tc>
        <w:tc>
          <w:tcPr>
            <w:tcW w:w="2078" w:type="dxa"/>
            <w:vAlign w:val="center"/>
          </w:tcPr>
          <w:p w14:paraId="6A06ACF4" w14:textId="77777777" w:rsidR="00FE1DF7" w:rsidRDefault="001946CA">
            <w:r>
              <w:rPr>
                <w:sz w:val="17"/>
              </w:rPr>
              <w:t>Pass</w:t>
            </w:r>
          </w:p>
        </w:tc>
        <w:tc>
          <w:tcPr>
            <w:tcW w:w="2078" w:type="dxa"/>
            <w:vAlign w:val="center"/>
          </w:tcPr>
          <w:p w14:paraId="1D2608A6" w14:textId="77777777" w:rsidR="00FE1DF7" w:rsidRDefault="001946CA">
            <w:r>
              <w:rPr>
                <w:sz w:val="17"/>
              </w:rPr>
              <w:t>Low</w:t>
            </w:r>
          </w:p>
        </w:tc>
      </w:tr>
      <w:tr w:rsidR="00FE1DF7" w14:paraId="70861F85" w14:textId="77777777">
        <w:trPr>
          <w:jc w:val="center"/>
        </w:trPr>
        <w:tc>
          <w:tcPr>
            <w:tcW w:w="2078" w:type="dxa"/>
            <w:shd w:val="clear" w:color="auto" w:fill="F7FBFF"/>
            <w:vAlign w:val="center"/>
          </w:tcPr>
          <w:p w14:paraId="7DF0F096" w14:textId="77777777" w:rsidR="00FE1DF7" w:rsidRDefault="001946CA">
            <w:r>
              <w:rPr>
                <w:sz w:val="17"/>
              </w:rPr>
              <w:t>DASH-0017</w:t>
            </w:r>
          </w:p>
        </w:tc>
        <w:tc>
          <w:tcPr>
            <w:tcW w:w="2078" w:type="dxa"/>
            <w:shd w:val="clear" w:color="auto" w:fill="F7FBFF"/>
            <w:vAlign w:val="center"/>
          </w:tcPr>
          <w:p w14:paraId="1F4AB077" w14:textId="77777777" w:rsidR="00FE1DF7" w:rsidRDefault="001946CA">
            <w:r>
              <w:rPr>
                <w:sz w:val="17"/>
              </w:rPr>
              <w:t>Dashboard / Access Isolation</w:t>
            </w:r>
          </w:p>
        </w:tc>
        <w:tc>
          <w:tcPr>
            <w:tcW w:w="2078" w:type="dxa"/>
            <w:shd w:val="clear" w:color="auto" w:fill="F7FBFF"/>
            <w:vAlign w:val="center"/>
          </w:tcPr>
          <w:p w14:paraId="0F609662" w14:textId="77777777" w:rsidR="00FE1DF7" w:rsidRDefault="001946CA">
            <w:r>
              <w:rPr>
                <w:sz w:val="17"/>
              </w:rPr>
              <w:t>Open home page and verify My Dashboard link count is zero for unauthenticated user.</w:t>
            </w:r>
          </w:p>
        </w:tc>
        <w:tc>
          <w:tcPr>
            <w:tcW w:w="2078" w:type="dxa"/>
            <w:shd w:val="clear" w:color="auto" w:fill="F7FBFF"/>
            <w:vAlign w:val="center"/>
          </w:tcPr>
          <w:p w14:paraId="0775D637" w14:textId="77777777" w:rsidR="00FE1DF7" w:rsidRDefault="001946CA">
            <w:r>
              <w:rPr>
                <w:sz w:val="17"/>
              </w:rPr>
              <w:t>Dashboard link is hidden until authentication.</w:t>
            </w:r>
          </w:p>
        </w:tc>
        <w:tc>
          <w:tcPr>
            <w:tcW w:w="2078" w:type="dxa"/>
            <w:shd w:val="clear" w:color="auto" w:fill="F7FBFF"/>
            <w:vAlign w:val="center"/>
          </w:tcPr>
          <w:p w14:paraId="4EA7C0B0" w14:textId="77777777" w:rsidR="00FE1DF7" w:rsidRDefault="001946CA">
            <w:r>
              <w:rPr>
                <w:sz w:val="17"/>
              </w:rPr>
              <w:t xml:space="preserve">My Dashboard link count is </w:t>
            </w:r>
            <w:r>
              <w:rPr>
                <w:sz w:val="17"/>
              </w:rPr>
              <w:t>asserted as zero.</w:t>
            </w:r>
          </w:p>
        </w:tc>
        <w:tc>
          <w:tcPr>
            <w:tcW w:w="2078" w:type="dxa"/>
            <w:shd w:val="clear" w:color="auto" w:fill="F7FBFF"/>
            <w:vAlign w:val="center"/>
          </w:tcPr>
          <w:p w14:paraId="14980F6F" w14:textId="77777777" w:rsidR="00FE1DF7" w:rsidRDefault="001946CA">
            <w:r>
              <w:rPr>
                <w:sz w:val="17"/>
              </w:rPr>
              <w:t>Pass</w:t>
            </w:r>
          </w:p>
        </w:tc>
        <w:tc>
          <w:tcPr>
            <w:tcW w:w="2078" w:type="dxa"/>
            <w:shd w:val="clear" w:color="auto" w:fill="F7FBFF"/>
            <w:vAlign w:val="center"/>
          </w:tcPr>
          <w:p w14:paraId="2894D397" w14:textId="77777777" w:rsidR="00FE1DF7" w:rsidRDefault="001946CA">
            <w:r>
              <w:rPr>
                <w:sz w:val="17"/>
              </w:rPr>
              <w:t>Medium</w:t>
            </w:r>
          </w:p>
        </w:tc>
      </w:tr>
      <w:tr w:rsidR="00FE1DF7" w14:paraId="5C47BD42" w14:textId="77777777">
        <w:trPr>
          <w:jc w:val="center"/>
        </w:trPr>
        <w:tc>
          <w:tcPr>
            <w:tcW w:w="2078" w:type="dxa"/>
            <w:vAlign w:val="center"/>
          </w:tcPr>
          <w:p w14:paraId="64741F16" w14:textId="77777777" w:rsidR="00FE1DF7" w:rsidRDefault="001946CA">
            <w:r>
              <w:rPr>
                <w:sz w:val="17"/>
              </w:rPr>
              <w:t>DASH-0018</w:t>
            </w:r>
          </w:p>
        </w:tc>
        <w:tc>
          <w:tcPr>
            <w:tcW w:w="2078" w:type="dxa"/>
            <w:vAlign w:val="center"/>
          </w:tcPr>
          <w:p w14:paraId="55D96CE0" w14:textId="77777777" w:rsidR="00FE1DF7" w:rsidRDefault="001946CA">
            <w:r>
              <w:rPr>
                <w:sz w:val="17"/>
              </w:rPr>
              <w:t>Dashboard / Route Guard</w:t>
            </w:r>
          </w:p>
        </w:tc>
        <w:tc>
          <w:tcPr>
            <w:tcW w:w="2078" w:type="dxa"/>
            <w:vAlign w:val="center"/>
          </w:tcPr>
          <w:p w14:paraId="1132BE12" w14:textId="77777777" w:rsidR="00FE1DF7" w:rsidRDefault="001946CA">
            <w:r>
              <w:rPr>
                <w:sz w:val="17"/>
              </w:rPr>
              <w:t>Navigate directly to /dashboard/admin without auth.</w:t>
            </w:r>
          </w:p>
        </w:tc>
        <w:tc>
          <w:tcPr>
            <w:tcW w:w="2078" w:type="dxa"/>
            <w:vAlign w:val="center"/>
          </w:tcPr>
          <w:p w14:paraId="62B27335" w14:textId="77777777" w:rsidR="00FE1DF7" w:rsidRDefault="001946CA">
            <w:r>
              <w:rPr>
                <w:sz w:val="17"/>
              </w:rPr>
              <w:t>Redirect to /login.</w:t>
            </w:r>
          </w:p>
        </w:tc>
        <w:tc>
          <w:tcPr>
            <w:tcW w:w="2078" w:type="dxa"/>
            <w:vAlign w:val="center"/>
          </w:tcPr>
          <w:p w14:paraId="72FA9AB5" w14:textId="77777777" w:rsidR="00FE1DF7" w:rsidRDefault="001946CA">
            <w:r>
              <w:rPr>
                <w:sz w:val="17"/>
              </w:rPr>
              <w:t>URL is asserted to end with /login.</w:t>
            </w:r>
          </w:p>
        </w:tc>
        <w:tc>
          <w:tcPr>
            <w:tcW w:w="2078" w:type="dxa"/>
            <w:vAlign w:val="center"/>
          </w:tcPr>
          <w:p w14:paraId="130E0585" w14:textId="77777777" w:rsidR="00FE1DF7" w:rsidRDefault="001946CA">
            <w:r>
              <w:rPr>
                <w:sz w:val="17"/>
              </w:rPr>
              <w:t>Pass</w:t>
            </w:r>
          </w:p>
        </w:tc>
        <w:tc>
          <w:tcPr>
            <w:tcW w:w="2078" w:type="dxa"/>
            <w:vAlign w:val="center"/>
          </w:tcPr>
          <w:p w14:paraId="1BF68B39" w14:textId="77777777" w:rsidR="00FE1DF7" w:rsidRDefault="001946CA">
            <w:r>
              <w:rPr>
                <w:sz w:val="17"/>
              </w:rPr>
              <w:t>Critical</w:t>
            </w:r>
          </w:p>
        </w:tc>
      </w:tr>
      <w:tr w:rsidR="00FE1DF7" w14:paraId="0F9014DC" w14:textId="77777777">
        <w:trPr>
          <w:jc w:val="center"/>
        </w:trPr>
        <w:tc>
          <w:tcPr>
            <w:tcW w:w="2078" w:type="dxa"/>
            <w:shd w:val="clear" w:color="auto" w:fill="F7FBFF"/>
            <w:vAlign w:val="center"/>
          </w:tcPr>
          <w:p w14:paraId="4734659E" w14:textId="77777777" w:rsidR="00FE1DF7" w:rsidRDefault="001946CA">
            <w:r>
              <w:rPr>
                <w:sz w:val="17"/>
              </w:rPr>
              <w:t>DASH-0019</w:t>
            </w:r>
          </w:p>
        </w:tc>
        <w:tc>
          <w:tcPr>
            <w:tcW w:w="2078" w:type="dxa"/>
            <w:shd w:val="clear" w:color="auto" w:fill="F7FBFF"/>
            <w:vAlign w:val="center"/>
          </w:tcPr>
          <w:p w14:paraId="402B33AB" w14:textId="77777777" w:rsidR="00FE1DF7" w:rsidRDefault="001946CA">
            <w:r>
              <w:rPr>
                <w:sz w:val="17"/>
              </w:rPr>
              <w:t>Dashboard / Route Guard</w:t>
            </w:r>
          </w:p>
        </w:tc>
        <w:tc>
          <w:tcPr>
            <w:tcW w:w="2078" w:type="dxa"/>
            <w:shd w:val="clear" w:color="auto" w:fill="F7FBFF"/>
            <w:vAlign w:val="center"/>
          </w:tcPr>
          <w:p w14:paraId="5469F5B8" w14:textId="77777777" w:rsidR="00FE1DF7" w:rsidRDefault="001946CA">
            <w:r>
              <w:rPr>
                <w:sz w:val="17"/>
              </w:rPr>
              <w:t xml:space="preserve">Navigate directly to </w:t>
            </w:r>
            <w:r>
              <w:rPr>
                <w:sz w:val="17"/>
              </w:rPr>
              <w:t>/dashboard/tourist without auth.</w:t>
            </w:r>
          </w:p>
        </w:tc>
        <w:tc>
          <w:tcPr>
            <w:tcW w:w="2078" w:type="dxa"/>
            <w:shd w:val="clear" w:color="auto" w:fill="F7FBFF"/>
            <w:vAlign w:val="center"/>
          </w:tcPr>
          <w:p w14:paraId="00048271" w14:textId="77777777" w:rsidR="00FE1DF7" w:rsidRDefault="001946CA">
            <w:r>
              <w:rPr>
                <w:sz w:val="17"/>
              </w:rPr>
              <w:t>Redirect to /login.</w:t>
            </w:r>
          </w:p>
        </w:tc>
        <w:tc>
          <w:tcPr>
            <w:tcW w:w="2078" w:type="dxa"/>
            <w:shd w:val="clear" w:color="auto" w:fill="F7FBFF"/>
            <w:vAlign w:val="center"/>
          </w:tcPr>
          <w:p w14:paraId="480CE06C" w14:textId="77777777" w:rsidR="00FE1DF7" w:rsidRDefault="001946CA">
            <w:r>
              <w:rPr>
                <w:sz w:val="17"/>
              </w:rPr>
              <w:t>URL is asserted to end with /login.</w:t>
            </w:r>
          </w:p>
        </w:tc>
        <w:tc>
          <w:tcPr>
            <w:tcW w:w="2078" w:type="dxa"/>
            <w:shd w:val="clear" w:color="auto" w:fill="F7FBFF"/>
            <w:vAlign w:val="center"/>
          </w:tcPr>
          <w:p w14:paraId="310A71FE" w14:textId="77777777" w:rsidR="00FE1DF7" w:rsidRDefault="001946CA">
            <w:r>
              <w:rPr>
                <w:sz w:val="17"/>
              </w:rPr>
              <w:t>Pass</w:t>
            </w:r>
          </w:p>
        </w:tc>
        <w:tc>
          <w:tcPr>
            <w:tcW w:w="2078" w:type="dxa"/>
            <w:shd w:val="clear" w:color="auto" w:fill="F7FBFF"/>
            <w:vAlign w:val="center"/>
          </w:tcPr>
          <w:p w14:paraId="78C3EE0B" w14:textId="77777777" w:rsidR="00FE1DF7" w:rsidRDefault="001946CA">
            <w:r>
              <w:rPr>
                <w:sz w:val="17"/>
              </w:rPr>
              <w:t>High</w:t>
            </w:r>
          </w:p>
        </w:tc>
      </w:tr>
      <w:tr w:rsidR="00FE1DF7" w14:paraId="41B23D3C" w14:textId="77777777">
        <w:trPr>
          <w:jc w:val="center"/>
        </w:trPr>
        <w:tc>
          <w:tcPr>
            <w:tcW w:w="2078" w:type="dxa"/>
            <w:vAlign w:val="center"/>
          </w:tcPr>
          <w:p w14:paraId="257CEEF3" w14:textId="77777777" w:rsidR="00FE1DF7" w:rsidRDefault="001946CA">
            <w:r>
              <w:rPr>
                <w:sz w:val="17"/>
              </w:rPr>
              <w:t>DASH-0020</w:t>
            </w:r>
          </w:p>
        </w:tc>
        <w:tc>
          <w:tcPr>
            <w:tcW w:w="2078" w:type="dxa"/>
            <w:vAlign w:val="center"/>
          </w:tcPr>
          <w:p w14:paraId="44E7AE81" w14:textId="77777777" w:rsidR="00FE1DF7" w:rsidRDefault="001946CA">
            <w:r>
              <w:rPr>
                <w:sz w:val="17"/>
              </w:rPr>
              <w:t>Dashboard / Route Guard</w:t>
            </w:r>
          </w:p>
        </w:tc>
        <w:tc>
          <w:tcPr>
            <w:tcW w:w="2078" w:type="dxa"/>
            <w:vAlign w:val="center"/>
          </w:tcPr>
          <w:p w14:paraId="071E569F" w14:textId="77777777" w:rsidR="00FE1DF7" w:rsidRDefault="001946CA">
            <w:r>
              <w:rPr>
                <w:sz w:val="17"/>
              </w:rPr>
              <w:t>Navigate directly to /dashboard/guide without auth.</w:t>
            </w:r>
          </w:p>
        </w:tc>
        <w:tc>
          <w:tcPr>
            <w:tcW w:w="2078" w:type="dxa"/>
            <w:vAlign w:val="center"/>
          </w:tcPr>
          <w:p w14:paraId="31EDB760" w14:textId="77777777" w:rsidR="00FE1DF7" w:rsidRDefault="001946CA">
            <w:r>
              <w:rPr>
                <w:sz w:val="17"/>
              </w:rPr>
              <w:t>Redirect to /login.</w:t>
            </w:r>
          </w:p>
        </w:tc>
        <w:tc>
          <w:tcPr>
            <w:tcW w:w="2078" w:type="dxa"/>
            <w:vAlign w:val="center"/>
          </w:tcPr>
          <w:p w14:paraId="07A0BEC3" w14:textId="77777777" w:rsidR="00FE1DF7" w:rsidRDefault="001946CA">
            <w:r>
              <w:rPr>
                <w:sz w:val="17"/>
              </w:rPr>
              <w:t>URL is asserted to end with /login.</w:t>
            </w:r>
          </w:p>
        </w:tc>
        <w:tc>
          <w:tcPr>
            <w:tcW w:w="2078" w:type="dxa"/>
            <w:vAlign w:val="center"/>
          </w:tcPr>
          <w:p w14:paraId="3CC2ECFF" w14:textId="77777777" w:rsidR="00FE1DF7" w:rsidRDefault="001946CA">
            <w:r>
              <w:rPr>
                <w:sz w:val="17"/>
              </w:rPr>
              <w:t>Pass</w:t>
            </w:r>
          </w:p>
        </w:tc>
        <w:tc>
          <w:tcPr>
            <w:tcW w:w="2078" w:type="dxa"/>
            <w:vAlign w:val="center"/>
          </w:tcPr>
          <w:p w14:paraId="1D0AC848" w14:textId="77777777" w:rsidR="00FE1DF7" w:rsidRDefault="001946CA">
            <w:r>
              <w:rPr>
                <w:sz w:val="17"/>
              </w:rPr>
              <w:t>High</w:t>
            </w:r>
          </w:p>
        </w:tc>
      </w:tr>
      <w:tr w:rsidR="00FE1DF7" w14:paraId="430E821B" w14:textId="77777777">
        <w:trPr>
          <w:jc w:val="center"/>
        </w:trPr>
        <w:tc>
          <w:tcPr>
            <w:tcW w:w="2078" w:type="dxa"/>
            <w:shd w:val="clear" w:color="auto" w:fill="F7FBFF"/>
            <w:vAlign w:val="center"/>
          </w:tcPr>
          <w:p w14:paraId="6DE400C9" w14:textId="77777777" w:rsidR="00FE1DF7" w:rsidRDefault="001946CA">
            <w:r>
              <w:rPr>
                <w:sz w:val="17"/>
              </w:rPr>
              <w:t>DASH-0021</w:t>
            </w:r>
          </w:p>
        </w:tc>
        <w:tc>
          <w:tcPr>
            <w:tcW w:w="2078" w:type="dxa"/>
            <w:shd w:val="clear" w:color="auto" w:fill="F7FBFF"/>
            <w:vAlign w:val="center"/>
          </w:tcPr>
          <w:p w14:paraId="5EFEFEA0" w14:textId="77777777" w:rsidR="00FE1DF7" w:rsidRDefault="001946CA">
            <w:r>
              <w:rPr>
                <w:sz w:val="17"/>
              </w:rPr>
              <w:t>Dashboard / Navigation</w:t>
            </w:r>
          </w:p>
        </w:tc>
        <w:tc>
          <w:tcPr>
            <w:tcW w:w="2078" w:type="dxa"/>
            <w:shd w:val="clear" w:color="auto" w:fill="F7FBFF"/>
            <w:vAlign w:val="center"/>
          </w:tcPr>
          <w:p w14:paraId="777B37A2" w14:textId="77777777" w:rsidR="00FE1DF7" w:rsidRDefault="001946CA">
            <w:r>
              <w:rPr>
                <w:sz w:val="17"/>
              </w:rPr>
              <w:t>Open home page and verify Tours link is visible.</w:t>
            </w:r>
          </w:p>
        </w:tc>
        <w:tc>
          <w:tcPr>
            <w:tcW w:w="2078" w:type="dxa"/>
            <w:shd w:val="clear" w:color="auto" w:fill="F7FBFF"/>
            <w:vAlign w:val="center"/>
          </w:tcPr>
          <w:p w14:paraId="4D123730" w14:textId="77777777" w:rsidR="00FE1DF7" w:rsidRDefault="001946CA">
            <w:r>
              <w:rPr>
                <w:sz w:val="17"/>
              </w:rPr>
              <w:t>User can navigate to tours from home page.</w:t>
            </w:r>
          </w:p>
        </w:tc>
        <w:tc>
          <w:tcPr>
            <w:tcW w:w="2078" w:type="dxa"/>
            <w:shd w:val="clear" w:color="auto" w:fill="F7FBFF"/>
            <w:vAlign w:val="center"/>
          </w:tcPr>
          <w:p w14:paraId="4EDC17A9" w14:textId="77777777" w:rsidR="00FE1DF7" w:rsidRDefault="001946CA">
            <w:r>
              <w:rPr>
                <w:sz w:val="17"/>
              </w:rPr>
              <w:t>Tours link is asserted visible.</w:t>
            </w:r>
          </w:p>
        </w:tc>
        <w:tc>
          <w:tcPr>
            <w:tcW w:w="2078" w:type="dxa"/>
            <w:shd w:val="clear" w:color="auto" w:fill="F7FBFF"/>
            <w:vAlign w:val="center"/>
          </w:tcPr>
          <w:p w14:paraId="6C848575" w14:textId="77777777" w:rsidR="00FE1DF7" w:rsidRDefault="001946CA">
            <w:r>
              <w:rPr>
                <w:sz w:val="17"/>
              </w:rPr>
              <w:t>Pass</w:t>
            </w:r>
          </w:p>
        </w:tc>
        <w:tc>
          <w:tcPr>
            <w:tcW w:w="2078" w:type="dxa"/>
            <w:shd w:val="clear" w:color="auto" w:fill="F7FBFF"/>
            <w:vAlign w:val="center"/>
          </w:tcPr>
          <w:p w14:paraId="3300DC41" w14:textId="77777777" w:rsidR="00FE1DF7" w:rsidRDefault="001946CA">
            <w:r>
              <w:rPr>
                <w:sz w:val="17"/>
              </w:rPr>
              <w:t>Low</w:t>
            </w:r>
          </w:p>
        </w:tc>
      </w:tr>
      <w:tr w:rsidR="00FE1DF7" w14:paraId="61E12804" w14:textId="77777777">
        <w:trPr>
          <w:jc w:val="center"/>
        </w:trPr>
        <w:tc>
          <w:tcPr>
            <w:tcW w:w="2078" w:type="dxa"/>
            <w:vAlign w:val="center"/>
          </w:tcPr>
          <w:p w14:paraId="1EA20D25" w14:textId="77777777" w:rsidR="00FE1DF7" w:rsidRDefault="001946CA">
            <w:r>
              <w:rPr>
                <w:sz w:val="17"/>
              </w:rPr>
              <w:t>DASH-0022</w:t>
            </w:r>
          </w:p>
        </w:tc>
        <w:tc>
          <w:tcPr>
            <w:tcW w:w="2078" w:type="dxa"/>
            <w:vAlign w:val="center"/>
          </w:tcPr>
          <w:p w14:paraId="49DEF4EB" w14:textId="77777777" w:rsidR="00FE1DF7" w:rsidRDefault="001946CA">
            <w:r>
              <w:rPr>
                <w:sz w:val="17"/>
              </w:rPr>
              <w:t>Dashboard / Public Navbar</w:t>
            </w:r>
          </w:p>
        </w:tc>
        <w:tc>
          <w:tcPr>
            <w:tcW w:w="2078" w:type="dxa"/>
            <w:vAlign w:val="center"/>
          </w:tcPr>
          <w:p w14:paraId="0966C938" w14:textId="77777777" w:rsidR="00FE1DF7" w:rsidRDefault="001946CA">
            <w:r>
              <w:rPr>
                <w:sz w:val="17"/>
              </w:rPr>
              <w:t>Open home page and verify Login link is visible.</w:t>
            </w:r>
          </w:p>
        </w:tc>
        <w:tc>
          <w:tcPr>
            <w:tcW w:w="2078" w:type="dxa"/>
            <w:vAlign w:val="center"/>
          </w:tcPr>
          <w:p w14:paraId="474227C2" w14:textId="77777777" w:rsidR="00FE1DF7" w:rsidRDefault="001946CA">
            <w:r>
              <w:rPr>
                <w:sz w:val="17"/>
              </w:rPr>
              <w:t>Unau</w:t>
            </w:r>
            <w:r>
              <w:rPr>
                <w:sz w:val="17"/>
              </w:rPr>
              <w:t>thenticated navbar displays Login.</w:t>
            </w:r>
          </w:p>
        </w:tc>
        <w:tc>
          <w:tcPr>
            <w:tcW w:w="2078" w:type="dxa"/>
            <w:vAlign w:val="center"/>
          </w:tcPr>
          <w:p w14:paraId="4FFC2314" w14:textId="77777777" w:rsidR="00FE1DF7" w:rsidRDefault="001946CA">
            <w:r>
              <w:rPr>
                <w:sz w:val="17"/>
              </w:rPr>
              <w:t>Login link is asserted visible.</w:t>
            </w:r>
          </w:p>
        </w:tc>
        <w:tc>
          <w:tcPr>
            <w:tcW w:w="2078" w:type="dxa"/>
            <w:vAlign w:val="center"/>
          </w:tcPr>
          <w:p w14:paraId="16DA9BCC" w14:textId="77777777" w:rsidR="00FE1DF7" w:rsidRDefault="001946CA">
            <w:r>
              <w:rPr>
                <w:sz w:val="17"/>
              </w:rPr>
              <w:t>Pass</w:t>
            </w:r>
          </w:p>
        </w:tc>
        <w:tc>
          <w:tcPr>
            <w:tcW w:w="2078" w:type="dxa"/>
            <w:vAlign w:val="center"/>
          </w:tcPr>
          <w:p w14:paraId="5B97994E" w14:textId="77777777" w:rsidR="00FE1DF7" w:rsidRDefault="001946CA">
            <w:r>
              <w:rPr>
                <w:sz w:val="17"/>
              </w:rPr>
              <w:t>Low</w:t>
            </w:r>
          </w:p>
        </w:tc>
      </w:tr>
      <w:tr w:rsidR="00FE1DF7" w14:paraId="76B09425" w14:textId="77777777">
        <w:trPr>
          <w:jc w:val="center"/>
        </w:trPr>
        <w:tc>
          <w:tcPr>
            <w:tcW w:w="2078" w:type="dxa"/>
            <w:shd w:val="clear" w:color="auto" w:fill="F7FBFF"/>
            <w:vAlign w:val="center"/>
          </w:tcPr>
          <w:p w14:paraId="15C903C3" w14:textId="77777777" w:rsidR="00FE1DF7" w:rsidRDefault="001946CA">
            <w:r>
              <w:rPr>
                <w:sz w:val="17"/>
              </w:rPr>
              <w:t>DASH-0023</w:t>
            </w:r>
          </w:p>
        </w:tc>
        <w:tc>
          <w:tcPr>
            <w:tcW w:w="2078" w:type="dxa"/>
            <w:shd w:val="clear" w:color="auto" w:fill="F7FBFF"/>
            <w:vAlign w:val="center"/>
          </w:tcPr>
          <w:p w14:paraId="5BA20F4E" w14:textId="77777777" w:rsidR="00FE1DF7" w:rsidRDefault="001946CA">
            <w:r>
              <w:rPr>
                <w:sz w:val="17"/>
              </w:rPr>
              <w:t>Dashboard / Public Navbar</w:t>
            </w:r>
          </w:p>
        </w:tc>
        <w:tc>
          <w:tcPr>
            <w:tcW w:w="2078" w:type="dxa"/>
            <w:shd w:val="clear" w:color="auto" w:fill="F7FBFF"/>
            <w:vAlign w:val="center"/>
          </w:tcPr>
          <w:p w14:paraId="7331F767" w14:textId="77777777" w:rsidR="00FE1DF7" w:rsidRDefault="001946CA">
            <w:r>
              <w:rPr>
                <w:sz w:val="17"/>
              </w:rPr>
              <w:t>Open home page and verify Register link is visible.</w:t>
            </w:r>
          </w:p>
        </w:tc>
        <w:tc>
          <w:tcPr>
            <w:tcW w:w="2078" w:type="dxa"/>
            <w:shd w:val="clear" w:color="auto" w:fill="F7FBFF"/>
            <w:vAlign w:val="center"/>
          </w:tcPr>
          <w:p w14:paraId="5EED22FA" w14:textId="77777777" w:rsidR="00FE1DF7" w:rsidRDefault="001946CA">
            <w:r>
              <w:rPr>
                <w:sz w:val="17"/>
              </w:rPr>
              <w:t>Unauthenticated navbar displays Register.</w:t>
            </w:r>
          </w:p>
        </w:tc>
        <w:tc>
          <w:tcPr>
            <w:tcW w:w="2078" w:type="dxa"/>
            <w:shd w:val="clear" w:color="auto" w:fill="F7FBFF"/>
            <w:vAlign w:val="center"/>
          </w:tcPr>
          <w:p w14:paraId="4A63B4B3" w14:textId="77777777" w:rsidR="00FE1DF7" w:rsidRDefault="001946CA">
            <w:r>
              <w:rPr>
                <w:sz w:val="17"/>
              </w:rPr>
              <w:t>Register link is asserted visible.</w:t>
            </w:r>
          </w:p>
        </w:tc>
        <w:tc>
          <w:tcPr>
            <w:tcW w:w="2078" w:type="dxa"/>
            <w:shd w:val="clear" w:color="auto" w:fill="F7FBFF"/>
            <w:vAlign w:val="center"/>
          </w:tcPr>
          <w:p w14:paraId="6E1815BC" w14:textId="77777777" w:rsidR="00FE1DF7" w:rsidRDefault="001946CA">
            <w:r>
              <w:rPr>
                <w:sz w:val="17"/>
              </w:rPr>
              <w:t>Pass</w:t>
            </w:r>
          </w:p>
        </w:tc>
        <w:tc>
          <w:tcPr>
            <w:tcW w:w="2078" w:type="dxa"/>
            <w:shd w:val="clear" w:color="auto" w:fill="F7FBFF"/>
            <w:vAlign w:val="center"/>
          </w:tcPr>
          <w:p w14:paraId="2D06BDEA" w14:textId="77777777" w:rsidR="00FE1DF7" w:rsidRDefault="001946CA">
            <w:r>
              <w:rPr>
                <w:sz w:val="17"/>
              </w:rPr>
              <w:t>Low</w:t>
            </w:r>
          </w:p>
        </w:tc>
      </w:tr>
      <w:tr w:rsidR="00FE1DF7" w14:paraId="5D4B3261" w14:textId="77777777">
        <w:trPr>
          <w:jc w:val="center"/>
        </w:trPr>
        <w:tc>
          <w:tcPr>
            <w:tcW w:w="2078" w:type="dxa"/>
            <w:vAlign w:val="center"/>
          </w:tcPr>
          <w:p w14:paraId="6F303CFC" w14:textId="77777777" w:rsidR="00FE1DF7" w:rsidRDefault="001946CA">
            <w:r>
              <w:rPr>
                <w:sz w:val="17"/>
              </w:rPr>
              <w:t>DASH-0024</w:t>
            </w:r>
          </w:p>
        </w:tc>
        <w:tc>
          <w:tcPr>
            <w:tcW w:w="2078" w:type="dxa"/>
            <w:vAlign w:val="center"/>
          </w:tcPr>
          <w:p w14:paraId="28A07EF8" w14:textId="77777777" w:rsidR="00FE1DF7" w:rsidRDefault="001946CA">
            <w:r>
              <w:rPr>
                <w:sz w:val="17"/>
              </w:rPr>
              <w:t>Dashboard / Access Isolation</w:t>
            </w:r>
          </w:p>
        </w:tc>
        <w:tc>
          <w:tcPr>
            <w:tcW w:w="2078" w:type="dxa"/>
            <w:vAlign w:val="center"/>
          </w:tcPr>
          <w:p w14:paraId="3033A778" w14:textId="77777777" w:rsidR="00FE1DF7" w:rsidRDefault="001946CA">
            <w:r>
              <w:rPr>
                <w:sz w:val="17"/>
              </w:rPr>
              <w:t>Open home page and verify My Dashboard link count is zero for unauthenticated user.</w:t>
            </w:r>
          </w:p>
        </w:tc>
        <w:tc>
          <w:tcPr>
            <w:tcW w:w="2078" w:type="dxa"/>
            <w:vAlign w:val="center"/>
          </w:tcPr>
          <w:p w14:paraId="48AC62FC" w14:textId="77777777" w:rsidR="00FE1DF7" w:rsidRDefault="001946CA">
            <w:r>
              <w:rPr>
                <w:sz w:val="17"/>
              </w:rPr>
              <w:t>Dashboard link is hidden until authentication.</w:t>
            </w:r>
          </w:p>
        </w:tc>
        <w:tc>
          <w:tcPr>
            <w:tcW w:w="2078" w:type="dxa"/>
            <w:vAlign w:val="center"/>
          </w:tcPr>
          <w:p w14:paraId="185E46D3" w14:textId="77777777" w:rsidR="00FE1DF7" w:rsidRDefault="001946CA">
            <w:r>
              <w:rPr>
                <w:sz w:val="17"/>
              </w:rPr>
              <w:t>My Dashboard link count is asserted as zero.</w:t>
            </w:r>
          </w:p>
        </w:tc>
        <w:tc>
          <w:tcPr>
            <w:tcW w:w="2078" w:type="dxa"/>
            <w:vAlign w:val="center"/>
          </w:tcPr>
          <w:p w14:paraId="73CFC7FE" w14:textId="77777777" w:rsidR="00FE1DF7" w:rsidRDefault="001946CA">
            <w:r>
              <w:rPr>
                <w:sz w:val="17"/>
              </w:rPr>
              <w:t>Pass</w:t>
            </w:r>
          </w:p>
        </w:tc>
        <w:tc>
          <w:tcPr>
            <w:tcW w:w="2078" w:type="dxa"/>
            <w:vAlign w:val="center"/>
          </w:tcPr>
          <w:p w14:paraId="05385616" w14:textId="77777777" w:rsidR="00FE1DF7" w:rsidRDefault="001946CA">
            <w:r>
              <w:rPr>
                <w:sz w:val="17"/>
              </w:rPr>
              <w:t>Medium</w:t>
            </w:r>
          </w:p>
        </w:tc>
      </w:tr>
      <w:tr w:rsidR="00FE1DF7" w14:paraId="673CD2D0" w14:textId="77777777">
        <w:trPr>
          <w:jc w:val="center"/>
        </w:trPr>
        <w:tc>
          <w:tcPr>
            <w:tcW w:w="2078" w:type="dxa"/>
            <w:shd w:val="clear" w:color="auto" w:fill="F7FBFF"/>
            <w:vAlign w:val="center"/>
          </w:tcPr>
          <w:p w14:paraId="28D88968" w14:textId="77777777" w:rsidR="00FE1DF7" w:rsidRDefault="001946CA">
            <w:r>
              <w:rPr>
                <w:sz w:val="17"/>
              </w:rPr>
              <w:t>DASH-0025</w:t>
            </w:r>
          </w:p>
        </w:tc>
        <w:tc>
          <w:tcPr>
            <w:tcW w:w="2078" w:type="dxa"/>
            <w:shd w:val="clear" w:color="auto" w:fill="F7FBFF"/>
            <w:vAlign w:val="center"/>
          </w:tcPr>
          <w:p w14:paraId="161C3047" w14:textId="77777777" w:rsidR="00FE1DF7" w:rsidRDefault="001946CA">
            <w:r>
              <w:rPr>
                <w:sz w:val="17"/>
              </w:rPr>
              <w:t xml:space="preserve">Dashboard / </w:t>
            </w:r>
            <w:r>
              <w:rPr>
                <w:sz w:val="17"/>
              </w:rPr>
              <w:t>Route Guard</w:t>
            </w:r>
          </w:p>
        </w:tc>
        <w:tc>
          <w:tcPr>
            <w:tcW w:w="2078" w:type="dxa"/>
            <w:shd w:val="clear" w:color="auto" w:fill="F7FBFF"/>
            <w:vAlign w:val="center"/>
          </w:tcPr>
          <w:p w14:paraId="5274D0EF" w14:textId="77777777" w:rsidR="00FE1DF7" w:rsidRDefault="001946CA">
            <w:r>
              <w:rPr>
                <w:sz w:val="17"/>
              </w:rPr>
              <w:t>Navigate directly to /dashboard/admin without auth.</w:t>
            </w:r>
          </w:p>
        </w:tc>
        <w:tc>
          <w:tcPr>
            <w:tcW w:w="2078" w:type="dxa"/>
            <w:shd w:val="clear" w:color="auto" w:fill="F7FBFF"/>
            <w:vAlign w:val="center"/>
          </w:tcPr>
          <w:p w14:paraId="6680430E" w14:textId="77777777" w:rsidR="00FE1DF7" w:rsidRDefault="001946CA">
            <w:r>
              <w:rPr>
                <w:sz w:val="17"/>
              </w:rPr>
              <w:t>Redirect to /login.</w:t>
            </w:r>
          </w:p>
        </w:tc>
        <w:tc>
          <w:tcPr>
            <w:tcW w:w="2078" w:type="dxa"/>
            <w:shd w:val="clear" w:color="auto" w:fill="F7FBFF"/>
            <w:vAlign w:val="center"/>
          </w:tcPr>
          <w:p w14:paraId="61994EF2" w14:textId="77777777" w:rsidR="00FE1DF7" w:rsidRDefault="001946CA">
            <w:r>
              <w:rPr>
                <w:sz w:val="17"/>
              </w:rPr>
              <w:t>URL is asserted to end with /login.</w:t>
            </w:r>
          </w:p>
        </w:tc>
        <w:tc>
          <w:tcPr>
            <w:tcW w:w="2078" w:type="dxa"/>
            <w:shd w:val="clear" w:color="auto" w:fill="F7FBFF"/>
            <w:vAlign w:val="center"/>
          </w:tcPr>
          <w:p w14:paraId="5176721B" w14:textId="77777777" w:rsidR="00FE1DF7" w:rsidRDefault="001946CA">
            <w:r>
              <w:rPr>
                <w:sz w:val="17"/>
              </w:rPr>
              <w:t>Pass</w:t>
            </w:r>
          </w:p>
        </w:tc>
        <w:tc>
          <w:tcPr>
            <w:tcW w:w="2078" w:type="dxa"/>
            <w:shd w:val="clear" w:color="auto" w:fill="F7FBFF"/>
            <w:vAlign w:val="center"/>
          </w:tcPr>
          <w:p w14:paraId="480447A1" w14:textId="77777777" w:rsidR="00FE1DF7" w:rsidRDefault="001946CA">
            <w:r>
              <w:rPr>
                <w:sz w:val="17"/>
              </w:rPr>
              <w:t>Critical</w:t>
            </w:r>
          </w:p>
        </w:tc>
      </w:tr>
      <w:tr w:rsidR="00FE1DF7" w14:paraId="094A31BC" w14:textId="77777777">
        <w:trPr>
          <w:jc w:val="center"/>
        </w:trPr>
        <w:tc>
          <w:tcPr>
            <w:tcW w:w="2078" w:type="dxa"/>
            <w:vAlign w:val="center"/>
          </w:tcPr>
          <w:p w14:paraId="237061E9" w14:textId="77777777" w:rsidR="00FE1DF7" w:rsidRDefault="001946CA">
            <w:r>
              <w:rPr>
                <w:sz w:val="17"/>
              </w:rPr>
              <w:t>DASH-0026</w:t>
            </w:r>
          </w:p>
        </w:tc>
        <w:tc>
          <w:tcPr>
            <w:tcW w:w="2078" w:type="dxa"/>
            <w:vAlign w:val="center"/>
          </w:tcPr>
          <w:p w14:paraId="2968F426" w14:textId="77777777" w:rsidR="00FE1DF7" w:rsidRDefault="001946CA">
            <w:r>
              <w:rPr>
                <w:sz w:val="17"/>
              </w:rPr>
              <w:t>Dashboard / Route Guard</w:t>
            </w:r>
          </w:p>
        </w:tc>
        <w:tc>
          <w:tcPr>
            <w:tcW w:w="2078" w:type="dxa"/>
            <w:vAlign w:val="center"/>
          </w:tcPr>
          <w:p w14:paraId="3A6B1ABD" w14:textId="77777777" w:rsidR="00FE1DF7" w:rsidRDefault="001946CA">
            <w:r>
              <w:rPr>
                <w:sz w:val="17"/>
              </w:rPr>
              <w:t>Navigate directly to /dashboard/tourist without auth.</w:t>
            </w:r>
          </w:p>
        </w:tc>
        <w:tc>
          <w:tcPr>
            <w:tcW w:w="2078" w:type="dxa"/>
            <w:vAlign w:val="center"/>
          </w:tcPr>
          <w:p w14:paraId="39EDA2B2" w14:textId="77777777" w:rsidR="00FE1DF7" w:rsidRDefault="001946CA">
            <w:r>
              <w:rPr>
                <w:sz w:val="17"/>
              </w:rPr>
              <w:t>Redirect to /login.</w:t>
            </w:r>
          </w:p>
        </w:tc>
        <w:tc>
          <w:tcPr>
            <w:tcW w:w="2078" w:type="dxa"/>
            <w:vAlign w:val="center"/>
          </w:tcPr>
          <w:p w14:paraId="6C875EED" w14:textId="77777777" w:rsidR="00FE1DF7" w:rsidRDefault="001946CA">
            <w:r>
              <w:rPr>
                <w:sz w:val="17"/>
              </w:rPr>
              <w:t xml:space="preserve">URL is </w:t>
            </w:r>
            <w:r>
              <w:rPr>
                <w:sz w:val="17"/>
              </w:rPr>
              <w:t>asserted to end with /login.</w:t>
            </w:r>
          </w:p>
        </w:tc>
        <w:tc>
          <w:tcPr>
            <w:tcW w:w="2078" w:type="dxa"/>
            <w:vAlign w:val="center"/>
          </w:tcPr>
          <w:p w14:paraId="2051A941" w14:textId="77777777" w:rsidR="00FE1DF7" w:rsidRDefault="001946CA">
            <w:r>
              <w:rPr>
                <w:sz w:val="17"/>
              </w:rPr>
              <w:t>Pass</w:t>
            </w:r>
          </w:p>
        </w:tc>
        <w:tc>
          <w:tcPr>
            <w:tcW w:w="2078" w:type="dxa"/>
            <w:vAlign w:val="center"/>
          </w:tcPr>
          <w:p w14:paraId="77D6DF87" w14:textId="77777777" w:rsidR="00FE1DF7" w:rsidRDefault="001946CA">
            <w:r>
              <w:rPr>
                <w:sz w:val="17"/>
              </w:rPr>
              <w:t>High</w:t>
            </w:r>
          </w:p>
        </w:tc>
      </w:tr>
      <w:tr w:rsidR="00FE1DF7" w14:paraId="5B5AAF9F" w14:textId="77777777">
        <w:trPr>
          <w:jc w:val="center"/>
        </w:trPr>
        <w:tc>
          <w:tcPr>
            <w:tcW w:w="2078" w:type="dxa"/>
            <w:shd w:val="clear" w:color="auto" w:fill="F7FBFF"/>
            <w:vAlign w:val="center"/>
          </w:tcPr>
          <w:p w14:paraId="7E62BE27" w14:textId="77777777" w:rsidR="00FE1DF7" w:rsidRDefault="001946CA">
            <w:r>
              <w:rPr>
                <w:sz w:val="17"/>
              </w:rPr>
              <w:t>DASH-0027</w:t>
            </w:r>
          </w:p>
        </w:tc>
        <w:tc>
          <w:tcPr>
            <w:tcW w:w="2078" w:type="dxa"/>
            <w:shd w:val="clear" w:color="auto" w:fill="F7FBFF"/>
            <w:vAlign w:val="center"/>
          </w:tcPr>
          <w:p w14:paraId="2D25DB99" w14:textId="77777777" w:rsidR="00FE1DF7" w:rsidRDefault="001946CA">
            <w:r>
              <w:rPr>
                <w:sz w:val="17"/>
              </w:rPr>
              <w:t>Dashboard / Route Guard</w:t>
            </w:r>
          </w:p>
        </w:tc>
        <w:tc>
          <w:tcPr>
            <w:tcW w:w="2078" w:type="dxa"/>
            <w:shd w:val="clear" w:color="auto" w:fill="F7FBFF"/>
            <w:vAlign w:val="center"/>
          </w:tcPr>
          <w:p w14:paraId="2066591F" w14:textId="77777777" w:rsidR="00FE1DF7" w:rsidRDefault="001946CA">
            <w:r>
              <w:rPr>
                <w:sz w:val="17"/>
              </w:rPr>
              <w:t xml:space="preserve">Navigate directly to /dashboard/guide without </w:t>
            </w:r>
            <w:r>
              <w:rPr>
                <w:sz w:val="17"/>
              </w:rPr>
              <w:lastRenderedPageBreak/>
              <w:t>auth.</w:t>
            </w:r>
          </w:p>
        </w:tc>
        <w:tc>
          <w:tcPr>
            <w:tcW w:w="2078" w:type="dxa"/>
            <w:shd w:val="clear" w:color="auto" w:fill="F7FBFF"/>
            <w:vAlign w:val="center"/>
          </w:tcPr>
          <w:p w14:paraId="1175BA41" w14:textId="77777777" w:rsidR="00FE1DF7" w:rsidRDefault="001946CA">
            <w:r>
              <w:rPr>
                <w:sz w:val="17"/>
              </w:rPr>
              <w:lastRenderedPageBreak/>
              <w:t>Redirect to /login.</w:t>
            </w:r>
          </w:p>
        </w:tc>
        <w:tc>
          <w:tcPr>
            <w:tcW w:w="2078" w:type="dxa"/>
            <w:shd w:val="clear" w:color="auto" w:fill="F7FBFF"/>
            <w:vAlign w:val="center"/>
          </w:tcPr>
          <w:p w14:paraId="6C7707BB" w14:textId="77777777" w:rsidR="00FE1DF7" w:rsidRDefault="001946CA">
            <w:r>
              <w:rPr>
                <w:sz w:val="17"/>
              </w:rPr>
              <w:t>URL is asserted to end with /login.</w:t>
            </w:r>
          </w:p>
        </w:tc>
        <w:tc>
          <w:tcPr>
            <w:tcW w:w="2078" w:type="dxa"/>
            <w:shd w:val="clear" w:color="auto" w:fill="F7FBFF"/>
            <w:vAlign w:val="center"/>
          </w:tcPr>
          <w:p w14:paraId="2D709303" w14:textId="77777777" w:rsidR="00FE1DF7" w:rsidRDefault="001946CA">
            <w:r>
              <w:rPr>
                <w:sz w:val="17"/>
              </w:rPr>
              <w:t>Pass</w:t>
            </w:r>
          </w:p>
        </w:tc>
        <w:tc>
          <w:tcPr>
            <w:tcW w:w="2078" w:type="dxa"/>
            <w:shd w:val="clear" w:color="auto" w:fill="F7FBFF"/>
            <w:vAlign w:val="center"/>
          </w:tcPr>
          <w:p w14:paraId="52C49A27" w14:textId="77777777" w:rsidR="00FE1DF7" w:rsidRDefault="001946CA">
            <w:r>
              <w:rPr>
                <w:sz w:val="17"/>
              </w:rPr>
              <w:t>High</w:t>
            </w:r>
          </w:p>
        </w:tc>
      </w:tr>
      <w:tr w:rsidR="00FE1DF7" w14:paraId="5F5EBC58" w14:textId="77777777">
        <w:trPr>
          <w:jc w:val="center"/>
        </w:trPr>
        <w:tc>
          <w:tcPr>
            <w:tcW w:w="2078" w:type="dxa"/>
            <w:vAlign w:val="center"/>
          </w:tcPr>
          <w:p w14:paraId="41103E5A" w14:textId="77777777" w:rsidR="00FE1DF7" w:rsidRDefault="001946CA">
            <w:r>
              <w:rPr>
                <w:sz w:val="17"/>
              </w:rPr>
              <w:t>DASH-0028</w:t>
            </w:r>
          </w:p>
        </w:tc>
        <w:tc>
          <w:tcPr>
            <w:tcW w:w="2078" w:type="dxa"/>
            <w:vAlign w:val="center"/>
          </w:tcPr>
          <w:p w14:paraId="2734E980" w14:textId="77777777" w:rsidR="00FE1DF7" w:rsidRDefault="001946CA">
            <w:r>
              <w:rPr>
                <w:sz w:val="17"/>
              </w:rPr>
              <w:t>Dashboard / Navigation</w:t>
            </w:r>
          </w:p>
        </w:tc>
        <w:tc>
          <w:tcPr>
            <w:tcW w:w="2078" w:type="dxa"/>
            <w:vAlign w:val="center"/>
          </w:tcPr>
          <w:p w14:paraId="33EE8F12" w14:textId="77777777" w:rsidR="00FE1DF7" w:rsidRDefault="001946CA">
            <w:r>
              <w:rPr>
                <w:sz w:val="17"/>
              </w:rPr>
              <w:t xml:space="preserve">Open home page and </w:t>
            </w:r>
            <w:r>
              <w:rPr>
                <w:sz w:val="17"/>
              </w:rPr>
              <w:t>verify Tours link is visible.</w:t>
            </w:r>
          </w:p>
        </w:tc>
        <w:tc>
          <w:tcPr>
            <w:tcW w:w="2078" w:type="dxa"/>
            <w:vAlign w:val="center"/>
          </w:tcPr>
          <w:p w14:paraId="61F36886" w14:textId="77777777" w:rsidR="00FE1DF7" w:rsidRDefault="001946CA">
            <w:r>
              <w:rPr>
                <w:sz w:val="17"/>
              </w:rPr>
              <w:t>User can navigate to tours from home page.</w:t>
            </w:r>
          </w:p>
        </w:tc>
        <w:tc>
          <w:tcPr>
            <w:tcW w:w="2078" w:type="dxa"/>
            <w:vAlign w:val="center"/>
          </w:tcPr>
          <w:p w14:paraId="51FDC55B" w14:textId="77777777" w:rsidR="00FE1DF7" w:rsidRDefault="001946CA">
            <w:r>
              <w:rPr>
                <w:sz w:val="17"/>
              </w:rPr>
              <w:t>Tours link is asserted visible. Smoke-tagged case in module pack.</w:t>
            </w:r>
          </w:p>
        </w:tc>
        <w:tc>
          <w:tcPr>
            <w:tcW w:w="2078" w:type="dxa"/>
            <w:vAlign w:val="center"/>
          </w:tcPr>
          <w:p w14:paraId="0F890463" w14:textId="77777777" w:rsidR="00FE1DF7" w:rsidRDefault="001946CA">
            <w:r>
              <w:rPr>
                <w:sz w:val="17"/>
              </w:rPr>
              <w:t>Pass</w:t>
            </w:r>
          </w:p>
        </w:tc>
        <w:tc>
          <w:tcPr>
            <w:tcW w:w="2078" w:type="dxa"/>
            <w:vAlign w:val="center"/>
          </w:tcPr>
          <w:p w14:paraId="1679F2A7" w14:textId="77777777" w:rsidR="00FE1DF7" w:rsidRDefault="001946CA">
            <w:r>
              <w:rPr>
                <w:sz w:val="17"/>
              </w:rPr>
              <w:t>Low</w:t>
            </w:r>
          </w:p>
        </w:tc>
      </w:tr>
      <w:tr w:rsidR="00FE1DF7" w14:paraId="7A6B723A" w14:textId="77777777">
        <w:trPr>
          <w:jc w:val="center"/>
        </w:trPr>
        <w:tc>
          <w:tcPr>
            <w:tcW w:w="2078" w:type="dxa"/>
            <w:shd w:val="clear" w:color="auto" w:fill="F7FBFF"/>
            <w:vAlign w:val="center"/>
          </w:tcPr>
          <w:p w14:paraId="506C6757" w14:textId="77777777" w:rsidR="00FE1DF7" w:rsidRDefault="001946CA">
            <w:r>
              <w:rPr>
                <w:sz w:val="17"/>
              </w:rPr>
              <w:t>DASH-0029</w:t>
            </w:r>
          </w:p>
        </w:tc>
        <w:tc>
          <w:tcPr>
            <w:tcW w:w="2078" w:type="dxa"/>
            <w:shd w:val="clear" w:color="auto" w:fill="F7FBFF"/>
            <w:vAlign w:val="center"/>
          </w:tcPr>
          <w:p w14:paraId="69C5599B" w14:textId="77777777" w:rsidR="00FE1DF7" w:rsidRDefault="001946CA">
            <w:r>
              <w:rPr>
                <w:sz w:val="17"/>
              </w:rPr>
              <w:t>Dashboard / Public Navbar</w:t>
            </w:r>
          </w:p>
        </w:tc>
        <w:tc>
          <w:tcPr>
            <w:tcW w:w="2078" w:type="dxa"/>
            <w:shd w:val="clear" w:color="auto" w:fill="F7FBFF"/>
            <w:vAlign w:val="center"/>
          </w:tcPr>
          <w:p w14:paraId="530B89D1" w14:textId="77777777" w:rsidR="00FE1DF7" w:rsidRDefault="001946CA">
            <w:r>
              <w:rPr>
                <w:sz w:val="17"/>
              </w:rPr>
              <w:t>Open home page and verify Login link is visible.</w:t>
            </w:r>
          </w:p>
        </w:tc>
        <w:tc>
          <w:tcPr>
            <w:tcW w:w="2078" w:type="dxa"/>
            <w:shd w:val="clear" w:color="auto" w:fill="F7FBFF"/>
            <w:vAlign w:val="center"/>
          </w:tcPr>
          <w:p w14:paraId="7CB2F016" w14:textId="77777777" w:rsidR="00FE1DF7" w:rsidRDefault="001946CA">
            <w:r>
              <w:rPr>
                <w:sz w:val="17"/>
              </w:rPr>
              <w:t>Unauthenticated navbar displays Login.</w:t>
            </w:r>
          </w:p>
        </w:tc>
        <w:tc>
          <w:tcPr>
            <w:tcW w:w="2078" w:type="dxa"/>
            <w:shd w:val="clear" w:color="auto" w:fill="F7FBFF"/>
            <w:vAlign w:val="center"/>
          </w:tcPr>
          <w:p w14:paraId="77B18209" w14:textId="77777777" w:rsidR="00FE1DF7" w:rsidRDefault="001946CA">
            <w:r>
              <w:rPr>
                <w:sz w:val="17"/>
              </w:rPr>
              <w:t>Login link is asserted visible.</w:t>
            </w:r>
          </w:p>
        </w:tc>
        <w:tc>
          <w:tcPr>
            <w:tcW w:w="2078" w:type="dxa"/>
            <w:shd w:val="clear" w:color="auto" w:fill="F7FBFF"/>
            <w:vAlign w:val="center"/>
          </w:tcPr>
          <w:p w14:paraId="6FD691D2" w14:textId="77777777" w:rsidR="00FE1DF7" w:rsidRDefault="001946CA">
            <w:r>
              <w:rPr>
                <w:sz w:val="17"/>
              </w:rPr>
              <w:t>Pass</w:t>
            </w:r>
          </w:p>
        </w:tc>
        <w:tc>
          <w:tcPr>
            <w:tcW w:w="2078" w:type="dxa"/>
            <w:shd w:val="clear" w:color="auto" w:fill="F7FBFF"/>
            <w:vAlign w:val="center"/>
          </w:tcPr>
          <w:p w14:paraId="15A51D8D" w14:textId="77777777" w:rsidR="00FE1DF7" w:rsidRDefault="001946CA">
            <w:r>
              <w:rPr>
                <w:sz w:val="17"/>
              </w:rPr>
              <w:t>Low</w:t>
            </w:r>
          </w:p>
        </w:tc>
      </w:tr>
      <w:tr w:rsidR="00FE1DF7" w14:paraId="5648AE9A" w14:textId="77777777">
        <w:trPr>
          <w:jc w:val="center"/>
        </w:trPr>
        <w:tc>
          <w:tcPr>
            <w:tcW w:w="2078" w:type="dxa"/>
            <w:vAlign w:val="center"/>
          </w:tcPr>
          <w:p w14:paraId="070A0A45" w14:textId="77777777" w:rsidR="00FE1DF7" w:rsidRDefault="001946CA">
            <w:r>
              <w:rPr>
                <w:sz w:val="17"/>
              </w:rPr>
              <w:t>DASH-0030</w:t>
            </w:r>
          </w:p>
        </w:tc>
        <w:tc>
          <w:tcPr>
            <w:tcW w:w="2078" w:type="dxa"/>
            <w:vAlign w:val="center"/>
          </w:tcPr>
          <w:p w14:paraId="27389B76" w14:textId="77777777" w:rsidR="00FE1DF7" w:rsidRDefault="001946CA">
            <w:r>
              <w:rPr>
                <w:sz w:val="17"/>
              </w:rPr>
              <w:t>Dashboard / Public Navbar</w:t>
            </w:r>
          </w:p>
        </w:tc>
        <w:tc>
          <w:tcPr>
            <w:tcW w:w="2078" w:type="dxa"/>
            <w:vAlign w:val="center"/>
          </w:tcPr>
          <w:p w14:paraId="41B0BFA8" w14:textId="77777777" w:rsidR="00FE1DF7" w:rsidRDefault="001946CA">
            <w:r>
              <w:rPr>
                <w:sz w:val="17"/>
              </w:rPr>
              <w:t>Open home page and verify Register link is visible.</w:t>
            </w:r>
          </w:p>
        </w:tc>
        <w:tc>
          <w:tcPr>
            <w:tcW w:w="2078" w:type="dxa"/>
            <w:vAlign w:val="center"/>
          </w:tcPr>
          <w:p w14:paraId="34B555F1" w14:textId="77777777" w:rsidR="00FE1DF7" w:rsidRDefault="001946CA">
            <w:r>
              <w:rPr>
                <w:sz w:val="17"/>
              </w:rPr>
              <w:t>Unauthenticated navbar displays Register.</w:t>
            </w:r>
          </w:p>
        </w:tc>
        <w:tc>
          <w:tcPr>
            <w:tcW w:w="2078" w:type="dxa"/>
            <w:vAlign w:val="center"/>
          </w:tcPr>
          <w:p w14:paraId="2BAEC416" w14:textId="77777777" w:rsidR="00FE1DF7" w:rsidRDefault="001946CA">
            <w:r>
              <w:rPr>
                <w:sz w:val="17"/>
              </w:rPr>
              <w:t>Register link is asserted visible.</w:t>
            </w:r>
          </w:p>
        </w:tc>
        <w:tc>
          <w:tcPr>
            <w:tcW w:w="2078" w:type="dxa"/>
            <w:vAlign w:val="center"/>
          </w:tcPr>
          <w:p w14:paraId="6AA5490C" w14:textId="77777777" w:rsidR="00FE1DF7" w:rsidRDefault="001946CA">
            <w:r>
              <w:rPr>
                <w:sz w:val="17"/>
              </w:rPr>
              <w:t>Pass</w:t>
            </w:r>
          </w:p>
        </w:tc>
        <w:tc>
          <w:tcPr>
            <w:tcW w:w="2078" w:type="dxa"/>
            <w:vAlign w:val="center"/>
          </w:tcPr>
          <w:p w14:paraId="61F02F05" w14:textId="77777777" w:rsidR="00FE1DF7" w:rsidRDefault="001946CA">
            <w:r>
              <w:rPr>
                <w:sz w:val="17"/>
              </w:rPr>
              <w:t>Low</w:t>
            </w:r>
          </w:p>
        </w:tc>
      </w:tr>
      <w:tr w:rsidR="00FE1DF7" w14:paraId="5B4750B2" w14:textId="77777777">
        <w:trPr>
          <w:jc w:val="center"/>
        </w:trPr>
        <w:tc>
          <w:tcPr>
            <w:tcW w:w="2078" w:type="dxa"/>
            <w:shd w:val="clear" w:color="auto" w:fill="F7FBFF"/>
            <w:vAlign w:val="center"/>
          </w:tcPr>
          <w:p w14:paraId="3D5F3757" w14:textId="77777777" w:rsidR="00FE1DF7" w:rsidRDefault="001946CA">
            <w:r>
              <w:rPr>
                <w:sz w:val="17"/>
              </w:rPr>
              <w:t>DASH-0031</w:t>
            </w:r>
          </w:p>
        </w:tc>
        <w:tc>
          <w:tcPr>
            <w:tcW w:w="2078" w:type="dxa"/>
            <w:shd w:val="clear" w:color="auto" w:fill="F7FBFF"/>
            <w:vAlign w:val="center"/>
          </w:tcPr>
          <w:p w14:paraId="08DAE5F1" w14:textId="77777777" w:rsidR="00FE1DF7" w:rsidRDefault="001946CA">
            <w:r>
              <w:rPr>
                <w:sz w:val="17"/>
              </w:rPr>
              <w:t>Dashboard / Access Isolation</w:t>
            </w:r>
          </w:p>
        </w:tc>
        <w:tc>
          <w:tcPr>
            <w:tcW w:w="2078" w:type="dxa"/>
            <w:shd w:val="clear" w:color="auto" w:fill="F7FBFF"/>
            <w:vAlign w:val="center"/>
          </w:tcPr>
          <w:p w14:paraId="50B40027" w14:textId="77777777" w:rsidR="00FE1DF7" w:rsidRDefault="001946CA">
            <w:r>
              <w:rPr>
                <w:sz w:val="17"/>
              </w:rPr>
              <w:t>Open home page and verify My Dashboard link count is zero for unauthenticated user.</w:t>
            </w:r>
          </w:p>
        </w:tc>
        <w:tc>
          <w:tcPr>
            <w:tcW w:w="2078" w:type="dxa"/>
            <w:shd w:val="clear" w:color="auto" w:fill="F7FBFF"/>
            <w:vAlign w:val="center"/>
          </w:tcPr>
          <w:p w14:paraId="2476BB73" w14:textId="77777777" w:rsidR="00FE1DF7" w:rsidRDefault="001946CA">
            <w:r>
              <w:rPr>
                <w:sz w:val="17"/>
              </w:rPr>
              <w:t>Dashboard link is hidden until authentication.</w:t>
            </w:r>
          </w:p>
        </w:tc>
        <w:tc>
          <w:tcPr>
            <w:tcW w:w="2078" w:type="dxa"/>
            <w:shd w:val="clear" w:color="auto" w:fill="F7FBFF"/>
            <w:vAlign w:val="center"/>
          </w:tcPr>
          <w:p w14:paraId="7A01F81A" w14:textId="77777777" w:rsidR="00FE1DF7" w:rsidRDefault="001946CA">
            <w:r>
              <w:rPr>
                <w:sz w:val="17"/>
              </w:rPr>
              <w:t>My Dashboard link count is asserted as zero.</w:t>
            </w:r>
          </w:p>
        </w:tc>
        <w:tc>
          <w:tcPr>
            <w:tcW w:w="2078" w:type="dxa"/>
            <w:shd w:val="clear" w:color="auto" w:fill="F7FBFF"/>
            <w:vAlign w:val="center"/>
          </w:tcPr>
          <w:p w14:paraId="3897E8AB" w14:textId="77777777" w:rsidR="00FE1DF7" w:rsidRDefault="001946CA">
            <w:r>
              <w:rPr>
                <w:sz w:val="17"/>
              </w:rPr>
              <w:t>Pass</w:t>
            </w:r>
          </w:p>
        </w:tc>
        <w:tc>
          <w:tcPr>
            <w:tcW w:w="2078" w:type="dxa"/>
            <w:shd w:val="clear" w:color="auto" w:fill="F7FBFF"/>
            <w:vAlign w:val="center"/>
          </w:tcPr>
          <w:p w14:paraId="36C5BF43" w14:textId="77777777" w:rsidR="00FE1DF7" w:rsidRDefault="001946CA">
            <w:r>
              <w:rPr>
                <w:sz w:val="17"/>
              </w:rPr>
              <w:t>Medium</w:t>
            </w:r>
          </w:p>
        </w:tc>
      </w:tr>
      <w:tr w:rsidR="00FE1DF7" w14:paraId="610158AD" w14:textId="77777777">
        <w:trPr>
          <w:jc w:val="center"/>
        </w:trPr>
        <w:tc>
          <w:tcPr>
            <w:tcW w:w="2078" w:type="dxa"/>
            <w:vAlign w:val="center"/>
          </w:tcPr>
          <w:p w14:paraId="59EF90F5" w14:textId="77777777" w:rsidR="00FE1DF7" w:rsidRDefault="001946CA">
            <w:r>
              <w:rPr>
                <w:sz w:val="17"/>
              </w:rPr>
              <w:t>DASH-0032</w:t>
            </w:r>
          </w:p>
        </w:tc>
        <w:tc>
          <w:tcPr>
            <w:tcW w:w="2078" w:type="dxa"/>
            <w:vAlign w:val="center"/>
          </w:tcPr>
          <w:p w14:paraId="5698EE1B" w14:textId="77777777" w:rsidR="00FE1DF7" w:rsidRDefault="001946CA">
            <w:r>
              <w:rPr>
                <w:sz w:val="17"/>
              </w:rPr>
              <w:t>Dashboard / R</w:t>
            </w:r>
            <w:r>
              <w:rPr>
                <w:sz w:val="17"/>
              </w:rPr>
              <w:t>oute Guard</w:t>
            </w:r>
          </w:p>
        </w:tc>
        <w:tc>
          <w:tcPr>
            <w:tcW w:w="2078" w:type="dxa"/>
            <w:vAlign w:val="center"/>
          </w:tcPr>
          <w:p w14:paraId="43F35940" w14:textId="77777777" w:rsidR="00FE1DF7" w:rsidRDefault="001946CA">
            <w:r>
              <w:rPr>
                <w:sz w:val="17"/>
              </w:rPr>
              <w:t>Navigate directly to /dashboard/admin without auth.</w:t>
            </w:r>
          </w:p>
        </w:tc>
        <w:tc>
          <w:tcPr>
            <w:tcW w:w="2078" w:type="dxa"/>
            <w:vAlign w:val="center"/>
          </w:tcPr>
          <w:p w14:paraId="69B3C51D" w14:textId="77777777" w:rsidR="00FE1DF7" w:rsidRDefault="001946CA">
            <w:r>
              <w:rPr>
                <w:sz w:val="17"/>
              </w:rPr>
              <w:t>Redirect to /login.</w:t>
            </w:r>
          </w:p>
        </w:tc>
        <w:tc>
          <w:tcPr>
            <w:tcW w:w="2078" w:type="dxa"/>
            <w:vAlign w:val="center"/>
          </w:tcPr>
          <w:p w14:paraId="309DD3B6" w14:textId="77777777" w:rsidR="00FE1DF7" w:rsidRDefault="001946CA">
            <w:r>
              <w:rPr>
                <w:sz w:val="17"/>
              </w:rPr>
              <w:t>URL is asserted to end with /login.</w:t>
            </w:r>
          </w:p>
        </w:tc>
        <w:tc>
          <w:tcPr>
            <w:tcW w:w="2078" w:type="dxa"/>
            <w:vAlign w:val="center"/>
          </w:tcPr>
          <w:p w14:paraId="31CFAF5B" w14:textId="77777777" w:rsidR="00FE1DF7" w:rsidRDefault="001946CA">
            <w:r>
              <w:rPr>
                <w:sz w:val="17"/>
              </w:rPr>
              <w:t>Pass</w:t>
            </w:r>
          </w:p>
        </w:tc>
        <w:tc>
          <w:tcPr>
            <w:tcW w:w="2078" w:type="dxa"/>
            <w:vAlign w:val="center"/>
          </w:tcPr>
          <w:p w14:paraId="0786FF6B" w14:textId="77777777" w:rsidR="00FE1DF7" w:rsidRDefault="001946CA">
            <w:r>
              <w:rPr>
                <w:sz w:val="17"/>
              </w:rPr>
              <w:t>Critical</w:t>
            </w:r>
          </w:p>
        </w:tc>
      </w:tr>
      <w:tr w:rsidR="00FE1DF7" w14:paraId="0EB7BB9B" w14:textId="77777777">
        <w:trPr>
          <w:jc w:val="center"/>
        </w:trPr>
        <w:tc>
          <w:tcPr>
            <w:tcW w:w="2078" w:type="dxa"/>
            <w:shd w:val="clear" w:color="auto" w:fill="F7FBFF"/>
            <w:vAlign w:val="center"/>
          </w:tcPr>
          <w:p w14:paraId="0BB3D684" w14:textId="77777777" w:rsidR="00FE1DF7" w:rsidRDefault="001946CA">
            <w:r>
              <w:rPr>
                <w:sz w:val="17"/>
              </w:rPr>
              <w:t>DASH-0033</w:t>
            </w:r>
          </w:p>
        </w:tc>
        <w:tc>
          <w:tcPr>
            <w:tcW w:w="2078" w:type="dxa"/>
            <w:shd w:val="clear" w:color="auto" w:fill="F7FBFF"/>
            <w:vAlign w:val="center"/>
          </w:tcPr>
          <w:p w14:paraId="0D394E7D" w14:textId="77777777" w:rsidR="00FE1DF7" w:rsidRDefault="001946CA">
            <w:r>
              <w:rPr>
                <w:sz w:val="17"/>
              </w:rPr>
              <w:t>Dashboard / Route Guard</w:t>
            </w:r>
          </w:p>
        </w:tc>
        <w:tc>
          <w:tcPr>
            <w:tcW w:w="2078" w:type="dxa"/>
            <w:shd w:val="clear" w:color="auto" w:fill="F7FBFF"/>
            <w:vAlign w:val="center"/>
          </w:tcPr>
          <w:p w14:paraId="6A84BE4A" w14:textId="77777777" w:rsidR="00FE1DF7" w:rsidRDefault="001946CA">
            <w:r>
              <w:rPr>
                <w:sz w:val="17"/>
              </w:rPr>
              <w:t>Navigate directly to /dashboard/tourist without auth.</w:t>
            </w:r>
          </w:p>
        </w:tc>
        <w:tc>
          <w:tcPr>
            <w:tcW w:w="2078" w:type="dxa"/>
            <w:shd w:val="clear" w:color="auto" w:fill="F7FBFF"/>
            <w:vAlign w:val="center"/>
          </w:tcPr>
          <w:p w14:paraId="01851586" w14:textId="77777777" w:rsidR="00FE1DF7" w:rsidRDefault="001946CA">
            <w:r>
              <w:rPr>
                <w:sz w:val="17"/>
              </w:rPr>
              <w:t>Redirect to /login.</w:t>
            </w:r>
          </w:p>
        </w:tc>
        <w:tc>
          <w:tcPr>
            <w:tcW w:w="2078" w:type="dxa"/>
            <w:shd w:val="clear" w:color="auto" w:fill="F7FBFF"/>
            <w:vAlign w:val="center"/>
          </w:tcPr>
          <w:p w14:paraId="699753B9" w14:textId="77777777" w:rsidR="00FE1DF7" w:rsidRDefault="001946CA">
            <w:r>
              <w:rPr>
                <w:sz w:val="17"/>
              </w:rPr>
              <w:t xml:space="preserve">URL is </w:t>
            </w:r>
            <w:r>
              <w:rPr>
                <w:sz w:val="17"/>
              </w:rPr>
              <w:t>asserted to end with /login.</w:t>
            </w:r>
          </w:p>
        </w:tc>
        <w:tc>
          <w:tcPr>
            <w:tcW w:w="2078" w:type="dxa"/>
            <w:shd w:val="clear" w:color="auto" w:fill="F7FBFF"/>
            <w:vAlign w:val="center"/>
          </w:tcPr>
          <w:p w14:paraId="6D73DA30" w14:textId="77777777" w:rsidR="00FE1DF7" w:rsidRDefault="001946CA">
            <w:r>
              <w:rPr>
                <w:sz w:val="17"/>
              </w:rPr>
              <w:t>Pass</w:t>
            </w:r>
          </w:p>
        </w:tc>
        <w:tc>
          <w:tcPr>
            <w:tcW w:w="2078" w:type="dxa"/>
            <w:shd w:val="clear" w:color="auto" w:fill="F7FBFF"/>
            <w:vAlign w:val="center"/>
          </w:tcPr>
          <w:p w14:paraId="10866405" w14:textId="77777777" w:rsidR="00FE1DF7" w:rsidRDefault="001946CA">
            <w:r>
              <w:rPr>
                <w:sz w:val="17"/>
              </w:rPr>
              <w:t>High</w:t>
            </w:r>
          </w:p>
        </w:tc>
      </w:tr>
      <w:tr w:rsidR="00FE1DF7" w14:paraId="4889AA55" w14:textId="77777777">
        <w:trPr>
          <w:jc w:val="center"/>
        </w:trPr>
        <w:tc>
          <w:tcPr>
            <w:tcW w:w="2078" w:type="dxa"/>
            <w:vAlign w:val="center"/>
          </w:tcPr>
          <w:p w14:paraId="39A4EE18" w14:textId="77777777" w:rsidR="00FE1DF7" w:rsidRDefault="001946CA">
            <w:r>
              <w:rPr>
                <w:sz w:val="17"/>
              </w:rPr>
              <w:t>DASH-0034</w:t>
            </w:r>
          </w:p>
        </w:tc>
        <w:tc>
          <w:tcPr>
            <w:tcW w:w="2078" w:type="dxa"/>
            <w:vAlign w:val="center"/>
          </w:tcPr>
          <w:p w14:paraId="074EDED2" w14:textId="77777777" w:rsidR="00FE1DF7" w:rsidRDefault="001946CA">
            <w:r>
              <w:rPr>
                <w:sz w:val="17"/>
              </w:rPr>
              <w:t>Dashboard / Route Guard</w:t>
            </w:r>
          </w:p>
        </w:tc>
        <w:tc>
          <w:tcPr>
            <w:tcW w:w="2078" w:type="dxa"/>
            <w:vAlign w:val="center"/>
          </w:tcPr>
          <w:p w14:paraId="77C6D86E" w14:textId="77777777" w:rsidR="00FE1DF7" w:rsidRDefault="001946CA">
            <w:r>
              <w:rPr>
                <w:sz w:val="17"/>
              </w:rPr>
              <w:t>Navigate directly to /dashboard/guide without auth.</w:t>
            </w:r>
          </w:p>
        </w:tc>
        <w:tc>
          <w:tcPr>
            <w:tcW w:w="2078" w:type="dxa"/>
            <w:vAlign w:val="center"/>
          </w:tcPr>
          <w:p w14:paraId="2269F25E" w14:textId="77777777" w:rsidR="00FE1DF7" w:rsidRDefault="001946CA">
            <w:r>
              <w:rPr>
                <w:sz w:val="17"/>
              </w:rPr>
              <w:t>Redirect to /login.</w:t>
            </w:r>
          </w:p>
        </w:tc>
        <w:tc>
          <w:tcPr>
            <w:tcW w:w="2078" w:type="dxa"/>
            <w:vAlign w:val="center"/>
          </w:tcPr>
          <w:p w14:paraId="5583C41B" w14:textId="77777777" w:rsidR="00FE1DF7" w:rsidRDefault="001946CA">
            <w:r>
              <w:rPr>
                <w:sz w:val="17"/>
              </w:rPr>
              <w:t>URL is asserted to end with /login.</w:t>
            </w:r>
          </w:p>
        </w:tc>
        <w:tc>
          <w:tcPr>
            <w:tcW w:w="2078" w:type="dxa"/>
            <w:vAlign w:val="center"/>
          </w:tcPr>
          <w:p w14:paraId="3B073659" w14:textId="77777777" w:rsidR="00FE1DF7" w:rsidRDefault="001946CA">
            <w:r>
              <w:rPr>
                <w:sz w:val="17"/>
              </w:rPr>
              <w:t>Pass</w:t>
            </w:r>
          </w:p>
        </w:tc>
        <w:tc>
          <w:tcPr>
            <w:tcW w:w="2078" w:type="dxa"/>
            <w:vAlign w:val="center"/>
          </w:tcPr>
          <w:p w14:paraId="1EBCB572" w14:textId="77777777" w:rsidR="00FE1DF7" w:rsidRDefault="001946CA">
            <w:r>
              <w:rPr>
                <w:sz w:val="17"/>
              </w:rPr>
              <w:t>High</w:t>
            </w:r>
          </w:p>
        </w:tc>
      </w:tr>
      <w:tr w:rsidR="00FE1DF7" w14:paraId="488DF52B" w14:textId="77777777">
        <w:trPr>
          <w:jc w:val="center"/>
        </w:trPr>
        <w:tc>
          <w:tcPr>
            <w:tcW w:w="2078" w:type="dxa"/>
            <w:shd w:val="clear" w:color="auto" w:fill="F7FBFF"/>
            <w:vAlign w:val="center"/>
          </w:tcPr>
          <w:p w14:paraId="64586980" w14:textId="77777777" w:rsidR="00FE1DF7" w:rsidRDefault="001946CA">
            <w:r>
              <w:rPr>
                <w:sz w:val="17"/>
              </w:rPr>
              <w:t>DASH-0035</w:t>
            </w:r>
          </w:p>
        </w:tc>
        <w:tc>
          <w:tcPr>
            <w:tcW w:w="2078" w:type="dxa"/>
            <w:shd w:val="clear" w:color="auto" w:fill="F7FBFF"/>
            <w:vAlign w:val="center"/>
          </w:tcPr>
          <w:p w14:paraId="2ED43F8C" w14:textId="77777777" w:rsidR="00FE1DF7" w:rsidRDefault="001946CA">
            <w:r>
              <w:rPr>
                <w:sz w:val="17"/>
              </w:rPr>
              <w:t>Dashboard / Navigation</w:t>
            </w:r>
          </w:p>
        </w:tc>
        <w:tc>
          <w:tcPr>
            <w:tcW w:w="2078" w:type="dxa"/>
            <w:shd w:val="clear" w:color="auto" w:fill="F7FBFF"/>
            <w:vAlign w:val="center"/>
          </w:tcPr>
          <w:p w14:paraId="1F96B4DA" w14:textId="77777777" w:rsidR="00FE1DF7" w:rsidRDefault="001946CA">
            <w:r>
              <w:rPr>
                <w:sz w:val="17"/>
              </w:rPr>
              <w:t xml:space="preserve">Open home page and </w:t>
            </w:r>
            <w:r>
              <w:rPr>
                <w:sz w:val="17"/>
              </w:rPr>
              <w:t>verify Tours link is visible.</w:t>
            </w:r>
          </w:p>
        </w:tc>
        <w:tc>
          <w:tcPr>
            <w:tcW w:w="2078" w:type="dxa"/>
            <w:shd w:val="clear" w:color="auto" w:fill="F7FBFF"/>
            <w:vAlign w:val="center"/>
          </w:tcPr>
          <w:p w14:paraId="73A4E49C" w14:textId="77777777" w:rsidR="00FE1DF7" w:rsidRDefault="001946CA">
            <w:r>
              <w:rPr>
                <w:sz w:val="17"/>
              </w:rPr>
              <w:t>User can navigate to tours from home page.</w:t>
            </w:r>
          </w:p>
        </w:tc>
        <w:tc>
          <w:tcPr>
            <w:tcW w:w="2078" w:type="dxa"/>
            <w:shd w:val="clear" w:color="auto" w:fill="F7FBFF"/>
            <w:vAlign w:val="center"/>
          </w:tcPr>
          <w:p w14:paraId="17E33793" w14:textId="77777777" w:rsidR="00FE1DF7" w:rsidRDefault="001946CA">
            <w:r>
              <w:rPr>
                <w:sz w:val="17"/>
              </w:rPr>
              <w:t>Tours link is asserted visible.</w:t>
            </w:r>
          </w:p>
        </w:tc>
        <w:tc>
          <w:tcPr>
            <w:tcW w:w="2078" w:type="dxa"/>
            <w:shd w:val="clear" w:color="auto" w:fill="F7FBFF"/>
            <w:vAlign w:val="center"/>
          </w:tcPr>
          <w:p w14:paraId="02D7C278" w14:textId="77777777" w:rsidR="00FE1DF7" w:rsidRDefault="001946CA">
            <w:r>
              <w:rPr>
                <w:sz w:val="17"/>
              </w:rPr>
              <w:t>Pass</w:t>
            </w:r>
          </w:p>
        </w:tc>
        <w:tc>
          <w:tcPr>
            <w:tcW w:w="2078" w:type="dxa"/>
            <w:shd w:val="clear" w:color="auto" w:fill="F7FBFF"/>
            <w:vAlign w:val="center"/>
          </w:tcPr>
          <w:p w14:paraId="2A4C34AF" w14:textId="77777777" w:rsidR="00FE1DF7" w:rsidRDefault="001946CA">
            <w:r>
              <w:rPr>
                <w:sz w:val="17"/>
              </w:rPr>
              <w:t>Low</w:t>
            </w:r>
          </w:p>
        </w:tc>
      </w:tr>
      <w:tr w:rsidR="00FE1DF7" w14:paraId="5AD83F8C" w14:textId="77777777">
        <w:trPr>
          <w:jc w:val="center"/>
        </w:trPr>
        <w:tc>
          <w:tcPr>
            <w:tcW w:w="2078" w:type="dxa"/>
            <w:vAlign w:val="center"/>
          </w:tcPr>
          <w:p w14:paraId="09034A11" w14:textId="77777777" w:rsidR="00FE1DF7" w:rsidRDefault="001946CA">
            <w:r>
              <w:rPr>
                <w:sz w:val="17"/>
              </w:rPr>
              <w:t>DASH-0036</w:t>
            </w:r>
          </w:p>
        </w:tc>
        <w:tc>
          <w:tcPr>
            <w:tcW w:w="2078" w:type="dxa"/>
            <w:vAlign w:val="center"/>
          </w:tcPr>
          <w:p w14:paraId="5E3D20AD" w14:textId="77777777" w:rsidR="00FE1DF7" w:rsidRDefault="001946CA">
            <w:r>
              <w:rPr>
                <w:sz w:val="17"/>
              </w:rPr>
              <w:t>Dashboard / Public Navbar</w:t>
            </w:r>
          </w:p>
        </w:tc>
        <w:tc>
          <w:tcPr>
            <w:tcW w:w="2078" w:type="dxa"/>
            <w:vAlign w:val="center"/>
          </w:tcPr>
          <w:p w14:paraId="6A1B7705" w14:textId="77777777" w:rsidR="00FE1DF7" w:rsidRDefault="001946CA">
            <w:r>
              <w:rPr>
                <w:sz w:val="17"/>
              </w:rPr>
              <w:t>Open home page and verify Login link is visible.</w:t>
            </w:r>
          </w:p>
        </w:tc>
        <w:tc>
          <w:tcPr>
            <w:tcW w:w="2078" w:type="dxa"/>
            <w:vAlign w:val="center"/>
          </w:tcPr>
          <w:p w14:paraId="3AB1E36B" w14:textId="77777777" w:rsidR="00FE1DF7" w:rsidRDefault="001946CA">
            <w:r>
              <w:rPr>
                <w:sz w:val="17"/>
              </w:rPr>
              <w:t>Unauthenticated navbar displays Login.</w:t>
            </w:r>
          </w:p>
        </w:tc>
        <w:tc>
          <w:tcPr>
            <w:tcW w:w="2078" w:type="dxa"/>
            <w:vAlign w:val="center"/>
          </w:tcPr>
          <w:p w14:paraId="556E493A" w14:textId="77777777" w:rsidR="00FE1DF7" w:rsidRDefault="001946CA">
            <w:r>
              <w:rPr>
                <w:sz w:val="17"/>
              </w:rPr>
              <w:t xml:space="preserve">Login link is </w:t>
            </w:r>
            <w:r>
              <w:rPr>
                <w:sz w:val="17"/>
              </w:rPr>
              <w:t>asserted visible.</w:t>
            </w:r>
          </w:p>
        </w:tc>
        <w:tc>
          <w:tcPr>
            <w:tcW w:w="2078" w:type="dxa"/>
            <w:vAlign w:val="center"/>
          </w:tcPr>
          <w:p w14:paraId="02FC093F" w14:textId="77777777" w:rsidR="00FE1DF7" w:rsidRDefault="001946CA">
            <w:r>
              <w:rPr>
                <w:sz w:val="17"/>
              </w:rPr>
              <w:t>Pass</w:t>
            </w:r>
          </w:p>
        </w:tc>
        <w:tc>
          <w:tcPr>
            <w:tcW w:w="2078" w:type="dxa"/>
            <w:vAlign w:val="center"/>
          </w:tcPr>
          <w:p w14:paraId="19FB5AD4" w14:textId="77777777" w:rsidR="00FE1DF7" w:rsidRDefault="001946CA">
            <w:r>
              <w:rPr>
                <w:sz w:val="17"/>
              </w:rPr>
              <w:t>Low</w:t>
            </w:r>
          </w:p>
        </w:tc>
      </w:tr>
      <w:tr w:rsidR="00FE1DF7" w14:paraId="3D6A75C0" w14:textId="77777777">
        <w:trPr>
          <w:jc w:val="center"/>
        </w:trPr>
        <w:tc>
          <w:tcPr>
            <w:tcW w:w="2078" w:type="dxa"/>
            <w:shd w:val="clear" w:color="auto" w:fill="F7FBFF"/>
            <w:vAlign w:val="center"/>
          </w:tcPr>
          <w:p w14:paraId="350AC81C" w14:textId="77777777" w:rsidR="00FE1DF7" w:rsidRDefault="001946CA">
            <w:r>
              <w:rPr>
                <w:sz w:val="17"/>
              </w:rPr>
              <w:t>DASH-0037</w:t>
            </w:r>
          </w:p>
        </w:tc>
        <w:tc>
          <w:tcPr>
            <w:tcW w:w="2078" w:type="dxa"/>
            <w:shd w:val="clear" w:color="auto" w:fill="F7FBFF"/>
            <w:vAlign w:val="center"/>
          </w:tcPr>
          <w:p w14:paraId="79ABA360" w14:textId="77777777" w:rsidR="00FE1DF7" w:rsidRDefault="001946CA">
            <w:r>
              <w:rPr>
                <w:sz w:val="17"/>
              </w:rPr>
              <w:t>Dashboard / Public Navbar</w:t>
            </w:r>
          </w:p>
        </w:tc>
        <w:tc>
          <w:tcPr>
            <w:tcW w:w="2078" w:type="dxa"/>
            <w:shd w:val="clear" w:color="auto" w:fill="F7FBFF"/>
            <w:vAlign w:val="center"/>
          </w:tcPr>
          <w:p w14:paraId="48A78579" w14:textId="77777777" w:rsidR="00FE1DF7" w:rsidRDefault="001946CA">
            <w:r>
              <w:rPr>
                <w:sz w:val="17"/>
              </w:rPr>
              <w:t>Open home page and verify Register link is visible.</w:t>
            </w:r>
          </w:p>
        </w:tc>
        <w:tc>
          <w:tcPr>
            <w:tcW w:w="2078" w:type="dxa"/>
            <w:shd w:val="clear" w:color="auto" w:fill="F7FBFF"/>
            <w:vAlign w:val="center"/>
          </w:tcPr>
          <w:p w14:paraId="5DB84680" w14:textId="77777777" w:rsidR="00FE1DF7" w:rsidRDefault="001946CA">
            <w:r>
              <w:rPr>
                <w:sz w:val="17"/>
              </w:rPr>
              <w:t>Unauthenticated navbar displays Register.</w:t>
            </w:r>
          </w:p>
        </w:tc>
        <w:tc>
          <w:tcPr>
            <w:tcW w:w="2078" w:type="dxa"/>
            <w:shd w:val="clear" w:color="auto" w:fill="F7FBFF"/>
            <w:vAlign w:val="center"/>
          </w:tcPr>
          <w:p w14:paraId="01758AA6" w14:textId="77777777" w:rsidR="00FE1DF7" w:rsidRDefault="001946CA">
            <w:r>
              <w:rPr>
                <w:sz w:val="17"/>
              </w:rPr>
              <w:t>Register link is asserted visible.</w:t>
            </w:r>
          </w:p>
        </w:tc>
        <w:tc>
          <w:tcPr>
            <w:tcW w:w="2078" w:type="dxa"/>
            <w:shd w:val="clear" w:color="auto" w:fill="F7FBFF"/>
            <w:vAlign w:val="center"/>
          </w:tcPr>
          <w:p w14:paraId="1554B63C" w14:textId="77777777" w:rsidR="00FE1DF7" w:rsidRDefault="001946CA">
            <w:r>
              <w:rPr>
                <w:sz w:val="17"/>
              </w:rPr>
              <w:t>Pass</w:t>
            </w:r>
          </w:p>
        </w:tc>
        <w:tc>
          <w:tcPr>
            <w:tcW w:w="2078" w:type="dxa"/>
            <w:shd w:val="clear" w:color="auto" w:fill="F7FBFF"/>
            <w:vAlign w:val="center"/>
          </w:tcPr>
          <w:p w14:paraId="6DDFCA8D" w14:textId="77777777" w:rsidR="00FE1DF7" w:rsidRDefault="001946CA">
            <w:r>
              <w:rPr>
                <w:sz w:val="17"/>
              </w:rPr>
              <w:t>Low</w:t>
            </w:r>
          </w:p>
        </w:tc>
      </w:tr>
      <w:tr w:rsidR="00FE1DF7" w14:paraId="232E1542" w14:textId="77777777">
        <w:trPr>
          <w:jc w:val="center"/>
        </w:trPr>
        <w:tc>
          <w:tcPr>
            <w:tcW w:w="2078" w:type="dxa"/>
            <w:vAlign w:val="center"/>
          </w:tcPr>
          <w:p w14:paraId="383425FC" w14:textId="77777777" w:rsidR="00FE1DF7" w:rsidRDefault="001946CA">
            <w:r>
              <w:rPr>
                <w:sz w:val="17"/>
              </w:rPr>
              <w:t>DASH-0038</w:t>
            </w:r>
          </w:p>
        </w:tc>
        <w:tc>
          <w:tcPr>
            <w:tcW w:w="2078" w:type="dxa"/>
            <w:vAlign w:val="center"/>
          </w:tcPr>
          <w:p w14:paraId="43A20937" w14:textId="77777777" w:rsidR="00FE1DF7" w:rsidRDefault="001946CA">
            <w:r>
              <w:rPr>
                <w:sz w:val="17"/>
              </w:rPr>
              <w:t>Dashboard / Access Isolation</w:t>
            </w:r>
          </w:p>
        </w:tc>
        <w:tc>
          <w:tcPr>
            <w:tcW w:w="2078" w:type="dxa"/>
            <w:vAlign w:val="center"/>
          </w:tcPr>
          <w:p w14:paraId="3A486690" w14:textId="77777777" w:rsidR="00FE1DF7" w:rsidRDefault="001946CA">
            <w:r>
              <w:rPr>
                <w:sz w:val="17"/>
              </w:rPr>
              <w:t xml:space="preserve">Open home </w:t>
            </w:r>
            <w:r>
              <w:rPr>
                <w:sz w:val="17"/>
              </w:rPr>
              <w:t>page and verify My Dashboard link count is zero for unauthenticated user.</w:t>
            </w:r>
          </w:p>
        </w:tc>
        <w:tc>
          <w:tcPr>
            <w:tcW w:w="2078" w:type="dxa"/>
            <w:vAlign w:val="center"/>
          </w:tcPr>
          <w:p w14:paraId="06936527" w14:textId="77777777" w:rsidR="00FE1DF7" w:rsidRDefault="001946CA">
            <w:r>
              <w:rPr>
                <w:sz w:val="17"/>
              </w:rPr>
              <w:t>Dashboard link is hidden until authentication.</w:t>
            </w:r>
          </w:p>
        </w:tc>
        <w:tc>
          <w:tcPr>
            <w:tcW w:w="2078" w:type="dxa"/>
            <w:vAlign w:val="center"/>
          </w:tcPr>
          <w:p w14:paraId="5F9C3D8B" w14:textId="77777777" w:rsidR="00FE1DF7" w:rsidRDefault="001946CA">
            <w:r>
              <w:rPr>
                <w:sz w:val="17"/>
              </w:rPr>
              <w:t>My Dashboard link count is asserted as zero.</w:t>
            </w:r>
          </w:p>
        </w:tc>
        <w:tc>
          <w:tcPr>
            <w:tcW w:w="2078" w:type="dxa"/>
            <w:vAlign w:val="center"/>
          </w:tcPr>
          <w:p w14:paraId="07F1D611" w14:textId="77777777" w:rsidR="00FE1DF7" w:rsidRDefault="001946CA">
            <w:r>
              <w:rPr>
                <w:sz w:val="17"/>
              </w:rPr>
              <w:t>Pass</w:t>
            </w:r>
          </w:p>
        </w:tc>
        <w:tc>
          <w:tcPr>
            <w:tcW w:w="2078" w:type="dxa"/>
            <w:vAlign w:val="center"/>
          </w:tcPr>
          <w:p w14:paraId="63ADF21C" w14:textId="77777777" w:rsidR="00FE1DF7" w:rsidRDefault="001946CA">
            <w:r>
              <w:rPr>
                <w:sz w:val="17"/>
              </w:rPr>
              <w:t>Medium</w:t>
            </w:r>
          </w:p>
        </w:tc>
      </w:tr>
      <w:tr w:rsidR="00FE1DF7" w14:paraId="68E25601" w14:textId="77777777">
        <w:trPr>
          <w:jc w:val="center"/>
        </w:trPr>
        <w:tc>
          <w:tcPr>
            <w:tcW w:w="2078" w:type="dxa"/>
            <w:shd w:val="clear" w:color="auto" w:fill="F7FBFF"/>
            <w:vAlign w:val="center"/>
          </w:tcPr>
          <w:p w14:paraId="39F24CD5" w14:textId="77777777" w:rsidR="00FE1DF7" w:rsidRDefault="001946CA">
            <w:r>
              <w:rPr>
                <w:sz w:val="17"/>
              </w:rPr>
              <w:t>DASH-0039</w:t>
            </w:r>
          </w:p>
        </w:tc>
        <w:tc>
          <w:tcPr>
            <w:tcW w:w="2078" w:type="dxa"/>
            <w:shd w:val="clear" w:color="auto" w:fill="F7FBFF"/>
            <w:vAlign w:val="center"/>
          </w:tcPr>
          <w:p w14:paraId="1F7A68A3" w14:textId="77777777" w:rsidR="00FE1DF7" w:rsidRDefault="001946CA">
            <w:r>
              <w:rPr>
                <w:sz w:val="17"/>
              </w:rPr>
              <w:t>Dashboard / Route Guard</w:t>
            </w:r>
          </w:p>
        </w:tc>
        <w:tc>
          <w:tcPr>
            <w:tcW w:w="2078" w:type="dxa"/>
            <w:shd w:val="clear" w:color="auto" w:fill="F7FBFF"/>
            <w:vAlign w:val="center"/>
          </w:tcPr>
          <w:p w14:paraId="360D0637" w14:textId="77777777" w:rsidR="00FE1DF7" w:rsidRDefault="001946CA">
            <w:r>
              <w:rPr>
                <w:sz w:val="17"/>
              </w:rPr>
              <w:t>Navigate directly to /dashboard/admin witho</w:t>
            </w:r>
            <w:r>
              <w:rPr>
                <w:sz w:val="17"/>
              </w:rPr>
              <w:t>ut auth.</w:t>
            </w:r>
          </w:p>
        </w:tc>
        <w:tc>
          <w:tcPr>
            <w:tcW w:w="2078" w:type="dxa"/>
            <w:shd w:val="clear" w:color="auto" w:fill="F7FBFF"/>
            <w:vAlign w:val="center"/>
          </w:tcPr>
          <w:p w14:paraId="2CB42D05" w14:textId="77777777" w:rsidR="00FE1DF7" w:rsidRDefault="001946CA">
            <w:r>
              <w:rPr>
                <w:sz w:val="17"/>
              </w:rPr>
              <w:t>Redirect to /login.</w:t>
            </w:r>
          </w:p>
        </w:tc>
        <w:tc>
          <w:tcPr>
            <w:tcW w:w="2078" w:type="dxa"/>
            <w:shd w:val="clear" w:color="auto" w:fill="F7FBFF"/>
            <w:vAlign w:val="center"/>
          </w:tcPr>
          <w:p w14:paraId="172FE5C5" w14:textId="77777777" w:rsidR="00FE1DF7" w:rsidRDefault="001946CA">
            <w:r>
              <w:rPr>
                <w:sz w:val="17"/>
              </w:rPr>
              <w:t>URL is asserted to end with /login.</w:t>
            </w:r>
          </w:p>
        </w:tc>
        <w:tc>
          <w:tcPr>
            <w:tcW w:w="2078" w:type="dxa"/>
            <w:shd w:val="clear" w:color="auto" w:fill="F7FBFF"/>
            <w:vAlign w:val="center"/>
          </w:tcPr>
          <w:p w14:paraId="238E7EF3" w14:textId="77777777" w:rsidR="00FE1DF7" w:rsidRDefault="001946CA">
            <w:r>
              <w:rPr>
                <w:sz w:val="17"/>
              </w:rPr>
              <w:t>Pass</w:t>
            </w:r>
          </w:p>
        </w:tc>
        <w:tc>
          <w:tcPr>
            <w:tcW w:w="2078" w:type="dxa"/>
            <w:shd w:val="clear" w:color="auto" w:fill="F7FBFF"/>
            <w:vAlign w:val="center"/>
          </w:tcPr>
          <w:p w14:paraId="2CA8F596" w14:textId="77777777" w:rsidR="00FE1DF7" w:rsidRDefault="001946CA">
            <w:r>
              <w:rPr>
                <w:sz w:val="17"/>
              </w:rPr>
              <w:t>Critical</w:t>
            </w:r>
          </w:p>
        </w:tc>
      </w:tr>
      <w:tr w:rsidR="00FE1DF7" w14:paraId="33D4126F" w14:textId="77777777">
        <w:trPr>
          <w:jc w:val="center"/>
        </w:trPr>
        <w:tc>
          <w:tcPr>
            <w:tcW w:w="2078" w:type="dxa"/>
            <w:vAlign w:val="center"/>
          </w:tcPr>
          <w:p w14:paraId="4E0A4E63" w14:textId="77777777" w:rsidR="00FE1DF7" w:rsidRDefault="001946CA">
            <w:r>
              <w:rPr>
                <w:sz w:val="17"/>
              </w:rPr>
              <w:t>DASH-0040</w:t>
            </w:r>
          </w:p>
        </w:tc>
        <w:tc>
          <w:tcPr>
            <w:tcW w:w="2078" w:type="dxa"/>
            <w:vAlign w:val="center"/>
          </w:tcPr>
          <w:p w14:paraId="7C6E06A0" w14:textId="77777777" w:rsidR="00FE1DF7" w:rsidRDefault="001946CA">
            <w:r>
              <w:rPr>
                <w:sz w:val="17"/>
              </w:rPr>
              <w:t>Dashboard / Route Guard</w:t>
            </w:r>
          </w:p>
        </w:tc>
        <w:tc>
          <w:tcPr>
            <w:tcW w:w="2078" w:type="dxa"/>
            <w:vAlign w:val="center"/>
          </w:tcPr>
          <w:p w14:paraId="24012016" w14:textId="77777777" w:rsidR="00FE1DF7" w:rsidRDefault="001946CA">
            <w:r>
              <w:rPr>
                <w:sz w:val="17"/>
              </w:rPr>
              <w:t>Navigate directly to /dashboard/tourist without auth.</w:t>
            </w:r>
          </w:p>
        </w:tc>
        <w:tc>
          <w:tcPr>
            <w:tcW w:w="2078" w:type="dxa"/>
            <w:vAlign w:val="center"/>
          </w:tcPr>
          <w:p w14:paraId="5A38BE7D" w14:textId="77777777" w:rsidR="00FE1DF7" w:rsidRDefault="001946CA">
            <w:r>
              <w:rPr>
                <w:sz w:val="17"/>
              </w:rPr>
              <w:t>Redirect to /login.</w:t>
            </w:r>
          </w:p>
        </w:tc>
        <w:tc>
          <w:tcPr>
            <w:tcW w:w="2078" w:type="dxa"/>
            <w:vAlign w:val="center"/>
          </w:tcPr>
          <w:p w14:paraId="4DF09AB9" w14:textId="77777777" w:rsidR="00FE1DF7" w:rsidRDefault="001946CA">
            <w:r>
              <w:rPr>
                <w:sz w:val="17"/>
              </w:rPr>
              <w:t>URL is asserted to end with /login.</w:t>
            </w:r>
          </w:p>
        </w:tc>
        <w:tc>
          <w:tcPr>
            <w:tcW w:w="2078" w:type="dxa"/>
            <w:vAlign w:val="center"/>
          </w:tcPr>
          <w:p w14:paraId="226C98D4" w14:textId="77777777" w:rsidR="00FE1DF7" w:rsidRDefault="001946CA">
            <w:r>
              <w:rPr>
                <w:sz w:val="17"/>
              </w:rPr>
              <w:t>Pass</w:t>
            </w:r>
          </w:p>
        </w:tc>
        <w:tc>
          <w:tcPr>
            <w:tcW w:w="2078" w:type="dxa"/>
            <w:vAlign w:val="center"/>
          </w:tcPr>
          <w:p w14:paraId="3B2FCCE4" w14:textId="77777777" w:rsidR="00FE1DF7" w:rsidRDefault="001946CA">
            <w:r>
              <w:rPr>
                <w:sz w:val="17"/>
              </w:rPr>
              <w:t>High</w:t>
            </w:r>
          </w:p>
        </w:tc>
      </w:tr>
      <w:tr w:rsidR="00FE1DF7" w14:paraId="720838B4" w14:textId="77777777">
        <w:trPr>
          <w:jc w:val="center"/>
        </w:trPr>
        <w:tc>
          <w:tcPr>
            <w:tcW w:w="2078" w:type="dxa"/>
            <w:shd w:val="clear" w:color="auto" w:fill="F7FBFF"/>
            <w:vAlign w:val="center"/>
          </w:tcPr>
          <w:p w14:paraId="69D3EA5D" w14:textId="77777777" w:rsidR="00FE1DF7" w:rsidRDefault="001946CA">
            <w:r>
              <w:rPr>
                <w:sz w:val="17"/>
              </w:rPr>
              <w:t>DASH-0041</w:t>
            </w:r>
          </w:p>
        </w:tc>
        <w:tc>
          <w:tcPr>
            <w:tcW w:w="2078" w:type="dxa"/>
            <w:shd w:val="clear" w:color="auto" w:fill="F7FBFF"/>
            <w:vAlign w:val="center"/>
          </w:tcPr>
          <w:p w14:paraId="01D2DAEA" w14:textId="77777777" w:rsidR="00FE1DF7" w:rsidRDefault="001946CA">
            <w:r>
              <w:rPr>
                <w:sz w:val="17"/>
              </w:rPr>
              <w:t>Dashboard / Route Guard</w:t>
            </w:r>
          </w:p>
        </w:tc>
        <w:tc>
          <w:tcPr>
            <w:tcW w:w="2078" w:type="dxa"/>
            <w:shd w:val="clear" w:color="auto" w:fill="F7FBFF"/>
            <w:vAlign w:val="center"/>
          </w:tcPr>
          <w:p w14:paraId="1124F06B" w14:textId="77777777" w:rsidR="00FE1DF7" w:rsidRDefault="001946CA">
            <w:r>
              <w:rPr>
                <w:sz w:val="17"/>
              </w:rPr>
              <w:t>Navigate directly to /dashboard/guide without auth.</w:t>
            </w:r>
          </w:p>
        </w:tc>
        <w:tc>
          <w:tcPr>
            <w:tcW w:w="2078" w:type="dxa"/>
            <w:shd w:val="clear" w:color="auto" w:fill="F7FBFF"/>
            <w:vAlign w:val="center"/>
          </w:tcPr>
          <w:p w14:paraId="5127EF32" w14:textId="77777777" w:rsidR="00FE1DF7" w:rsidRDefault="001946CA">
            <w:r>
              <w:rPr>
                <w:sz w:val="17"/>
              </w:rPr>
              <w:t>Redirect to /login.</w:t>
            </w:r>
          </w:p>
        </w:tc>
        <w:tc>
          <w:tcPr>
            <w:tcW w:w="2078" w:type="dxa"/>
            <w:shd w:val="clear" w:color="auto" w:fill="F7FBFF"/>
            <w:vAlign w:val="center"/>
          </w:tcPr>
          <w:p w14:paraId="04103619" w14:textId="77777777" w:rsidR="00FE1DF7" w:rsidRDefault="001946CA">
            <w:r>
              <w:rPr>
                <w:sz w:val="17"/>
              </w:rPr>
              <w:t>URL is asserted to end with /login.</w:t>
            </w:r>
          </w:p>
        </w:tc>
        <w:tc>
          <w:tcPr>
            <w:tcW w:w="2078" w:type="dxa"/>
            <w:shd w:val="clear" w:color="auto" w:fill="F7FBFF"/>
            <w:vAlign w:val="center"/>
          </w:tcPr>
          <w:p w14:paraId="7CF803E4" w14:textId="77777777" w:rsidR="00FE1DF7" w:rsidRDefault="001946CA">
            <w:r>
              <w:rPr>
                <w:sz w:val="17"/>
              </w:rPr>
              <w:t>Pass</w:t>
            </w:r>
          </w:p>
        </w:tc>
        <w:tc>
          <w:tcPr>
            <w:tcW w:w="2078" w:type="dxa"/>
            <w:shd w:val="clear" w:color="auto" w:fill="F7FBFF"/>
            <w:vAlign w:val="center"/>
          </w:tcPr>
          <w:p w14:paraId="51BA457A" w14:textId="77777777" w:rsidR="00FE1DF7" w:rsidRDefault="001946CA">
            <w:r>
              <w:rPr>
                <w:sz w:val="17"/>
              </w:rPr>
              <w:t>High</w:t>
            </w:r>
          </w:p>
        </w:tc>
      </w:tr>
      <w:tr w:rsidR="00FE1DF7" w14:paraId="19E9F2AF" w14:textId="77777777">
        <w:trPr>
          <w:jc w:val="center"/>
        </w:trPr>
        <w:tc>
          <w:tcPr>
            <w:tcW w:w="2078" w:type="dxa"/>
            <w:vAlign w:val="center"/>
          </w:tcPr>
          <w:p w14:paraId="407433FF" w14:textId="77777777" w:rsidR="00FE1DF7" w:rsidRDefault="001946CA">
            <w:r>
              <w:rPr>
                <w:sz w:val="17"/>
              </w:rPr>
              <w:t>DASH-0042</w:t>
            </w:r>
          </w:p>
        </w:tc>
        <w:tc>
          <w:tcPr>
            <w:tcW w:w="2078" w:type="dxa"/>
            <w:vAlign w:val="center"/>
          </w:tcPr>
          <w:p w14:paraId="44FB98F9" w14:textId="77777777" w:rsidR="00FE1DF7" w:rsidRDefault="001946CA">
            <w:r>
              <w:rPr>
                <w:sz w:val="17"/>
              </w:rPr>
              <w:t>Dashboard / Navigation</w:t>
            </w:r>
          </w:p>
        </w:tc>
        <w:tc>
          <w:tcPr>
            <w:tcW w:w="2078" w:type="dxa"/>
            <w:vAlign w:val="center"/>
          </w:tcPr>
          <w:p w14:paraId="03287269" w14:textId="77777777" w:rsidR="00FE1DF7" w:rsidRDefault="001946CA">
            <w:r>
              <w:rPr>
                <w:sz w:val="17"/>
              </w:rPr>
              <w:t>Open home page and verify Tours link is visible.</w:t>
            </w:r>
          </w:p>
        </w:tc>
        <w:tc>
          <w:tcPr>
            <w:tcW w:w="2078" w:type="dxa"/>
            <w:vAlign w:val="center"/>
          </w:tcPr>
          <w:p w14:paraId="41B9D37A" w14:textId="77777777" w:rsidR="00FE1DF7" w:rsidRDefault="001946CA">
            <w:r>
              <w:rPr>
                <w:sz w:val="17"/>
              </w:rPr>
              <w:t xml:space="preserve">User can navigate to tours </w:t>
            </w:r>
            <w:r>
              <w:rPr>
                <w:sz w:val="17"/>
              </w:rPr>
              <w:t>from home page.</w:t>
            </w:r>
          </w:p>
        </w:tc>
        <w:tc>
          <w:tcPr>
            <w:tcW w:w="2078" w:type="dxa"/>
            <w:vAlign w:val="center"/>
          </w:tcPr>
          <w:p w14:paraId="10F2C50B" w14:textId="77777777" w:rsidR="00FE1DF7" w:rsidRDefault="001946CA">
            <w:r>
              <w:rPr>
                <w:sz w:val="17"/>
              </w:rPr>
              <w:t>Tours link is asserted visible.</w:t>
            </w:r>
          </w:p>
        </w:tc>
        <w:tc>
          <w:tcPr>
            <w:tcW w:w="2078" w:type="dxa"/>
            <w:vAlign w:val="center"/>
          </w:tcPr>
          <w:p w14:paraId="4C7DF9AF" w14:textId="77777777" w:rsidR="00FE1DF7" w:rsidRDefault="001946CA">
            <w:r>
              <w:rPr>
                <w:sz w:val="17"/>
              </w:rPr>
              <w:t>Pass</w:t>
            </w:r>
          </w:p>
        </w:tc>
        <w:tc>
          <w:tcPr>
            <w:tcW w:w="2078" w:type="dxa"/>
            <w:vAlign w:val="center"/>
          </w:tcPr>
          <w:p w14:paraId="17E07B61" w14:textId="77777777" w:rsidR="00FE1DF7" w:rsidRDefault="001946CA">
            <w:r>
              <w:rPr>
                <w:sz w:val="17"/>
              </w:rPr>
              <w:t>Low</w:t>
            </w:r>
          </w:p>
        </w:tc>
      </w:tr>
      <w:tr w:rsidR="00FE1DF7" w14:paraId="0E68E5B7" w14:textId="77777777">
        <w:trPr>
          <w:jc w:val="center"/>
        </w:trPr>
        <w:tc>
          <w:tcPr>
            <w:tcW w:w="2078" w:type="dxa"/>
            <w:shd w:val="clear" w:color="auto" w:fill="F7FBFF"/>
            <w:vAlign w:val="center"/>
          </w:tcPr>
          <w:p w14:paraId="3F0FF120" w14:textId="77777777" w:rsidR="00FE1DF7" w:rsidRDefault="001946CA">
            <w:r>
              <w:rPr>
                <w:sz w:val="17"/>
              </w:rPr>
              <w:t>DASH-0043</w:t>
            </w:r>
          </w:p>
        </w:tc>
        <w:tc>
          <w:tcPr>
            <w:tcW w:w="2078" w:type="dxa"/>
            <w:shd w:val="clear" w:color="auto" w:fill="F7FBFF"/>
            <w:vAlign w:val="center"/>
          </w:tcPr>
          <w:p w14:paraId="61A23263" w14:textId="77777777" w:rsidR="00FE1DF7" w:rsidRDefault="001946CA">
            <w:r>
              <w:rPr>
                <w:sz w:val="17"/>
              </w:rPr>
              <w:t>Dashboard / Public Navbar</w:t>
            </w:r>
          </w:p>
        </w:tc>
        <w:tc>
          <w:tcPr>
            <w:tcW w:w="2078" w:type="dxa"/>
            <w:shd w:val="clear" w:color="auto" w:fill="F7FBFF"/>
            <w:vAlign w:val="center"/>
          </w:tcPr>
          <w:p w14:paraId="2673F109" w14:textId="77777777" w:rsidR="00FE1DF7" w:rsidRDefault="001946CA">
            <w:r>
              <w:rPr>
                <w:sz w:val="17"/>
              </w:rPr>
              <w:t>Open home page and verify Login link is visible.</w:t>
            </w:r>
          </w:p>
        </w:tc>
        <w:tc>
          <w:tcPr>
            <w:tcW w:w="2078" w:type="dxa"/>
            <w:shd w:val="clear" w:color="auto" w:fill="F7FBFF"/>
            <w:vAlign w:val="center"/>
          </w:tcPr>
          <w:p w14:paraId="48F29D6B" w14:textId="77777777" w:rsidR="00FE1DF7" w:rsidRDefault="001946CA">
            <w:r>
              <w:rPr>
                <w:sz w:val="17"/>
              </w:rPr>
              <w:t>Unauthenticated navbar displays Login.</w:t>
            </w:r>
          </w:p>
        </w:tc>
        <w:tc>
          <w:tcPr>
            <w:tcW w:w="2078" w:type="dxa"/>
            <w:shd w:val="clear" w:color="auto" w:fill="F7FBFF"/>
            <w:vAlign w:val="center"/>
          </w:tcPr>
          <w:p w14:paraId="1E8DDFB9" w14:textId="77777777" w:rsidR="00FE1DF7" w:rsidRDefault="001946CA">
            <w:r>
              <w:rPr>
                <w:sz w:val="17"/>
              </w:rPr>
              <w:t>Login link is asserted visible.</w:t>
            </w:r>
          </w:p>
        </w:tc>
        <w:tc>
          <w:tcPr>
            <w:tcW w:w="2078" w:type="dxa"/>
            <w:shd w:val="clear" w:color="auto" w:fill="F7FBFF"/>
            <w:vAlign w:val="center"/>
          </w:tcPr>
          <w:p w14:paraId="43CC8B7B" w14:textId="77777777" w:rsidR="00FE1DF7" w:rsidRDefault="001946CA">
            <w:r>
              <w:rPr>
                <w:sz w:val="17"/>
              </w:rPr>
              <w:t>Pass</w:t>
            </w:r>
          </w:p>
        </w:tc>
        <w:tc>
          <w:tcPr>
            <w:tcW w:w="2078" w:type="dxa"/>
            <w:shd w:val="clear" w:color="auto" w:fill="F7FBFF"/>
            <w:vAlign w:val="center"/>
          </w:tcPr>
          <w:p w14:paraId="190FCE45" w14:textId="77777777" w:rsidR="00FE1DF7" w:rsidRDefault="001946CA">
            <w:r>
              <w:rPr>
                <w:sz w:val="17"/>
              </w:rPr>
              <w:t>Low</w:t>
            </w:r>
          </w:p>
        </w:tc>
      </w:tr>
      <w:tr w:rsidR="00FE1DF7" w14:paraId="71D233E4" w14:textId="77777777">
        <w:trPr>
          <w:jc w:val="center"/>
        </w:trPr>
        <w:tc>
          <w:tcPr>
            <w:tcW w:w="2078" w:type="dxa"/>
            <w:vAlign w:val="center"/>
          </w:tcPr>
          <w:p w14:paraId="69415D3E" w14:textId="77777777" w:rsidR="00FE1DF7" w:rsidRDefault="001946CA">
            <w:r>
              <w:rPr>
                <w:sz w:val="17"/>
              </w:rPr>
              <w:t>DASH-0044</w:t>
            </w:r>
          </w:p>
        </w:tc>
        <w:tc>
          <w:tcPr>
            <w:tcW w:w="2078" w:type="dxa"/>
            <w:vAlign w:val="center"/>
          </w:tcPr>
          <w:p w14:paraId="0BA30378" w14:textId="77777777" w:rsidR="00FE1DF7" w:rsidRDefault="001946CA">
            <w:r>
              <w:rPr>
                <w:sz w:val="17"/>
              </w:rPr>
              <w:t xml:space="preserve">Dashboard / </w:t>
            </w:r>
            <w:r>
              <w:rPr>
                <w:sz w:val="17"/>
              </w:rPr>
              <w:t>Public Navbar</w:t>
            </w:r>
          </w:p>
        </w:tc>
        <w:tc>
          <w:tcPr>
            <w:tcW w:w="2078" w:type="dxa"/>
            <w:vAlign w:val="center"/>
          </w:tcPr>
          <w:p w14:paraId="07C8D44F" w14:textId="77777777" w:rsidR="00FE1DF7" w:rsidRDefault="001946CA">
            <w:r>
              <w:rPr>
                <w:sz w:val="17"/>
              </w:rPr>
              <w:t>Open home page and verify Register link is visible.</w:t>
            </w:r>
          </w:p>
        </w:tc>
        <w:tc>
          <w:tcPr>
            <w:tcW w:w="2078" w:type="dxa"/>
            <w:vAlign w:val="center"/>
          </w:tcPr>
          <w:p w14:paraId="3E8599A4" w14:textId="77777777" w:rsidR="00FE1DF7" w:rsidRDefault="001946CA">
            <w:r>
              <w:rPr>
                <w:sz w:val="17"/>
              </w:rPr>
              <w:t>Unauthenticated navbar displays Register.</w:t>
            </w:r>
          </w:p>
        </w:tc>
        <w:tc>
          <w:tcPr>
            <w:tcW w:w="2078" w:type="dxa"/>
            <w:vAlign w:val="center"/>
          </w:tcPr>
          <w:p w14:paraId="2663F23C" w14:textId="77777777" w:rsidR="00FE1DF7" w:rsidRDefault="001946CA">
            <w:r>
              <w:rPr>
                <w:sz w:val="17"/>
              </w:rPr>
              <w:t>Register link is asserted visible.</w:t>
            </w:r>
          </w:p>
        </w:tc>
        <w:tc>
          <w:tcPr>
            <w:tcW w:w="2078" w:type="dxa"/>
            <w:vAlign w:val="center"/>
          </w:tcPr>
          <w:p w14:paraId="6350B07A" w14:textId="77777777" w:rsidR="00FE1DF7" w:rsidRDefault="001946CA">
            <w:r>
              <w:rPr>
                <w:sz w:val="17"/>
              </w:rPr>
              <w:t>Pass</w:t>
            </w:r>
          </w:p>
        </w:tc>
        <w:tc>
          <w:tcPr>
            <w:tcW w:w="2078" w:type="dxa"/>
            <w:vAlign w:val="center"/>
          </w:tcPr>
          <w:p w14:paraId="298F1981" w14:textId="77777777" w:rsidR="00FE1DF7" w:rsidRDefault="001946CA">
            <w:r>
              <w:rPr>
                <w:sz w:val="17"/>
              </w:rPr>
              <w:t>Low</w:t>
            </w:r>
          </w:p>
        </w:tc>
      </w:tr>
      <w:tr w:rsidR="00FE1DF7" w14:paraId="287E9171" w14:textId="77777777">
        <w:trPr>
          <w:jc w:val="center"/>
        </w:trPr>
        <w:tc>
          <w:tcPr>
            <w:tcW w:w="2078" w:type="dxa"/>
            <w:shd w:val="clear" w:color="auto" w:fill="F7FBFF"/>
            <w:vAlign w:val="center"/>
          </w:tcPr>
          <w:p w14:paraId="281D9D5A" w14:textId="77777777" w:rsidR="00FE1DF7" w:rsidRDefault="001946CA">
            <w:r>
              <w:rPr>
                <w:sz w:val="17"/>
              </w:rPr>
              <w:t>DASH-0045</w:t>
            </w:r>
          </w:p>
        </w:tc>
        <w:tc>
          <w:tcPr>
            <w:tcW w:w="2078" w:type="dxa"/>
            <w:shd w:val="clear" w:color="auto" w:fill="F7FBFF"/>
            <w:vAlign w:val="center"/>
          </w:tcPr>
          <w:p w14:paraId="132A525A" w14:textId="77777777" w:rsidR="00FE1DF7" w:rsidRDefault="001946CA">
            <w:r>
              <w:rPr>
                <w:sz w:val="17"/>
              </w:rPr>
              <w:t>Dashboard / Access Isolation</w:t>
            </w:r>
          </w:p>
        </w:tc>
        <w:tc>
          <w:tcPr>
            <w:tcW w:w="2078" w:type="dxa"/>
            <w:shd w:val="clear" w:color="auto" w:fill="F7FBFF"/>
            <w:vAlign w:val="center"/>
          </w:tcPr>
          <w:p w14:paraId="59A5F334" w14:textId="77777777" w:rsidR="00FE1DF7" w:rsidRDefault="001946CA">
            <w:r>
              <w:rPr>
                <w:sz w:val="17"/>
              </w:rPr>
              <w:t xml:space="preserve">Open home page and verify My Dashboard link </w:t>
            </w:r>
            <w:r>
              <w:rPr>
                <w:sz w:val="17"/>
              </w:rPr>
              <w:lastRenderedPageBreak/>
              <w:t>count is zero for un</w:t>
            </w:r>
            <w:r>
              <w:rPr>
                <w:sz w:val="17"/>
              </w:rPr>
              <w:t>authenticated user.</w:t>
            </w:r>
          </w:p>
        </w:tc>
        <w:tc>
          <w:tcPr>
            <w:tcW w:w="2078" w:type="dxa"/>
            <w:shd w:val="clear" w:color="auto" w:fill="F7FBFF"/>
            <w:vAlign w:val="center"/>
          </w:tcPr>
          <w:p w14:paraId="4E6FE7AF" w14:textId="77777777" w:rsidR="00FE1DF7" w:rsidRDefault="001946CA">
            <w:r>
              <w:rPr>
                <w:sz w:val="17"/>
              </w:rPr>
              <w:lastRenderedPageBreak/>
              <w:t>Dashboard link is hidden until authentication.</w:t>
            </w:r>
          </w:p>
        </w:tc>
        <w:tc>
          <w:tcPr>
            <w:tcW w:w="2078" w:type="dxa"/>
            <w:shd w:val="clear" w:color="auto" w:fill="F7FBFF"/>
            <w:vAlign w:val="center"/>
          </w:tcPr>
          <w:p w14:paraId="3617FD97" w14:textId="77777777" w:rsidR="00FE1DF7" w:rsidRDefault="001946CA">
            <w:r>
              <w:rPr>
                <w:sz w:val="17"/>
              </w:rPr>
              <w:t>My Dashboard link count is asserted as zero.</w:t>
            </w:r>
          </w:p>
        </w:tc>
        <w:tc>
          <w:tcPr>
            <w:tcW w:w="2078" w:type="dxa"/>
            <w:shd w:val="clear" w:color="auto" w:fill="F7FBFF"/>
            <w:vAlign w:val="center"/>
          </w:tcPr>
          <w:p w14:paraId="51685B9A" w14:textId="77777777" w:rsidR="00FE1DF7" w:rsidRDefault="001946CA">
            <w:r>
              <w:rPr>
                <w:sz w:val="17"/>
              </w:rPr>
              <w:t>Pass</w:t>
            </w:r>
          </w:p>
        </w:tc>
        <w:tc>
          <w:tcPr>
            <w:tcW w:w="2078" w:type="dxa"/>
            <w:shd w:val="clear" w:color="auto" w:fill="F7FBFF"/>
            <w:vAlign w:val="center"/>
          </w:tcPr>
          <w:p w14:paraId="2B8F034E" w14:textId="77777777" w:rsidR="00FE1DF7" w:rsidRDefault="001946CA">
            <w:r>
              <w:rPr>
                <w:sz w:val="17"/>
              </w:rPr>
              <w:t>Medium</w:t>
            </w:r>
          </w:p>
        </w:tc>
      </w:tr>
      <w:tr w:rsidR="00FE1DF7" w14:paraId="3D1F780D" w14:textId="77777777">
        <w:trPr>
          <w:jc w:val="center"/>
        </w:trPr>
        <w:tc>
          <w:tcPr>
            <w:tcW w:w="2078" w:type="dxa"/>
            <w:vAlign w:val="center"/>
          </w:tcPr>
          <w:p w14:paraId="1A9E682E" w14:textId="77777777" w:rsidR="00FE1DF7" w:rsidRDefault="001946CA">
            <w:r>
              <w:rPr>
                <w:sz w:val="17"/>
              </w:rPr>
              <w:t>DASH-0046</w:t>
            </w:r>
          </w:p>
        </w:tc>
        <w:tc>
          <w:tcPr>
            <w:tcW w:w="2078" w:type="dxa"/>
            <w:vAlign w:val="center"/>
          </w:tcPr>
          <w:p w14:paraId="4A0F752B" w14:textId="77777777" w:rsidR="00FE1DF7" w:rsidRDefault="001946CA">
            <w:r>
              <w:rPr>
                <w:sz w:val="17"/>
              </w:rPr>
              <w:t>Dashboard / Route Guard</w:t>
            </w:r>
          </w:p>
        </w:tc>
        <w:tc>
          <w:tcPr>
            <w:tcW w:w="2078" w:type="dxa"/>
            <w:vAlign w:val="center"/>
          </w:tcPr>
          <w:p w14:paraId="4E0EBEE6" w14:textId="77777777" w:rsidR="00FE1DF7" w:rsidRDefault="001946CA">
            <w:r>
              <w:rPr>
                <w:sz w:val="17"/>
              </w:rPr>
              <w:t>Navigate directly to /dashboard/admin without auth.</w:t>
            </w:r>
          </w:p>
        </w:tc>
        <w:tc>
          <w:tcPr>
            <w:tcW w:w="2078" w:type="dxa"/>
            <w:vAlign w:val="center"/>
          </w:tcPr>
          <w:p w14:paraId="26BE53F3" w14:textId="77777777" w:rsidR="00FE1DF7" w:rsidRDefault="001946CA">
            <w:r>
              <w:rPr>
                <w:sz w:val="17"/>
              </w:rPr>
              <w:t>Redirect to /login.</w:t>
            </w:r>
          </w:p>
        </w:tc>
        <w:tc>
          <w:tcPr>
            <w:tcW w:w="2078" w:type="dxa"/>
            <w:vAlign w:val="center"/>
          </w:tcPr>
          <w:p w14:paraId="6EA7554F" w14:textId="77777777" w:rsidR="00FE1DF7" w:rsidRDefault="001946CA">
            <w:r>
              <w:rPr>
                <w:sz w:val="17"/>
              </w:rPr>
              <w:t xml:space="preserve">URL is asserted to end </w:t>
            </w:r>
            <w:r>
              <w:rPr>
                <w:sz w:val="17"/>
              </w:rPr>
              <w:t>with /login.</w:t>
            </w:r>
          </w:p>
        </w:tc>
        <w:tc>
          <w:tcPr>
            <w:tcW w:w="2078" w:type="dxa"/>
            <w:vAlign w:val="center"/>
          </w:tcPr>
          <w:p w14:paraId="2480B535" w14:textId="77777777" w:rsidR="00FE1DF7" w:rsidRDefault="001946CA">
            <w:r>
              <w:rPr>
                <w:sz w:val="17"/>
              </w:rPr>
              <w:t>Pass</w:t>
            </w:r>
          </w:p>
        </w:tc>
        <w:tc>
          <w:tcPr>
            <w:tcW w:w="2078" w:type="dxa"/>
            <w:vAlign w:val="center"/>
          </w:tcPr>
          <w:p w14:paraId="78B46F51" w14:textId="77777777" w:rsidR="00FE1DF7" w:rsidRDefault="001946CA">
            <w:r>
              <w:rPr>
                <w:sz w:val="17"/>
              </w:rPr>
              <w:t>Critical</w:t>
            </w:r>
          </w:p>
        </w:tc>
      </w:tr>
      <w:tr w:rsidR="00FE1DF7" w14:paraId="0BFC8F64" w14:textId="77777777">
        <w:trPr>
          <w:jc w:val="center"/>
        </w:trPr>
        <w:tc>
          <w:tcPr>
            <w:tcW w:w="2078" w:type="dxa"/>
            <w:shd w:val="clear" w:color="auto" w:fill="F7FBFF"/>
            <w:vAlign w:val="center"/>
          </w:tcPr>
          <w:p w14:paraId="7B4D6DD9" w14:textId="77777777" w:rsidR="00FE1DF7" w:rsidRDefault="001946CA">
            <w:r>
              <w:rPr>
                <w:sz w:val="17"/>
              </w:rPr>
              <w:t>DASH-0047</w:t>
            </w:r>
          </w:p>
        </w:tc>
        <w:tc>
          <w:tcPr>
            <w:tcW w:w="2078" w:type="dxa"/>
            <w:shd w:val="clear" w:color="auto" w:fill="F7FBFF"/>
            <w:vAlign w:val="center"/>
          </w:tcPr>
          <w:p w14:paraId="647C29F2" w14:textId="77777777" w:rsidR="00FE1DF7" w:rsidRDefault="001946CA">
            <w:r>
              <w:rPr>
                <w:sz w:val="17"/>
              </w:rPr>
              <w:t>Dashboard / Route Guard</w:t>
            </w:r>
          </w:p>
        </w:tc>
        <w:tc>
          <w:tcPr>
            <w:tcW w:w="2078" w:type="dxa"/>
            <w:shd w:val="clear" w:color="auto" w:fill="F7FBFF"/>
            <w:vAlign w:val="center"/>
          </w:tcPr>
          <w:p w14:paraId="0A621C88" w14:textId="77777777" w:rsidR="00FE1DF7" w:rsidRDefault="001946CA">
            <w:r>
              <w:rPr>
                <w:sz w:val="17"/>
              </w:rPr>
              <w:t>Navigate directly to /dashboard/tourist without auth.</w:t>
            </w:r>
          </w:p>
        </w:tc>
        <w:tc>
          <w:tcPr>
            <w:tcW w:w="2078" w:type="dxa"/>
            <w:shd w:val="clear" w:color="auto" w:fill="F7FBFF"/>
            <w:vAlign w:val="center"/>
          </w:tcPr>
          <w:p w14:paraId="70ED4B4B" w14:textId="77777777" w:rsidR="00FE1DF7" w:rsidRDefault="001946CA">
            <w:r>
              <w:rPr>
                <w:sz w:val="17"/>
              </w:rPr>
              <w:t>Redirect to /login.</w:t>
            </w:r>
          </w:p>
        </w:tc>
        <w:tc>
          <w:tcPr>
            <w:tcW w:w="2078" w:type="dxa"/>
            <w:shd w:val="clear" w:color="auto" w:fill="F7FBFF"/>
            <w:vAlign w:val="center"/>
          </w:tcPr>
          <w:p w14:paraId="5A6E7DCC" w14:textId="77777777" w:rsidR="00FE1DF7" w:rsidRDefault="001946CA">
            <w:r>
              <w:rPr>
                <w:sz w:val="17"/>
              </w:rPr>
              <w:t>URL is asserted to end with /login.</w:t>
            </w:r>
          </w:p>
        </w:tc>
        <w:tc>
          <w:tcPr>
            <w:tcW w:w="2078" w:type="dxa"/>
            <w:shd w:val="clear" w:color="auto" w:fill="F7FBFF"/>
            <w:vAlign w:val="center"/>
          </w:tcPr>
          <w:p w14:paraId="5BDCD732" w14:textId="77777777" w:rsidR="00FE1DF7" w:rsidRDefault="001946CA">
            <w:r>
              <w:rPr>
                <w:sz w:val="17"/>
              </w:rPr>
              <w:t>Pass</w:t>
            </w:r>
          </w:p>
        </w:tc>
        <w:tc>
          <w:tcPr>
            <w:tcW w:w="2078" w:type="dxa"/>
            <w:shd w:val="clear" w:color="auto" w:fill="F7FBFF"/>
            <w:vAlign w:val="center"/>
          </w:tcPr>
          <w:p w14:paraId="42387C12" w14:textId="77777777" w:rsidR="00FE1DF7" w:rsidRDefault="001946CA">
            <w:r>
              <w:rPr>
                <w:sz w:val="17"/>
              </w:rPr>
              <w:t>High</w:t>
            </w:r>
          </w:p>
        </w:tc>
      </w:tr>
      <w:tr w:rsidR="00FE1DF7" w14:paraId="162145DF" w14:textId="77777777">
        <w:trPr>
          <w:jc w:val="center"/>
        </w:trPr>
        <w:tc>
          <w:tcPr>
            <w:tcW w:w="2078" w:type="dxa"/>
            <w:vAlign w:val="center"/>
          </w:tcPr>
          <w:p w14:paraId="7315A26D" w14:textId="77777777" w:rsidR="00FE1DF7" w:rsidRDefault="001946CA">
            <w:r>
              <w:rPr>
                <w:sz w:val="17"/>
              </w:rPr>
              <w:t>DASH-0048</w:t>
            </w:r>
          </w:p>
        </w:tc>
        <w:tc>
          <w:tcPr>
            <w:tcW w:w="2078" w:type="dxa"/>
            <w:vAlign w:val="center"/>
          </w:tcPr>
          <w:p w14:paraId="20052B28" w14:textId="77777777" w:rsidR="00FE1DF7" w:rsidRDefault="001946CA">
            <w:r>
              <w:rPr>
                <w:sz w:val="17"/>
              </w:rPr>
              <w:t>Dashboard / Route Guard</w:t>
            </w:r>
          </w:p>
        </w:tc>
        <w:tc>
          <w:tcPr>
            <w:tcW w:w="2078" w:type="dxa"/>
            <w:vAlign w:val="center"/>
          </w:tcPr>
          <w:p w14:paraId="0155653E" w14:textId="77777777" w:rsidR="00FE1DF7" w:rsidRDefault="001946CA">
            <w:r>
              <w:rPr>
                <w:sz w:val="17"/>
              </w:rPr>
              <w:t xml:space="preserve">Navigate directly to </w:t>
            </w:r>
            <w:r>
              <w:rPr>
                <w:sz w:val="17"/>
              </w:rPr>
              <w:t>/dashboard/guide without auth.</w:t>
            </w:r>
          </w:p>
        </w:tc>
        <w:tc>
          <w:tcPr>
            <w:tcW w:w="2078" w:type="dxa"/>
            <w:vAlign w:val="center"/>
          </w:tcPr>
          <w:p w14:paraId="4419A87B" w14:textId="77777777" w:rsidR="00FE1DF7" w:rsidRDefault="001946CA">
            <w:r>
              <w:rPr>
                <w:sz w:val="17"/>
              </w:rPr>
              <w:t>Redirect to /login.</w:t>
            </w:r>
          </w:p>
        </w:tc>
        <w:tc>
          <w:tcPr>
            <w:tcW w:w="2078" w:type="dxa"/>
            <w:vAlign w:val="center"/>
          </w:tcPr>
          <w:p w14:paraId="27614FED" w14:textId="77777777" w:rsidR="00FE1DF7" w:rsidRDefault="001946CA">
            <w:r>
              <w:rPr>
                <w:sz w:val="17"/>
              </w:rPr>
              <w:t>URL is asserted to end with /login.</w:t>
            </w:r>
          </w:p>
        </w:tc>
        <w:tc>
          <w:tcPr>
            <w:tcW w:w="2078" w:type="dxa"/>
            <w:vAlign w:val="center"/>
          </w:tcPr>
          <w:p w14:paraId="5B4402D9" w14:textId="77777777" w:rsidR="00FE1DF7" w:rsidRDefault="001946CA">
            <w:r>
              <w:rPr>
                <w:sz w:val="17"/>
              </w:rPr>
              <w:t>Pass</w:t>
            </w:r>
          </w:p>
        </w:tc>
        <w:tc>
          <w:tcPr>
            <w:tcW w:w="2078" w:type="dxa"/>
            <w:vAlign w:val="center"/>
          </w:tcPr>
          <w:p w14:paraId="5B2E312C" w14:textId="77777777" w:rsidR="00FE1DF7" w:rsidRDefault="001946CA">
            <w:r>
              <w:rPr>
                <w:sz w:val="17"/>
              </w:rPr>
              <w:t>High</w:t>
            </w:r>
          </w:p>
        </w:tc>
      </w:tr>
      <w:tr w:rsidR="00FE1DF7" w14:paraId="3C6CB01F" w14:textId="77777777">
        <w:trPr>
          <w:jc w:val="center"/>
        </w:trPr>
        <w:tc>
          <w:tcPr>
            <w:tcW w:w="2078" w:type="dxa"/>
            <w:shd w:val="clear" w:color="auto" w:fill="F7FBFF"/>
            <w:vAlign w:val="center"/>
          </w:tcPr>
          <w:p w14:paraId="15822A2C" w14:textId="77777777" w:rsidR="00FE1DF7" w:rsidRDefault="001946CA">
            <w:r>
              <w:rPr>
                <w:sz w:val="17"/>
              </w:rPr>
              <w:t>DASH-0049</w:t>
            </w:r>
          </w:p>
        </w:tc>
        <w:tc>
          <w:tcPr>
            <w:tcW w:w="2078" w:type="dxa"/>
            <w:shd w:val="clear" w:color="auto" w:fill="F7FBFF"/>
            <w:vAlign w:val="center"/>
          </w:tcPr>
          <w:p w14:paraId="3D988944" w14:textId="77777777" w:rsidR="00FE1DF7" w:rsidRDefault="001946CA">
            <w:r>
              <w:rPr>
                <w:sz w:val="17"/>
              </w:rPr>
              <w:t>Dashboard / Navigation</w:t>
            </w:r>
          </w:p>
        </w:tc>
        <w:tc>
          <w:tcPr>
            <w:tcW w:w="2078" w:type="dxa"/>
            <w:shd w:val="clear" w:color="auto" w:fill="F7FBFF"/>
            <w:vAlign w:val="center"/>
          </w:tcPr>
          <w:p w14:paraId="1FD6C0C9" w14:textId="77777777" w:rsidR="00FE1DF7" w:rsidRDefault="001946CA">
            <w:r>
              <w:rPr>
                <w:sz w:val="17"/>
              </w:rPr>
              <w:t>Open home page and verify Tours link is visible.</w:t>
            </w:r>
          </w:p>
        </w:tc>
        <w:tc>
          <w:tcPr>
            <w:tcW w:w="2078" w:type="dxa"/>
            <w:shd w:val="clear" w:color="auto" w:fill="F7FBFF"/>
            <w:vAlign w:val="center"/>
          </w:tcPr>
          <w:p w14:paraId="0CAE92A6" w14:textId="77777777" w:rsidR="00FE1DF7" w:rsidRDefault="001946CA">
            <w:r>
              <w:rPr>
                <w:sz w:val="17"/>
              </w:rPr>
              <w:t>User can navigate to tours from home page.</w:t>
            </w:r>
          </w:p>
        </w:tc>
        <w:tc>
          <w:tcPr>
            <w:tcW w:w="2078" w:type="dxa"/>
            <w:shd w:val="clear" w:color="auto" w:fill="F7FBFF"/>
            <w:vAlign w:val="center"/>
          </w:tcPr>
          <w:p w14:paraId="203CA38D" w14:textId="77777777" w:rsidR="00FE1DF7" w:rsidRDefault="001946CA">
            <w:r>
              <w:rPr>
                <w:sz w:val="17"/>
              </w:rPr>
              <w:t xml:space="preserve">Tours link is asserted </w:t>
            </w:r>
            <w:r>
              <w:rPr>
                <w:sz w:val="17"/>
              </w:rPr>
              <w:t>visible.</w:t>
            </w:r>
          </w:p>
        </w:tc>
        <w:tc>
          <w:tcPr>
            <w:tcW w:w="2078" w:type="dxa"/>
            <w:shd w:val="clear" w:color="auto" w:fill="F7FBFF"/>
            <w:vAlign w:val="center"/>
          </w:tcPr>
          <w:p w14:paraId="515B295F" w14:textId="77777777" w:rsidR="00FE1DF7" w:rsidRDefault="001946CA">
            <w:r>
              <w:rPr>
                <w:sz w:val="17"/>
              </w:rPr>
              <w:t>Pass</w:t>
            </w:r>
          </w:p>
        </w:tc>
        <w:tc>
          <w:tcPr>
            <w:tcW w:w="2078" w:type="dxa"/>
            <w:shd w:val="clear" w:color="auto" w:fill="F7FBFF"/>
            <w:vAlign w:val="center"/>
          </w:tcPr>
          <w:p w14:paraId="314EF07D" w14:textId="77777777" w:rsidR="00FE1DF7" w:rsidRDefault="001946CA">
            <w:r>
              <w:rPr>
                <w:sz w:val="17"/>
              </w:rPr>
              <w:t>Low</w:t>
            </w:r>
          </w:p>
        </w:tc>
      </w:tr>
      <w:tr w:rsidR="00FE1DF7" w14:paraId="3517FEE4" w14:textId="77777777">
        <w:trPr>
          <w:jc w:val="center"/>
        </w:trPr>
        <w:tc>
          <w:tcPr>
            <w:tcW w:w="2078" w:type="dxa"/>
            <w:vAlign w:val="center"/>
          </w:tcPr>
          <w:p w14:paraId="30AD5E65" w14:textId="77777777" w:rsidR="00FE1DF7" w:rsidRDefault="001946CA">
            <w:r>
              <w:rPr>
                <w:sz w:val="17"/>
              </w:rPr>
              <w:t>DASH-0050</w:t>
            </w:r>
          </w:p>
        </w:tc>
        <w:tc>
          <w:tcPr>
            <w:tcW w:w="2078" w:type="dxa"/>
            <w:vAlign w:val="center"/>
          </w:tcPr>
          <w:p w14:paraId="060B06F6" w14:textId="77777777" w:rsidR="00FE1DF7" w:rsidRDefault="001946CA">
            <w:r>
              <w:rPr>
                <w:sz w:val="17"/>
              </w:rPr>
              <w:t>Dashboard / Public Navbar</w:t>
            </w:r>
          </w:p>
        </w:tc>
        <w:tc>
          <w:tcPr>
            <w:tcW w:w="2078" w:type="dxa"/>
            <w:vAlign w:val="center"/>
          </w:tcPr>
          <w:p w14:paraId="7016BCAB" w14:textId="77777777" w:rsidR="00FE1DF7" w:rsidRDefault="001946CA">
            <w:r>
              <w:rPr>
                <w:sz w:val="17"/>
              </w:rPr>
              <w:t>Open home page and verify Login link is visible.</w:t>
            </w:r>
          </w:p>
        </w:tc>
        <w:tc>
          <w:tcPr>
            <w:tcW w:w="2078" w:type="dxa"/>
            <w:vAlign w:val="center"/>
          </w:tcPr>
          <w:p w14:paraId="3350D9E4" w14:textId="77777777" w:rsidR="00FE1DF7" w:rsidRDefault="001946CA">
            <w:r>
              <w:rPr>
                <w:sz w:val="17"/>
              </w:rPr>
              <w:t>Unauthenticated navbar displays Login.</w:t>
            </w:r>
          </w:p>
        </w:tc>
        <w:tc>
          <w:tcPr>
            <w:tcW w:w="2078" w:type="dxa"/>
            <w:vAlign w:val="center"/>
          </w:tcPr>
          <w:p w14:paraId="3FC3DDB7" w14:textId="77777777" w:rsidR="00FE1DF7" w:rsidRDefault="001946CA">
            <w:r>
              <w:rPr>
                <w:sz w:val="17"/>
              </w:rPr>
              <w:t>Login link is asserted visible.</w:t>
            </w:r>
          </w:p>
        </w:tc>
        <w:tc>
          <w:tcPr>
            <w:tcW w:w="2078" w:type="dxa"/>
            <w:vAlign w:val="center"/>
          </w:tcPr>
          <w:p w14:paraId="581D7FCF" w14:textId="77777777" w:rsidR="00FE1DF7" w:rsidRDefault="001946CA">
            <w:r>
              <w:rPr>
                <w:sz w:val="17"/>
              </w:rPr>
              <w:t>Pass</w:t>
            </w:r>
          </w:p>
        </w:tc>
        <w:tc>
          <w:tcPr>
            <w:tcW w:w="2078" w:type="dxa"/>
            <w:vAlign w:val="center"/>
          </w:tcPr>
          <w:p w14:paraId="7EBD093A" w14:textId="77777777" w:rsidR="00FE1DF7" w:rsidRDefault="001946CA">
            <w:r>
              <w:rPr>
                <w:sz w:val="17"/>
              </w:rPr>
              <w:t>Low</w:t>
            </w:r>
          </w:p>
        </w:tc>
      </w:tr>
      <w:tr w:rsidR="00FE1DF7" w14:paraId="3AE4D0EF" w14:textId="77777777">
        <w:trPr>
          <w:jc w:val="center"/>
        </w:trPr>
        <w:tc>
          <w:tcPr>
            <w:tcW w:w="2078" w:type="dxa"/>
            <w:shd w:val="clear" w:color="auto" w:fill="F7FBFF"/>
            <w:vAlign w:val="center"/>
          </w:tcPr>
          <w:p w14:paraId="749A3E60" w14:textId="77777777" w:rsidR="00FE1DF7" w:rsidRDefault="001946CA">
            <w:r>
              <w:rPr>
                <w:sz w:val="17"/>
              </w:rPr>
              <w:t>DASH-0051</w:t>
            </w:r>
          </w:p>
        </w:tc>
        <w:tc>
          <w:tcPr>
            <w:tcW w:w="2078" w:type="dxa"/>
            <w:shd w:val="clear" w:color="auto" w:fill="F7FBFF"/>
            <w:vAlign w:val="center"/>
          </w:tcPr>
          <w:p w14:paraId="5C57E900" w14:textId="77777777" w:rsidR="00FE1DF7" w:rsidRDefault="001946CA">
            <w:r>
              <w:rPr>
                <w:sz w:val="17"/>
              </w:rPr>
              <w:t>Dashboard / Public Navbar</w:t>
            </w:r>
          </w:p>
        </w:tc>
        <w:tc>
          <w:tcPr>
            <w:tcW w:w="2078" w:type="dxa"/>
            <w:shd w:val="clear" w:color="auto" w:fill="F7FBFF"/>
            <w:vAlign w:val="center"/>
          </w:tcPr>
          <w:p w14:paraId="33929638" w14:textId="77777777" w:rsidR="00FE1DF7" w:rsidRDefault="001946CA">
            <w:r>
              <w:rPr>
                <w:sz w:val="17"/>
              </w:rPr>
              <w:t xml:space="preserve">Open home page and verify </w:t>
            </w:r>
            <w:r>
              <w:rPr>
                <w:sz w:val="17"/>
              </w:rPr>
              <w:t>Register link is visible.</w:t>
            </w:r>
          </w:p>
        </w:tc>
        <w:tc>
          <w:tcPr>
            <w:tcW w:w="2078" w:type="dxa"/>
            <w:shd w:val="clear" w:color="auto" w:fill="F7FBFF"/>
            <w:vAlign w:val="center"/>
          </w:tcPr>
          <w:p w14:paraId="1999A76E" w14:textId="77777777" w:rsidR="00FE1DF7" w:rsidRDefault="001946CA">
            <w:r>
              <w:rPr>
                <w:sz w:val="17"/>
              </w:rPr>
              <w:t>Unauthenticated navbar displays Register.</w:t>
            </w:r>
          </w:p>
        </w:tc>
        <w:tc>
          <w:tcPr>
            <w:tcW w:w="2078" w:type="dxa"/>
            <w:shd w:val="clear" w:color="auto" w:fill="F7FBFF"/>
            <w:vAlign w:val="center"/>
          </w:tcPr>
          <w:p w14:paraId="36B8EC92" w14:textId="77777777" w:rsidR="00FE1DF7" w:rsidRDefault="001946CA">
            <w:r>
              <w:rPr>
                <w:sz w:val="17"/>
              </w:rPr>
              <w:t>Register link is asserted visible.</w:t>
            </w:r>
          </w:p>
        </w:tc>
        <w:tc>
          <w:tcPr>
            <w:tcW w:w="2078" w:type="dxa"/>
            <w:shd w:val="clear" w:color="auto" w:fill="F7FBFF"/>
            <w:vAlign w:val="center"/>
          </w:tcPr>
          <w:p w14:paraId="6F586D0F" w14:textId="77777777" w:rsidR="00FE1DF7" w:rsidRDefault="001946CA">
            <w:r>
              <w:rPr>
                <w:sz w:val="17"/>
              </w:rPr>
              <w:t>Pass</w:t>
            </w:r>
          </w:p>
        </w:tc>
        <w:tc>
          <w:tcPr>
            <w:tcW w:w="2078" w:type="dxa"/>
            <w:shd w:val="clear" w:color="auto" w:fill="F7FBFF"/>
            <w:vAlign w:val="center"/>
          </w:tcPr>
          <w:p w14:paraId="2E5CD85A" w14:textId="77777777" w:rsidR="00FE1DF7" w:rsidRDefault="001946CA">
            <w:r>
              <w:rPr>
                <w:sz w:val="17"/>
              </w:rPr>
              <w:t>Low</w:t>
            </w:r>
          </w:p>
        </w:tc>
      </w:tr>
      <w:tr w:rsidR="00FE1DF7" w14:paraId="3ED83D06" w14:textId="77777777">
        <w:trPr>
          <w:jc w:val="center"/>
        </w:trPr>
        <w:tc>
          <w:tcPr>
            <w:tcW w:w="2078" w:type="dxa"/>
            <w:vAlign w:val="center"/>
          </w:tcPr>
          <w:p w14:paraId="77302B4D" w14:textId="77777777" w:rsidR="00FE1DF7" w:rsidRDefault="001946CA">
            <w:r>
              <w:rPr>
                <w:sz w:val="17"/>
              </w:rPr>
              <w:t>DASH-0052</w:t>
            </w:r>
          </w:p>
        </w:tc>
        <w:tc>
          <w:tcPr>
            <w:tcW w:w="2078" w:type="dxa"/>
            <w:vAlign w:val="center"/>
          </w:tcPr>
          <w:p w14:paraId="0DFA17F2" w14:textId="77777777" w:rsidR="00FE1DF7" w:rsidRDefault="001946CA">
            <w:r>
              <w:rPr>
                <w:sz w:val="17"/>
              </w:rPr>
              <w:t>Dashboard / Access Isolation</w:t>
            </w:r>
          </w:p>
        </w:tc>
        <w:tc>
          <w:tcPr>
            <w:tcW w:w="2078" w:type="dxa"/>
            <w:vAlign w:val="center"/>
          </w:tcPr>
          <w:p w14:paraId="4E7552D7" w14:textId="77777777" w:rsidR="00FE1DF7" w:rsidRDefault="001946CA">
            <w:r>
              <w:rPr>
                <w:sz w:val="17"/>
              </w:rPr>
              <w:t>Open home page and verify My Dashboard link count is zero for unauthenticated user.</w:t>
            </w:r>
          </w:p>
        </w:tc>
        <w:tc>
          <w:tcPr>
            <w:tcW w:w="2078" w:type="dxa"/>
            <w:vAlign w:val="center"/>
          </w:tcPr>
          <w:p w14:paraId="05F7D73A" w14:textId="77777777" w:rsidR="00FE1DF7" w:rsidRDefault="001946CA">
            <w:r>
              <w:rPr>
                <w:sz w:val="17"/>
              </w:rPr>
              <w:t>Dashboard link is hi</w:t>
            </w:r>
            <w:r>
              <w:rPr>
                <w:sz w:val="17"/>
              </w:rPr>
              <w:t>dden until authentication.</w:t>
            </w:r>
          </w:p>
        </w:tc>
        <w:tc>
          <w:tcPr>
            <w:tcW w:w="2078" w:type="dxa"/>
            <w:vAlign w:val="center"/>
          </w:tcPr>
          <w:p w14:paraId="10088CBD" w14:textId="77777777" w:rsidR="00FE1DF7" w:rsidRDefault="001946CA">
            <w:r>
              <w:rPr>
                <w:sz w:val="17"/>
              </w:rPr>
              <w:t>My Dashboard link count is asserted as zero.</w:t>
            </w:r>
          </w:p>
        </w:tc>
        <w:tc>
          <w:tcPr>
            <w:tcW w:w="2078" w:type="dxa"/>
            <w:vAlign w:val="center"/>
          </w:tcPr>
          <w:p w14:paraId="330BD8C5" w14:textId="77777777" w:rsidR="00FE1DF7" w:rsidRDefault="001946CA">
            <w:r>
              <w:rPr>
                <w:sz w:val="17"/>
              </w:rPr>
              <w:t>Pass</w:t>
            </w:r>
          </w:p>
        </w:tc>
        <w:tc>
          <w:tcPr>
            <w:tcW w:w="2078" w:type="dxa"/>
            <w:vAlign w:val="center"/>
          </w:tcPr>
          <w:p w14:paraId="6887DA8D" w14:textId="77777777" w:rsidR="00FE1DF7" w:rsidRDefault="001946CA">
            <w:r>
              <w:rPr>
                <w:sz w:val="17"/>
              </w:rPr>
              <w:t>Medium</w:t>
            </w:r>
          </w:p>
        </w:tc>
      </w:tr>
      <w:tr w:rsidR="00FE1DF7" w14:paraId="4080A5F2" w14:textId="77777777">
        <w:trPr>
          <w:jc w:val="center"/>
        </w:trPr>
        <w:tc>
          <w:tcPr>
            <w:tcW w:w="2078" w:type="dxa"/>
            <w:shd w:val="clear" w:color="auto" w:fill="F7FBFF"/>
            <w:vAlign w:val="center"/>
          </w:tcPr>
          <w:p w14:paraId="08A9D4F1" w14:textId="77777777" w:rsidR="00FE1DF7" w:rsidRDefault="001946CA">
            <w:r>
              <w:rPr>
                <w:sz w:val="17"/>
              </w:rPr>
              <w:t>DASH-0053</w:t>
            </w:r>
          </w:p>
        </w:tc>
        <w:tc>
          <w:tcPr>
            <w:tcW w:w="2078" w:type="dxa"/>
            <w:shd w:val="clear" w:color="auto" w:fill="F7FBFF"/>
            <w:vAlign w:val="center"/>
          </w:tcPr>
          <w:p w14:paraId="765AD925" w14:textId="77777777" w:rsidR="00FE1DF7" w:rsidRDefault="001946CA">
            <w:r>
              <w:rPr>
                <w:sz w:val="17"/>
              </w:rPr>
              <w:t>Dashboard / Route Guard</w:t>
            </w:r>
          </w:p>
        </w:tc>
        <w:tc>
          <w:tcPr>
            <w:tcW w:w="2078" w:type="dxa"/>
            <w:shd w:val="clear" w:color="auto" w:fill="F7FBFF"/>
            <w:vAlign w:val="center"/>
          </w:tcPr>
          <w:p w14:paraId="1649581B" w14:textId="77777777" w:rsidR="00FE1DF7" w:rsidRDefault="001946CA">
            <w:r>
              <w:rPr>
                <w:sz w:val="17"/>
              </w:rPr>
              <w:t>Navigate directly to /dashboard/admin without auth.</w:t>
            </w:r>
          </w:p>
        </w:tc>
        <w:tc>
          <w:tcPr>
            <w:tcW w:w="2078" w:type="dxa"/>
            <w:shd w:val="clear" w:color="auto" w:fill="F7FBFF"/>
            <w:vAlign w:val="center"/>
          </w:tcPr>
          <w:p w14:paraId="16C5BA6F" w14:textId="77777777" w:rsidR="00FE1DF7" w:rsidRDefault="001946CA">
            <w:r>
              <w:rPr>
                <w:sz w:val="17"/>
              </w:rPr>
              <w:t>Redirect to /login.</w:t>
            </w:r>
          </w:p>
        </w:tc>
        <w:tc>
          <w:tcPr>
            <w:tcW w:w="2078" w:type="dxa"/>
            <w:shd w:val="clear" w:color="auto" w:fill="F7FBFF"/>
            <w:vAlign w:val="center"/>
          </w:tcPr>
          <w:p w14:paraId="3A8DF7C3" w14:textId="77777777" w:rsidR="00FE1DF7" w:rsidRDefault="001946CA">
            <w:r>
              <w:rPr>
                <w:sz w:val="17"/>
              </w:rPr>
              <w:t>URL is asserted to end with /login.</w:t>
            </w:r>
          </w:p>
        </w:tc>
        <w:tc>
          <w:tcPr>
            <w:tcW w:w="2078" w:type="dxa"/>
            <w:shd w:val="clear" w:color="auto" w:fill="F7FBFF"/>
            <w:vAlign w:val="center"/>
          </w:tcPr>
          <w:p w14:paraId="7366B998" w14:textId="77777777" w:rsidR="00FE1DF7" w:rsidRDefault="001946CA">
            <w:r>
              <w:rPr>
                <w:sz w:val="17"/>
              </w:rPr>
              <w:t>Pass</w:t>
            </w:r>
          </w:p>
        </w:tc>
        <w:tc>
          <w:tcPr>
            <w:tcW w:w="2078" w:type="dxa"/>
            <w:shd w:val="clear" w:color="auto" w:fill="F7FBFF"/>
            <w:vAlign w:val="center"/>
          </w:tcPr>
          <w:p w14:paraId="46EB008B" w14:textId="77777777" w:rsidR="00FE1DF7" w:rsidRDefault="001946CA">
            <w:r>
              <w:rPr>
                <w:sz w:val="17"/>
              </w:rPr>
              <w:t>Critical</w:t>
            </w:r>
          </w:p>
        </w:tc>
      </w:tr>
      <w:tr w:rsidR="00FE1DF7" w14:paraId="6F526F27" w14:textId="77777777">
        <w:trPr>
          <w:jc w:val="center"/>
        </w:trPr>
        <w:tc>
          <w:tcPr>
            <w:tcW w:w="2078" w:type="dxa"/>
            <w:vAlign w:val="center"/>
          </w:tcPr>
          <w:p w14:paraId="226AF967" w14:textId="77777777" w:rsidR="00FE1DF7" w:rsidRDefault="001946CA">
            <w:r>
              <w:rPr>
                <w:sz w:val="17"/>
              </w:rPr>
              <w:t>DASH-0054</w:t>
            </w:r>
          </w:p>
        </w:tc>
        <w:tc>
          <w:tcPr>
            <w:tcW w:w="2078" w:type="dxa"/>
            <w:vAlign w:val="center"/>
          </w:tcPr>
          <w:p w14:paraId="7CEE98A4" w14:textId="77777777" w:rsidR="00FE1DF7" w:rsidRDefault="001946CA">
            <w:r>
              <w:rPr>
                <w:sz w:val="17"/>
              </w:rPr>
              <w:t>Dashboard / Route Guard</w:t>
            </w:r>
          </w:p>
        </w:tc>
        <w:tc>
          <w:tcPr>
            <w:tcW w:w="2078" w:type="dxa"/>
            <w:vAlign w:val="center"/>
          </w:tcPr>
          <w:p w14:paraId="6862BC91" w14:textId="77777777" w:rsidR="00FE1DF7" w:rsidRDefault="001946CA">
            <w:r>
              <w:rPr>
                <w:sz w:val="17"/>
              </w:rPr>
              <w:t>Navigate directly to /dashboard/tourist without auth.</w:t>
            </w:r>
          </w:p>
        </w:tc>
        <w:tc>
          <w:tcPr>
            <w:tcW w:w="2078" w:type="dxa"/>
            <w:vAlign w:val="center"/>
          </w:tcPr>
          <w:p w14:paraId="2EE90395" w14:textId="77777777" w:rsidR="00FE1DF7" w:rsidRDefault="001946CA">
            <w:r>
              <w:rPr>
                <w:sz w:val="17"/>
              </w:rPr>
              <w:t>Redirect to /login.</w:t>
            </w:r>
          </w:p>
        </w:tc>
        <w:tc>
          <w:tcPr>
            <w:tcW w:w="2078" w:type="dxa"/>
            <w:vAlign w:val="center"/>
          </w:tcPr>
          <w:p w14:paraId="3C3B3D1A" w14:textId="77777777" w:rsidR="00FE1DF7" w:rsidRDefault="001946CA">
            <w:r>
              <w:rPr>
                <w:sz w:val="17"/>
              </w:rPr>
              <w:t>URL is asserted to end with /login.</w:t>
            </w:r>
          </w:p>
        </w:tc>
        <w:tc>
          <w:tcPr>
            <w:tcW w:w="2078" w:type="dxa"/>
            <w:vAlign w:val="center"/>
          </w:tcPr>
          <w:p w14:paraId="47A3DD58" w14:textId="77777777" w:rsidR="00FE1DF7" w:rsidRDefault="001946CA">
            <w:r>
              <w:rPr>
                <w:sz w:val="17"/>
              </w:rPr>
              <w:t>Pass</w:t>
            </w:r>
          </w:p>
        </w:tc>
        <w:tc>
          <w:tcPr>
            <w:tcW w:w="2078" w:type="dxa"/>
            <w:vAlign w:val="center"/>
          </w:tcPr>
          <w:p w14:paraId="746F5D12" w14:textId="77777777" w:rsidR="00FE1DF7" w:rsidRDefault="001946CA">
            <w:r>
              <w:rPr>
                <w:sz w:val="17"/>
              </w:rPr>
              <w:t>High</w:t>
            </w:r>
          </w:p>
        </w:tc>
      </w:tr>
      <w:tr w:rsidR="00FE1DF7" w14:paraId="598E85F5" w14:textId="77777777">
        <w:trPr>
          <w:jc w:val="center"/>
        </w:trPr>
        <w:tc>
          <w:tcPr>
            <w:tcW w:w="2078" w:type="dxa"/>
            <w:shd w:val="clear" w:color="auto" w:fill="F7FBFF"/>
            <w:vAlign w:val="center"/>
          </w:tcPr>
          <w:p w14:paraId="487F0F7F" w14:textId="77777777" w:rsidR="00FE1DF7" w:rsidRDefault="001946CA">
            <w:r>
              <w:rPr>
                <w:sz w:val="17"/>
              </w:rPr>
              <w:t>DASH-0055</w:t>
            </w:r>
          </w:p>
        </w:tc>
        <w:tc>
          <w:tcPr>
            <w:tcW w:w="2078" w:type="dxa"/>
            <w:shd w:val="clear" w:color="auto" w:fill="F7FBFF"/>
            <w:vAlign w:val="center"/>
          </w:tcPr>
          <w:p w14:paraId="4D825D5E" w14:textId="77777777" w:rsidR="00FE1DF7" w:rsidRDefault="001946CA">
            <w:r>
              <w:rPr>
                <w:sz w:val="17"/>
              </w:rPr>
              <w:t>Dashboard / Route Guard</w:t>
            </w:r>
          </w:p>
        </w:tc>
        <w:tc>
          <w:tcPr>
            <w:tcW w:w="2078" w:type="dxa"/>
            <w:shd w:val="clear" w:color="auto" w:fill="F7FBFF"/>
            <w:vAlign w:val="center"/>
          </w:tcPr>
          <w:p w14:paraId="1D44BE03" w14:textId="77777777" w:rsidR="00FE1DF7" w:rsidRDefault="001946CA">
            <w:r>
              <w:rPr>
                <w:sz w:val="17"/>
              </w:rPr>
              <w:t>Navigate directly to /dashboard/guide without auth.</w:t>
            </w:r>
          </w:p>
        </w:tc>
        <w:tc>
          <w:tcPr>
            <w:tcW w:w="2078" w:type="dxa"/>
            <w:shd w:val="clear" w:color="auto" w:fill="F7FBFF"/>
            <w:vAlign w:val="center"/>
          </w:tcPr>
          <w:p w14:paraId="713A2AEA" w14:textId="77777777" w:rsidR="00FE1DF7" w:rsidRDefault="001946CA">
            <w:r>
              <w:rPr>
                <w:sz w:val="17"/>
              </w:rPr>
              <w:t>Redirect to /login.</w:t>
            </w:r>
          </w:p>
        </w:tc>
        <w:tc>
          <w:tcPr>
            <w:tcW w:w="2078" w:type="dxa"/>
            <w:shd w:val="clear" w:color="auto" w:fill="F7FBFF"/>
            <w:vAlign w:val="center"/>
          </w:tcPr>
          <w:p w14:paraId="5F8D4B31" w14:textId="77777777" w:rsidR="00FE1DF7" w:rsidRDefault="001946CA">
            <w:r>
              <w:rPr>
                <w:sz w:val="17"/>
              </w:rPr>
              <w:t>URL is asserted to end with /login.</w:t>
            </w:r>
          </w:p>
        </w:tc>
        <w:tc>
          <w:tcPr>
            <w:tcW w:w="2078" w:type="dxa"/>
            <w:shd w:val="clear" w:color="auto" w:fill="F7FBFF"/>
            <w:vAlign w:val="center"/>
          </w:tcPr>
          <w:p w14:paraId="4A8A7E20" w14:textId="77777777" w:rsidR="00FE1DF7" w:rsidRDefault="001946CA">
            <w:r>
              <w:rPr>
                <w:sz w:val="17"/>
              </w:rPr>
              <w:t>Pass</w:t>
            </w:r>
          </w:p>
        </w:tc>
        <w:tc>
          <w:tcPr>
            <w:tcW w:w="2078" w:type="dxa"/>
            <w:shd w:val="clear" w:color="auto" w:fill="F7FBFF"/>
            <w:vAlign w:val="center"/>
          </w:tcPr>
          <w:p w14:paraId="3E157DF9" w14:textId="77777777" w:rsidR="00FE1DF7" w:rsidRDefault="001946CA">
            <w:r>
              <w:rPr>
                <w:sz w:val="17"/>
              </w:rPr>
              <w:t>High</w:t>
            </w:r>
          </w:p>
        </w:tc>
      </w:tr>
      <w:tr w:rsidR="00FE1DF7" w14:paraId="05D1BF36" w14:textId="77777777">
        <w:trPr>
          <w:jc w:val="center"/>
        </w:trPr>
        <w:tc>
          <w:tcPr>
            <w:tcW w:w="2078" w:type="dxa"/>
            <w:vAlign w:val="center"/>
          </w:tcPr>
          <w:p w14:paraId="4BB5F34D" w14:textId="77777777" w:rsidR="00FE1DF7" w:rsidRDefault="001946CA">
            <w:r>
              <w:rPr>
                <w:sz w:val="17"/>
              </w:rPr>
              <w:t>DASH-0056</w:t>
            </w:r>
          </w:p>
        </w:tc>
        <w:tc>
          <w:tcPr>
            <w:tcW w:w="2078" w:type="dxa"/>
            <w:vAlign w:val="center"/>
          </w:tcPr>
          <w:p w14:paraId="1E43AF03" w14:textId="77777777" w:rsidR="00FE1DF7" w:rsidRDefault="001946CA">
            <w:r>
              <w:rPr>
                <w:sz w:val="17"/>
              </w:rPr>
              <w:t>Dashboard / Navigation</w:t>
            </w:r>
          </w:p>
        </w:tc>
        <w:tc>
          <w:tcPr>
            <w:tcW w:w="2078" w:type="dxa"/>
            <w:vAlign w:val="center"/>
          </w:tcPr>
          <w:p w14:paraId="259DB7FE" w14:textId="77777777" w:rsidR="00FE1DF7" w:rsidRDefault="001946CA">
            <w:r>
              <w:rPr>
                <w:sz w:val="17"/>
              </w:rPr>
              <w:t>Open home page and verify Tours link is visible.</w:t>
            </w:r>
          </w:p>
        </w:tc>
        <w:tc>
          <w:tcPr>
            <w:tcW w:w="2078" w:type="dxa"/>
            <w:vAlign w:val="center"/>
          </w:tcPr>
          <w:p w14:paraId="2EA86411" w14:textId="77777777" w:rsidR="00FE1DF7" w:rsidRDefault="001946CA">
            <w:r>
              <w:rPr>
                <w:sz w:val="17"/>
              </w:rPr>
              <w:t>User can navigate to tours from home page.</w:t>
            </w:r>
          </w:p>
        </w:tc>
        <w:tc>
          <w:tcPr>
            <w:tcW w:w="2078" w:type="dxa"/>
            <w:vAlign w:val="center"/>
          </w:tcPr>
          <w:p w14:paraId="0D139D05" w14:textId="77777777" w:rsidR="00FE1DF7" w:rsidRDefault="001946CA">
            <w:r>
              <w:rPr>
                <w:sz w:val="17"/>
              </w:rPr>
              <w:t>Tours link is asserted visible. Smoke-tagged case in module pack</w:t>
            </w:r>
            <w:r>
              <w:rPr>
                <w:sz w:val="17"/>
              </w:rPr>
              <w:t>.</w:t>
            </w:r>
          </w:p>
        </w:tc>
        <w:tc>
          <w:tcPr>
            <w:tcW w:w="2078" w:type="dxa"/>
            <w:vAlign w:val="center"/>
          </w:tcPr>
          <w:p w14:paraId="447B8F2D" w14:textId="77777777" w:rsidR="00FE1DF7" w:rsidRDefault="001946CA">
            <w:r>
              <w:rPr>
                <w:sz w:val="17"/>
              </w:rPr>
              <w:t>Pass</w:t>
            </w:r>
          </w:p>
        </w:tc>
        <w:tc>
          <w:tcPr>
            <w:tcW w:w="2078" w:type="dxa"/>
            <w:vAlign w:val="center"/>
          </w:tcPr>
          <w:p w14:paraId="53307A54" w14:textId="77777777" w:rsidR="00FE1DF7" w:rsidRDefault="001946CA">
            <w:r>
              <w:rPr>
                <w:sz w:val="17"/>
              </w:rPr>
              <w:t>Low</w:t>
            </w:r>
          </w:p>
        </w:tc>
      </w:tr>
      <w:tr w:rsidR="00FE1DF7" w14:paraId="3799C2E3" w14:textId="77777777">
        <w:trPr>
          <w:jc w:val="center"/>
        </w:trPr>
        <w:tc>
          <w:tcPr>
            <w:tcW w:w="2078" w:type="dxa"/>
            <w:shd w:val="clear" w:color="auto" w:fill="F7FBFF"/>
            <w:vAlign w:val="center"/>
          </w:tcPr>
          <w:p w14:paraId="5AA13429" w14:textId="77777777" w:rsidR="00FE1DF7" w:rsidRDefault="001946CA">
            <w:r>
              <w:rPr>
                <w:sz w:val="17"/>
              </w:rPr>
              <w:t>DASH-0057</w:t>
            </w:r>
          </w:p>
        </w:tc>
        <w:tc>
          <w:tcPr>
            <w:tcW w:w="2078" w:type="dxa"/>
            <w:shd w:val="clear" w:color="auto" w:fill="F7FBFF"/>
            <w:vAlign w:val="center"/>
          </w:tcPr>
          <w:p w14:paraId="755AF5EA" w14:textId="77777777" w:rsidR="00FE1DF7" w:rsidRDefault="001946CA">
            <w:r>
              <w:rPr>
                <w:sz w:val="17"/>
              </w:rPr>
              <w:t>Dashboard / Public Navbar</w:t>
            </w:r>
          </w:p>
        </w:tc>
        <w:tc>
          <w:tcPr>
            <w:tcW w:w="2078" w:type="dxa"/>
            <w:shd w:val="clear" w:color="auto" w:fill="F7FBFF"/>
            <w:vAlign w:val="center"/>
          </w:tcPr>
          <w:p w14:paraId="3D98F6DD" w14:textId="77777777" w:rsidR="00FE1DF7" w:rsidRDefault="001946CA">
            <w:r>
              <w:rPr>
                <w:sz w:val="17"/>
              </w:rPr>
              <w:t>Open home page and verify Login link is visible.</w:t>
            </w:r>
          </w:p>
        </w:tc>
        <w:tc>
          <w:tcPr>
            <w:tcW w:w="2078" w:type="dxa"/>
            <w:shd w:val="clear" w:color="auto" w:fill="F7FBFF"/>
            <w:vAlign w:val="center"/>
          </w:tcPr>
          <w:p w14:paraId="304342A5" w14:textId="77777777" w:rsidR="00FE1DF7" w:rsidRDefault="001946CA">
            <w:r>
              <w:rPr>
                <w:sz w:val="17"/>
              </w:rPr>
              <w:t>Unauthenticated navbar displays Login.</w:t>
            </w:r>
          </w:p>
        </w:tc>
        <w:tc>
          <w:tcPr>
            <w:tcW w:w="2078" w:type="dxa"/>
            <w:shd w:val="clear" w:color="auto" w:fill="F7FBFF"/>
            <w:vAlign w:val="center"/>
          </w:tcPr>
          <w:p w14:paraId="1F607CED" w14:textId="77777777" w:rsidR="00FE1DF7" w:rsidRDefault="001946CA">
            <w:r>
              <w:rPr>
                <w:sz w:val="17"/>
              </w:rPr>
              <w:t>Login link is asserted visible.</w:t>
            </w:r>
          </w:p>
        </w:tc>
        <w:tc>
          <w:tcPr>
            <w:tcW w:w="2078" w:type="dxa"/>
            <w:shd w:val="clear" w:color="auto" w:fill="F7FBFF"/>
            <w:vAlign w:val="center"/>
          </w:tcPr>
          <w:p w14:paraId="53A5406D" w14:textId="77777777" w:rsidR="00FE1DF7" w:rsidRDefault="001946CA">
            <w:r>
              <w:rPr>
                <w:sz w:val="17"/>
              </w:rPr>
              <w:t>Pass</w:t>
            </w:r>
          </w:p>
        </w:tc>
        <w:tc>
          <w:tcPr>
            <w:tcW w:w="2078" w:type="dxa"/>
            <w:shd w:val="clear" w:color="auto" w:fill="F7FBFF"/>
            <w:vAlign w:val="center"/>
          </w:tcPr>
          <w:p w14:paraId="05A57582" w14:textId="77777777" w:rsidR="00FE1DF7" w:rsidRDefault="001946CA">
            <w:r>
              <w:rPr>
                <w:sz w:val="17"/>
              </w:rPr>
              <w:t>Low</w:t>
            </w:r>
          </w:p>
        </w:tc>
      </w:tr>
      <w:tr w:rsidR="00FE1DF7" w14:paraId="506BF0DF" w14:textId="77777777">
        <w:trPr>
          <w:jc w:val="center"/>
        </w:trPr>
        <w:tc>
          <w:tcPr>
            <w:tcW w:w="2078" w:type="dxa"/>
            <w:vAlign w:val="center"/>
          </w:tcPr>
          <w:p w14:paraId="20D63CF5" w14:textId="77777777" w:rsidR="00FE1DF7" w:rsidRDefault="001946CA">
            <w:r>
              <w:rPr>
                <w:sz w:val="17"/>
              </w:rPr>
              <w:t>DASH-0058</w:t>
            </w:r>
          </w:p>
        </w:tc>
        <w:tc>
          <w:tcPr>
            <w:tcW w:w="2078" w:type="dxa"/>
            <w:vAlign w:val="center"/>
          </w:tcPr>
          <w:p w14:paraId="55ED4936" w14:textId="77777777" w:rsidR="00FE1DF7" w:rsidRDefault="001946CA">
            <w:r>
              <w:rPr>
                <w:sz w:val="17"/>
              </w:rPr>
              <w:t>Dashboard / Public Navbar</w:t>
            </w:r>
          </w:p>
        </w:tc>
        <w:tc>
          <w:tcPr>
            <w:tcW w:w="2078" w:type="dxa"/>
            <w:vAlign w:val="center"/>
          </w:tcPr>
          <w:p w14:paraId="0B1E7E07" w14:textId="77777777" w:rsidR="00FE1DF7" w:rsidRDefault="001946CA">
            <w:r>
              <w:rPr>
                <w:sz w:val="17"/>
              </w:rPr>
              <w:t xml:space="preserve">Open home page and verify Register </w:t>
            </w:r>
            <w:r>
              <w:rPr>
                <w:sz w:val="17"/>
              </w:rPr>
              <w:t>link is visible.</w:t>
            </w:r>
          </w:p>
        </w:tc>
        <w:tc>
          <w:tcPr>
            <w:tcW w:w="2078" w:type="dxa"/>
            <w:vAlign w:val="center"/>
          </w:tcPr>
          <w:p w14:paraId="2BD58B1E" w14:textId="77777777" w:rsidR="00FE1DF7" w:rsidRDefault="001946CA">
            <w:r>
              <w:rPr>
                <w:sz w:val="17"/>
              </w:rPr>
              <w:t>Unauthenticated navbar displays Register.</w:t>
            </w:r>
          </w:p>
        </w:tc>
        <w:tc>
          <w:tcPr>
            <w:tcW w:w="2078" w:type="dxa"/>
            <w:vAlign w:val="center"/>
          </w:tcPr>
          <w:p w14:paraId="3A46B6B2" w14:textId="77777777" w:rsidR="00FE1DF7" w:rsidRDefault="001946CA">
            <w:r>
              <w:rPr>
                <w:sz w:val="17"/>
              </w:rPr>
              <w:t>Register link is asserted visible.</w:t>
            </w:r>
          </w:p>
        </w:tc>
        <w:tc>
          <w:tcPr>
            <w:tcW w:w="2078" w:type="dxa"/>
            <w:vAlign w:val="center"/>
          </w:tcPr>
          <w:p w14:paraId="45DB985D" w14:textId="77777777" w:rsidR="00FE1DF7" w:rsidRDefault="001946CA">
            <w:r>
              <w:rPr>
                <w:sz w:val="17"/>
              </w:rPr>
              <w:t>Pass</w:t>
            </w:r>
          </w:p>
        </w:tc>
        <w:tc>
          <w:tcPr>
            <w:tcW w:w="2078" w:type="dxa"/>
            <w:vAlign w:val="center"/>
          </w:tcPr>
          <w:p w14:paraId="14710F7D" w14:textId="77777777" w:rsidR="00FE1DF7" w:rsidRDefault="001946CA">
            <w:r>
              <w:rPr>
                <w:sz w:val="17"/>
              </w:rPr>
              <w:t>Low</w:t>
            </w:r>
          </w:p>
        </w:tc>
      </w:tr>
      <w:tr w:rsidR="00FE1DF7" w14:paraId="15F9E3C1" w14:textId="77777777">
        <w:trPr>
          <w:jc w:val="center"/>
        </w:trPr>
        <w:tc>
          <w:tcPr>
            <w:tcW w:w="2078" w:type="dxa"/>
            <w:shd w:val="clear" w:color="auto" w:fill="F7FBFF"/>
            <w:vAlign w:val="center"/>
          </w:tcPr>
          <w:p w14:paraId="58047945" w14:textId="77777777" w:rsidR="00FE1DF7" w:rsidRDefault="001946CA">
            <w:r>
              <w:rPr>
                <w:sz w:val="17"/>
              </w:rPr>
              <w:t>DASH-0059</w:t>
            </w:r>
          </w:p>
        </w:tc>
        <w:tc>
          <w:tcPr>
            <w:tcW w:w="2078" w:type="dxa"/>
            <w:shd w:val="clear" w:color="auto" w:fill="F7FBFF"/>
            <w:vAlign w:val="center"/>
          </w:tcPr>
          <w:p w14:paraId="3EAD393D" w14:textId="77777777" w:rsidR="00FE1DF7" w:rsidRDefault="001946CA">
            <w:r>
              <w:rPr>
                <w:sz w:val="17"/>
              </w:rPr>
              <w:t>Dashboard / Access Isolation</w:t>
            </w:r>
          </w:p>
        </w:tc>
        <w:tc>
          <w:tcPr>
            <w:tcW w:w="2078" w:type="dxa"/>
            <w:shd w:val="clear" w:color="auto" w:fill="F7FBFF"/>
            <w:vAlign w:val="center"/>
          </w:tcPr>
          <w:p w14:paraId="1679A597" w14:textId="77777777" w:rsidR="00FE1DF7" w:rsidRDefault="001946CA">
            <w:r>
              <w:rPr>
                <w:sz w:val="17"/>
              </w:rPr>
              <w:t>Open home page and verify My Dashboard link count is zero for unauthenticated user.</w:t>
            </w:r>
          </w:p>
        </w:tc>
        <w:tc>
          <w:tcPr>
            <w:tcW w:w="2078" w:type="dxa"/>
            <w:shd w:val="clear" w:color="auto" w:fill="F7FBFF"/>
            <w:vAlign w:val="center"/>
          </w:tcPr>
          <w:p w14:paraId="53D24FD2" w14:textId="77777777" w:rsidR="00FE1DF7" w:rsidRDefault="001946CA">
            <w:r>
              <w:rPr>
                <w:sz w:val="17"/>
              </w:rPr>
              <w:t xml:space="preserve">Dashboard link is </w:t>
            </w:r>
            <w:r>
              <w:rPr>
                <w:sz w:val="17"/>
              </w:rPr>
              <w:t>hidden until authentication.</w:t>
            </w:r>
          </w:p>
        </w:tc>
        <w:tc>
          <w:tcPr>
            <w:tcW w:w="2078" w:type="dxa"/>
            <w:shd w:val="clear" w:color="auto" w:fill="F7FBFF"/>
            <w:vAlign w:val="center"/>
          </w:tcPr>
          <w:p w14:paraId="464D0D72" w14:textId="77777777" w:rsidR="00FE1DF7" w:rsidRDefault="001946CA">
            <w:r>
              <w:rPr>
                <w:sz w:val="17"/>
              </w:rPr>
              <w:t>My Dashboard link count is asserted as zero.</w:t>
            </w:r>
          </w:p>
        </w:tc>
        <w:tc>
          <w:tcPr>
            <w:tcW w:w="2078" w:type="dxa"/>
            <w:shd w:val="clear" w:color="auto" w:fill="F7FBFF"/>
            <w:vAlign w:val="center"/>
          </w:tcPr>
          <w:p w14:paraId="1509A64F" w14:textId="77777777" w:rsidR="00FE1DF7" w:rsidRDefault="001946CA">
            <w:r>
              <w:rPr>
                <w:sz w:val="17"/>
              </w:rPr>
              <w:t>Pass</w:t>
            </w:r>
          </w:p>
        </w:tc>
        <w:tc>
          <w:tcPr>
            <w:tcW w:w="2078" w:type="dxa"/>
            <w:shd w:val="clear" w:color="auto" w:fill="F7FBFF"/>
            <w:vAlign w:val="center"/>
          </w:tcPr>
          <w:p w14:paraId="2E3DDAA6" w14:textId="77777777" w:rsidR="00FE1DF7" w:rsidRDefault="001946CA">
            <w:r>
              <w:rPr>
                <w:sz w:val="17"/>
              </w:rPr>
              <w:t>Medium</w:t>
            </w:r>
          </w:p>
        </w:tc>
      </w:tr>
      <w:tr w:rsidR="00FE1DF7" w14:paraId="0E020649" w14:textId="77777777">
        <w:trPr>
          <w:jc w:val="center"/>
        </w:trPr>
        <w:tc>
          <w:tcPr>
            <w:tcW w:w="2078" w:type="dxa"/>
            <w:vAlign w:val="center"/>
          </w:tcPr>
          <w:p w14:paraId="2EA32799" w14:textId="77777777" w:rsidR="00FE1DF7" w:rsidRDefault="001946CA">
            <w:r>
              <w:rPr>
                <w:sz w:val="17"/>
              </w:rPr>
              <w:t>DASH-0060</w:t>
            </w:r>
          </w:p>
        </w:tc>
        <w:tc>
          <w:tcPr>
            <w:tcW w:w="2078" w:type="dxa"/>
            <w:vAlign w:val="center"/>
          </w:tcPr>
          <w:p w14:paraId="4432F32C" w14:textId="77777777" w:rsidR="00FE1DF7" w:rsidRDefault="001946CA">
            <w:r>
              <w:rPr>
                <w:sz w:val="17"/>
              </w:rPr>
              <w:t>Dashboard / Route Guard</w:t>
            </w:r>
          </w:p>
        </w:tc>
        <w:tc>
          <w:tcPr>
            <w:tcW w:w="2078" w:type="dxa"/>
            <w:vAlign w:val="center"/>
          </w:tcPr>
          <w:p w14:paraId="71A7A99C" w14:textId="77777777" w:rsidR="00FE1DF7" w:rsidRDefault="001946CA">
            <w:r>
              <w:rPr>
                <w:sz w:val="17"/>
              </w:rPr>
              <w:t>Navigate directly to /dashboard/admin without auth.</w:t>
            </w:r>
          </w:p>
        </w:tc>
        <w:tc>
          <w:tcPr>
            <w:tcW w:w="2078" w:type="dxa"/>
            <w:vAlign w:val="center"/>
          </w:tcPr>
          <w:p w14:paraId="4822C294" w14:textId="77777777" w:rsidR="00FE1DF7" w:rsidRDefault="001946CA">
            <w:r>
              <w:rPr>
                <w:sz w:val="17"/>
              </w:rPr>
              <w:t>Redirect to /login.</w:t>
            </w:r>
          </w:p>
        </w:tc>
        <w:tc>
          <w:tcPr>
            <w:tcW w:w="2078" w:type="dxa"/>
            <w:vAlign w:val="center"/>
          </w:tcPr>
          <w:p w14:paraId="788F79CF" w14:textId="77777777" w:rsidR="00FE1DF7" w:rsidRDefault="001946CA">
            <w:r>
              <w:rPr>
                <w:sz w:val="17"/>
              </w:rPr>
              <w:t>URL is asserted to end with /login.</w:t>
            </w:r>
          </w:p>
        </w:tc>
        <w:tc>
          <w:tcPr>
            <w:tcW w:w="2078" w:type="dxa"/>
            <w:vAlign w:val="center"/>
          </w:tcPr>
          <w:p w14:paraId="3340F66E" w14:textId="77777777" w:rsidR="00FE1DF7" w:rsidRDefault="001946CA">
            <w:r>
              <w:rPr>
                <w:sz w:val="17"/>
              </w:rPr>
              <w:t>Pass</w:t>
            </w:r>
          </w:p>
        </w:tc>
        <w:tc>
          <w:tcPr>
            <w:tcW w:w="2078" w:type="dxa"/>
            <w:vAlign w:val="center"/>
          </w:tcPr>
          <w:p w14:paraId="5E3ABA18" w14:textId="77777777" w:rsidR="00FE1DF7" w:rsidRDefault="001946CA">
            <w:r>
              <w:rPr>
                <w:sz w:val="17"/>
              </w:rPr>
              <w:t>Critical</w:t>
            </w:r>
          </w:p>
        </w:tc>
      </w:tr>
      <w:tr w:rsidR="00FE1DF7" w14:paraId="1225175C" w14:textId="77777777">
        <w:trPr>
          <w:jc w:val="center"/>
        </w:trPr>
        <w:tc>
          <w:tcPr>
            <w:tcW w:w="2078" w:type="dxa"/>
            <w:shd w:val="clear" w:color="auto" w:fill="F7FBFF"/>
            <w:vAlign w:val="center"/>
          </w:tcPr>
          <w:p w14:paraId="7EB7D0A5" w14:textId="77777777" w:rsidR="00FE1DF7" w:rsidRDefault="001946CA">
            <w:r>
              <w:rPr>
                <w:sz w:val="17"/>
              </w:rPr>
              <w:t>DASH-0061</w:t>
            </w:r>
          </w:p>
        </w:tc>
        <w:tc>
          <w:tcPr>
            <w:tcW w:w="2078" w:type="dxa"/>
            <w:shd w:val="clear" w:color="auto" w:fill="F7FBFF"/>
            <w:vAlign w:val="center"/>
          </w:tcPr>
          <w:p w14:paraId="6CCC37A2" w14:textId="77777777" w:rsidR="00FE1DF7" w:rsidRDefault="001946CA">
            <w:r>
              <w:rPr>
                <w:sz w:val="17"/>
              </w:rPr>
              <w:t>Dashboard / Route Guard</w:t>
            </w:r>
          </w:p>
        </w:tc>
        <w:tc>
          <w:tcPr>
            <w:tcW w:w="2078" w:type="dxa"/>
            <w:shd w:val="clear" w:color="auto" w:fill="F7FBFF"/>
            <w:vAlign w:val="center"/>
          </w:tcPr>
          <w:p w14:paraId="717F3F0E" w14:textId="77777777" w:rsidR="00FE1DF7" w:rsidRDefault="001946CA">
            <w:r>
              <w:rPr>
                <w:sz w:val="17"/>
              </w:rPr>
              <w:t>Navigate directly to /dashboard/tourist without auth.</w:t>
            </w:r>
          </w:p>
        </w:tc>
        <w:tc>
          <w:tcPr>
            <w:tcW w:w="2078" w:type="dxa"/>
            <w:shd w:val="clear" w:color="auto" w:fill="F7FBFF"/>
            <w:vAlign w:val="center"/>
          </w:tcPr>
          <w:p w14:paraId="39A2EA02" w14:textId="77777777" w:rsidR="00FE1DF7" w:rsidRDefault="001946CA">
            <w:r>
              <w:rPr>
                <w:sz w:val="17"/>
              </w:rPr>
              <w:t>Redirect to /login.</w:t>
            </w:r>
          </w:p>
        </w:tc>
        <w:tc>
          <w:tcPr>
            <w:tcW w:w="2078" w:type="dxa"/>
            <w:shd w:val="clear" w:color="auto" w:fill="F7FBFF"/>
            <w:vAlign w:val="center"/>
          </w:tcPr>
          <w:p w14:paraId="39F81430" w14:textId="77777777" w:rsidR="00FE1DF7" w:rsidRDefault="001946CA">
            <w:r>
              <w:rPr>
                <w:sz w:val="17"/>
              </w:rPr>
              <w:t>URL is asserted to end with /login.</w:t>
            </w:r>
          </w:p>
        </w:tc>
        <w:tc>
          <w:tcPr>
            <w:tcW w:w="2078" w:type="dxa"/>
            <w:shd w:val="clear" w:color="auto" w:fill="F7FBFF"/>
            <w:vAlign w:val="center"/>
          </w:tcPr>
          <w:p w14:paraId="7D2B3785" w14:textId="77777777" w:rsidR="00FE1DF7" w:rsidRDefault="001946CA">
            <w:r>
              <w:rPr>
                <w:sz w:val="17"/>
              </w:rPr>
              <w:t>Pass</w:t>
            </w:r>
          </w:p>
        </w:tc>
        <w:tc>
          <w:tcPr>
            <w:tcW w:w="2078" w:type="dxa"/>
            <w:shd w:val="clear" w:color="auto" w:fill="F7FBFF"/>
            <w:vAlign w:val="center"/>
          </w:tcPr>
          <w:p w14:paraId="7DFDF175" w14:textId="77777777" w:rsidR="00FE1DF7" w:rsidRDefault="001946CA">
            <w:r>
              <w:rPr>
                <w:sz w:val="17"/>
              </w:rPr>
              <w:t>High</w:t>
            </w:r>
          </w:p>
        </w:tc>
      </w:tr>
      <w:tr w:rsidR="00FE1DF7" w14:paraId="69ECF99F" w14:textId="77777777">
        <w:trPr>
          <w:jc w:val="center"/>
        </w:trPr>
        <w:tc>
          <w:tcPr>
            <w:tcW w:w="2078" w:type="dxa"/>
            <w:vAlign w:val="center"/>
          </w:tcPr>
          <w:p w14:paraId="33FDCFA8" w14:textId="77777777" w:rsidR="00FE1DF7" w:rsidRDefault="001946CA">
            <w:r>
              <w:rPr>
                <w:sz w:val="17"/>
              </w:rPr>
              <w:t>DASH-0062</w:t>
            </w:r>
          </w:p>
        </w:tc>
        <w:tc>
          <w:tcPr>
            <w:tcW w:w="2078" w:type="dxa"/>
            <w:vAlign w:val="center"/>
          </w:tcPr>
          <w:p w14:paraId="2B143274" w14:textId="77777777" w:rsidR="00FE1DF7" w:rsidRDefault="001946CA">
            <w:r>
              <w:rPr>
                <w:sz w:val="17"/>
              </w:rPr>
              <w:t>Dashboard / Route Guard</w:t>
            </w:r>
          </w:p>
        </w:tc>
        <w:tc>
          <w:tcPr>
            <w:tcW w:w="2078" w:type="dxa"/>
            <w:vAlign w:val="center"/>
          </w:tcPr>
          <w:p w14:paraId="40E05E7D" w14:textId="77777777" w:rsidR="00FE1DF7" w:rsidRDefault="001946CA">
            <w:r>
              <w:rPr>
                <w:sz w:val="17"/>
              </w:rPr>
              <w:t xml:space="preserve">Navigate directly to /dashboard/guide without </w:t>
            </w:r>
            <w:r>
              <w:rPr>
                <w:sz w:val="17"/>
              </w:rPr>
              <w:lastRenderedPageBreak/>
              <w:t>auth.</w:t>
            </w:r>
          </w:p>
        </w:tc>
        <w:tc>
          <w:tcPr>
            <w:tcW w:w="2078" w:type="dxa"/>
            <w:vAlign w:val="center"/>
          </w:tcPr>
          <w:p w14:paraId="7A95ACC9" w14:textId="77777777" w:rsidR="00FE1DF7" w:rsidRDefault="001946CA">
            <w:r>
              <w:rPr>
                <w:sz w:val="17"/>
              </w:rPr>
              <w:lastRenderedPageBreak/>
              <w:t>Redirect to /login.</w:t>
            </w:r>
          </w:p>
        </w:tc>
        <w:tc>
          <w:tcPr>
            <w:tcW w:w="2078" w:type="dxa"/>
            <w:vAlign w:val="center"/>
          </w:tcPr>
          <w:p w14:paraId="5B1290E1" w14:textId="77777777" w:rsidR="00FE1DF7" w:rsidRDefault="001946CA">
            <w:r>
              <w:rPr>
                <w:sz w:val="17"/>
              </w:rPr>
              <w:t>URL is asserted to end with /login.</w:t>
            </w:r>
          </w:p>
        </w:tc>
        <w:tc>
          <w:tcPr>
            <w:tcW w:w="2078" w:type="dxa"/>
            <w:vAlign w:val="center"/>
          </w:tcPr>
          <w:p w14:paraId="724CFD4C" w14:textId="77777777" w:rsidR="00FE1DF7" w:rsidRDefault="001946CA">
            <w:r>
              <w:rPr>
                <w:sz w:val="17"/>
              </w:rPr>
              <w:t>Pass</w:t>
            </w:r>
          </w:p>
        </w:tc>
        <w:tc>
          <w:tcPr>
            <w:tcW w:w="2078" w:type="dxa"/>
            <w:vAlign w:val="center"/>
          </w:tcPr>
          <w:p w14:paraId="0E9E4C97" w14:textId="77777777" w:rsidR="00FE1DF7" w:rsidRDefault="001946CA">
            <w:r>
              <w:rPr>
                <w:sz w:val="17"/>
              </w:rPr>
              <w:t>High</w:t>
            </w:r>
          </w:p>
        </w:tc>
      </w:tr>
      <w:tr w:rsidR="00FE1DF7" w14:paraId="1C64D0AF" w14:textId="77777777">
        <w:trPr>
          <w:jc w:val="center"/>
        </w:trPr>
        <w:tc>
          <w:tcPr>
            <w:tcW w:w="2078" w:type="dxa"/>
            <w:shd w:val="clear" w:color="auto" w:fill="F7FBFF"/>
            <w:vAlign w:val="center"/>
          </w:tcPr>
          <w:p w14:paraId="43312E84" w14:textId="77777777" w:rsidR="00FE1DF7" w:rsidRDefault="001946CA">
            <w:r>
              <w:rPr>
                <w:sz w:val="17"/>
              </w:rPr>
              <w:t>DASH-0063</w:t>
            </w:r>
          </w:p>
        </w:tc>
        <w:tc>
          <w:tcPr>
            <w:tcW w:w="2078" w:type="dxa"/>
            <w:shd w:val="clear" w:color="auto" w:fill="F7FBFF"/>
            <w:vAlign w:val="center"/>
          </w:tcPr>
          <w:p w14:paraId="50D24B0E" w14:textId="77777777" w:rsidR="00FE1DF7" w:rsidRDefault="001946CA">
            <w:r>
              <w:rPr>
                <w:sz w:val="17"/>
              </w:rPr>
              <w:t>Dashboard / Navigation</w:t>
            </w:r>
          </w:p>
        </w:tc>
        <w:tc>
          <w:tcPr>
            <w:tcW w:w="2078" w:type="dxa"/>
            <w:shd w:val="clear" w:color="auto" w:fill="F7FBFF"/>
            <w:vAlign w:val="center"/>
          </w:tcPr>
          <w:p w14:paraId="2E962E68" w14:textId="77777777" w:rsidR="00FE1DF7" w:rsidRDefault="001946CA">
            <w:r>
              <w:rPr>
                <w:sz w:val="17"/>
              </w:rPr>
              <w:t>Open home page and verify Tours link is visible.</w:t>
            </w:r>
          </w:p>
        </w:tc>
        <w:tc>
          <w:tcPr>
            <w:tcW w:w="2078" w:type="dxa"/>
            <w:shd w:val="clear" w:color="auto" w:fill="F7FBFF"/>
            <w:vAlign w:val="center"/>
          </w:tcPr>
          <w:p w14:paraId="527F08D9" w14:textId="77777777" w:rsidR="00FE1DF7" w:rsidRDefault="001946CA">
            <w:r>
              <w:rPr>
                <w:sz w:val="17"/>
              </w:rPr>
              <w:t>User can navigate to tours from home page.</w:t>
            </w:r>
          </w:p>
        </w:tc>
        <w:tc>
          <w:tcPr>
            <w:tcW w:w="2078" w:type="dxa"/>
            <w:shd w:val="clear" w:color="auto" w:fill="F7FBFF"/>
            <w:vAlign w:val="center"/>
          </w:tcPr>
          <w:p w14:paraId="6E834818" w14:textId="77777777" w:rsidR="00FE1DF7" w:rsidRDefault="001946CA">
            <w:r>
              <w:rPr>
                <w:sz w:val="17"/>
              </w:rPr>
              <w:t>Tours link is asserted visible.</w:t>
            </w:r>
          </w:p>
        </w:tc>
        <w:tc>
          <w:tcPr>
            <w:tcW w:w="2078" w:type="dxa"/>
            <w:shd w:val="clear" w:color="auto" w:fill="F7FBFF"/>
            <w:vAlign w:val="center"/>
          </w:tcPr>
          <w:p w14:paraId="3D71A3B3" w14:textId="77777777" w:rsidR="00FE1DF7" w:rsidRDefault="001946CA">
            <w:r>
              <w:rPr>
                <w:sz w:val="17"/>
              </w:rPr>
              <w:t>Pass</w:t>
            </w:r>
          </w:p>
        </w:tc>
        <w:tc>
          <w:tcPr>
            <w:tcW w:w="2078" w:type="dxa"/>
            <w:shd w:val="clear" w:color="auto" w:fill="F7FBFF"/>
            <w:vAlign w:val="center"/>
          </w:tcPr>
          <w:p w14:paraId="4BA1E1EB" w14:textId="77777777" w:rsidR="00FE1DF7" w:rsidRDefault="001946CA">
            <w:r>
              <w:rPr>
                <w:sz w:val="17"/>
              </w:rPr>
              <w:t>Low</w:t>
            </w:r>
          </w:p>
        </w:tc>
      </w:tr>
      <w:tr w:rsidR="00FE1DF7" w14:paraId="362DA3B7" w14:textId="77777777">
        <w:trPr>
          <w:jc w:val="center"/>
        </w:trPr>
        <w:tc>
          <w:tcPr>
            <w:tcW w:w="2078" w:type="dxa"/>
            <w:vAlign w:val="center"/>
          </w:tcPr>
          <w:p w14:paraId="62A69B05" w14:textId="77777777" w:rsidR="00FE1DF7" w:rsidRDefault="001946CA">
            <w:r>
              <w:rPr>
                <w:sz w:val="17"/>
              </w:rPr>
              <w:t>DASH-0064</w:t>
            </w:r>
          </w:p>
        </w:tc>
        <w:tc>
          <w:tcPr>
            <w:tcW w:w="2078" w:type="dxa"/>
            <w:vAlign w:val="center"/>
          </w:tcPr>
          <w:p w14:paraId="2C95F9AA" w14:textId="77777777" w:rsidR="00FE1DF7" w:rsidRDefault="001946CA">
            <w:r>
              <w:rPr>
                <w:sz w:val="17"/>
              </w:rPr>
              <w:t>Dashboard / Public Navbar</w:t>
            </w:r>
          </w:p>
        </w:tc>
        <w:tc>
          <w:tcPr>
            <w:tcW w:w="2078" w:type="dxa"/>
            <w:vAlign w:val="center"/>
          </w:tcPr>
          <w:p w14:paraId="1097C959" w14:textId="77777777" w:rsidR="00FE1DF7" w:rsidRDefault="001946CA">
            <w:r>
              <w:rPr>
                <w:sz w:val="17"/>
              </w:rPr>
              <w:t>Open home page and verify Login link is visible.</w:t>
            </w:r>
          </w:p>
        </w:tc>
        <w:tc>
          <w:tcPr>
            <w:tcW w:w="2078" w:type="dxa"/>
            <w:vAlign w:val="center"/>
          </w:tcPr>
          <w:p w14:paraId="2A1425F6" w14:textId="77777777" w:rsidR="00FE1DF7" w:rsidRDefault="001946CA">
            <w:r>
              <w:rPr>
                <w:sz w:val="17"/>
              </w:rPr>
              <w:t>Unauthenticated navbar displays Login.</w:t>
            </w:r>
          </w:p>
        </w:tc>
        <w:tc>
          <w:tcPr>
            <w:tcW w:w="2078" w:type="dxa"/>
            <w:vAlign w:val="center"/>
          </w:tcPr>
          <w:p w14:paraId="620124E8" w14:textId="77777777" w:rsidR="00FE1DF7" w:rsidRDefault="001946CA">
            <w:r>
              <w:rPr>
                <w:sz w:val="17"/>
              </w:rPr>
              <w:t>Login link is asserted visible.</w:t>
            </w:r>
          </w:p>
        </w:tc>
        <w:tc>
          <w:tcPr>
            <w:tcW w:w="2078" w:type="dxa"/>
            <w:vAlign w:val="center"/>
          </w:tcPr>
          <w:p w14:paraId="60F1D09D" w14:textId="77777777" w:rsidR="00FE1DF7" w:rsidRDefault="001946CA">
            <w:r>
              <w:rPr>
                <w:sz w:val="17"/>
              </w:rPr>
              <w:t>Pass</w:t>
            </w:r>
          </w:p>
        </w:tc>
        <w:tc>
          <w:tcPr>
            <w:tcW w:w="2078" w:type="dxa"/>
            <w:vAlign w:val="center"/>
          </w:tcPr>
          <w:p w14:paraId="37DD0C4C" w14:textId="77777777" w:rsidR="00FE1DF7" w:rsidRDefault="001946CA">
            <w:r>
              <w:rPr>
                <w:sz w:val="17"/>
              </w:rPr>
              <w:t>Low</w:t>
            </w:r>
          </w:p>
        </w:tc>
      </w:tr>
      <w:tr w:rsidR="00FE1DF7" w14:paraId="3829B1F1" w14:textId="77777777">
        <w:trPr>
          <w:jc w:val="center"/>
        </w:trPr>
        <w:tc>
          <w:tcPr>
            <w:tcW w:w="2078" w:type="dxa"/>
            <w:shd w:val="clear" w:color="auto" w:fill="F7FBFF"/>
            <w:vAlign w:val="center"/>
          </w:tcPr>
          <w:p w14:paraId="0FEE70BC" w14:textId="77777777" w:rsidR="00FE1DF7" w:rsidRDefault="001946CA">
            <w:r>
              <w:rPr>
                <w:sz w:val="17"/>
              </w:rPr>
              <w:t>DASH-0065</w:t>
            </w:r>
          </w:p>
        </w:tc>
        <w:tc>
          <w:tcPr>
            <w:tcW w:w="2078" w:type="dxa"/>
            <w:shd w:val="clear" w:color="auto" w:fill="F7FBFF"/>
            <w:vAlign w:val="center"/>
          </w:tcPr>
          <w:p w14:paraId="49679A30" w14:textId="77777777" w:rsidR="00FE1DF7" w:rsidRDefault="001946CA">
            <w:r>
              <w:rPr>
                <w:sz w:val="17"/>
              </w:rPr>
              <w:t>Dashboard / Public Navbar</w:t>
            </w:r>
          </w:p>
        </w:tc>
        <w:tc>
          <w:tcPr>
            <w:tcW w:w="2078" w:type="dxa"/>
            <w:shd w:val="clear" w:color="auto" w:fill="F7FBFF"/>
            <w:vAlign w:val="center"/>
          </w:tcPr>
          <w:p w14:paraId="2692FEA1" w14:textId="77777777" w:rsidR="00FE1DF7" w:rsidRDefault="001946CA">
            <w:r>
              <w:rPr>
                <w:sz w:val="17"/>
              </w:rPr>
              <w:t>Open home page and verify Register link is visible.</w:t>
            </w:r>
          </w:p>
        </w:tc>
        <w:tc>
          <w:tcPr>
            <w:tcW w:w="2078" w:type="dxa"/>
            <w:shd w:val="clear" w:color="auto" w:fill="F7FBFF"/>
            <w:vAlign w:val="center"/>
          </w:tcPr>
          <w:p w14:paraId="703F1C22" w14:textId="77777777" w:rsidR="00FE1DF7" w:rsidRDefault="001946CA">
            <w:r>
              <w:rPr>
                <w:sz w:val="17"/>
              </w:rPr>
              <w:t>Unauthentica</w:t>
            </w:r>
            <w:r>
              <w:rPr>
                <w:sz w:val="17"/>
              </w:rPr>
              <w:t>ted navbar displays Register.</w:t>
            </w:r>
          </w:p>
        </w:tc>
        <w:tc>
          <w:tcPr>
            <w:tcW w:w="2078" w:type="dxa"/>
            <w:shd w:val="clear" w:color="auto" w:fill="F7FBFF"/>
            <w:vAlign w:val="center"/>
          </w:tcPr>
          <w:p w14:paraId="402746A7" w14:textId="77777777" w:rsidR="00FE1DF7" w:rsidRDefault="001946CA">
            <w:r>
              <w:rPr>
                <w:sz w:val="17"/>
              </w:rPr>
              <w:t>Register link is asserted visible.</w:t>
            </w:r>
          </w:p>
        </w:tc>
        <w:tc>
          <w:tcPr>
            <w:tcW w:w="2078" w:type="dxa"/>
            <w:shd w:val="clear" w:color="auto" w:fill="F7FBFF"/>
            <w:vAlign w:val="center"/>
          </w:tcPr>
          <w:p w14:paraId="3DCE49B6" w14:textId="77777777" w:rsidR="00FE1DF7" w:rsidRDefault="001946CA">
            <w:r>
              <w:rPr>
                <w:sz w:val="17"/>
              </w:rPr>
              <w:t>Pass</w:t>
            </w:r>
          </w:p>
        </w:tc>
        <w:tc>
          <w:tcPr>
            <w:tcW w:w="2078" w:type="dxa"/>
            <w:shd w:val="clear" w:color="auto" w:fill="F7FBFF"/>
            <w:vAlign w:val="center"/>
          </w:tcPr>
          <w:p w14:paraId="2DEEAB2D" w14:textId="77777777" w:rsidR="00FE1DF7" w:rsidRDefault="001946CA">
            <w:r>
              <w:rPr>
                <w:sz w:val="17"/>
              </w:rPr>
              <w:t>Low</w:t>
            </w:r>
          </w:p>
        </w:tc>
      </w:tr>
      <w:tr w:rsidR="00FE1DF7" w14:paraId="4920A3C3" w14:textId="77777777">
        <w:trPr>
          <w:jc w:val="center"/>
        </w:trPr>
        <w:tc>
          <w:tcPr>
            <w:tcW w:w="2078" w:type="dxa"/>
            <w:vAlign w:val="center"/>
          </w:tcPr>
          <w:p w14:paraId="329C472A" w14:textId="77777777" w:rsidR="00FE1DF7" w:rsidRDefault="001946CA">
            <w:r>
              <w:rPr>
                <w:sz w:val="17"/>
              </w:rPr>
              <w:t>DASH-0066</w:t>
            </w:r>
          </w:p>
        </w:tc>
        <w:tc>
          <w:tcPr>
            <w:tcW w:w="2078" w:type="dxa"/>
            <w:vAlign w:val="center"/>
          </w:tcPr>
          <w:p w14:paraId="3062DD37" w14:textId="77777777" w:rsidR="00FE1DF7" w:rsidRDefault="001946CA">
            <w:r>
              <w:rPr>
                <w:sz w:val="17"/>
              </w:rPr>
              <w:t>Dashboard / Access Isolation</w:t>
            </w:r>
          </w:p>
        </w:tc>
        <w:tc>
          <w:tcPr>
            <w:tcW w:w="2078" w:type="dxa"/>
            <w:vAlign w:val="center"/>
          </w:tcPr>
          <w:p w14:paraId="5BCD6158" w14:textId="77777777" w:rsidR="00FE1DF7" w:rsidRDefault="001946CA">
            <w:r>
              <w:rPr>
                <w:sz w:val="17"/>
              </w:rPr>
              <w:t>Open home page and verify My Dashboard link count is zero for unauthenticated user.</w:t>
            </w:r>
          </w:p>
        </w:tc>
        <w:tc>
          <w:tcPr>
            <w:tcW w:w="2078" w:type="dxa"/>
            <w:vAlign w:val="center"/>
          </w:tcPr>
          <w:p w14:paraId="711C490E" w14:textId="77777777" w:rsidR="00FE1DF7" w:rsidRDefault="001946CA">
            <w:r>
              <w:rPr>
                <w:sz w:val="17"/>
              </w:rPr>
              <w:t xml:space="preserve">Dashboard link is hidden until </w:t>
            </w:r>
            <w:r>
              <w:rPr>
                <w:sz w:val="17"/>
              </w:rPr>
              <w:t>authentication.</w:t>
            </w:r>
          </w:p>
        </w:tc>
        <w:tc>
          <w:tcPr>
            <w:tcW w:w="2078" w:type="dxa"/>
            <w:vAlign w:val="center"/>
          </w:tcPr>
          <w:p w14:paraId="652B80FD" w14:textId="77777777" w:rsidR="00FE1DF7" w:rsidRDefault="001946CA">
            <w:r>
              <w:rPr>
                <w:sz w:val="17"/>
              </w:rPr>
              <w:t>My Dashboard link count is asserted as zero.</w:t>
            </w:r>
          </w:p>
        </w:tc>
        <w:tc>
          <w:tcPr>
            <w:tcW w:w="2078" w:type="dxa"/>
            <w:vAlign w:val="center"/>
          </w:tcPr>
          <w:p w14:paraId="5100611F" w14:textId="77777777" w:rsidR="00FE1DF7" w:rsidRDefault="001946CA">
            <w:r>
              <w:rPr>
                <w:sz w:val="17"/>
              </w:rPr>
              <w:t>Pass</w:t>
            </w:r>
          </w:p>
        </w:tc>
        <w:tc>
          <w:tcPr>
            <w:tcW w:w="2078" w:type="dxa"/>
            <w:vAlign w:val="center"/>
          </w:tcPr>
          <w:p w14:paraId="169ABBBB" w14:textId="77777777" w:rsidR="00FE1DF7" w:rsidRDefault="001946CA">
            <w:r>
              <w:rPr>
                <w:sz w:val="17"/>
              </w:rPr>
              <w:t>Medium</w:t>
            </w:r>
          </w:p>
        </w:tc>
      </w:tr>
      <w:tr w:rsidR="00FE1DF7" w14:paraId="56AE9EFE" w14:textId="77777777">
        <w:trPr>
          <w:jc w:val="center"/>
        </w:trPr>
        <w:tc>
          <w:tcPr>
            <w:tcW w:w="2078" w:type="dxa"/>
            <w:shd w:val="clear" w:color="auto" w:fill="F7FBFF"/>
            <w:vAlign w:val="center"/>
          </w:tcPr>
          <w:p w14:paraId="04375DD7" w14:textId="77777777" w:rsidR="00FE1DF7" w:rsidRDefault="001946CA">
            <w:r>
              <w:rPr>
                <w:sz w:val="17"/>
              </w:rPr>
              <w:t>DASH-0067</w:t>
            </w:r>
          </w:p>
        </w:tc>
        <w:tc>
          <w:tcPr>
            <w:tcW w:w="2078" w:type="dxa"/>
            <w:shd w:val="clear" w:color="auto" w:fill="F7FBFF"/>
            <w:vAlign w:val="center"/>
          </w:tcPr>
          <w:p w14:paraId="5B17A718" w14:textId="77777777" w:rsidR="00FE1DF7" w:rsidRDefault="001946CA">
            <w:r>
              <w:rPr>
                <w:sz w:val="17"/>
              </w:rPr>
              <w:t>Dashboard / Route Guard</w:t>
            </w:r>
          </w:p>
        </w:tc>
        <w:tc>
          <w:tcPr>
            <w:tcW w:w="2078" w:type="dxa"/>
            <w:shd w:val="clear" w:color="auto" w:fill="F7FBFF"/>
            <w:vAlign w:val="center"/>
          </w:tcPr>
          <w:p w14:paraId="35722115" w14:textId="77777777" w:rsidR="00FE1DF7" w:rsidRDefault="001946CA">
            <w:r>
              <w:rPr>
                <w:sz w:val="17"/>
              </w:rPr>
              <w:t>Navigate directly to /dashboard/admin without auth.</w:t>
            </w:r>
          </w:p>
        </w:tc>
        <w:tc>
          <w:tcPr>
            <w:tcW w:w="2078" w:type="dxa"/>
            <w:shd w:val="clear" w:color="auto" w:fill="F7FBFF"/>
            <w:vAlign w:val="center"/>
          </w:tcPr>
          <w:p w14:paraId="766BE28A" w14:textId="77777777" w:rsidR="00FE1DF7" w:rsidRDefault="001946CA">
            <w:r>
              <w:rPr>
                <w:sz w:val="17"/>
              </w:rPr>
              <w:t>Redirect to /login.</w:t>
            </w:r>
          </w:p>
        </w:tc>
        <w:tc>
          <w:tcPr>
            <w:tcW w:w="2078" w:type="dxa"/>
            <w:shd w:val="clear" w:color="auto" w:fill="F7FBFF"/>
            <w:vAlign w:val="center"/>
          </w:tcPr>
          <w:p w14:paraId="23DEC604" w14:textId="77777777" w:rsidR="00FE1DF7" w:rsidRDefault="001946CA">
            <w:r>
              <w:rPr>
                <w:sz w:val="17"/>
              </w:rPr>
              <w:t>URL is asserted to end with /login.</w:t>
            </w:r>
          </w:p>
        </w:tc>
        <w:tc>
          <w:tcPr>
            <w:tcW w:w="2078" w:type="dxa"/>
            <w:shd w:val="clear" w:color="auto" w:fill="F7FBFF"/>
            <w:vAlign w:val="center"/>
          </w:tcPr>
          <w:p w14:paraId="345F40ED" w14:textId="77777777" w:rsidR="00FE1DF7" w:rsidRDefault="001946CA">
            <w:r>
              <w:rPr>
                <w:sz w:val="17"/>
              </w:rPr>
              <w:t>Pass</w:t>
            </w:r>
          </w:p>
        </w:tc>
        <w:tc>
          <w:tcPr>
            <w:tcW w:w="2078" w:type="dxa"/>
            <w:shd w:val="clear" w:color="auto" w:fill="F7FBFF"/>
            <w:vAlign w:val="center"/>
          </w:tcPr>
          <w:p w14:paraId="454A83C9" w14:textId="77777777" w:rsidR="00FE1DF7" w:rsidRDefault="001946CA">
            <w:r>
              <w:rPr>
                <w:sz w:val="17"/>
              </w:rPr>
              <w:t>Critical</w:t>
            </w:r>
          </w:p>
        </w:tc>
      </w:tr>
      <w:tr w:rsidR="00FE1DF7" w14:paraId="1BFE30F3" w14:textId="77777777">
        <w:trPr>
          <w:jc w:val="center"/>
        </w:trPr>
        <w:tc>
          <w:tcPr>
            <w:tcW w:w="2078" w:type="dxa"/>
            <w:vAlign w:val="center"/>
          </w:tcPr>
          <w:p w14:paraId="04166279" w14:textId="77777777" w:rsidR="00FE1DF7" w:rsidRDefault="001946CA">
            <w:r>
              <w:rPr>
                <w:sz w:val="17"/>
              </w:rPr>
              <w:t>DASH-0068</w:t>
            </w:r>
          </w:p>
        </w:tc>
        <w:tc>
          <w:tcPr>
            <w:tcW w:w="2078" w:type="dxa"/>
            <w:vAlign w:val="center"/>
          </w:tcPr>
          <w:p w14:paraId="69CC7A85" w14:textId="77777777" w:rsidR="00FE1DF7" w:rsidRDefault="001946CA">
            <w:r>
              <w:rPr>
                <w:sz w:val="17"/>
              </w:rPr>
              <w:t>Dashboard / Route Guard</w:t>
            </w:r>
          </w:p>
        </w:tc>
        <w:tc>
          <w:tcPr>
            <w:tcW w:w="2078" w:type="dxa"/>
            <w:vAlign w:val="center"/>
          </w:tcPr>
          <w:p w14:paraId="648533DB" w14:textId="77777777" w:rsidR="00FE1DF7" w:rsidRDefault="001946CA">
            <w:r>
              <w:rPr>
                <w:sz w:val="17"/>
              </w:rPr>
              <w:t>Navigate directly to /dashboard/tourist without auth.</w:t>
            </w:r>
          </w:p>
        </w:tc>
        <w:tc>
          <w:tcPr>
            <w:tcW w:w="2078" w:type="dxa"/>
            <w:vAlign w:val="center"/>
          </w:tcPr>
          <w:p w14:paraId="652335D8" w14:textId="77777777" w:rsidR="00FE1DF7" w:rsidRDefault="001946CA">
            <w:r>
              <w:rPr>
                <w:sz w:val="17"/>
              </w:rPr>
              <w:t>Redirect to /login.</w:t>
            </w:r>
          </w:p>
        </w:tc>
        <w:tc>
          <w:tcPr>
            <w:tcW w:w="2078" w:type="dxa"/>
            <w:vAlign w:val="center"/>
          </w:tcPr>
          <w:p w14:paraId="12D57EC8" w14:textId="77777777" w:rsidR="00FE1DF7" w:rsidRDefault="001946CA">
            <w:r>
              <w:rPr>
                <w:sz w:val="17"/>
              </w:rPr>
              <w:t>URL is asserted to end with /login.</w:t>
            </w:r>
          </w:p>
        </w:tc>
        <w:tc>
          <w:tcPr>
            <w:tcW w:w="2078" w:type="dxa"/>
            <w:vAlign w:val="center"/>
          </w:tcPr>
          <w:p w14:paraId="236D73EF" w14:textId="77777777" w:rsidR="00FE1DF7" w:rsidRDefault="001946CA">
            <w:r>
              <w:rPr>
                <w:sz w:val="17"/>
              </w:rPr>
              <w:t>Pass</w:t>
            </w:r>
          </w:p>
        </w:tc>
        <w:tc>
          <w:tcPr>
            <w:tcW w:w="2078" w:type="dxa"/>
            <w:vAlign w:val="center"/>
          </w:tcPr>
          <w:p w14:paraId="390550EC" w14:textId="77777777" w:rsidR="00FE1DF7" w:rsidRDefault="001946CA">
            <w:r>
              <w:rPr>
                <w:sz w:val="17"/>
              </w:rPr>
              <w:t>High</w:t>
            </w:r>
          </w:p>
        </w:tc>
      </w:tr>
      <w:tr w:rsidR="00FE1DF7" w14:paraId="6B44DA46" w14:textId="77777777">
        <w:trPr>
          <w:jc w:val="center"/>
        </w:trPr>
        <w:tc>
          <w:tcPr>
            <w:tcW w:w="2078" w:type="dxa"/>
            <w:shd w:val="clear" w:color="auto" w:fill="F7FBFF"/>
            <w:vAlign w:val="center"/>
          </w:tcPr>
          <w:p w14:paraId="01A88B22" w14:textId="77777777" w:rsidR="00FE1DF7" w:rsidRDefault="001946CA">
            <w:r>
              <w:rPr>
                <w:sz w:val="17"/>
              </w:rPr>
              <w:t>DASH-0069</w:t>
            </w:r>
          </w:p>
        </w:tc>
        <w:tc>
          <w:tcPr>
            <w:tcW w:w="2078" w:type="dxa"/>
            <w:shd w:val="clear" w:color="auto" w:fill="F7FBFF"/>
            <w:vAlign w:val="center"/>
          </w:tcPr>
          <w:p w14:paraId="39EE5B50" w14:textId="77777777" w:rsidR="00FE1DF7" w:rsidRDefault="001946CA">
            <w:r>
              <w:rPr>
                <w:sz w:val="17"/>
              </w:rPr>
              <w:t>Dashboard / Route Guard</w:t>
            </w:r>
          </w:p>
        </w:tc>
        <w:tc>
          <w:tcPr>
            <w:tcW w:w="2078" w:type="dxa"/>
            <w:shd w:val="clear" w:color="auto" w:fill="F7FBFF"/>
            <w:vAlign w:val="center"/>
          </w:tcPr>
          <w:p w14:paraId="0831DC3E" w14:textId="77777777" w:rsidR="00FE1DF7" w:rsidRDefault="001946CA">
            <w:r>
              <w:rPr>
                <w:sz w:val="17"/>
              </w:rPr>
              <w:t>Navigate directly to /dashboard/guide without auth.</w:t>
            </w:r>
          </w:p>
        </w:tc>
        <w:tc>
          <w:tcPr>
            <w:tcW w:w="2078" w:type="dxa"/>
            <w:shd w:val="clear" w:color="auto" w:fill="F7FBFF"/>
            <w:vAlign w:val="center"/>
          </w:tcPr>
          <w:p w14:paraId="7BDADCBC" w14:textId="77777777" w:rsidR="00FE1DF7" w:rsidRDefault="001946CA">
            <w:r>
              <w:rPr>
                <w:sz w:val="17"/>
              </w:rPr>
              <w:t>Redirect to /login.</w:t>
            </w:r>
          </w:p>
        </w:tc>
        <w:tc>
          <w:tcPr>
            <w:tcW w:w="2078" w:type="dxa"/>
            <w:shd w:val="clear" w:color="auto" w:fill="F7FBFF"/>
            <w:vAlign w:val="center"/>
          </w:tcPr>
          <w:p w14:paraId="16530A91" w14:textId="77777777" w:rsidR="00FE1DF7" w:rsidRDefault="001946CA">
            <w:r>
              <w:rPr>
                <w:sz w:val="17"/>
              </w:rPr>
              <w:t>URL i</w:t>
            </w:r>
            <w:r>
              <w:rPr>
                <w:sz w:val="17"/>
              </w:rPr>
              <w:t>s asserted to end with /login.</w:t>
            </w:r>
          </w:p>
        </w:tc>
        <w:tc>
          <w:tcPr>
            <w:tcW w:w="2078" w:type="dxa"/>
            <w:shd w:val="clear" w:color="auto" w:fill="F7FBFF"/>
            <w:vAlign w:val="center"/>
          </w:tcPr>
          <w:p w14:paraId="0AC9104E" w14:textId="77777777" w:rsidR="00FE1DF7" w:rsidRDefault="001946CA">
            <w:r>
              <w:rPr>
                <w:sz w:val="17"/>
              </w:rPr>
              <w:t>Pass</w:t>
            </w:r>
          </w:p>
        </w:tc>
        <w:tc>
          <w:tcPr>
            <w:tcW w:w="2078" w:type="dxa"/>
            <w:shd w:val="clear" w:color="auto" w:fill="F7FBFF"/>
            <w:vAlign w:val="center"/>
          </w:tcPr>
          <w:p w14:paraId="5E833994" w14:textId="77777777" w:rsidR="00FE1DF7" w:rsidRDefault="001946CA">
            <w:r>
              <w:rPr>
                <w:sz w:val="17"/>
              </w:rPr>
              <w:t>High</w:t>
            </w:r>
          </w:p>
        </w:tc>
      </w:tr>
      <w:tr w:rsidR="00FE1DF7" w14:paraId="6374726E" w14:textId="77777777">
        <w:trPr>
          <w:jc w:val="center"/>
        </w:trPr>
        <w:tc>
          <w:tcPr>
            <w:tcW w:w="2078" w:type="dxa"/>
            <w:vAlign w:val="center"/>
          </w:tcPr>
          <w:p w14:paraId="4B76A4C4" w14:textId="77777777" w:rsidR="00FE1DF7" w:rsidRDefault="001946CA">
            <w:r>
              <w:rPr>
                <w:sz w:val="17"/>
              </w:rPr>
              <w:t>DASH-0070</w:t>
            </w:r>
          </w:p>
        </w:tc>
        <w:tc>
          <w:tcPr>
            <w:tcW w:w="2078" w:type="dxa"/>
            <w:vAlign w:val="center"/>
          </w:tcPr>
          <w:p w14:paraId="219BDE6D" w14:textId="77777777" w:rsidR="00FE1DF7" w:rsidRDefault="001946CA">
            <w:r>
              <w:rPr>
                <w:sz w:val="17"/>
              </w:rPr>
              <w:t>Dashboard / Navigation</w:t>
            </w:r>
          </w:p>
        </w:tc>
        <w:tc>
          <w:tcPr>
            <w:tcW w:w="2078" w:type="dxa"/>
            <w:vAlign w:val="center"/>
          </w:tcPr>
          <w:p w14:paraId="73B0D2A9" w14:textId="77777777" w:rsidR="00FE1DF7" w:rsidRDefault="001946CA">
            <w:r>
              <w:rPr>
                <w:sz w:val="17"/>
              </w:rPr>
              <w:t>Open home page and verify Tours link is visible.</w:t>
            </w:r>
          </w:p>
        </w:tc>
        <w:tc>
          <w:tcPr>
            <w:tcW w:w="2078" w:type="dxa"/>
            <w:vAlign w:val="center"/>
          </w:tcPr>
          <w:p w14:paraId="618EA025" w14:textId="77777777" w:rsidR="00FE1DF7" w:rsidRDefault="001946CA">
            <w:r>
              <w:rPr>
                <w:sz w:val="17"/>
              </w:rPr>
              <w:t>User can navigate to tours from home page.</w:t>
            </w:r>
          </w:p>
        </w:tc>
        <w:tc>
          <w:tcPr>
            <w:tcW w:w="2078" w:type="dxa"/>
            <w:vAlign w:val="center"/>
          </w:tcPr>
          <w:p w14:paraId="37A283EF" w14:textId="77777777" w:rsidR="00FE1DF7" w:rsidRDefault="001946CA">
            <w:r>
              <w:rPr>
                <w:sz w:val="17"/>
              </w:rPr>
              <w:t>Tours link is asserted visible.</w:t>
            </w:r>
          </w:p>
        </w:tc>
        <w:tc>
          <w:tcPr>
            <w:tcW w:w="2078" w:type="dxa"/>
            <w:vAlign w:val="center"/>
          </w:tcPr>
          <w:p w14:paraId="70AC2F27" w14:textId="77777777" w:rsidR="00FE1DF7" w:rsidRDefault="001946CA">
            <w:r>
              <w:rPr>
                <w:sz w:val="17"/>
              </w:rPr>
              <w:t>Pass</w:t>
            </w:r>
          </w:p>
        </w:tc>
        <w:tc>
          <w:tcPr>
            <w:tcW w:w="2078" w:type="dxa"/>
            <w:vAlign w:val="center"/>
          </w:tcPr>
          <w:p w14:paraId="1899E860" w14:textId="77777777" w:rsidR="00FE1DF7" w:rsidRDefault="001946CA">
            <w:r>
              <w:rPr>
                <w:sz w:val="17"/>
              </w:rPr>
              <w:t>Low</w:t>
            </w:r>
          </w:p>
        </w:tc>
      </w:tr>
      <w:tr w:rsidR="00FE1DF7" w14:paraId="3AED70A0" w14:textId="77777777">
        <w:trPr>
          <w:jc w:val="center"/>
        </w:trPr>
        <w:tc>
          <w:tcPr>
            <w:tcW w:w="2078" w:type="dxa"/>
            <w:shd w:val="clear" w:color="auto" w:fill="F7FBFF"/>
            <w:vAlign w:val="center"/>
          </w:tcPr>
          <w:p w14:paraId="0556D1B6" w14:textId="77777777" w:rsidR="00FE1DF7" w:rsidRDefault="001946CA">
            <w:r>
              <w:rPr>
                <w:sz w:val="17"/>
              </w:rPr>
              <w:t>DASH-0071</w:t>
            </w:r>
          </w:p>
        </w:tc>
        <w:tc>
          <w:tcPr>
            <w:tcW w:w="2078" w:type="dxa"/>
            <w:shd w:val="clear" w:color="auto" w:fill="F7FBFF"/>
            <w:vAlign w:val="center"/>
          </w:tcPr>
          <w:p w14:paraId="6EB7EE3C" w14:textId="77777777" w:rsidR="00FE1DF7" w:rsidRDefault="001946CA">
            <w:r>
              <w:rPr>
                <w:sz w:val="17"/>
              </w:rPr>
              <w:t>Dashboard / Public Navbar</w:t>
            </w:r>
          </w:p>
        </w:tc>
        <w:tc>
          <w:tcPr>
            <w:tcW w:w="2078" w:type="dxa"/>
            <w:shd w:val="clear" w:color="auto" w:fill="F7FBFF"/>
            <w:vAlign w:val="center"/>
          </w:tcPr>
          <w:p w14:paraId="213B59B4" w14:textId="77777777" w:rsidR="00FE1DF7" w:rsidRDefault="001946CA">
            <w:r>
              <w:rPr>
                <w:sz w:val="17"/>
              </w:rPr>
              <w:t xml:space="preserve">Open </w:t>
            </w:r>
            <w:r>
              <w:rPr>
                <w:sz w:val="17"/>
              </w:rPr>
              <w:t>home page and verify Login link is visible.</w:t>
            </w:r>
          </w:p>
        </w:tc>
        <w:tc>
          <w:tcPr>
            <w:tcW w:w="2078" w:type="dxa"/>
            <w:shd w:val="clear" w:color="auto" w:fill="F7FBFF"/>
            <w:vAlign w:val="center"/>
          </w:tcPr>
          <w:p w14:paraId="7CED0310" w14:textId="77777777" w:rsidR="00FE1DF7" w:rsidRDefault="001946CA">
            <w:r>
              <w:rPr>
                <w:sz w:val="17"/>
              </w:rPr>
              <w:t>Unauthenticated navbar displays Login.</w:t>
            </w:r>
          </w:p>
        </w:tc>
        <w:tc>
          <w:tcPr>
            <w:tcW w:w="2078" w:type="dxa"/>
            <w:shd w:val="clear" w:color="auto" w:fill="F7FBFF"/>
            <w:vAlign w:val="center"/>
          </w:tcPr>
          <w:p w14:paraId="2B9B7141" w14:textId="77777777" w:rsidR="00FE1DF7" w:rsidRDefault="001946CA">
            <w:r>
              <w:rPr>
                <w:sz w:val="17"/>
              </w:rPr>
              <w:t>Login link is asserted visible.</w:t>
            </w:r>
          </w:p>
        </w:tc>
        <w:tc>
          <w:tcPr>
            <w:tcW w:w="2078" w:type="dxa"/>
            <w:shd w:val="clear" w:color="auto" w:fill="F7FBFF"/>
            <w:vAlign w:val="center"/>
          </w:tcPr>
          <w:p w14:paraId="05548895" w14:textId="77777777" w:rsidR="00FE1DF7" w:rsidRDefault="001946CA">
            <w:r>
              <w:rPr>
                <w:sz w:val="17"/>
              </w:rPr>
              <w:t>Pass</w:t>
            </w:r>
          </w:p>
        </w:tc>
        <w:tc>
          <w:tcPr>
            <w:tcW w:w="2078" w:type="dxa"/>
            <w:shd w:val="clear" w:color="auto" w:fill="F7FBFF"/>
            <w:vAlign w:val="center"/>
          </w:tcPr>
          <w:p w14:paraId="170877ED" w14:textId="77777777" w:rsidR="00FE1DF7" w:rsidRDefault="001946CA">
            <w:r>
              <w:rPr>
                <w:sz w:val="17"/>
              </w:rPr>
              <w:t>Low</w:t>
            </w:r>
          </w:p>
        </w:tc>
      </w:tr>
      <w:tr w:rsidR="00FE1DF7" w14:paraId="704A3E39" w14:textId="77777777">
        <w:trPr>
          <w:jc w:val="center"/>
        </w:trPr>
        <w:tc>
          <w:tcPr>
            <w:tcW w:w="2078" w:type="dxa"/>
            <w:vAlign w:val="center"/>
          </w:tcPr>
          <w:p w14:paraId="42068670" w14:textId="77777777" w:rsidR="00FE1DF7" w:rsidRDefault="001946CA">
            <w:r>
              <w:rPr>
                <w:sz w:val="17"/>
              </w:rPr>
              <w:t>DASH-0072</w:t>
            </w:r>
          </w:p>
        </w:tc>
        <w:tc>
          <w:tcPr>
            <w:tcW w:w="2078" w:type="dxa"/>
            <w:vAlign w:val="center"/>
          </w:tcPr>
          <w:p w14:paraId="0F604823" w14:textId="77777777" w:rsidR="00FE1DF7" w:rsidRDefault="001946CA">
            <w:r>
              <w:rPr>
                <w:sz w:val="17"/>
              </w:rPr>
              <w:t>Dashboard / Public Navbar</w:t>
            </w:r>
          </w:p>
        </w:tc>
        <w:tc>
          <w:tcPr>
            <w:tcW w:w="2078" w:type="dxa"/>
            <w:vAlign w:val="center"/>
          </w:tcPr>
          <w:p w14:paraId="7BBC2B32" w14:textId="77777777" w:rsidR="00FE1DF7" w:rsidRDefault="001946CA">
            <w:r>
              <w:rPr>
                <w:sz w:val="17"/>
              </w:rPr>
              <w:t>Open home page and verify Register link is visible.</w:t>
            </w:r>
          </w:p>
        </w:tc>
        <w:tc>
          <w:tcPr>
            <w:tcW w:w="2078" w:type="dxa"/>
            <w:vAlign w:val="center"/>
          </w:tcPr>
          <w:p w14:paraId="7CD21E1D" w14:textId="77777777" w:rsidR="00FE1DF7" w:rsidRDefault="001946CA">
            <w:r>
              <w:rPr>
                <w:sz w:val="17"/>
              </w:rPr>
              <w:t xml:space="preserve">Unauthenticated navbar displays </w:t>
            </w:r>
            <w:r>
              <w:rPr>
                <w:sz w:val="17"/>
              </w:rPr>
              <w:t>Register.</w:t>
            </w:r>
          </w:p>
        </w:tc>
        <w:tc>
          <w:tcPr>
            <w:tcW w:w="2078" w:type="dxa"/>
            <w:vAlign w:val="center"/>
          </w:tcPr>
          <w:p w14:paraId="23DA2F9B" w14:textId="77777777" w:rsidR="00FE1DF7" w:rsidRDefault="001946CA">
            <w:r>
              <w:rPr>
                <w:sz w:val="17"/>
              </w:rPr>
              <w:t>Register link is asserted visible.</w:t>
            </w:r>
          </w:p>
        </w:tc>
        <w:tc>
          <w:tcPr>
            <w:tcW w:w="2078" w:type="dxa"/>
            <w:vAlign w:val="center"/>
          </w:tcPr>
          <w:p w14:paraId="04610489" w14:textId="77777777" w:rsidR="00FE1DF7" w:rsidRDefault="001946CA">
            <w:r>
              <w:rPr>
                <w:sz w:val="17"/>
              </w:rPr>
              <w:t>Pass</w:t>
            </w:r>
          </w:p>
        </w:tc>
        <w:tc>
          <w:tcPr>
            <w:tcW w:w="2078" w:type="dxa"/>
            <w:vAlign w:val="center"/>
          </w:tcPr>
          <w:p w14:paraId="18F7AA3A" w14:textId="77777777" w:rsidR="00FE1DF7" w:rsidRDefault="001946CA">
            <w:r>
              <w:rPr>
                <w:sz w:val="17"/>
              </w:rPr>
              <w:t>Low</w:t>
            </w:r>
          </w:p>
        </w:tc>
      </w:tr>
      <w:tr w:rsidR="00FE1DF7" w14:paraId="491A8DE0" w14:textId="77777777">
        <w:trPr>
          <w:jc w:val="center"/>
        </w:trPr>
        <w:tc>
          <w:tcPr>
            <w:tcW w:w="2078" w:type="dxa"/>
            <w:shd w:val="clear" w:color="auto" w:fill="F7FBFF"/>
            <w:vAlign w:val="center"/>
          </w:tcPr>
          <w:p w14:paraId="6B41F1A9" w14:textId="77777777" w:rsidR="00FE1DF7" w:rsidRDefault="001946CA">
            <w:r>
              <w:rPr>
                <w:sz w:val="17"/>
              </w:rPr>
              <w:t>DASH-0073</w:t>
            </w:r>
          </w:p>
        </w:tc>
        <w:tc>
          <w:tcPr>
            <w:tcW w:w="2078" w:type="dxa"/>
            <w:shd w:val="clear" w:color="auto" w:fill="F7FBFF"/>
            <w:vAlign w:val="center"/>
          </w:tcPr>
          <w:p w14:paraId="5BE0E265" w14:textId="77777777" w:rsidR="00FE1DF7" w:rsidRDefault="001946CA">
            <w:r>
              <w:rPr>
                <w:sz w:val="17"/>
              </w:rPr>
              <w:t>Dashboard / Access Isolation</w:t>
            </w:r>
          </w:p>
        </w:tc>
        <w:tc>
          <w:tcPr>
            <w:tcW w:w="2078" w:type="dxa"/>
            <w:shd w:val="clear" w:color="auto" w:fill="F7FBFF"/>
            <w:vAlign w:val="center"/>
          </w:tcPr>
          <w:p w14:paraId="5D5A1C39" w14:textId="77777777" w:rsidR="00FE1DF7" w:rsidRDefault="001946CA">
            <w:r>
              <w:rPr>
                <w:sz w:val="17"/>
              </w:rPr>
              <w:t>Open home page and verify My Dashboard link count is zero for unauthenticated user.</w:t>
            </w:r>
          </w:p>
        </w:tc>
        <w:tc>
          <w:tcPr>
            <w:tcW w:w="2078" w:type="dxa"/>
            <w:shd w:val="clear" w:color="auto" w:fill="F7FBFF"/>
            <w:vAlign w:val="center"/>
          </w:tcPr>
          <w:p w14:paraId="64F9A73F" w14:textId="77777777" w:rsidR="00FE1DF7" w:rsidRDefault="001946CA">
            <w:r>
              <w:rPr>
                <w:sz w:val="17"/>
              </w:rPr>
              <w:t>Dashboard link is hidden until authentication.</w:t>
            </w:r>
          </w:p>
        </w:tc>
        <w:tc>
          <w:tcPr>
            <w:tcW w:w="2078" w:type="dxa"/>
            <w:shd w:val="clear" w:color="auto" w:fill="F7FBFF"/>
            <w:vAlign w:val="center"/>
          </w:tcPr>
          <w:p w14:paraId="58921558" w14:textId="77777777" w:rsidR="00FE1DF7" w:rsidRDefault="001946CA">
            <w:r>
              <w:rPr>
                <w:sz w:val="17"/>
              </w:rPr>
              <w:t xml:space="preserve">My Dashboard link count is </w:t>
            </w:r>
            <w:r>
              <w:rPr>
                <w:sz w:val="17"/>
              </w:rPr>
              <w:t>asserted as zero.</w:t>
            </w:r>
          </w:p>
        </w:tc>
        <w:tc>
          <w:tcPr>
            <w:tcW w:w="2078" w:type="dxa"/>
            <w:shd w:val="clear" w:color="auto" w:fill="F7FBFF"/>
            <w:vAlign w:val="center"/>
          </w:tcPr>
          <w:p w14:paraId="7749BBAA" w14:textId="77777777" w:rsidR="00FE1DF7" w:rsidRDefault="001946CA">
            <w:r>
              <w:rPr>
                <w:sz w:val="17"/>
              </w:rPr>
              <w:t>Pass</w:t>
            </w:r>
          </w:p>
        </w:tc>
        <w:tc>
          <w:tcPr>
            <w:tcW w:w="2078" w:type="dxa"/>
            <w:shd w:val="clear" w:color="auto" w:fill="F7FBFF"/>
            <w:vAlign w:val="center"/>
          </w:tcPr>
          <w:p w14:paraId="62B15BC5" w14:textId="77777777" w:rsidR="00FE1DF7" w:rsidRDefault="001946CA">
            <w:r>
              <w:rPr>
                <w:sz w:val="17"/>
              </w:rPr>
              <w:t>Medium</w:t>
            </w:r>
          </w:p>
        </w:tc>
      </w:tr>
      <w:tr w:rsidR="00FE1DF7" w14:paraId="2762F6EC" w14:textId="77777777">
        <w:trPr>
          <w:jc w:val="center"/>
        </w:trPr>
        <w:tc>
          <w:tcPr>
            <w:tcW w:w="2078" w:type="dxa"/>
            <w:vAlign w:val="center"/>
          </w:tcPr>
          <w:p w14:paraId="1AC1A724" w14:textId="77777777" w:rsidR="00FE1DF7" w:rsidRDefault="001946CA">
            <w:r>
              <w:rPr>
                <w:sz w:val="17"/>
              </w:rPr>
              <w:t>DASH-0074</w:t>
            </w:r>
          </w:p>
        </w:tc>
        <w:tc>
          <w:tcPr>
            <w:tcW w:w="2078" w:type="dxa"/>
            <w:vAlign w:val="center"/>
          </w:tcPr>
          <w:p w14:paraId="1235BE9D" w14:textId="77777777" w:rsidR="00FE1DF7" w:rsidRDefault="001946CA">
            <w:r>
              <w:rPr>
                <w:sz w:val="17"/>
              </w:rPr>
              <w:t>Dashboard / Route Guard</w:t>
            </w:r>
          </w:p>
        </w:tc>
        <w:tc>
          <w:tcPr>
            <w:tcW w:w="2078" w:type="dxa"/>
            <w:vAlign w:val="center"/>
          </w:tcPr>
          <w:p w14:paraId="32DE38CB" w14:textId="77777777" w:rsidR="00FE1DF7" w:rsidRDefault="001946CA">
            <w:r>
              <w:rPr>
                <w:sz w:val="17"/>
              </w:rPr>
              <w:t>Navigate directly to /dashboard/admin without auth.</w:t>
            </w:r>
          </w:p>
        </w:tc>
        <w:tc>
          <w:tcPr>
            <w:tcW w:w="2078" w:type="dxa"/>
            <w:vAlign w:val="center"/>
          </w:tcPr>
          <w:p w14:paraId="1235A096" w14:textId="77777777" w:rsidR="00FE1DF7" w:rsidRDefault="001946CA">
            <w:r>
              <w:rPr>
                <w:sz w:val="17"/>
              </w:rPr>
              <w:t>Redirect to /login.</w:t>
            </w:r>
          </w:p>
        </w:tc>
        <w:tc>
          <w:tcPr>
            <w:tcW w:w="2078" w:type="dxa"/>
            <w:vAlign w:val="center"/>
          </w:tcPr>
          <w:p w14:paraId="2E5E4FFE" w14:textId="77777777" w:rsidR="00FE1DF7" w:rsidRDefault="001946CA">
            <w:r>
              <w:rPr>
                <w:sz w:val="17"/>
              </w:rPr>
              <w:t>URL is asserted to end with /login.</w:t>
            </w:r>
          </w:p>
        </w:tc>
        <w:tc>
          <w:tcPr>
            <w:tcW w:w="2078" w:type="dxa"/>
            <w:vAlign w:val="center"/>
          </w:tcPr>
          <w:p w14:paraId="732F9145" w14:textId="77777777" w:rsidR="00FE1DF7" w:rsidRDefault="001946CA">
            <w:r>
              <w:rPr>
                <w:sz w:val="17"/>
              </w:rPr>
              <w:t>Pass</w:t>
            </w:r>
          </w:p>
        </w:tc>
        <w:tc>
          <w:tcPr>
            <w:tcW w:w="2078" w:type="dxa"/>
            <w:vAlign w:val="center"/>
          </w:tcPr>
          <w:p w14:paraId="02E507A5" w14:textId="77777777" w:rsidR="00FE1DF7" w:rsidRDefault="001946CA">
            <w:r>
              <w:rPr>
                <w:sz w:val="17"/>
              </w:rPr>
              <w:t>Critical</w:t>
            </w:r>
          </w:p>
        </w:tc>
      </w:tr>
      <w:tr w:rsidR="00FE1DF7" w14:paraId="404F6396" w14:textId="77777777">
        <w:trPr>
          <w:jc w:val="center"/>
        </w:trPr>
        <w:tc>
          <w:tcPr>
            <w:tcW w:w="2078" w:type="dxa"/>
            <w:shd w:val="clear" w:color="auto" w:fill="F7FBFF"/>
            <w:vAlign w:val="center"/>
          </w:tcPr>
          <w:p w14:paraId="1AA77522" w14:textId="77777777" w:rsidR="00FE1DF7" w:rsidRDefault="001946CA">
            <w:r>
              <w:rPr>
                <w:sz w:val="17"/>
              </w:rPr>
              <w:t>DASH-0075</w:t>
            </w:r>
          </w:p>
        </w:tc>
        <w:tc>
          <w:tcPr>
            <w:tcW w:w="2078" w:type="dxa"/>
            <w:shd w:val="clear" w:color="auto" w:fill="F7FBFF"/>
            <w:vAlign w:val="center"/>
          </w:tcPr>
          <w:p w14:paraId="25456914" w14:textId="77777777" w:rsidR="00FE1DF7" w:rsidRDefault="001946CA">
            <w:r>
              <w:rPr>
                <w:sz w:val="17"/>
              </w:rPr>
              <w:t>Dashboard / Route Guard</w:t>
            </w:r>
          </w:p>
        </w:tc>
        <w:tc>
          <w:tcPr>
            <w:tcW w:w="2078" w:type="dxa"/>
            <w:shd w:val="clear" w:color="auto" w:fill="F7FBFF"/>
            <w:vAlign w:val="center"/>
          </w:tcPr>
          <w:p w14:paraId="72DCE1EE" w14:textId="77777777" w:rsidR="00FE1DF7" w:rsidRDefault="001946CA">
            <w:r>
              <w:rPr>
                <w:sz w:val="17"/>
              </w:rPr>
              <w:t xml:space="preserve">Navigate directly to </w:t>
            </w:r>
            <w:r>
              <w:rPr>
                <w:sz w:val="17"/>
              </w:rPr>
              <w:t>/dashboard/tourist without auth.</w:t>
            </w:r>
          </w:p>
        </w:tc>
        <w:tc>
          <w:tcPr>
            <w:tcW w:w="2078" w:type="dxa"/>
            <w:shd w:val="clear" w:color="auto" w:fill="F7FBFF"/>
            <w:vAlign w:val="center"/>
          </w:tcPr>
          <w:p w14:paraId="1ED4541C" w14:textId="77777777" w:rsidR="00FE1DF7" w:rsidRDefault="001946CA">
            <w:r>
              <w:rPr>
                <w:sz w:val="17"/>
              </w:rPr>
              <w:t>Redirect to /login.</w:t>
            </w:r>
          </w:p>
        </w:tc>
        <w:tc>
          <w:tcPr>
            <w:tcW w:w="2078" w:type="dxa"/>
            <w:shd w:val="clear" w:color="auto" w:fill="F7FBFF"/>
            <w:vAlign w:val="center"/>
          </w:tcPr>
          <w:p w14:paraId="52AB7855" w14:textId="77777777" w:rsidR="00FE1DF7" w:rsidRDefault="001946CA">
            <w:r>
              <w:rPr>
                <w:sz w:val="17"/>
              </w:rPr>
              <w:t>URL is asserted to end with /login.</w:t>
            </w:r>
          </w:p>
        </w:tc>
        <w:tc>
          <w:tcPr>
            <w:tcW w:w="2078" w:type="dxa"/>
            <w:shd w:val="clear" w:color="auto" w:fill="F7FBFF"/>
            <w:vAlign w:val="center"/>
          </w:tcPr>
          <w:p w14:paraId="17343DA2" w14:textId="77777777" w:rsidR="00FE1DF7" w:rsidRDefault="001946CA">
            <w:r>
              <w:rPr>
                <w:sz w:val="17"/>
              </w:rPr>
              <w:t>Pass</w:t>
            </w:r>
          </w:p>
        </w:tc>
        <w:tc>
          <w:tcPr>
            <w:tcW w:w="2078" w:type="dxa"/>
            <w:shd w:val="clear" w:color="auto" w:fill="F7FBFF"/>
            <w:vAlign w:val="center"/>
          </w:tcPr>
          <w:p w14:paraId="4A2D20C8" w14:textId="77777777" w:rsidR="00FE1DF7" w:rsidRDefault="001946CA">
            <w:r>
              <w:rPr>
                <w:sz w:val="17"/>
              </w:rPr>
              <w:t>High</w:t>
            </w:r>
          </w:p>
        </w:tc>
      </w:tr>
      <w:tr w:rsidR="00FE1DF7" w14:paraId="278D4C87" w14:textId="77777777">
        <w:trPr>
          <w:jc w:val="center"/>
        </w:trPr>
        <w:tc>
          <w:tcPr>
            <w:tcW w:w="2078" w:type="dxa"/>
            <w:vAlign w:val="center"/>
          </w:tcPr>
          <w:p w14:paraId="40AC3D8B" w14:textId="77777777" w:rsidR="00FE1DF7" w:rsidRDefault="001946CA">
            <w:r>
              <w:rPr>
                <w:sz w:val="17"/>
              </w:rPr>
              <w:t>DASH-0076</w:t>
            </w:r>
          </w:p>
        </w:tc>
        <w:tc>
          <w:tcPr>
            <w:tcW w:w="2078" w:type="dxa"/>
            <w:vAlign w:val="center"/>
          </w:tcPr>
          <w:p w14:paraId="2AC1E559" w14:textId="77777777" w:rsidR="00FE1DF7" w:rsidRDefault="001946CA">
            <w:r>
              <w:rPr>
                <w:sz w:val="17"/>
              </w:rPr>
              <w:t>Dashboard / Route Guard</w:t>
            </w:r>
          </w:p>
        </w:tc>
        <w:tc>
          <w:tcPr>
            <w:tcW w:w="2078" w:type="dxa"/>
            <w:vAlign w:val="center"/>
          </w:tcPr>
          <w:p w14:paraId="6B8857BA" w14:textId="77777777" w:rsidR="00FE1DF7" w:rsidRDefault="001946CA">
            <w:r>
              <w:rPr>
                <w:sz w:val="17"/>
              </w:rPr>
              <w:t>Navigate directly to /dashboard/guide without auth.</w:t>
            </w:r>
          </w:p>
        </w:tc>
        <w:tc>
          <w:tcPr>
            <w:tcW w:w="2078" w:type="dxa"/>
            <w:vAlign w:val="center"/>
          </w:tcPr>
          <w:p w14:paraId="689A76F3" w14:textId="77777777" w:rsidR="00FE1DF7" w:rsidRDefault="001946CA">
            <w:r>
              <w:rPr>
                <w:sz w:val="17"/>
              </w:rPr>
              <w:t>Redirect to /login.</w:t>
            </w:r>
          </w:p>
        </w:tc>
        <w:tc>
          <w:tcPr>
            <w:tcW w:w="2078" w:type="dxa"/>
            <w:vAlign w:val="center"/>
          </w:tcPr>
          <w:p w14:paraId="08D23633" w14:textId="77777777" w:rsidR="00FE1DF7" w:rsidRDefault="001946CA">
            <w:r>
              <w:rPr>
                <w:sz w:val="17"/>
              </w:rPr>
              <w:t>URL is asserted to end with /login.</w:t>
            </w:r>
          </w:p>
        </w:tc>
        <w:tc>
          <w:tcPr>
            <w:tcW w:w="2078" w:type="dxa"/>
            <w:vAlign w:val="center"/>
          </w:tcPr>
          <w:p w14:paraId="037607EA" w14:textId="77777777" w:rsidR="00FE1DF7" w:rsidRDefault="001946CA">
            <w:r>
              <w:rPr>
                <w:sz w:val="17"/>
              </w:rPr>
              <w:t>Pass</w:t>
            </w:r>
          </w:p>
        </w:tc>
        <w:tc>
          <w:tcPr>
            <w:tcW w:w="2078" w:type="dxa"/>
            <w:vAlign w:val="center"/>
          </w:tcPr>
          <w:p w14:paraId="621A5720" w14:textId="77777777" w:rsidR="00FE1DF7" w:rsidRDefault="001946CA">
            <w:r>
              <w:rPr>
                <w:sz w:val="17"/>
              </w:rPr>
              <w:t>High</w:t>
            </w:r>
          </w:p>
        </w:tc>
      </w:tr>
      <w:tr w:rsidR="00FE1DF7" w14:paraId="387D99E6" w14:textId="77777777">
        <w:trPr>
          <w:jc w:val="center"/>
        </w:trPr>
        <w:tc>
          <w:tcPr>
            <w:tcW w:w="2078" w:type="dxa"/>
            <w:shd w:val="clear" w:color="auto" w:fill="F7FBFF"/>
            <w:vAlign w:val="center"/>
          </w:tcPr>
          <w:p w14:paraId="72BDB214" w14:textId="77777777" w:rsidR="00FE1DF7" w:rsidRDefault="001946CA">
            <w:r>
              <w:rPr>
                <w:sz w:val="17"/>
              </w:rPr>
              <w:t>DASH-0077</w:t>
            </w:r>
          </w:p>
        </w:tc>
        <w:tc>
          <w:tcPr>
            <w:tcW w:w="2078" w:type="dxa"/>
            <w:shd w:val="clear" w:color="auto" w:fill="F7FBFF"/>
            <w:vAlign w:val="center"/>
          </w:tcPr>
          <w:p w14:paraId="72659DB4" w14:textId="77777777" w:rsidR="00FE1DF7" w:rsidRDefault="001946CA">
            <w:r>
              <w:rPr>
                <w:sz w:val="17"/>
              </w:rPr>
              <w:t>Dashboard / Navigation</w:t>
            </w:r>
          </w:p>
        </w:tc>
        <w:tc>
          <w:tcPr>
            <w:tcW w:w="2078" w:type="dxa"/>
            <w:shd w:val="clear" w:color="auto" w:fill="F7FBFF"/>
            <w:vAlign w:val="center"/>
          </w:tcPr>
          <w:p w14:paraId="3F5FE6B8" w14:textId="77777777" w:rsidR="00FE1DF7" w:rsidRDefault="001946CA">
            <w:r>
              <w:rPr>
                <w:sz w:val="17"/>
              </w:rPr>
              <w:t>Open home page and verify Tours link is visible.</w:t>
            </w:r>
          </w:p>
        </w:tc>
        <w:tc>
          <w:tcPr>
            <w:tcW w:w="2078" w:type="dxa"/>
            <w:shd w:val="clear" w:color="auto" w:fill="F7FBFF"/>
            <w:vAlign w:val="center"/>
          </w:tcPr>
          <w:p w14:paraId="5D230313" w14:textId="77777777" w:rsidR="00FE1DF7" w:rsidRDefault="001946CA">
            <w:r>
              <w:rPr>
                <w:sz w:val="17"/>
              </w:rPr>
              <w:t>User can navigate to tours from home page.</w:t>
            </w:r>
          </w:p>
        </w:tc>
        <w:tc>
          <w:tcPr>
            <w:tcW w:w="2078" w:type="dxa"/>
            <w:shd w:val="clear" w:color="auto" w:fill="F7FBFF"/>
            <w:vAlign w:val="center"/>
          </w:tcPr>
          <w:p w14:paraId="2339CEC3" w14:textId="77777777" w:rsidR="00FE1DF7" w:rsidRDefault="001946CA">
            <w:r>
              <w:rPr>
                <w:sz w:val="17"/>
              </w:rPr>
              <w:t>Tours link is asserted visible.</w:t>
            </w:r>
          </w:p>
        </w:tc>
        <w:tc>
          <w:tcPr>
            <w:tcW w:w="2078" w:type="dxa"/>
            <w:shd w:val="clear" w:color="auto" w:fill="F7FBFF"/>
            <w:vAlign w:val="center"/>
          </w:tcPr>
          <w:p w14:paraId="7BBDE707" w14:textId="77777777" w:rsidR="00FE1DF7" w:rsidRDefault="001946CA">
            <w:r>
              <w:rPr>
                <w:sz w:val="17"/>
              </w:rPr>
              <w:t>Pass</w:t>
            </w:r>
          </w:p>
        </w:tc>
        <w:tc>
          <w:tcPr>
            <w:tcW w:w="2078" w:type="dxa"/>
            <w:shd w:val="clear" w:color="auto" w:fill="F7FBFF"/>
            <w:vAlign w:val="center"/>
          </w:tcPr>
          <w:p w14:paraId="3F54EFBA" w14:textId="77777777" w:rsidR="00FE1DF7" w:rsidRDefault="001946CA">
            <w:r>
              <w:rPr>
                <w:sz w:val="17"/>
              </w:rPr>
              <w:t>Low</w:t>
            </w:r>
          </w:p>
        </w:tc>
      </w:tr>
      <w:tr w:rsidR="00FE1DF7" w14:paraId="0F978E46" w14:textId="77777777">
        <w:trPr>
          <w:jc w:val="center"/>
        </w:trPr>
        <w:tc>
          <w:tcPr>
            <w:tcW w:w="2078" w:type="dxa"/>
            <w:vAlign w:val="center"/>
          </w:tcPr>
          <w:p w14:paraId="4585D28A" w14:textId="77777777" w:rsidR="00FE1DF7" w:rsidRDefault="001946CA">
            <w:r>
              <w:rPr>
                <w:sz w:val="17"/>
              </w:rPr>
              <w:t>DASH-0078</w:t>
            </w:r>
          </w:p>
        </w:tc>
        <w:tc>
          <w:tcPr>
            <w:tcW w:w="2078" w:type="dxa"/>
            <w:vAlign w:val="center"/>
          </w:tcPr>
          <w:p w14:paraId="39EAC4A3" w14:textId="77777777" w:rsidR="00FE1DF7" w:rsidRDefault="001946CA">
            <w:r>
              <w:rPr>
                <w:sz w:val="17"/>
              </w:rPr>
              <w:t>Dashboard / Public Navbar</w:t>
            </w:r>
          </w:p>
        </w:tc>
        <w:tc>
          <w:tcPr>
            <w:tcW w:w="2078" w:type="dxa"/>
            <w:vAlign w:val="center"/>
          </w:tcPr>
          <w:p w14:paraId="7E866625" w14:textId="77777777" w:rsidR="00FE1DF7" w:rsidRDefault="001946CA">
            <w:r>
              <w:rPr>
                <w:sz w:val="17"/>
              </w:rPr>
              <w:t xml:space="preserve">Open home page and verify Login link is </w:t>
            </w:r>
            <w:r>
              <w:rPr>
                <w:sz w:val="17"/>
              </w:rPr>
              <w:t>visible.</w:t>
            </w:r>
          </w:p>
        </w:tc>
        <w:tc>
          <w:tcPr>
            <w:tcW w:w="2078" w:type="dxa"/>
            <w:vAlign w:val="center"/>
          </w:tcPr>
          <w:p w14:paraId="05099DD8" w14:textId="77777777" w:rsidR="00FE1DF7" w:rsidRDefault="001946CA">
            <w:r>
              <w:rPr>
                <w:sz w:val="17"/>
              </w:rPr>
              <w:t>Unauthenticated navbar displays Login.</w:t>
            </w:r>
          </w:p>
        </w:tc>
        <w:tc>
          <w:tcPr>
            <w:tcW w:w="2078" w:type="dxa"/>
            <w:vAlign w:val="center"/>
          </w:tcPr>
          <w:p w14:paraId="5CF91972" w14:textId="77777777" w:rsidR="00FE1DF7" w:rsidRDefault="001946CA">
            <w:r>
              <w:rPr>
                <w:sz w:val="17"/>
              </w:rPr>
              <w:t>Login link is asserted visible.</w:t>
            </w:r>
          </w:p>
        </w:tc>
        <w:tc>
          <w:tcPr>
            <w:tcW w:w="2078" w:type="dxa"/>
            <w:vAlign w:val="center"/>
          </w:tcPr>
          <w:p w14:paraId="5B520A2C" w14:textId="77777777" w:rsidR="00FE1DF7" w:rsidRDefault="001946CA">
            <w:r>
              <w:rPr>
                <w:sz w:val="17"/>
              </w:rPr>
              <w:t>Pass</w:t>
            </w:r>
          </w:p>
        </w:tc>
        <w:tc>
          <w:tcPr>
            <w:tcW w:w="2078" w:type="dxa"/>
            <w:vAlign w:val="center"/>
          </w:tcPr>
          <w:p w14:paraId="755D1911" w14:textId="77777777" w:rsidR="00FE1DF7" w:rsidRDefault="001946CA">
            <w:r>
              <w:rPr>
                <w:sz w:val="17"/>
              </w:rPr>
              <w:t>Low</w:t>
            </w:r>
          </w:p>
        </w:tc>
      </w:tr>
      <w:tr w:rsidR="00FE1DF7" w14:paraId="48620B5A" w14:textId="77777777">
        <w:trPr>
          <w:jc w:val="center"/>
        </w:trPr>
        <w:tc>
          <w:tcPr>
            <w:tcW w:w="2078" w:type="dxa"/>
            <w:shd w:val="clear" w:color="auto" w:fill="F7FBFF"/>
            <w:vAlign w:val="center"/>
          </w:tcPr>
          <w:p w14:paraId="4439D8E3" w14:textId="77777777" w:rsidR="00FE1DF7" w:rsidRDefault="001946CA">
            <w:r>
              <w:rPr>
                <w:sz w:val="17"/>
              </w:rPr>
              <w:t>DASH-0079</w:t>
            </w:r>
          </w:p>
        </w:tc>
        <w:tc>
          <w:tcPr>
            <w:tcW w:w="2078" w:type="dxa"/>
            <w:shd w:val="clear" w:color="auto" w:fill="F7FBFF"/>
            <w:vAlign w:val="center"/>
          </w:tcPr>
          <w:p w14:paraId="7A4264E9" w14:textId="77777777" w:rsidR="00FE1DF7" w:rsidRDefault="001946CA">
            <w:r>
              <w:rPr>
                <w:sz w:val="17"/>
              </w:rPr>
              <w:t>Dashboard / Public Navbar</w:t>
            </w:r>
          </w:p>
        </w:tc>
        <w:tc>
          <w:tcPr>
            <w:tcW w:w="2078" w:type="dxa"/>
            <w:shd w:val="clear" w:color="auto" w:fill="F7FBFF"/>
            <w:vAlign w:val="center"/>
          </w:tcPr>
          <w:p w14:paraId="602646CA" w14:textId="77777777" w:rsidR="00FE1DF7" w:rsidRDefault="001946CA">
            <w:r>
              <w:rPr>
                <w:sz w:val="17"/>
              </w:rPr>
              <w:t>Open home page and verify Register link is visible.</w:t>
            </w:r>
          </w:p>
        </w:tc>
        <w:tc>
          <w:tcPr>
            <w:tcW w:w="2078" w:type="dxa"/>
            <w:shd w:val="clear" w:color="auto" w:fill="F7FBFF"/>
            <w:vAlign w:val="center"/>
          </w:tcPr>
          <w:p w14:paraId="37768EDF" w14:textId="77777777" w:rsidR="00FE1DF7" w:rsidRDefault="001946CA">
            <w:r>
              <w:rPr>
                <w:sz w:val="17"/>
              </w:rPr>
              <w:t>Unauthenticated navbar displays Register.</w:t>
            </w:r>
          </w:p>
        </w:tc>
        <w:tc>
          <w:tcPr>
            <w:tcW w:w="2078" w:type="dxa"/>
            <w:shd w:val="clear" w:color="auto" w:fill="F7FBFF"/>
            <w:vAlign w:val="center"/>
          </w:tcPr>
          <w:p w14:paraId="5A53D288" w14:textId="77777777" w:rsidR="00FE1DF7" w:rsidRDefault="001946CA">
            <w:r>
              <w:rPr>
                <w:sz w:val="17"/>
              </w:rPr>
              <w:t xml:space="preserve">Register link is asserted </w:t>
            </w:r>
            <w:r>
              <w:rPr>
                <w:sz w:val="17"/>
              </w:rPr>
              <w:t>visible.</w:t>
            </w:r>
          </w:p>
        </w:tc>
        <w:tc>
          <w:tcPr>
            <w:tcW w:w="2078" w:type="dxa"/>
            <w:shd w:val="clear" w:color="auto" w:fill="F7FBFF"/>
            <w:vAlign w:val="center"/>
          </w:tcPr>
          <w:p w14:paraId="5CC09D39" w14:textId="77777777" w:rsidR="00FE1DF7" w:rsidRDefault="001946CA">
            <w:r>
              <w:rPr>
                <w:sz w:val="17"/>
              </w:rPr>
              <w:t>Pass</w:t>
            </w:r>
          </w:p>
        </w:tc>
        <w:tc>
          <w:tcPr>
            <w:tcW w:w="2078" w:type="dxa"/>
            <w:shd w:val="clear" w:color="auto" w:fill="F7FBFF"/>
            <w:vAlign w:val="center"/>
          </w:tcPr>
          <w:p w14:paraId="645C6A2C" w14:textId="77777777" w:rsidR="00FE1DF7" w:rsidRDefault="001946CA">
            <w:r>
              <w:rPr>
                <w:sz w:val="17"/>
              </w:rPr>
              <w:t>Low</w:t>
            </w:r>
          </w:p>
        </w:tc>
      </w:tr>
      <w:tr w:rsidR="00FE1DF7" w14:paraId="0358AD71" w14:textId="77777777">
        <w:trPr>
          <w:jc w:val="center"/>
        </w:trPr>
        <w:tc>
          <w:tcPr>
            <w:tcW w:w="2078" w:type="dxa"/>
            <w:vAlign w:val="center"/>
          </w:tcPr>
          <w:p w14:paraId="745A4EB7" w14:textId="77777777" w:rsidR="00FE1DF7" w:rsidRDefault="001946CA">
            <w:r>
              <w:rPr>
                <w:sz w:val="17"/>
              </w:rPr>
              <w:t>DASH-0080</w:t>
            </w:r>
          </w:p>
        </w:tc>
        <w:tc>
          <w:tcPr>
            <w:tcW w:w="2078" w:type="dxa"/>
            <w:vAlign w:val="center"/>
          </w:tcPr>
          <w:p w14:paraId="478AA636" w14:textId="77777777" w:rsidR="00FE1DF7" w:rsidRDefault="001946CA">
            <w:r>
              <w:rPr>
                <w:sz w:val="17"/>
              </w:rPr>
              <w:t>Dashboard / Access Isolation</w:t>
            </w:r>
          </w:p>
        </w:tc>
        <w:tc>
          <w:tcPr>
            <w:tcW w:w="2078" w:type="dxa"/>
            <w:vAlign w:val="center"/>
          </w:tcPr>
          <w:p w14:paraId="2D173677" w14:textId="77777777" w:rsidR="00FE1DF7" w:rsidRDefault="001946CA">
            <w:r>
              <w:rPr>
                <w:sz w:val="17"/>
              </w:rPr>
              <w:t xml:space="preserve">Open home page and verify My Dashboard link count is zero for </w:t>
            </w:r>
            <w:r>
              <w:rPr>
                <w:sz w:val="17"/>
              </w:rPr>
              <w:lastRenderedPageBreak/>
              <w:t>unauthenticated user.</w:t>
            </w:r>
          </w:p>
        </w:tc>
        <w:tc>
          <w:tcPr>
            <w:tcW w:w="2078" w:type="dxa"/>
            <w:vAlign w:val="center"/>
          </w:tcPr>
          <w:p w14:paraId="6E914CB1" w14:textId="77777777" w:rsidR="00FE1DF7" w:rsidRDefault="001946CA">
            <w:r>
              <w:rPr>
                <w:sz w:val="17"/>
              </w:rPr>
              <w:lastRenderedPageBreak/>
              <w:t>Dashboard link is hidden until authentication.</w:t>
            </w:r>
          </w:p>
        </w:tc>
        <w:tc>
          <w:tcPr>
            <w:tcW w:w="2078" w:type="dxa"/>
            <w:vAlign w:val="center"/>
          </w:tcPr>
          <w:p w14:paraId="57381DDB" w14:textId="77777777" w:rsidR="00FE1DF7" w:rsidRDefault="001946CA">
            <w:r>
              <w:rPr>
                <w:sz w:val="17"/>
              </w:rPr>
              <w:t>My Dashboard link count is asserted as zero.</w:t>
            </w:r>
          </w:p>
        </w:tc>
        <w:tc>
          <w:tcPr>
            <w:tcW w:w="2078" w:type="dxa"/>
            <w:vAlign w:val="center"/>
          </w:tcPr>
          <w:p w14:paraId="1EDE48A1" w14:textId="77777777" w:rsidR="00FE1DF7" w:rsidRDefault="001946CA">
            <w:r>
              <w:rPr>
                <w:sz w:val="17"/>
              </w:rPr>
              <w:t>Pass</w:t>
            </w:r>
          </w:p>
        </w:tc>
        <w:tc>
          <w:tcPr>
            <w:tcW w:w="2078" w:type="dxa"/>
            <w:vAlign w:val="center"/>
          </w:tcPr>
          <w:p w14:paraId="50951BCF" w14:textId="77777777" w:rsidR="00FE1DF7" w:rsidRDefault="001946CA">
            <w:r>
              <w:rPr>
                <w:sz w:val="17"/>
              </w:rPr>
              <w:t>Medium</w:t>
            </w:r>
          </w:p>
        </w:tc>
      </w:tr>
      <w:tr w:rsidR="00FE1DF7" w14:paraId="18A1BD3D" w14:textId="77777777">
        <w:trPr>
          <w:jc w:val="center"/>
        </w:trPr>
        <w:tc>
          <w:tcPr>
            <w:tcW w:w="2078" w:type="dxa"/>
            <w:shd w:val="clear" w:color="auto" w:fill="F7FBFF"/>
            <w:vAlign w:val="center"/>
          </w:tcPr>
          <w:p w14:paraId="7C028856" w14:textId="77777777" w:rsidR="00FE1DF7" w:rsidRDefault="001946CA">
            <w:r>
              <w:rPr>
                <w:sz w:val="17"/>
              </w:rPr>
              <w:t>DASH-0081</w:t>
            </w:r>
          </w:p>
        </w:tc>
        <w:tc>
          <w:tcPr>
            <w:tcW w:w="2078" w:type="dxa"/>
            <w:shd w:val="clear" w:color="auto" w:fill="F7FBFF"/>
            <w:vAlign w:val="center"/>
          </w:tcPr>
          <w:p w14:paraId="0835459B" w14:textId="77777777" w:rsidR="00FE1DF7" w:rsidRDefault="001946CA">
            <w:r>
              <w:rPr>
                <w:sz w:val="17"/>
              </w:rPr>
              <w:t>Dashboard / Route Guard</w:t>
            </w:r>
          </w:p>
        </w:tc>
        <w:tc>
          <w:tcPr>
            <w:tcW w:w="2078" w:type="dxa"/>
            <w:shd w:val="clear" w:color="auto" w:fill="F7FBFF"/>
            <w:vAlign w:val="center"/>
          </w:tcPr>
          <w:p w14:paraId="7EBBF03F" w14:textId="77777777" w:rsidR="00FE1DF7" w:rsidRDefault="001946CA">
            <w:r>
              <w:rPr>
                <w:sz w:val="17"/>
              </w:rPr>
              <w:t>Navigate directly to /dashboard/admin without auth.</w:t>
            </w:r>
          </w:p>
        </w:tc>
        <w:tc>
          <w:tcPr>
            <w:tcW w:w="2078" w:type="dxa"/>
            <w:shd w:val="clear" w:color="auto" w:fill="F7FBFF"/>
            <w:vAlign w:val="center"/>
          </w:tcPr>
          <w:p w14:paraId="0AFC8FC9" w14:textId="77777777" w:rsidR="00FE1DF7" w:rsidRDefault="001946CA">
            <w:r>
              <w:rPr>
                <w:sz w:val="17"/>
              </w:rPr>
              <w:t>Redirect to /login.</w:t>
            </w:r>
          </w:p>
        </w:tc>
        <w:tc>
          <w:tcPr>
            <w:tcW w:w="2078" w:type="dxa"/>
            <w:shd w:val="clear" w:color="auto" w:fill="F7FBFF"/>
            <w:vAlign w:val="center"/>
          </w:tcPr>
          <w:p w14:paraId="1624BEE8" w14:textId="77777777" w:rsidR="00FE1DF7" w:rsidRDefault="001946CA">
            <w:r>
              <w:rPr>
                <w:sz w:val="17"/>
              </w:rPr>
              <w:t>URL is asserted to end with /login.</w:t>
            </w:r>
          </w:p>
        </w:tc>
        <w:tc>
          <w:tcPr>
            <w:tcW w:w="2078" w:type="dxa"/>
            <w:shd w:val="clear" w:color="auto" w:fill="F7FBFF"/>
            <w:vAlign w:val="center"/>
          </w:tcPr>
          <w:p w14:paraId="1ABC7631" w14:textId="77777777" w:rsidR="00FE1DF7" w:rsidRDefault="001946CA">
            <w:r>
              <w:rPr>
                <w:sz w:val="17"/>
              </w:rPr>
              <w:t>Pass</w:t>
            </w:r>
          </w:p>
        </w:tc>
        <w:tc>
          <w:tcPr>
            <w:tcW w:w="2078" w:type="dxa"/>
            <w:shd w:val="clear" w:color="auto" w:fill="F7FBFF"/>
            <w:vAlign w:val="center"/>
          </w:tcPr>
          <w:p w14:paraId="4B0EFA36" w14:textId="77777777" w:rsidR="00FE1DF7" w:rsidRDefault="001946CA">
            <w:r>
              <w:rPr>
                <w:sz w:val="17"/>
              </w:rPr>
              <w:t>Critical</w:t>
            </w:r>
          </w:p>
        </w:tc>
      </w:tr>
      <w:tr w:rsidR="00FE1DF7" w14:paraId="27E0BF28" w14:textId="77777777">
        <w:trPr>
          <w:jc w:val="center"/>
        </w:trPr>
        <w:tc>
          <w:tcPr>
            <w:tcW w:w="2078" w:type="dxa"/>
            <w:vAlign w:val="center"/>
          </w:tcPr>
          <w:p w14:paraId="0FE59BEA" w14:textId="77777777" w:rsidR="00FE1DF7" w:rsidRDefault="001946CA">
            <w:r>
              <w:rPr>
                <w:sz w:val="17"/>
              </w:rPr>
              <w:t>DASH-0082</w:t>
            </w:r>
          </w:p>
        </w:tc>
        <w:tc>
          <w:tcPr>
            <w:tcW w:w="2078" w:type="dxa"/>
            <w:vAlign w:val="center"/>
          </w:tcPr>
          <w:p w14:paraId="769B0FCF" w14:textId="77777777" w:rsidR="00FE1DF7" w:rsidRDefault="001946CA">
            <w:r>
              <w:rPr>
                <w:sz w:val="17"/>
              </w:rPr>
              <w:t>Dashboard / Route Guard</w:t>
            </w:r>
          </w:p>
        </w:tc>
        <w:tc>
          <w:tcPr>
            <w:tcW w:w="2078" w:type="dxa"/>
            <w:vAlign w:val="center"/>
          </w:tcPr>
          <w:p w14:paraId="35BA740F" w14:textId="77777777" w:rsidR="00FE1DF7" w:rsidRDefault="001946CA">
            <w:r>
              <w:rPr>
                <w:sz w:val="17"/>
              </w:rPr>
              <w:t>Navigate directly to /dashboard/tourist without auth.</w:t>
            </w:r>
          </w:p>
        </w:tc>
        <w:tc>
          <w:tcPr>
            <w:tcW w:w="2078" w:type="dxa"/>
            <w:vAlign w:val="center"/>
          </w:tcPr>
          <w:p w14:paraId="4D0320AA" w14:textId="77777777" w:rsidR="00FE1DF7" w:rsidRDefault="001946CA">
            <w:r>
              <w:rPr>
                <w:sz w:val="17"/>
              </w:rPr>
              <w:t>Redirect to /login.</w:t>
            </w:r>
          </w:p>
        </w:tc>
        <w:tc>
          <w:tcPr>
            <w:tcW w:w="2078" w:type="dxa"/>
            <w:vAlign w:val="center"/>
          </w:tcPr>
          <w:p w14:paraId="0C0902F6" w14:textId="77777777" w:rsidR="00FE1DF7" w:rsidRDefault="001946CA">
            <w:r>
              <w:rPr>
                <w:sz w:val="17"/>
              </w:rPr>
              <w:t>URL is asserted to end with /login.</w:t>
            </w:r>
          </w:p>
        </w:tc>
        <w:tc>
          <w:tcPr>
            <w:tcW w:w="2078" w:type="dxa"/>
            <w:vAlign w:val="center"/>
          </w:tcPr>
          <w:p w14:paraId="50C34BBE" w14:textId="77777777" w:rsidR="00FE1DF7" w:rsidRDefault="001946CA">
            <w:r>
              <w:rPr>
                <w:sz w:val="17"/>
              </w:rPr>
              <w:t>Pass</w:t>
            </w:r>
          </w:p>
        </w:tc>
        <w:tc>
          <w:tcPr>
            <w:tcW w:w="2078" w:type="dxa"/>
            <w:vAlign w:val="center"/>
          </w:tcPr>
          <w:p w14:paraId="6F3D9096" w14:textId="77777777" w:rsidR="00FE1DF7" w:rsidRDefault="001946CA">
            <w:r>
              <w:rPr>
                <w:sz w:val="17"/>
              </w:rPr>
              <w:t>High</w:t>
            </w:r>
          </w:p>
        </w:tc>
      </w:tr>
      <w:tr w:rsidR="00FE1DF7" w14:paraId="5D20B5CB" w14:textId="77777777">
        <w:trPr>
          <w:jc w:val="center"/>
        </w:trPr>
        <w:tc>
          <w:tcPr>
            <w:tcW w:w="2078" w:type="dxa"/>
            <w:shd w:val="clear" w:color="auto" w:fill="F7FBFF"/>
            <w:vAlign w:val="center"/>
          </w:tcPr>
          <w:p w14:paraId="74123453" w14:textId="77777777" w:rsidR="00FE1DF7" w:rsidRDefault="001946CA">
            <w:r>
              <w:rPr>
                <w:sz w:val="17"/>
              </w:rPr>
              <w:t>DASH-0083</w:t>
            </w:r>
          </w:p>
        </w:tc>
        <w:tc>
          <w:tcPr>
            <w:tcW w:w="2078" w:type="dxa"/>
            <w:shd w:val="clear" w:color="auto" w:fill="F7FBFF"/>
            <w:vAlign w:val="center"/>
          </w:tcPr>
          <w:p w14:paraId="796E4956" w14:textId="77777777" w:rsidR="00FE1DF7" w:rsidRDefault="001946CA">
            <w:r>
              <w:rPr>
                <w:sz w:val="17"/>
              </w:rPr>
              <w:t>Dashboard / Route Guard</w:t>
            </w:r>
          </w:p>
        </w:tc>
        <w:tc>
          <w:tcPr>
            <w:tcW w:w="2078" w:type="dxa"/>
            <w:shd w:val="clear" w:color="auto" w:fill="F7FBFF"/>
            <w:vAlign w:val="center"/>
          </w:tcPr>
          <w:p w14:paraId="17006BBF" w14:textId="77777777" w:rsidR="00FE1DF7" w:rsidRDefault="001946CA">
            <w:r>
              <w:rPr>
                <w:sz w:val="17"/>
              </w:rPr>
              <w:t>Navigate directly to /dashboard/guide without auth.</w:t>
            </w:r>
          </w:p>
        </w:tc>
        <w:tc>
          <w:tcPr>
            <w:tcW w:w="2078" w:type="dxa"/>
            <w:shd w:val="clear" w:color="auto" w:fill="F7FBFF"/>
            <w:vAlign w:val="center"/>
          </w:tcPr>
          <w:p w14:paraId="06322979" w14:textId="77777777" w:rsidR="00FE1DF7" w:rsidRDefault="001946CA">
            <w:r>
              <w:rPr>
                <w:sz w:val="17"/>
              </w:rPr>
              <w:t>Redirect to /login.</w:t>
            </w:r>
          </w:p>
        </w:tc>
        <w:tc>
          <w:tcPr>
            <w:tcW w:w="2078" w:type="dxa"/>
            <w:shd w:val="clear" w:color="auto" w:fill="F7FBFF"/>
            <w:vAlign w:val="center"/>
          </w:tcPr>
          <w:p w14:paraId="4D6DCB71" w14:textId="77777777" w:rsidR="00FE1DF7" w:rsidRDefault="001946CA">
            <w:r>
              <w:rPr>
                <w:sz w:val="17"/>
              </w:rPr>
              <w:t>URL is asserted to end with /login.</w:t>
            </w:r>
          </w:p>
        </w:tc>
        <w:tc>
          <w:tcPr>
            <w:tcW w:w="2078" w:type="dxa"/>
            <w:shd w:val="clear" w:color="auto" w:fill="F7FBFF"/>
            <w:vAlign w:val="center"/>
          </w:tcPr>
          <w:p w14:paraId="082288A5" w14:textId="77777777" w:rsidR="00FE1DF7" w:rsidRDefault="001946CA">
            <w:r>
              <w:rPr>
                <w:sz w:val="17"/>
              </w:rPr>
              <w:t>Pass</w:t>
            </w:r>
          </w:p>
        </w:tc>
        <w:tc>
          <w:tcPr>
            <w:tcW w:w="2078" w:type="dxa"/>
            <w:shd w:val="clear" w:color="auto" w:fill="F7FBFF"/>
            <w:vAlign w:val="center"/>
          </w:tcPr>
          <w:p w14:paraId="2FE0C635" w14:textId="77777777" w:rsidR="00FE1DF7" w:rsidRDefault="001946CA">
            <w:r>
              <w:rPr>
                <w:sz w:val="17"/>
              </w:rPr>
              <w:t>High</w:t>
            </w:r>
          </w:p>
        </w:tc>
      </w:tr>
      <w:tr w:rsidR="00FE1DF7" w14:paraId="2D2BED6A" w14:textId="77777777">
        <w:trPr>
          <w:jc w:val="center"/>
        </w:trPr>
        <w:tc>
          <w:tcPr>
            <w:tcW w:w="2078" w:type="dxa"/>
            <w:vAlign w:val="center"/>
          </w:tcPr>
          <w:p w14:paraId="4AEB2515" w14:textId="77777777" w:rsidR="00FE1DF7" w:rsidRDefault="001946CA">
            <w:r>
              <w:rPr>
                <w:sz w:val="17"/>
              </w:rPr>
              <w:t>DASH-0084</w:t>
            </w:r>
          </w:p>
        </w:tc>
        <w:tc>
          <w:tcPr>
            <w:tcW w:w="2078" w:type="dxa"/>
            <w:vAlign w:val="center"/>
          </w:tcPr>
          <w:p w14:paraId="39FA6587" w14:textId="77777777" w:rsidR="00FE1DF7" w:rsidRDefault="001946CA">
            <w:r>
              <w:rPr>
                <w:sz w:val="17"/>
              </w:rPr>
              <w:t xml:space="preserve">Dashboard / </w:t>
            </w:r>
            <w:r>
              <w:rPr>
                <w:sz w:val="17"/>
              </w:rPr>
              <w:t>Navigation</w:t>
            </w:r>
          </w:p>
        </w:tc>
        <w:tc>
          <w:tcPr>
            <w:tcW w:w="2078" w:type="dxa"/>
            <w:vAlign w:val="center"/>
          </w:tcPr>
          <w:p w14:paraId="5615D025" w14:textId="77777777" w:rsidR="00FE1DF7" w:rsidRDefault="001946CA">
            <w:r>
              <w:rPr>
                <w:sz w:val="17"/>
              </w:rPr>
              <w:t>Open home page and verify Tours link is visible.</w:t>
            </w:r>
          </w:p>
        </w:tc>
        <w:tc>
          <w:tcPr>
            <w:tcW w:w="2078" w:type="dxa"/>
            <w:vAlign w:val="center"/>
          </w:tcPr>
          <w:p w14:paraId="1DDF0F0F" w14:textId="77777777" w:rsidR="00FE1DF7" w:rsidRDefault="001946CA">
            <w:r>
              <w:rPr>
                <w:sz w:val="17"/>
              </w:rPr>
              <w:t>User can navigate to tours from home page.</w:t>
            </w:r>
          </w:p>
        </w:tc>
        <w:tc>
          <w:tcPr>
            <w:tcW w:w="2078" w:type="dxa"/>
            <w:vAlign w:val="center"/>
          </w:tcPr>
          <w:p w14:paraId="11517058" w14:textId="77777777" w:rsidR="00FE1DF7" w:rsidRDefault="001946CA">
            <w:r>
              <w:rPr>
                <w:sz w:val="17"/>
              </w:rPr>
              <w:t>Tours link is asserted visible. Smoke-tagged case in module pack.</w:t>
            </w:r>
          </w:p>
        </w:tc>
        <w:tc>
          <w:tcPr>
            <w:tcW w:w="2078" w:type="dxa"/>
            <w:vAlign w:val="center"/>
          </w:tcPr>
          <w:p w14:paraId="7C4F94CA" w14:textId="77777777" w:rsidR="00FE1DF7" w:rsidRDefault="001946CA">
            <w:r>
              <w:rPr>
                <w:sz w:val="17"/>
              </w:rPr>
              <w:t>Pass</w:t>
            </w:r>
          </w:p>
        </w:tc>
        <w:tc>
          <w:tcPr>
            <w:tcW w:w="2078" w:type="dxa"/>
            <w:vAlign w:val="center"/>
          </w:tcPr>
          <w:p w14:paraId="140C0BC3" w14:textId="77777777" w:rsidR="00FE1DF7" w:rsidRDefault="001946CA">
            <w:r>
              <w:rPr>
                <w:sz w:val="17"/>
              </w:rPr>
              <w:t>Low</w:t>
            </w:r>
          </w:p>
        </w:tc>
      </w:tr>
      <w:tr w:rsidR="00FE1DF7" w14:paraId="2D883CB5" w14:textId="77777777">
        <w:trPr>
          <w:jc w:val="center"/>
        </w:trPr>
        <w:tc>
          <w:tcPr>
            <w:tcW w:w="2078" w:type="dxa"/>
            <w:shd w:val="clear" w:color="auto" w:fill="F7FBFF"/>
            <w:vAlign w:val="center"/>
          </w:tcPr>
          <w:p w14:paraId="093FD07B" w14:textId="77777777" w:rsidR="00FE1DF7" w:rsidRDefault="001946CA">
            <w:r>
              <w:rPr>
                <w:sz w:val="17"/>
              </w:rPr>
              <w:t>DASH-0085</w:t>
            </w:r>
          </w:p>
        </w:tc>
        <w:tc>
          <w:tcPr>
            <w:tcW w:w="2078" w:type="dxa"/>
            <w:shd w:val="clear" w:color="auto" w:fill="F7FBFF"/>
            <w:vAlign w:val="center"/>
          </w:tcPr>
          <w:p w14:paraId="702DB168" w14:textId="77777777" w:rsidR="00FE1DF7" w:rsidRDefault="001946CA">
            <w:r>
              <w:rPr>
                <w:sz w:val="17"/>
              </w:rPr>
              <w:t>Dashboard / Public Navbar</w:t>
            </w:r>
          </w:p>
        </w:tc>
        <w:tc>
          <w:tcPr>
            <w:tcW w:w="2078" w:type="dxa"/>
            <w:shd w:val="clear" w:color="auto" w:fill="F7FBFF"/>
            <w:vAlign w:val="center"/>
          </w:tcPr>
          <w:p w14:paraId="23FBE1DD" w14:textId="77777777" w:rsidR="00FE1DF7" w:rsidRDefault="001946CA">
            <w:r>
              <w:rPr>
                <w:sz w:val="17"/>
              </w:rPr>
              <w:t xml:space="preserve">Open home page and verify Login link is </w:t>
            </w:r>
            <w:r>
              <w:rPr>
                <w:sz w:val="17"/>
              </w:rPr>
              <w:t>visible.</w:t>
            </w:r>
          </w:p>
        </w:tc>
        <w:tc>
          <w:tcPr>
            <w:tcW w:w="2078" w:type="dxa"/>
            <w:shd w:val="clear" w:color="auto" w:fill="F7FBFF"/>
            <w:vAlign w:val="center"/>
          </w:tcPr>
          <w:p w14:paraId="11149129" w14:textId="77777777" w:rsidR="00FE1DF7" w:rsidRDefault="001946CA">
            <w:r>
              <w:rPr>
                <w:sz w:val="17"/>
              </w:rPr>
              <w:t>Unauthenticated navbar displays Login.</w:t>
            </w:r>
          </w:p>
        </w:tc>
        <w:tc>
          <w:tcPr>
            <w:tcW w:w="2078" w:type="dxa"/>
            <w:shd w:val="clear" w:color="auto" w:fill="F7FBFF"/>
            <w:vAlign w:val="center"/>
          </w:tcPr>
          <w:p w14:paraId="5D119C5F" w14:textId="77777777" w:rsidR="00FE1DF7" w:rsidRDefault="001946CA">
            <w:r>
              <w:rPr>
                <w:sz w:val="17"/>
              </w:rPr>
              <w:t>Login link is asserted visible.</w:t>
            </w:r>
          </w:p>
        </w:tc>
        <w:tc>
          <w:tcPr>
            <w:tcW w:w="2078" w:type="dxa"/>
            <w:shd w:val="clear" w:color="auto" w:fill="F7FBFF"/>
            <w:vAlign w:val="center"/>
          </w:tcPr>
          <w:p w14:paraId="07A8D77C" w14:textId="77777777" w:rsidR="00FE1DF7" w:rsidRDefault="001946CA">
            <w:r>
              <w:rPr>
                <w:sz w:val="17"/>
              </w:rPr>
              <w:t>Pass</w:t>
            </w:r>
          </w:p>
        </w:tc>
        <w:tc>
          <w:tcPr>
            <w:tcW w:w="2078" w:type="dxa"/>
            <w:shd w:val="clear" w:color="auto" w:fill="F7FBFF"/>
            <w:vAlign w:val="center"/>
          </w:tcPr>
          <w:p w14:paraId="735F63E5" w14:textId="77777777" w:rsidR="00FE1DF7" w:rsidRDefault="001946CA">
            <w:r>
              <w:rPr>
                <w:sz w:val="17"/>
              </w:rPr>
              <w:t>Low</w:t>
            </w:r>
          </w:p>
        </w:tc>
      </w:tr>
      <w:tr w:rsidR="00FE1DF7" w14:paraId="6D06FFC6" w14:textId="77777777">
        <w:trPr>
          <w:jc w:val="center"/>
        </w:trPr>
        <w:tc>
          <w:tcPr>
            <w:tcW w:w="2078" w:type="dxa"/>
            <w:vAlign w:val="center"/>
          </w:tcPr>
          <w:p w14:paraId="5E8DB09D" w14:textId="77777777" w:rsidR="00FE1DF7" w:rsidRDefault="001946CA">
            <w:r>
              <w:rPr>
                <w:sz w:val="17"/>
              </w:rPr>
              <w:t>DASH-0086</w:t>
            </w:r>
          </w:p>
        </w:tc>
        <w:tc>
          <w:tcPr>
            <w:tcW w:w="2078" w:type="dxa"/>
            <w:vAlign w:val="center"/>
          </w:tcPr>
          <w:p w14:paraId="7CBD4E19" w14:textId="77777777" w:rsidR="00FE1DF7" w:rsidRDefault="001946CA">
            <w:r>
              <w:rPr>
                <w:sz w:val="17"/>
              </w:rPr>
              <w:t>Dashboard / Public Navbar</w:t>
            </w:r>
          </w:p>
        </w:tc>
        <w:tc>
          <w:tcPr>
            <w:tcW w:w="2078" w:type="dxa"/>
            <w:vAlign w:val="center"/>
          </w:tcPr>
          <w:p w14:paraId="056A17D6" w14:textId="77777777" w:rsidR="00FE1DF7" w:rsidRDefault="001946CA">
            <w:r>
              <w:rPr>
                <w:sz w:val="17"/>
              </w:rPr>
              <w:t>Open home page and verify Register link is visible.</w:t>
            </w:r>
          </w:p>
        </w:tc>
        <w:tc>
          <w:tcPr>
            <w:tcW w:w="2078" w:type="dxa"/>
            <w:vAlign w:val="center"/>
          </w:tcPr>
          <w:p w14:paraId="52211EDE" w14:textId="77777777" w:rsidR="00FE1DF7" w:rsidRDefault="001946CA">
            <w:r>
              <w:rPr>
                <w:sz w:val="17"/>
              </w:rPr>
              <w:t>Unauthenticated navbar displays Register.</w:t>
            </w:r>
          </w:p>
        </w:tc>
        <w:tc>
          <w:tcPr>
            <w:tcW w:w="2078" w:type="dxa"/>
            <w:vAlign w:val="center"/>
          </w:tcPr>
          <w:p w14:paraId="5BAA1858" w14:textId="77777777" w:rsidR="00FE1DF7" w:rsidRDefault="001946CA">
            <w:r>
              <w:rPr>
                <w:sz w:val="17"/>
              </w:rPr>
              <w:t>Register link is asserted visible.</w:t>
            </w:r>
          </w:p>
        </w:tc>
        <w:tc>
          <w:tcPr>
            <w:tcW w:w="2078" w:type="dxa"/>
            <w:vAlign w:val="center"/>
          </w:tcPr>
          <w:p w14:paraId="2774BED0" w14:textId="77777777" w:rsidR="00FE1DF7" w:rsidRDefault="001946CA">
            <w:r>
              <w:rPr>
                <w:sz w:val="17"/>
              </w:rPr>
              <w:t>Pass</w:t>
            </w:r>
          </w:p>
        </w:tc>
        <w:tc>
          <w:tcPr>
            <w:tcW w:w="2078" w:type="dxa"/>
            <w:vAlign w:val="center"/>
          </w:tcPr>
          <w:p w14:paraId="44C8F90B" w14:textId="77777777" w:rsidR="00FE1DF7" w:rsidRDefault="001946CA">
            <w:r>
              <w:rPr>
                <w:sz w:val="17"/>
              </w:rPr>
              <w:t>Low</w:t>
            </w:r>
          </w:p>
        </w:tc>
      </w:tr>
      <w:tr w:rsidR="00FE1DF7" w14:paraId="4B633D5D" w14:textId="77777777">
        <w:trPr>
          <w:jc w:val="center"/>
        </w:trPr>
        <w:tc>
          <w:tcPr>
            <w:tcW w:w="2078" w:type="dxa"/>
            <w:shd w:val="clear" w:color="auto" w:fill="F7FBFF"/>
            <w:vAlign w:val="center"/>
          </w:tcPr>
          <w:p w14:paraId="408F3488" w14:textId="77777777" w:rsidR="00FE1DF7" w:rsidRDefault="001946CA">
            <w:r>
              <w:rPr>
                <w:sz w:val="17"/>
              </w:rPr>
              <w:t>DASH-0087</w:t>
            </w:r>
          </w:p>
        </w:tc>
        <w:tc>
          <w:tcPr>
            <w:tcW w:w="2078" w:type="dxa"/>
            <w:shd w:val="clear" w:color="auto" w:fill="F7FBFF"/>
            <w:vAlign w:val="center"/>
          </w:tcPr>
          <w:p w14:paraId="50DF2AEF" w14:textId="77777777" w:rsidR="00FE1DF7" w:rsidRDefault="001946CA">
            <w:r>
              <w:rPr>
                <w:sz w:val="17"/>
              </w:rPr>
              <w:t>Dashboard / Access Isolation</w:t>
            </w:r>
          </w:p>
        </w:tc>
        <w:tc>
          <w:tcPr>
            <w:tcW w:w="2078" w:type="dxa"/>
            <w:shd w:val="clear" w:color="auto" w:fill="F7FBFF"/>
            <w:vAlign w:val="center"/>
          </w:tcPr>
          <w:p w14:paraId="1C7EF163" w14:textId="77777777" w:rsidR="00FE1DF7" w:rsidRDefault="001946CA">
            <w:r>
              <w:rPr>
                <w:sz w:val="17"/>
              </w:rPr>
              <w:t>Open home page and verify My Dashboard link count is zero for unauthenticated user.</w:t>
            </w:r>
          </w:p>
        </w:tc>
        <w:tc>
          <w:tcPr>
            <w:tcW w:w="2078" w:type="dxa"/>
            <w:shd w:val="clear" w:color="auto" w:fill="F7FBFF"/>
            <w:vAlign w:val="center"/>
          </w:tcPr>
          <w:p w14:paraId="4CFF1F48" w14:textId="77777777" w:rsidR="00FE1DF7" w:rsidRDefault="001946CA">
            <w:r>
              <w:rPr>
                <w:sz w:val="17"/>
              </w:rPr>
              <w:t>Dashboard link is hidden until authentication.</w:t>
            </w:r>
          </w:p>
        </w:tc>
        <w:tc>
          <w:tcPr>
            <w:tcW w:w="2078" w:type="dxa"/>
            <w:shd w:val="clear" w:color="auto" w:fill="F7FBFF"/>
            <w:vAlign w:val="center"/>
          </w:tcPr>
          <w:p w14:paraId="725FEF76" w14:textId="77777777" w:rsidR="00FE1DF7" w:rsidRDefault="001946CA">
            <w:r>
              <w:rPr>
                <w:sz w:val="17"/>
              </w:rPr>
              <w:t>My Dashboard link count is asserted as zero.</w:t>
            </w:r>
          </w:p>
        </w:tc>
        <w:tc>
          <w:tcPr>
            <w:tcW w:w="2078" w:type="dxa"/>
            <w:shd w:val="clear" w:color="auto" w:fill="F7FBFF"/>
            <w:vAlign w:val="center"/>
          </w:tcPr>
          <w:p w14:paraId="657267B1" w14:textId="77777777" w:rsidR="00FE1DF7" w:rsidRDefault="001946CA">
            <w:r>
              <w:rPr>
                <w:sz w:val="17"/>
              </w:rPr>
              <w:t>Pass</w:t>
            </w:r>
          </w:p>
        </w:tc>
        <w:tc>
          <w:tcPr>
            <w:tcW w:w="2078" w:type="dxa"/>
            <w:shd w:val="clear" w:color="auto" w:fill="F7FBFF"/>
            <w:vAlign w:val="center"/>
          </w:tcPr>
          <w:p w14:paraId="7100EBCE" w14:textId="77777777" w:rsidR="00FE1DF7" w:rsidRDefault="001946CA">
            <w:r>
              <w:rPr>
                <w:sz w:val="17"/>
              </w:rPr>
              <w:t>Medium</w:t>
            </w:r>
          </w:p>
        </w:tc>
      </w:tr>
      <w:tr w:rsidR="00FE1DF7" w14:paraId="16227E62" w14:textId="77777777">
        <w:trPr>
          <w:jc w:val="center"/>
        </w:trPr>
        <w:tc>
          <w:tcPr>
            <w:tcW w:w="2078" w:type="dxa"/>
            <w:vAlign w:val="center"/>
          </w:tcPr>
          <w:p w14:paraId="3935F89F" w14:textId="77777777" w:rsidR="00FE1DF7" w:rsidRDefault="001946CA">
            <w:r>
              <w:rPr>
                <w:sz w:val="17"/>
              </w:rPr>
              <w:t>DASH-0088</w:t>
            </w:r>
          </w:p>
        </w:tc>
        <w:tc>
          <w:tcPr>
            <w:tcW w:w="2078" w:type="dxa"/>
            <w:vAlign w:val="center"/>
          </w:tcPr>
          <w:p w14:paraId="668FAB73" w14:textId="77777777" w:rsidR="00FE1DF7" w:rsidRDefault="001946CA">
            <w:r>
              <w:rPr>
                <w:sz w:val="17"/>
              </w:rPr>
              <w:t>Dashboar</w:t>
            </w:r>
            <w:r>
              <w:rPr>
                <w:sz w:val="17"/>
              </w:rPr>
              <w:t>d / Route Guard</w:t>
            </w:r>
          </w:p>
        </w:tc>
        <w:tc>
          <w:tcPr>
            <w:tcW w:w="2078" w:type="dxa"/>
            <w:vAlign w:val="center"/>
          </w:tcPr>
          <w:p w14:paraId="30B143C1" w14:textId="77777777" w:rsidR="00FE1DF7" w:rsidRDefault="001946CA">
            <w:r>
              <w:rPr>
                <w:sz w:val="17"/>
              </w:rPr>
              <w:t>Navigate directly to /dashboard/admin without auth.</w:t>
            </w:r>
          </w:p>
        </w:tc>
        <w:tc>
          <w:tcPr>
            <w:tcW w:w="2078" w:type="dxa"/>
            <w:vAlign w:val="center"/>
          </w:tcPr>
          <w:p w14:paraId="1B8108F3" w14:textId="77777777" w:rsidR="00FE1DF7" w:rsidRDefault="001946CA">
            <w:r>
              <w:rPr>
                <w:sz w:val="17"/>
              </w:rPr>
              <w:t>Redirect to /login.</w:t>
            </w:r>
          </w:p>
        </w:tc>
        <w:tc>
          <w:tcPr>
            <w:tcW w:w="2078" w:type="dxa"/>
            <w:vAlign w:val="center"/>
          </w:tcPr>
          <w:p w14:paraId="404110D8" w14:textId="77777777" w:rsidR="00FE1DF7" w:rsidRDefault="001946CA">
            <w:r>
              <w:rPr>
                <w:sz w:val="17"/>
              </w:rPr>
              <w:t>URL is asserted to end with /login.</w:t>
            </w:r>
          </w:p>
        </w:tc>
        <w:tc>
          <w:tcPr>
            <w:tcW w:w="2078" w:type="dxa"/>
            <w:vAlign w:val="center"/>
          </w:tcPr>
          <w:p w14:paraId="1B2FFBA6" w14:textId="77777777" w:rsidR="00FE1DF7" w:rsidRDefault="001946CA">
            <w:r>
              <w:rPr>
                <w:sz w:val="17"/>
              </w:rPr>
              <w:t>Pass</w:t>
            </w:r>
          </w:p>
        </w:tc>
        <w:tc>
          <w:tcPr>
            <w:tcW w:w="2078" w:type="dxa"/>
            <w:vAlign w:val="center"/>
          </w:tcPr>
          <w:p w14:paraId="1AD5C63B" w14:textId="77777777" w:rsidR="00FE1DF7" w:rsidRDefault="001946CA">
            <w:r>
              <w:rPr>
                <w:sz w:val="17"/>
              </w:rPr>
              <w:t>Critical</w:t>
            </w:r>
          </w:p>
        </w:tc>
      </w:tr>
      <w:tr w:rsidR="00FE1DF7" w14:paraId="223BEE47" w14:textId="77777777">
        <w:trPr>
          <w:jc w:val="center"/>
        </w:trPr>
        <w:tc>
          <w:tcPr>
            <w:tcW w:w="2078" w:type="dxa"/>
            <w:shd w:val="clear" w:color="auto" w:fill="F7FBFF"/>
            <w:vAlign w:val="center"/>
          </w:tcPr>
          <w:p w14:paraId="44572AE0" w14:textId="77777777" w:rsidR="00FE1DF7" w:rsidRDefault="001946CA">
            <w:r>
              <w:rPr>
                <w:sz w:val="17"/>
              </w:rPr>
              <w:t>DASH-0089</w:t>
            </w:r>
          </w:p>
        </w:tc>
        <w:tc>
          <w:tcPr>
            <w:tcW w:w="2078" w:type="dxa"/>
            <w:shd w:val="clear" w:color="auto" w:fill="F7FBFF"/>
            <w:vAlign w:val="center"/>
          </w:tcPr>
          <w:p w14:paraId="5F14B2D5" w14:textId="77777777" w:rsidR="00FE1DF7" w:rsidRDefault="001946CA">
            <w:r>
              <w:rPr>
                <w:sz w:val="17"/>
              </w:rPr>
              <w:t>Dashboard / Route Guard</w:t>
            </w:r>
          </w:p>
        </w:tc>
        <w:tc>
          <w:tcPr>
            <w:tcW w:w="2078" w:type="dxa"/>
            <w:shd w:val="clear" w:color="auto" w:fill="F7FBFF"/>
            <w:vAlign w:val="center"/>
          </w:tcPr>
          <w:p w14:paraId="381D7EF4" w14:textId="77777777" w:rsidR="00FE1DF7" w:rsidRDefault="001946CA">
            <w:r>
              <w:rPr>
                <w:sz w:val="17"/>
              </w:rPr>
              <w:t>Navigate directly to /dashboard/tourist without auth.</w:t>
            </w:r>
          </w:p>
        </w:tc>
        <w:tc>
          <w:tcPr>
            <w:tcW w:w="2078" w:type="dxa"/>
            <w:shd w:val="clear" w:color="auto" w:fill="F7FBFF"/>
            <w:vAlign w:val="center"/>
          </w:tcPr>
          <w:p w14:paraId="5E9C2DDB" w14:textId="77777777" w:rsidR="00FE1DF7" w:rsidRDefault="001946CA">
            <w:r>
              <w:rPr>
                <w:sz w:val="17"/>
              </w:rPr>
              <w:t>Redirect to /login.</w:t>
            </w:r>
          </w:p>
        </w:tc>
        <w:tc>
          <w:tcPr>
            <w:tcW w:w="2078" w:type="dxa"/>
            <w:shd w:val="clear" w:color="auto" w:fill="F7FBFF"/>
            <w:vAlign w:val="center"/>
          </w:tcPr>
          <w:p w14:paraId="289814E2" w14:textId="77777777" w:rsidR="00FE1DF7" w:rsidRDefault="001946CA">
            <w:r>
              <w:rPr>
                <w:sz w:val="17"/>
              </w:rPr>
              <w:t xml:space="preserve">URL is </w:t>
            </w:r>
            <w:r>
              <w:rPr>
                <w:sz w:val="17"/>
              </w:rPr>
              <w:t>asserted to end with /login.</w:t>
            </w:r>
          </w:p>
        </w:tc>
        <w:tc>
          <w:tcPr>
            <w:tcW w:w="2078" w:type="dxa"/>
            <w:shd w:val="clear" w:color="auto" w:fill="F7FBFF"/>
            <w:vAlign w:val="center"/>
          </w:tcPr>
          <w:p w14:paraId="6D65F246" w14:textId="77777777" w:rsidR="00FE1DF7" w:rsidRDefault="001946CA">
            <w:r>
              <w:rPr>
                <w:sz w:val="17"/>
              </w:rPr>
              <w:t>Pass</w:t>
            </w:r>
          </w:p>
        </w:tc>
        <w:tc>
          <w:tcPr>
            <w:tcW w:w="2078" w:type="dxa"/>
            <w:shd w:val="clear" w:color="auto" w:fill="F7FBFF"/>
            <w:vAlign w:val="center"/>
          </w:tcPr>
          <w:p w14:paraId="7B0C4EE7" w14:textId="77777777" w:rsidR="00FE1DF7" w:rsidRDefault="001946CA">
            <w:r>
              <w:rPr>
                <w:sz w:val="17"/>
              </w:rPr>
              <w:t>High</w:t>
            </w:r>
          </w:p>
        </w:tc>
      </w:tr>
      <w:tr w:rsidR="00FE1DF7" w14:paraId="10DABD06" w14:textId="77777777">
        <w:trPr>
          <w:jc w:val="center"/>
        </w:trPr>
        <w:tc>
          <w:tcPr>
            <w:tcW w:w="2078" w:type="dxa"/>
            <w:vAlign w:val="center"/>
          </w:tcPr>
          <w:p w14:paraId="7030E518" w14:textId="77777777" w:rsidR="00FE1DF7" w:rsidRDefault="001946CA">
            <w:r>
              <w:rPr>
                <w:sz w:val="17"/>
              </w:rPr>
              <w:t>DASH-0090</w:t>
            </w:r>
          </w:p>
        </w:tc>
        <w:tc>
          <w:tcPr>
            <w:tcW w:w="2078" w:type="dxa"/>
            <w:vAlign w:val="center"/>
          </w:tcPr>
          <w:p w14:paraId="1ED1B89D" w14:textId="77777777" w:rsidR="00FE1DF7" w:rsidRDefault="001946CA">
            <w:r>
              <w:rPr>
                <w:sz w:val="17"/>
              </w:rPr>
              <w:t>Dashboard / Route Guard</w:t>
            </w:r>
          </w:p>
        </w:tc>
        <w:tc>
          <w:tcPr>
            <w:tcW w:w="2078" w:type="dxa"/>
            <w:vAlign w:val="center"/>
          </w:tcPr>
          <w:p w14:paraId="6EA43247" w14:textId="77777777" w:rsidR="00FE1DF7" w:rsidRDefault="001946CA">
            <w:r>
              <w:rPr>
                <w:sz w:val="17"/>
              </w:rPr>
              <w:t>Navigate directly to /dashboard/guide without auth.</w:t>
            </w:r>
          </w:p>
        </w:tc>
        <w:tc>
          <w:tcPr>
            <w:tcW w:w="2078" w:type="dxa"/>
            <w:vAlign w:val="center"/>
          </w:tcPr>
          <w:p w14:paraId="2C29C66E" w14:textId="77777777" w:rsidR="00FE1DF7" w:rsidRDefault="001946CA">
            <w:r>
              <w:rPr>
                <w:sz w:val="17"/>
              </w:rPr>
              <w:t>Redirect to /login.</w:t>
            </w:r>
          </w:p>
        </w:tc>
        <w:tc>
          <w:tcPr>
            <w:tcW w:w="2078" w:type="dxa"/>
            <w:vAlign w:val="center"/>
          </w:tcPr>
          <w:p w14:paraId="59AE2E85" w14:textId="77777777" w:rsidR="00FE1DF7" w:rsidRDefault="001946CA">
            <w:r>
              <w:rPr>
                <w:sz w:val="17"/>
              </w:rPr>
              <w:t>URL is asserted to end with /login.</w:t>
            </w:r>
          </w:p>
        </w:tc>
        <w:tc>
          <w:tcPr>
            <w:tcW w:w="2078" w:type="dxa"/>
            <w:vAlign w:val="center"/>
          </w:tcPr>
          <w:p w14:paraId="0A3B85E0" w14:textId="77777777" w:rsidR="00FE1DF7" w:rsidRDefault="001946CA">
            <w:r>
              <w:rPr>
                <w:sz w:val="17"/>
              </w:rPr>
              <w:t>Pass</w:t>
            </w:r>
          </w:p>
        </w:tc>
        <w:tc>
          <w:tcPr>
            <w:tcW w:w="2078" w:type="dxa"/>
            <w:vAlign w:val="center"/>
          </w:tcPr>
          <w:p w14:paraId="288BA8E2" w14:textId="77777777" w:rsidR="00FE1DF7" w:rsidRDefault="001946CA">
            <w:r>
              <w:rPr>
                <w:sz w:val="17"/>
              </w:rPr>
              <w:t>High</w:t>
            </w:r>
          </w:p>
        </w:tc>
      </w:tr>
      <w:tr w:rsidR="00FE1DF7" w14:paraId="3B793AC4" w14:textId="77777777">
        <w:trPr>
          <w:jc w:val="center"/>
        </w:trPr>
        <w:tc>
          <w:tcPr>
            <w:tcW w:w="2078" w:type="dxa"/>
            <w:shd w:val="clear" w:color="auto" w:fill="F7FBFF"/>
            <w:vAlign w:val="center"/>
          </w:tcPr>
          <w:p w14:paraId="32923744" w14:textId="77777777" w:rsidR="00FE1DF7" w:rsidRDefault="001946CA">
            <w:r>
              <w:rPr>
                <w:sz w:val="17"/>
              </w:rPr>
              <w:t>DASH-0091</w:t>
            </w:r>
          </w:p>
        </w:tc>
        <w:tc>
          <w:tcPr>
            <w:tcW w:w="2078" w:type="dxa"/>
            <w:shd w:val="clear" w:color="auto" w:fill="F7FBFF"/>
            <w:vAlign w:val="center"/>
          </w:tcPr>
          <w:p w14:paraId="2E5F0C5D" w14:textId="77777777" w:rsidR="00FE1DF7" w:rsidRDefault="001946CA">
            <w:r>
              <w:rPr>
                <w:sz w:val="17"/>
              </w:rPr>
              <w:t>Dashboard / Navigation</w:t>
            </w:r>
          </w:p>
        </w:tc>
        <w:tc>
          <w:tcPr>
            <w:tcW w:w="2078" w:type="dxa"/>
            <w:shd w:val="clear" w:color="auto" w:fill="F7FBFF"/>
            <w:vAlign w:val="center"/>
          </w:tcPr>
          <w:p w14:paraId="0F6A0B67" w14:textId="77777777" w:rsidR="00FE1DF7" w:rsidRDefault="001946CA">
            <w:r>
              <w:rPr>
                <w:sz w:val="17"/>
              </w:rPr>
              <w:t xml:space="preserve">Open home page and </w:t>
            </w:r>
            <w:r>
              <w:rPr>
                <w:sz w:val="17"/>
              </w:rPr>
              <w:t>verify Tours link is visible.</w:t>
            </w:r>
          </w:p>
        </w:tc>
        <w:tc>
          <w:tcPr>
            <w:tcW w:w="2078" w:type="dxa"/>
            <w:shd w:val="clear" w:color="auto" w:fill="F7FBFF"/>
            <w:vAlign w:val="center"/>
          </w:tcPr>
          <w:p w14:paraId="72442A0F" w14:textId="77777777" w:rsidR="00FE1DF7" w:rsidRDefault="001946CA">
            <w:r>
              <w:rPr>
                <w:sz w:val="17"/>
              </w:rPr>
              <w:t>User can navigate to tours from home page.</w:t>
            </w:r>
          </w:p>
        </w:tc>
        <w:tc>
          <w:tcPr>
            <w:tcW w:w="2078" w:type="dxa"/>
            <w:shd w:val="clear" w:color="auto" w:fill="F7FBFF"/>
            <w:vAlign w:val="center"/>
          </w:tcPr>
          <w:p w14:paraId="3C0E71C4" w14:textId="77777777" w:rsidR="00FE1DF7" w:rsidRDefault="001946CA">
            <w:r>
              <w:rPr>
                <w:sz w:val="17"/>
              </w:rPr>
              <w:t>Tours link is asserted visible.</w:t>
            </w:r>
          </w:p>
        </w:tc>
        <w:tc>
          <w:tcPr>
            <w:tcW w:w="2078" w:type="dxa"/>
            <w:shd w:val="clear" w:color="auto" w:fill="F7FBFF"/>
            <w:vAlign w:val="center"/>
          </w:tcPr>
          <w:p w14:paraId="112F50D6" w14:textId="77777777" w:rsidR="00FE1DF7" w:rsidRDefault="001946CA">
            <w:r>
              <w:rPr>
                <w:sz w:val="17"/>
              </w:rPr>
              <w:t>Pass</w:t>
            </w:r>
          </w:p>
        </w:tc>
        <w:tc>
          <w:tcPr>
            <w:tcW w:w="2078" w:type="dxa"/>
            <w:shd w:val="clear" w:color="auto" w:fill="F7FBFF"/>
            <w:vAlign w:val="center"/>
          </w:tcPr>
          <w:p w14:paraId="5F3CD30B" w14:textId="77777777" w:rsidR="00FE1DF7" w:rsidRDefault="001946CA">
            <w:r>
              <w:rPr>
                <w:sz w:val="17"/>
              </w:rPr>
              <w:t>Low</w:t>
            </w:r>
          </w:p>
        </w:tc>
      </w:tr>
      <w:tr w:rsidR="00FE1DF7" w14:paraId="48ED873C" w14:textId="77777777">
        <w:trPr>
          <w:jc w:val="center"/>
        </w:trPr>
        <w:tc>
          <w:tcPr>
            <w:tcW w:w="2078" w:type="dxa"/>
            <w:vAlign w:val="center"/>
          </w:tcPr>
          <w:p w14:paraId="34D04F04" w14:textId="77777777" w:rsidR="00FE1DF7" w:rsidRDefault="001946CA">
            <w:r>
              <w:rPr>
                <w:sz w:val="17"/>
              </w:rPr>
              <w:t>DASH-0092</w:t>
            </w:r>
          </w:p>
        </w:tc>
        <w:tc>
          <w:tcPr>
            <w:tcW w:w="2078" w:type="dxa"/>
            <w:vAlign w:val="center"/>
          </w:tcPr>
          <w:p w14:paraId="36740FD1" w14:textId="77777777" w:rsidR="00FE1DF7" w:rsidRDefault="001946CA">
            <w:r>
              <w:rPr>
                <w:sz w:val="17"/>
              </w:rPr>
              <w:t>Dashboard / Public Navbar</w:t>
            </w:r>
          </w:p>
        </w:tc>
        <w:tc>
          <w:tcPr>
            <w:tcW w:w="2078" w:type="dxa"/>
            <w:vAlign w:val="center"/>
          </w:tcPr>
          <w:p w14:paraId="1D8F83B8" w14:textId="77777777" w:rsidR="00FE1DF7" w:rsidRDefault="001946CA">
            <w:r>
              <w:rPr>
                <w:sz w:val="17"/>
              </w:rPr>
              <w:t>Open home page and verify Login link is visible.</w:t>
            </w:r>
          </w:p>
        </w:tc>
        <w:tc>
          <w:tcPr>
            <w:tcW w:w="2078" w:type="dxa"/>
            <w:vAlign w:val="center"/>
          </w:tcPr>
          <w:p w14:paraId="25BCE590" w14:textId="77777777" w:rsidR="00FE1DF7" w:rsidRDefault="001946CA">
            <w:r>
              <w:rPr>
                <w:sz w:val="17"/>
              </w:rPr>
              <w:t>Unauthenticated navbar displays Login.</w:t>
            </w:r>
          </w:p>
        </w:tc>
        <w:tc>
          <w:tcPr>
            <w:tcW w:w="2078" w:type="dxa"/>
            <w:vAlign w:val="center"/>
          </w:tcPr>
          <w:p w14:paraId="5ABF963C" w14:textId="77777777" w:rsidR="00FE1DF7" w:rsidRDefault="001946CA">
            <w:r>
              <w:rPr>
                <w:sz w:val="17"/>
              </w:rPr>
              <w:t xml:space="preserve">Login link is </w:t>
            </w:r>
            <w:r>
              <w:rPr>
                <w:sz w:val="17"/>
              </w:rPr>
              <w:t>asserted visible.</w:t>
            </w:r>
          </w:p>
        </w:tc>
        <w:tc>
          <w:tcPr>
            <w:tcW w:w="2078" w:type="dxa"/>
            <w:vAlign w:val="center"/>
          </w:tcPr>
          <w:p w14:paraId="02F35C3C" w14:textId="77777777" w:rsidR="00FE1DF7" w:rsidRDefault="001946CA">
            <w:r>
              <w:rPr>
                <w:sz w:val="17"/>
              </w:rPr>
              <w:t>Pass</w:t>
            </w:r>
          </w:p>
        </w:tc>
        <w:tc>
          <w:tcPr>
            <w:tcW w:w="2078" w:type="dxa"/>
            <w:vAlign w:val="center"/>
          </w:tcPr>
          <w:p w14:paraId="4D261481" w14:textId="77777777" w:rsidR="00FE1DF7" w:rsidRDefault="001946CA">
            <w:r>
              <w:rPr>
                <w:sz w:val="17"/>
              </w:rPr>
              <w:t>Low</w:t>
            </w:r>
          </w:p>
        </w:tc>
      </w:tr>
      <w:tr w:rsidR="00FE1DF7" w14:paraId="67F61BA0" w14:textId="77777777">
        <w:trPr>
          <w:jc w:val="center"/>
        </w:trPr>
        <w:tc>
          <w:tcPr>
            <w:tcW w:w="2078" w:type="dxa"/>
            <w:shd w:val="clear" w:color="auto" w:fill="F7FBFF"/>
            <w:vAlign w:val="center"/>
          </w:tcPr>
          <w:p w14:paraId="5B69E8A1" w14:textId="77777777" w:rsidR="00FE1DF7" w:rsidRDefault="001946CA">
            <w:r>
              <w:rPr>
                <w:sz w:val="17"/>
              </w:rPr>
              <w:t>DASH-0093</w:t>
            </w:r>
          </w:p>
        </w:tc>
        <w:tc>
          <w:tcPr>
            <w:tcW w:w="2078" w:type="dxa"/>
            <w:shd w:val="clear" w:color="auto" w:fill="F7FBFF"/>
            <w:vAlign w:val="center"/>
          </w:tcPr>
          <w:p w14:paraId="090E4E8B" w14:textId="77777777" w:rsidR="00FE1DF7" w:rsidRDefault="001946CA">
            <w:r>
              <w:rPr>
                <w:sz w:val="17"/>
              </w:rPr>
              <w:t>Dashboard / Public Navbar</w:t>
            </w:r>
          </w:p>
        </w:tc>
        <w:tc>
          <w:tcPr>
            <w:tcW w:w="2078" w:type="dxa"/>
            <w:shd w:val="clear" w:color="auto" w:fill="F7FBFF"/>
            <w:vAlign w:val="center"/>
          </w:tcPr>
          <w:p w14:paraId="04E7ED1C" w14:textId="77777777" w:rsidR="00FE1DF7" w:rsidRDefault="001946CA">
            <w:r>
              <w:rPr>
                <w:sz w:val="17"/>
              </w:rPr>
              <w:t>Open home page and verify Register link is visible.</w:t>
            </w:r>
          </w:p>
        </w:tc>
        <w:tc>
          <w:tcPr>
            <w:tcW w:w="2078" w:type="dxa"/>
            <w:shd w:val="clear" w:color="auto" w:fill="F7FBFF"/>
            <w:vAlign w:val="center"/>
          </w:tcPr>
          <w:p w14:paraId="50801101" w14:textId="77777777" w:rsidR="00FE1DF7" w:rsidRDefault="001946CA">
            <w:r>
              <w:rPr>
                <w:sz w:val="17"/>
              </w:rPr>
              <w:t>Unauthenticated navbar displays Register.</w:t>
            </w:r>
          </w:p>
        </w:tc>
        <w:tc>
          <w:tcPr>
            <w:tcW w:w="2078" w:type="dxa"/>
            <w:shd w:val="clear" w:color="auto" w:fill="F7FBFF"/>
            <w:vAlign w:val="center"/>
          </w:tcPr>
          <w:p w14:paraId="5C19384A" w14:textId="77777777" w:rsidR="00FE1DF7" w:rsidRDefault="001946CA">
            <w:r>
              <w:rPr>
                <w:sz w:val="17"/>
              </w:rPr>
              <w:t>Register link is asserted visible.</w:t>
            </w:r>
          </w:p>
        </w:tc>
        <w:tc>
          <w:tcPr>
            <w:tcW w:w="2078" w:type="dxa"/>
            <w:shd w:val="clear" w:color="auto" w:fill="F7FBFF"/>
            <w:vAlign w:val="center"/>
          </w:tcPr>
          <w:p w14:paraId="4E91626C" w14:textId="77777777" w:rsidR="00FE1DF7" w:rsidRDefault="001946CA">
            <w:r>
              <w:rPr>
                <w:sz w:val="17"/>
              </w:rPr>
              <w:t>Pass</w:t>
            </w:r>
          </w:p>
        </w:tc>
        <w:tc>
          <w:tcPr>
            <w:tcW w:w="2078" w:type="dxa"/>
            <w:shd w:val="clear" w:color="auto" w:fill="F7FBFF"/>
            <w:vAlign w:val="center"/>
          </w:tcPr>
          <w:p w14:paraId="3A79A685" w14:textId="77777777" w:rsidR="00FE1DF7" w:rsidRDefault="001946CA">
            <w:r>
              <w:rPr>
                <w:sz w:val="17"/>
              </w:rPr>
              <w:t>Low</w:t>
            </w:r>
          </w:p>
        </w:tc>
      </w:tr>
      <w:tr w:rsidR="00FE1DF7" w14:paraId="72F852EC" w14:textId="77777777">
        <w:trPr>
          <w:jc w:val="center"/>
        </w:trPr>
        <w:tc>
          <w:tcPr>
            <w:tcW w:w="2078" w:type="dxa"/>
            <w:vAlign w:val="center"/>
          </w:tcPr>
          <w:p w14:paraId="678EA4C3" w14:textId="77777777" w:rsidR="00FE1DF7" w:rsidRDefault="001946CA">
            <w:r>
              <w:rPr>
                <w:sz w:val="17"/>
              </w:rPr>
              <w:t>DASH-0094</w:t>
            </w:r>
          </w:p>
        </w:tc>
        <w:tc>
          <w:tcPr>
            <w:tcW w:w="2078" w:type="dxa"/>
            <w:vAlign w:val="center"/>
          </w:tcPr>
          <w:p w14:paraId="6653AC4C" w14:textId="77777777" w:rsidR="00FE1DF7" w:rsidRDefault="001946CA">
            <w:r>
              <w:rPr>
                <w:sz w:val="17"/>
              </w:rPr>
              <w:t>Dashboard / Access Isolation</w:t>
            </w:r>
          </w:p>
        </w:tc>
        <w:tc>
          <w:tcPr>
            <w:tcW w:w="2078" w:type="dxa"/>
            <w:vAlign w:val="center"/>
          </w:tcPr>
          <w:p w14:paraId="3305C92F" w14:textId="77777777" w:rsidR="00FE1DF7" w:rsidRDefault="001946CA">
            <w:r>
              <w:rPr>
                <w:sz w:val="17"/>
              </w:rPr>
              <w:t xml:space="preserve">Open home </w:t>
            </w:r>
            <w:r>
              <w:rPr>
                <w:sz w:val="17"/>
              </w:rPr>
              <w:t>page and verify My Dashboard link count is zero for unauthenticated user.</w:t>
            </w:r>
          </w:p>
        </w:tc>
        <w:tc>
          <w:tcPr>
            <w:tcW w:w="2078" w:type="dxa"/>
            <w:vAlign w:val="center"/>
          </w:tcPr>
          <w:p w14:paraId="0003E74C" w14:textId="77777777" w:rsidR="00FE1DF7" w:rsidRDefault="001946CA">
            <w:r>
              <w:rPr>
                <w:sz w:val="17"/>
              </w:rPr>
              <w:t>Dashboard link is hidden until authentication.</w:t>
            </w:r>
          </w:p>
        </w:tc>
        <w:tc>
          <w:tcPr>
            <w:tcW w:w="2078" w:type="dxa"/>
            <w:vAlign w:val="center"/>
          </w:tcPr>
          <w:p w14:paraId="30CCEC35" w14:textId="77777777" w:rsidR="00FE1DF7" w:rsidRDefault="001946CA">
            <w:r>
              <w:rPr>
                <w:sz w:val="17"/>
              </w:rPr>
              <w:t>My Dashboard link count is asserted as zero.</w:t>
            </w:r>
          </w:p>
        </w:tc>
        <w:tc>
          <w:tcPr>
            <w:tcW w:w="2078" w:type="dxa"/>
            <w:vAlign w:val="center"/>
          </w:tcPr>
          <w:p w14:paraId="408E7D6E" w14:textId="77777777" w:rsidR="00FE1DF7" w:rsidRDefault="001946CA">
            <w:r>
              <w:rPr>
                <w:sz w:val="17"/>
              </w:rPr>
              <w:t>Pass</w:t>
            </w:r>
          </w:p>
        </w:tc>
        <w:tc>
          <w:tcPr>
            <w:tcW w:w="2078" w:type="dxa"/>
            <w:vAlign w:val="center"/>
          </w:tcPr>
          <w:p w14:paraId="356EB3E6" w14:textId="77777777" w:rsidR="00FE1DF7" w:rsidRDefault="001946CA">
            <w:r>
              <w:rPr>
                <w:sz w:val="17"/>
              </w:rPr>
              <w:t>Medium</w:t>
            </w:r>
          </w:p>
        </w:tc>
      </w:tr>
      <w:tr w:rsidR="00FE1DF7" w14:paraId="4583CCDB" w14:textId="77777777">
        <w:trPr>
          <w:jc w:val="center"/>
        </w:trPr>
        <w:tc>
          <w:tcPr>
            <w:tcW w:w="2078" w:type="dxa"/>
            <w:shd w:val="clear" w:color="auto" w:fill="F7FBFF"/>
            <w:vAlign w:val="center"/>
          </w:tcPr>
          <w:p w14:paraId="3B9215CE" w14:textId="77777777" w:rsidR="00FE1DF7" w:rsidRDefault="001946CA">
            <w:r>
              <w:rPr>
                <w:sz w:val="17"/>
              </w:rPr>
              <w:t>DASH-0095</w:t>
            </w:r>
          </w:p>
        </w:tc>
        <w:tc>
          <w:tcPr>
            <w:tcW w:w="2078" w:type="dxa"/>
            <w:shd w:val="clear" w:color="auto" w:fill="F7FBFF"/>
            <w:vAlign w:val="center"/>
          </w:tcPr>
          <w:p w14:paraId="6E5B533B" w14:textId="77777777" w:rsidR="00FE1DF7" w:rsidRDefault="001946CA">
            <w:r>
              <w:rPr>
                <w:sz w:val="17"/>
              </w:rPr>
              <w:t>Dashboard / Route Guard</w:t>
            </w:r>
          </w:p>
        </w:tc>
        <w:tc>
          <w:tcPr>
            <w:tcW w:w="2078" w:type="dxa"/>
            <w:shd w:val="clear" w:color="auto" w:fill="F7FBFF"/>
            <w:vAlign w:val="center"/>
          </w:tcPr>
          <w:p w14:paraId="4094DEA4" w14:textId="77777777" w:rsidR="00FE1DF7" w:rsidRDefault="001946CA">
            <w:r>
              <w:rPr>
                <w:sz w:val="17"/>
              </w:rPr>
              <w:t>Navigate directly to /dashboard/admin witho</w:t>
            </w:r>
            <w:r>
              <w:rPr>
                <w:sz w:val="17"/>
              </w:rPr>
              <w:t>ut auth.</w:t>
            </w:r>
          </w:p>
        </w:tc>
        <w:tc>
          <w:tcPr>
            <w:tcW w:w="2078" w:type="dxa"/>
            <w:shd w:val="clear" w:color="auto" w:fill="F7FBFF"/>
            <w:vAlign w:val="center"/>
          </w:tcPr>
          <w:p w14:paraId="2A2E1C1C" w14:textId="77777777" w:rsidR="00FE1DF7" w:rsidRDefault="001946CA">
            <w:r>
              <w:rPr>
                <w:sz w:val="17"/>
              </w:rPr>
              <w:t>Redirect to /login.</w:t>
            </w:r>
          </w:p>
        </w:tc>
        <w:tc>
          <w:tcPr>
            <w:tcW w:w="2078" w:type="dxa"/>
            <w:shd w:val="clear" w:color="auto" w:fill="F7FBFF"/>
            <w:vAlign w:val="center"/>
          </w:tcPr>
          <w:p w14:paraId="45F9328B" w14:textId="77777777" w:rsidR="00FE1DF7" w:rsidRDefault="001946CA">
            <w:r>
              <w:rPr>
                <w:sz w:val="17"/>
              </w:rPr>
              <w:t>URL is asserted to end with /login.</w:t>
            </w:r>
          </w:p>
        </w:tc>
        <w:tc>
          <w:tcPr>
            <w:tcW w:w="2078" w:type="dxa"/>
            <w:shd w:val="clear" w:color="auto" w:fill="F7FBFF"/>
            <w:vAlign w:val="center"/>
          </w:tcPr>
          <w:p w14:paraId="0414C635" w14:textId="77777777" w:rsidR="00FE1DF7" w:rsidRDefault="001946CA">
            <w:r>
              <w:rPr>
                <w:sz w:val="17"/>
              </w:rPr>
              <w:t>Pass</w:t>
            </w:r>
          </w:p>
        </w:tc>
        <w:tc>
          <w:tcPr>
            <w:tcW w:w="2078" w:type="dxa"/>
            <w:shd w:val="clear" w:color="auto" w:fill="F7FBFF"/>
            <w:vAlign w:val="center"/>
          </w:tcPr>
          <w:p w14:paraId="2C048C36" w14:textId="77777777" w:rsidR="00FE1DF7" w:rsidRDefault="001946CA">
            <w:r>
              <w:rPr>
                <w:sz w:val="17"/>
              </w:rPr>
              <w:t>Critical</w:t>
            </w:r>
          </w:p>
        </w:tc>
      </w:tr>
      <w:tr w:rsidR="00FE1DF7" w14:paraId="7975C787" w14:textId="77777777">
        <w:trPr>
          <w:jc w:val="center"/>
        </w:trPr>
        <w:tc>
          <w:tcPr>
            <w:tcW w:w="2078" w:type="dxa"/>
            <w:vAlign w:val="center"/>
          </w:tcPr>
          <w:p w14:paraId="6C56D435" w14:textId="77777777" w:rsidR="00FE1DF7" w:rsidRDefault="001946CA">
            <w:r>
              <w:rPr>
                <w:sz w:val="17"/>
              </w:rPr>
              <w:t>DASH-0096</w:t>
            </w:r>
          </w:p>
        </w:tc>
        <w:tc>
          <w:tcPr>
            <w:tcW w:w="2078" w:type="dxa"/>
            <w:vAlign w:val="center"/>
          </w:tcPr>
          <w:p w14:paraId="5A17EF9C" w14:textId="77777777" w:rsidR="00FE1DF7" w:rsidRDefault="001946CA">
            <w:r>
              <w:rPr>
                <w:sz w:val="17"/>
              </w:rPr>
              <w:t>Dashboard / Route Guard</w:t>
            </w:r>
          </w:p>
        </w:tc>
        <w:tc>
          <w:tcPr>
            <w:tcW w:w="2078" w:type="dxa"/>
            <w:vAlign w:val="center"/>
          </w:tcPr>
          <w:p w14:paraId="63502556" w14:textId="77777777" w:rsidR="00FE1DF7" w:rsidRDefault="001946CA">
            <w:r>
              <w:rPr>
                <w:sz w:val="17"/>
              </w:rPr>
              <w:t>Navigate directly to /dashboard/tourist without auth.</w:t>
            </w:r>
          </w:p>
        </w:tc>
        <w:tc>
          <w:tcPr>
            <w:tcW w:w="2078" w:type="dxa"/>
            <w:vAlign w:val="center"/>
          </w:tcPr>
          <w:p w14:paraId="14B54324" w14:textId="77777777" w:rsidR="00FE1DF7" w:rsidRDefault="001946CA">
            <w:r>
              <w:rPr>
                <w:sz w:val="17"/>
              </w:rPr>
              <w:t>Redirect to /login.</w:t>
            </w:r>
          </w:p>
        </w:tc>
        <w:tc>
          <w:tcPr>
            <w:tcW w:w="2078" w:type="dxa"/>
            <w:vAlign w:val="center"/>
          </w:tcPr>
          <w:p w14:paraId="08DD68F7" w14:textId="77777777" w:rsidR="00FE1DF7" w:rsidRDefault="001946CA">
            <w:r>
              <w:rPr>
                <w:sz w:val="17"/>
              </w:rPr>
              <w:t>URL is asserted to end with /login.</w:t>
            </w:r>
          </w:p>
        </w:tc>
        <w:tc>
          <w:tcPr>
            <w:tcW w:w="2078" w:type="dxa"/>
            <w:vAlign w:val="center"/>
          </w:tcPr>
          <w:p w14:paraId="311077A4" w14:textId="77777777" w:rsidR="00FE1DF7" w:rsidRDefault="001946CA">
            <w:r>
              <w:rPr>
                <w:sz w:val="17"/>
              </w:rPr>
              <w:t>Pass</w:t>
            </w:r>
          </w:p>
        </w:tc>
        <w:tc>
          <w:tcPr>
            <w:tcW w:w="2078" w:type="dxa"/>
            <w:vAlign w:val="center"/>
          </w:tcPr>
          <w:p w14:paraId="5FCA92FC" w14:textId="77777777" w:rsidR="00FE1DF7" w:rsidRDefault="001946CA">
            <w:r>
              <w:rPr>
                <w:sz w:val="17"/>
              </w:rPr>
              <w:t>High</w:t>
            </w:r>
          </w:p>
        </w:tc>
      </w:tr>
      <w:tr w:rsidR="00FE1DF7" w14:paraId="137448FC" w14:textId="77777777">
        <w:trPr>
          <w:jc w:val="center"/>
        </w:trPr>
        <w:tc>
          <w:tcPr>
            <w:tcW w:w="2078" w:type="dxa"/>
            <w:shd w:val="clear" w:color="auto" w:fill="F7FBFF"/>
            <w:vAlign w:val="center"/>
          </w:tcPr>
          <w:p w14:paraId="36747B28" w14:textId="77777777" w:rsidR="00FE1DF7" w:rsidRDefault="001946CA">
            <w:r>
              <w:rPr>
                <w:sz w:val="17"/>
              </w:rPr>
              <w:t>DASH-0097</w:t>
            </w:r>
          </w:p>
        </w:tc>
        <w:tc>
          <w:tcPr>
            <w:tcW w:w="2078" w:type="dxa"/>
            <w:shd w:val="clear" w:color="auto" w:fill="F7FBFF"/>
            <w:vAlign w:val="center"/>
          </w:tcPr>
          <w:p w14:paraId="2DA583C6" w14:textId="77777777" w:rsidR="00FE1DF7" w:rsidRDefault="001946CA">
            <w:r>
              <w:rPr>
                <w:sz w:val="17"/>
              </w:rPr>
              <w:t>Dashboard / Route Guard</w:t>
            </w:r>
          </w:p>
        </w:tc>
        <w:tc>
          <w:tcPr>
            <w:tcW w:w="2078" w:type="dxa"/>
            <w:shd w:val="clear" w:color="auto" w:fill="F7FBFF"/>
            <w:vAlign w:val="center"/>
          </w:tcPr>
          <w:p w14:paraId="41BD1F64" w14:textId="77777777" w:rsidR="00FE1DF7" w:rsidRDefault="001946CA">
            <w:r>
              <w:rPr>
                <w:sz w:val="17"/>
              </w:rPr>
              <w:t>Navigate directly to /dashboard/guide without auth.</w:t>
            </w:r>
          </w:p>
        </w:tc>
        <w:tc>
          <w:tcPr>
            <w:tcW w:w="2078" w:type="dxa"/>
            <w:shd w:val="clear" w:color="auto" w:fill="F7FBFF"/>
            <w:vAlign w:val="center"/>
          </w:tcPr>
          <w:p w14:paraId="0F6A1EB7" w14:textId="77777777" w:rsidR="00FE1DF7" w:rsidRDefault="001946CA">
            <w:r>
              <w:rPr>
                <w:sz w:val="17"/>
              </w:rPr>
              <w:t>Redirect to /login.</w:t>
            </w:r>
          </w:p>
        </w:tc>
        <w:tc>
          <w:tcPr>
            <w:tcW w:w="2078" w:type="dxa"/>
            <w:shd w:val="clear" w:color="auto" w:fill="F7FBFF"/>
            <w:vAlign w:val="center"/>
          </w:tcPr>
          <w:p w14:paraId="75290EB8" w14:textId="77777777" w:rsidR="00FE1DF7" w:rsidRDefault="001946CA">
            <w:r>
              <w:rPr>
                <w:sz w:val="17"/>
              </w:rPr>
              <w:t>URL is asserted to end with /login.</w:t>
            </w:r>
          </w:p>
        </w:tc>
        <w:tc>
          <w:tcPr>
            <w:tcW w:w="2078" w:type="dxa"/>
            <w:shd w:val="clear" w:color="auto" w:fill="F7FBFF"/>
            <w:vAlign w:val="center"/>
          </w:tcPr>
          <w:p w14:paraId="4326AA8B" w14:textId="77777777" w:rsidR="00FE1DF7" w:rsidRDefault="001946CA">
            <w:r>
              <w:rPr>
                <w:sz w:val="17"/>
              </w:rPr>
              <w:t>Pass</w:t>
            </w:r>
          </w:p>
        </w:tc>
        <w:tc>
          <w:tcPr>
            <w:tcW w:w="2078" w:type="dxa"/>
            <w:shd w:val="clear" w:color="auto" w:fill="F7FBFF"/>
            <w:vAlign w:val="center"/>
          </w:tcPr>
          <w:p w14:paraId="3D698085" w14:textId="77777777" w:rsidR="00FE1DF7" w:rsidRDefault="001946CA">
            <w:r>
              <w:rPr>
                <w:sz w:val="17"/>
              </w:rPr>
              <w:t>High</w:t>
            </w:r>
          </w:p>
        </w:tc>
      </w:tr>
      <w:tr w:rsidR="00FE1DF7" w14:paraId="2F3A2F40" w14:textId="77777777">
        <w:trPr>
          <w:jc w:val="center"/>
        </w:trPr>
        <w:tc>
          <w:tcPr>
            <w:tcW w:w="2078" w:type="dxa"/>
            <w:vAlign w:val="center"/>
          </w:tcPr>
          <w:p w14:paraId="6F2096C7" w14:textId="77777777" w:rsidR="00FE1DF7" w:rsidRDefault="001946CA">
            <w:r>
              <w:rPr>
                <w:sz w:val="17"/>
              </w:rPr>
              <w:lastRenderedPageBreak/>
              <w:t>DASH-0098</w:t>
            </w:r>
          </w:p>
        </w:tc>
        <w:tc>
          <w:tcPr>
            <w:tcW w:w="2078" w:type="dxa"/>
            <w:vAlign w:val="center"/>
          </w:tcPr>
          <w:p w14:paraId="50454914" w14:textId="77777777" w:rsidR="00FE1DF7" w:rsidRDefault="001946CA">
            <w:r>
              <w:rPr>
                <w:sz w:val="17"/>
              </w:rPr>
              <w:t>Dashboard / Navigation</w:t>
            </w:r>
          </w:p>
        </w:tc>
        <w:tc>
          <w:tcPr>
            <w:tcW w:w="2078" w:type="dxa"/>
            <w:vAlign w:val="center"/>
          </w:tcPr>
          <w:p w14:paraId="0D11569E" w14:textId="77777777" w:rsidR="00FE1DF7" w:rsidRDefault="001946CA">
            <w:r>
              <w:rPr>
                <w:sz w:val="17"/>
              </w:rPr>
              <w:t>Open home page and verify Tours link is visible.</w:t>
            </w:r>
          </w:p>
        </w:tc>
        <w:tc>
          <w:tcPr>
            <w:tcW w:w="2078" w:type="dxa"/>
            <w:vAlign w:val="center"/>
          </w:tcPr>
          <w:p w14:paraId="6D349069" w14:textId="77777777" w:rsidR="00FE1DF7" w:rsidRDefault="001946CA">
            <w:r>
              <w:rPr>
                <w:sz w:val="17"/>
              </w:rPr>
              <w:t xml:space="preserve">User can navigate to tours </w:t>
            </w:r>
            <w:r>
              <w:rPr>
                <w:sz w:val="17"/>
              </w:rPr>
              <w:t>from home page.</w:t>
            </w:r>
          </w:p>
        </w:tc>
        <w:tc>
          <w:tcPr>
            <w:tcW w:w="2078" w:type="dxa"/>
            <w:vAlign w:val="center"/>
          </w:tcPr>
          <w:p w14:paraId="14950202" w14:textId="77777777" w:rsidR="00FE1DF7" w:rsidRDefault="001946CA">
            <w:r>
              <w:rPr>
                <w:sz w:val="17"/>
              </w:rPr>
              <w:t>Tours link is asserted visible.</w:t>
            </w:r>
          </w:p>
        </w:tc>
        <w:tc>
          <w:tcPr>
            <w:tcW w:w="2078" w:type="dxa"/>
            <w:vAlign w:val="center"/>
          </w:tcPr>
          <w:p w14:paraId="337AD5ED" w14:textId="77777777" w:rsidR="00FE1DF7" w:rsidRDefault="001946CA">
            <w:r>
              <w:rPr>
                <w:sz w:val="17"/>
              </w:rPr>
              <w:t>Pass</w:t>
            </w:r>
          </w:p>
        </w:tc>
        <w:tc>
          <w:tcPr>
            <w:tcW w:w="2078" w:type="dxa"/>
            <w:vAlign w:val="center"/>
          </w:tcPr>
          <w:p w14:paraId="0A6DBEB7" w14:textId="77777777" w:rsidR="00FE1DF7" w:rsidRDefault="001946CA">
            <w:r>
              <w:rPr>
                <w:sz w:val="17"/>
              </w:rPr>
              <w:t>Low</w:t>
            </w:r>
          </w:p>
        </w:tc>
      </w:tr>
      <w:tr w:rsidR="00FE1DF7" w14:paraId="385C7E38" w14:textId="77777777">
        <w:trPr>
          <w:jc w:val="center"/>
        </w:trPr>
        <w:tc>
          <w:tcPr>
            <w:tcW w:w="2078" w:type="dxa"/>
            <w:shd w:val="clear" w:color="auto" w:fill="F7FBFF"/>
            <w:vAlign w:val="center"/>
          </w:tcPr>
          <w:p w14:paraId="663369A3" w14:textId="77777777" w:rsidR="00FE1DF7" w:rsidRDefault="001946CA">
            <w:r>
              <w:rPr>
                <w:sz w:val="17"/>
              </w:rPr>
              <w:t>DASH-0099</w:t>
            </w:r>
          </w:p>
        </w:tc>
        <w:tc>
          <w:tcPr>
            <w:tcW w:w="2078" w:type="dxa"/>
            <w:shd w:val="clear" w:color="auto" w:fill="F7FBFF"/>
            <w:vAlign w:val="center"/>
          </w:tcPr>
          <w:p w14:paraId="5D6885AE" w14:textId="77777777" w:rsidR="00FE1DF7" w:rsidRDefault="001946CA">
            <w:r>
              <w:rPr>
                <w:sz w:val="17"/>
              </w:rPr>
              <w:t>Dashboard / Public Navbar</w:t>
            </w:r>
          </w:p>
        </w:tc>
        <w:tc>
          <w:tcPr>
            <w:tcW w:w="2078" w:type="dxa"/>
            <w:shd w:val="clear" w:color="auto" w:fill="F7FBFF"/>
            <w:vAlign w:val="center"/>
          </w:tcPr>
          <w:p w14:paraId="0DDD3A88" w14:textId="77777777" w:rsidR="00FE1DF7" w:rsidRDefault="001946CA">
            <w:r>
              <w:rPr>
                <w:sz w:val="17"/>
              </w:rPr>
              <w:t>Open home page and verify Login link is visible.</w:t>
            </w:r>
          </w:p>
        </w:tc>
        <w:tc>
          <w:tcPr>
            <w:tcW w:w="2078" w:type="dxa"/>
            <w:shd w:val="clear" w:color="auto" w:fill="F7FBFF"/>
            <w:vAlign w:val="center"/>
          </w:tcPr>
          <w:p w14:paraId="7B1B3078" w14:textId="77777777" w:rsidR="00FE1DF7" w:rsidRDefault="001946CA">
            <w:r>
              <w:rPr>
                <w:sz w:val="17"/>
              </w:rPr>
              <w:t>Unauthenticated navbar displays Login.</w:t>
            </w:r>
          </w:p>
        </w:tc>
        <w:tc>
          <w:tcPr>
            <w:tcW w:w="2078" w:type="dxa"/>
            <w:shd w:val="clear" w:color="auto" w:fill="F7FBFF"/>
            <w:vAlign w:val="center"/>
          </w:tcPr>
          <w:p w14:paraId="5D1F6D38" w14:textId="77777777" w:rsidR="00FE1DF7" w:rsidRDefault="001946CA">
            <w:r>
              <w:rPr>
                <w:sz w:val="17"/>
              </w:rPr>
              <w:t>Login link is asserted visible.</w:t>
            </w:r>
          </w:p>
        </w:tc>
        <w:tc>
          <w:tcPr>
            <w:tcW w:w="2078" w:type="dxa"/>
            <w:shd w:val="clear" w:color="auto" w:fill="F7FBFF"/>
            <w:vAlign w:val="center"/>
          </w:tcPr>
          <w:p w14:paraId="19ADE07A" w14:textId="77777777" w:rsidR="00FE1DF7" w:rsidRDefault="001946CA">
            <w:r>
              <w:rPr>
                <w:sz w:val="17"/>
              </w:rPr>
              <w:t>Pass</w:t>
            </w:r>
          </w:p>
        </w:tc>
        <w:tc>
          <w:tcPr>
            <w:tcW w:w="2078" w:type="dxa"/>
            <w:shd w:val="clear" w:color="auto" w:fill="F7FBFF"/>
            <w:vAlign w:val="center"/>
          </w:tcPr>
          <w:p w14:paraId="3E8967B6" w14:textId="77777777" w:rsidR="00FE1DF7" w:rsidRDefault="001946CA">
            <w:r>
              <w:rPr>
                <w:sz w:val="17"/>
              </w:rPr>
              <w:t>Low</w:t>
            </w:r>
          </w:p>
        </w:tc>
      </w:tr>
      <w:tr w:rsidR="00FE1DF7" w14:paraId="41F946E0" w14:textId="77777777">
        <w:trPr>
          <w:jc w:val="center"/>
        </w:trPr>
        <w:tc>
          <w:tcPr>
            <w:tcW w:w="2078" w:type="dxa"/>
            <w:vAlign w:val="center"/>
          </w:tcPr>
          <w:p w14:paraId="4F6300A9" w14:textId="77777777" w:rsidR="00FE1DF7" w:rsidRDefault="001946CA">
            <w:r>
              <w:rPr>
                <w:sz w:val="17"/>
              </w:rPr>
              <w:t>DASH-0100</w:t>
            </w:r>
          </w:p>
        </w:tc>
        <w:tc>
          <w:tcPr>
            <w:tcW w:w="2078" w:type="dxa"/>
            <w:vAlign w:val="center"/>
          </w:tcPr>
          <w:p w14:paraId="241D36D4" w14:textId="77777777" w:rsidR="00FE1DF7" w:rsidRDefault="001946CA">
            <w:r>
              <w:rPr>
                <w:sz w:val="17"/>
              </w:rPr>
              <w:t xml:space="preserve">Dashboard / </w:t>
            </w:r>
            <w:r>
              <w:rPr>
                <w:sz w:val="17"/>
              </w:rPr>
              <w:t>Public Navbar</w:t>
            </w:r>
          </w:p>
        </w:tc>
        <w:tc>
          <w:tcPr>
            <w:tcW w:w="2078" w:type="dxa"/>
            <w:vAlign w:val="center"/>
          </w:tcPr>
          <w:p w14:paraId="0FCD17EB" w14:textId="77777777" w:rsidR="00FE1DF7" w:rsidRDefault="001946CA">
            <w:r>
              <w:rPr>
                <w:sz w:val="17"/>
              </w:rPr>
              <w:t>Open home page and verify Register link is visible.</w:t>
            </w:r>
          </w:p>
        </w:tc>
        <w:tc>
          <w:tcPr>
            <w:tcW w:w="2078" w:type="dxa"/>
            <w:vAlign w:val="center"/>
          </w:tcPr>
          <w:p w14:paraId="4A1B4EFD" w14:textId="77777777" w:rsidR="00FE1DF7" w:rsidRDefault="001946CA">
            <w:r>
              <w:rPr>
                <w:sz w:val="17"/>
              </w:rPr>
              <w:t>Unauthenticated navbar displays Register.</w:t>
            </w:r>
          </w:p>
        </w:tc>
        <w:tc>
          <w:tcPr>
            <w:tcW w:w="2078" w:type="dxa"/>
            <w:vAlign w:val="center"/>
          </w:tcPr>
          <w:p w14:paraId="14B217BB" w14:textId="77777777" w:rsidR="00FE1DF7" w:rsidRDefault="001946CA">
            <w:r>
              <w:rPr>
                <w:sz w:val="17"/>
              </w:rPr>
              <w:t>Register link is asserted visible.</w:t>
            </w:r>
          </w:p>
        </w:tc>
        <w:tc>
          <w:tcPr>
            <w:tcW w:w="2078" w:type="dxa"/>
            <w:vAlign w:val="center"/>
          </w:tcPr>
          <w:p w14:paraId="0F450FEB" w14:textId="77777777" w:rsidR="00FE1DF7" w:rsidRDefault="001946CA">
            <w:r>
              <w:rPr>
                <w:sz w:val="17"/>
              </w:rPr>
              <w:t>Pass</w:t>
            </w:r>
          </w:p>
        </w:tc>
        <w:tc>
          <w:tcPr>
            <w:tcW w:w="2078" w:type="dxa"/>
            <w:vAlign w:val="center"/>
          </w:tcPr>
          <w:p w14:paraId="67805993" w14:textId="77777777" w:rsidR="00FE1DF7" w:rsidRDefault="001946CA">
            <w:r>
              <w:rPr>
                <w:sz w:val="17"/>
              </w:rPr>
              <w:t>Low</w:t>
            </w:r>
          </w:p>
        </w:tc>
      </w:tr>
      <w:tr w:rsidR="00FE1DF7" w14:paraId="3CE92746" w14:textId="77777777">
        <w:trPr>
          <w:jc w:val="center"/>
        </w:trPr>
        <w:tc>
          <w:tcPr>
            <w:tcW w:w="2078" w:type="dxa"/>
            <w:shd w:val="clear" w:color="auto" w:fill="F7FBFF"/>
            <w:vAlign w:val="center"/>
          </w:tcPr>
          <w:p w14:paraId="1320DD7D" w14:textId="77777777" w:rsidR="00FE1DF7" w:rsidRDefault="001946CA">
            <w:r>
              <w:rPr>
                <w:sz w:val="17"/>
              </w:rPr>
              <w:t>DASH-0101</w:t>
            </w:r>
          </w:p>
        </w:tc>
        <w:tc>
          <w:tcPr>
            <w:tcW w:w="2078" w:type="dxa"/>
            <w:shd w:val="clear" w:color="auto" w:fill="F7FBFF"/>
            <w:vAlign w:val="center"/>
          </w:tcPr>
          <w:p w14:paraId="6EDDBD47" w14:textId="77777777" w:rsidR="00FE1DF7" w:rsidRDefault="001946CA">
            <w:r>
              <w:rPr>
                <w:sz w:val="17"/>
              </w:rPr>
              <w:t>Dashboard / Access Isolation</w:t>
            </w:r>
          </w:p>
        </w:tc>
        <w:tc>
          <w:tcPr>
            <w:tcW w:w="2078" w:type="dxa"/>
            <w:shd w:val="clear" w:color="auto" w:fill="F7FBFF"/>
            <w:vAlign w:val="center"/>
          </w:tcPr>
          <w:p w14:paraId="4BB347D3" w14:textId="77777777" w:rsidR="00FE1DF7" w:rsidRDefault="001946CA">
            <w:r>
              <w:rPr>
                <w:sz w:val="17"/>
              </w:rPr>
              <w:t>Open home page and verify My Dashboard link count is zero for un</w:t>
            </w:r>
            <w:r>
              <w:rPr>
                <w:sz w:val="17"/>
              </w:rPr>
              <w:t>authenticated user.</w:t>
            </w:r>
          </w:p>
        </w:tc>
        <w:tc>
          <w:tcPr>
            <w:tcW w:w="2078" w:type="dxa"/>
            <w:shd w:val="clear" w:color="auto" w:fill="F7FBFF"/>
            <w:vAlign w:val="center"/>
          </w:tcPr>
          <w:p w14:paraId="37D74D62" w14:textId="77777777" w:rsidR="00FE1DF7" w:rsidRDefault="001946CA">
            <w:r>
              <w:rPr>
                <w:sz w:val="17"/>
              </w:rPr>
              <w:t>Dashboard link is hidden until authentication.</w:t>
            </w:r>
          </w:p>
        </w:tc>
        <w:tc>
          <w:tcPr>
            <w:tcW w:w="2078" w:type="dxa"/>
            <w:shd w:val="clear" w:color="auto" w:fill="F7FBFF"/>
            <w:vAlign w:val="center"/>
          </w:tcPr>
          <w:p w14:paraId="59C0795F" w14:textId="77777777" w:rsidR="00FE1DF7" w:rsidRDefault="001946CA">
            <w:r>
              <w:rPr>
                <w:sz w:val="17"/>
              </w:rPr>
              <w:t>My Dashboard link count is asserted as zero.</w:t>
            </w:r>
          </w:p>
        </w:tc>
        <w:tc>
          <w:tcPr>
            <w:tcW w:w="2078" w:type="dxa"/>
            <w:shd w:val="clear" w:color="auto" w:fill="F7FBFF"/>
            <w:vAlign w:val="center"/>
          </w:tcPr>
          <w:p w14:paraId="47FD2A5F" w14:textId="77777777" w:rsidR="00FE1DF7" w:rsidRDefault="001946CA">
            <w:r>
              <w:rPr>
                <w:sz w:val="17"/>
              </w:rPr>
              <w:t>Pass</w:t>
            </w:r>
          </w:p>
        </w:tc>
        <w:tc>
          <w:tcPr>
            <w:tcW w:w="2078" w:type="dxa"/>
            <w:shd w:val="clear" w:color="auto" w:fill="F7FBFF"/>
            <w:vAlign w:val="center"/>
          </w:tcPr>
          <w:p w14:paraId="564F57D3" w14:textId="77777777" w:rsidR="00FE1DF7" w:rsidRDefault="001946CA">
            <w:r>
              <w:rPr>
                <w:sz w:val="17"/>
              </w:rPr>
              <w:t>Medium</w:t>
            </w:r>
          </w:p>
        </w:tc>
      </w:tr>
      <w:tr w:rsidR="00FE1DF7" w14:paraId="7F400B88" w14:textId="77777777">
        <w:trPr>
          <w:jc w:val="center"/>
        </w:trPr>
        <w:tc>
          <w:tcPr>
            <w:tcW w:w="2078" w:type="dxa"/>
            <w:vAlign w:val="center"/>
          </w:tcPr>
          <w:p w14:paraId="5794784D" w14:textId="77777777" w:rsidR="00FE1DF7" w:rsidRDefault="001946CA">
            <w:r>
              <w:rPr>
                <w:sz w:val="17"/>
              </w:rPr>
              <w:t>DASH-0102</w:t>
            </w:r>
          </w:p>
        </w:tc>
        <w:tc>
          <w:tcPr>
            <w:tcW w:w="2078" w:type="dxa"/>
            <w:vAlign w:val="center"/>
          </w:tcPr>
          <w:p w14:paraId="75D813F0" w14:textId="77777777" w:rsidR="00FE1DF7" w:rsidRDefault="001946CA">
            <w:r>
              <w:rPr>
                <w:sz w:val="17"/>
              </w:rPr>
              <w:t>Dashboard / Route Guard</w:t>
            </w:r>
          </w:p>
        </w:tc>
        <w:tc>
          <w:tcPr>
            <w:tcW w:w="2078" w:type="dxa"/>
            <w:vAlign w:val="center"/>
          </w:tcPr>
          <w:p w14:paraId="7D81C297" w14:textId="77777777" w:rsidR="00FE1DF7" w:rsidRDefault="001946CA">
            <w:r>
              <w:rPr>
                <w:sz w:val="17"/>
              </w:rPr>
              <w:t>Navigate directly to /dashboard/admin without auth.</w:t>
            </w:r>
          </w:p>
        </w:tc>
        <w:tc>
          <w:tcPr>
            <w:tcW w:w="2078" w:type="dxa"/>
            <w:vAlign w:val="center"/>
          </w:tcPr>
          <w:p w14:paraId="761303FA" w14:textId="77777777" w:rsidR="00FE1DF7" w:rsidRDefault="001946CA">
            <w:r>
              <w:rPr>
                <w:sz w:val="17"/>
              </w:rPr>
              <w:t>Redirect to /login.</w:t>
            </w:r>
          </w:p>
        </w:tc>
        <w:tc>
          <w:tcPr>
            <w:tcW w:w="2078" w:type="dxa"/>
            <w:vAlign w:val="center"/>
          </w:tcPr>
          <w:p w14:paraId="528C8807" w14:textId="77777777" w:rsidR="00FE1DF7" w:rsidRDefault="001946CA">
            <w:r>
              <w:rPr>
                <w:sz w:val="17"/>
              </w:rPr>
              <w:t xml:space="preserve">URL is asserted to end </w:t>
            </w:r>
            <w:r>
              <w:rPr>
                <w:sz w:val="17"/>
              </w:rPr>
              <w:t>with /login.</w:t>
            </w:r>
          </w:p>
        </w:tc>
        <w:tc>
          <w:tcPr>
            <w:tcW w:w="2078" w:type="dxa"/>
            <w:vAlign w:val="center"/>
          </w:tcPr>
          <w:p w14:paraId="744B5845" w14:textId="77777777" w:rsidR="00FE1DF7" w:rsidRDefault="001946CA">
            <w:r>
              <w:rPr>
                <w:sz w:val="17"/>
              </w:rPr>
              <w:t>Pass</w:t>
            </w:r>
          </w:p>
        </w:tc>
        <w:tc>
          <w:tcPr>
            <w:tcW w:w="2078" w:type="dxa"/>
            <w:vAlign w:val="center"/>
          </w:tcPr>
          <w:p w14:paraId="09864635" w14:textId="77777777" w:rsidR="00FE1DF7" w:rsidRDefault="001946CA">
            <w:r>
              <w:rPr>
                <w:sz w:val="17"/>
              </w:rPr>
              <w:t>Critical</w:t>
            </w:r>
          </w:p>
        </w:tc>
      </w:tr>
      <w:tr w:rsidR="00FE1DF7" w14:paraId="007AA7C0" w14:textId="77777777">
        <w:trPr>
          <w:jc w:val="center"/>
        </w:trPr>
        <w:tc>
          <w:tcPr>
            <w:tcW w:w="2078" w:type="dxa"/>
            <w:shd w:val="clear" w:color="auto" w:fill="F7FBFF"/>
            <w:vAlign w:val="center"/>
          </w:tcPr>
          <w:p w14:paraId="57076E05" w14:textId="77777777" w:rsidR="00FE1DF7" w:rsidRDefault="001946CA">
            <w:r>
              <w:rPr>
                <w:sz w:val="17"/>
              </w:rPr>
              <w:t>DASH-0103</w:t>
            </w:r>
          </w:p>
        </w:tc>
        <w:tc>
          <w:tcPr>
            <w:tcW w:w="2078" w:type="dxa"/>
            <w:shd w:val="clear" w:color="auto" w:fill="F7FBFF"/>
            <w:vAlign w:val="center"/>
          </w:tcPr>
          <w:p w14:paraId="53149B58" w14:textId="77777777" w:rsidR="00FE1DF7" w:rsidRDefault="001946CA">
            <w:r>
              <w:rPr>
                <w:sz w:val="17"/>
              </w:rPr>
              <w:t>Dashboard / Route Guard</w:t>
            </w:r>
          </w:p>
        </w:tc>
        <w:tc>
          <w:tcPr>
            <w:tcW w:w="2078" w:type="dxa"/>
            <w:shd w:val="clear" w:color="auto" w:fill="F7FBFF"/>
            <w:vAlign w:val="center"/>
          </w:tcPr>
          <w:p w14:paraId="58985D87" w14:textId="77777777" w:rsidR="00FE1DF7" w:rsidRDefault="001946CA">
            <w:r>
              <w:rPr>
                <w:sz w:val="17"/>
              </w:rPr>
              <w:t>Navigate directly to /dashboard/tourist without auth.</w:t>
            </w:r>
          </w:p>
        </w:tc>
        <w:tc>
          <w:tcPr>
            <w:tcW w:w="2078" w:type="dxa"/>
            <w:shd w:val="clear" w:color="auto" w:fill="F7FBFF"/>
            <w:vAlign w:val="center"/>
          </w:tcPr>
          <w:p w14:paraId="6848E6B9" w14:textId="77777777" w:rsidR="00FE1DF7" w:rsidRDefault="001946CA">
            <w:r>
              <w:rPr>
                <w:sz w:val="17"/>
              </w:rPr>
              <w:t>Redirect to /login.</w:t>
            </w:r>
          </w:p>
        </w:tc>
        <w:tc>
          <w:tcPr>
            <w:tcW w:w="2078" w:type="dxa"/>
            <w:shd w:val="clear" w:color="auto" w:fill="F7FBFF"/>
            <w:vAlign w:val="center"/>
          </w:tcPr>
          <w:p w14:paraId="4FC82983" w14:textId="77777777" w:rsidR="00FE1DF7" w:rsidRDefault="001946CA">
            <w:r>
              <w:rPr>
                <w:sz w:val="17"/>
              </w:rPr>
              <w:t>URL is asserted to end with /login.</w:t>
            </w:r>
          </w:p>
        </w:tc>
        <w:tc>
          <w:tcPr>
            <w:tcW w:w="2078" w:type="dxa"/>
            <w:shd w:val="clear" w:color="auto" w:fill="F7FBFF"/>
            <w:vAlign w:val="center"/>
          </w:tcPr>
          <w:p w14:paraId="4CED6C6B" w14:textId="77777777" w:rsidR="00FE1DF7" w:rsidRDefault="001946CA">
            <w:r>
              <w:rPr>
                <w:sz w:val="17"/>
              </w:rPr>
              <w:t>Pass</w:t>
            </w:r>
          </w:p>
        </w:tc>
        <w:tc>
          <w:tcPr>
            <w:tcW w:w="2078" w:type="dxa"/>
            <w:shd w:val="clear" w:color="auto" w:fill="F7FBFF"/>
            <w:vAlign w:val="center"/>
          </w:tcPr>
          <w:p w14:paraId="4B6518F1" w14:textId="77777777" w:rsidR="00FE1DF7" w:rsidRDefault="001946CA">
            <w:r>
              <w:rPr>
                <w:sz w:val="17"/>
              </w:rPr>
              <w:t>High</w:t>
            </w:r>
          </w:p>
        </w:tc>
      </w:tr>
      <w:tr w:rsidR="00FE1DF7" w14:paraId="75E0252C" w14:textId="77777777">
        <w:trPr>
          <w:jc w:val="center"/>
        </w:trPr>
        <w:tc>
          <w:tcPr>
            <w:tcW w:w="2078" w:type="dxa"/>
            <w:vAlign w:val="center"/>
          </w:tcPr>
          <w:p w14:paraId="7C822E30" w14:textId="77777777" w:rsidR="00FE1DF7" w:rsidRDefault="001946CA">
            <w:r>
              <w:rPr>
                <w:sz w:val="17"/>
              </w:rPr>
              <w:t>DASH-0104</w:t>
            </w:r>
          </w:p>
        </w:tc>
        <w:tc>
          <w:tcPr>
            <w:tcW w:w="2078" w:type="dxa"/>
            <w:vAlign w:val="center"/>
          </w:tcPr>
          <w:p w14:paraId="2932E58B" w14:textId="77777777" w:rsidR="00FE1DF7" w:rsidRDefault="001946CA">
            <w:r>
              <w:rPr>
                <w:sz w:val="17"/>
              </w:rPr>
              <w:t>Dashboard / Route Guard</w:t>
            </w:r>
          </w:p>
        </w:tc>
        <w:tc>
          <w:tcPr>
            <w:tcW w:w="2078" w:type="dxa"/>
            <w:vAlign w:val="center"/>
          </w:tcPr>
          <w:p w14:paraId="209CDF7D" w14:textId="77777777" w:rsidR="00FE1DF7" w:rsidRDefault="001946CA">
            <w:r>
              <w:rPr>
                <w:sz w:val="17"/>
              </w:rPr>
              <w:t xml:space="preserve">Navigate directly to </w:t>
            </w:r>
            <w:r>
              <w:rPr>
                <w:sz w:val="17"/>
              </w:rPr>
              <w:t>/dashboard/guide without auth.</w:t>
            </w:r>
          </w:p>
        </w:tc>
        <w:tc>
          <w:tcPr>
            <w:tcW w:w="2078" w:type="dxa"/>
            <w:vAlign w:val="center"/>
          </w:tcPr>
          <w:p w14:paraId="3D3677A8" w14:textId="77777777" w:rsidR="00FE1DF7" w:rsidRDefault="001946CA">
            <w:r>
              <w:rPr>
                <w:sz w:val="17"/>
              </w:rPr>
              <w:t>Redirect to /login.</w:t>
            </w:r>
          </w:p>
        </w:tc>
        <w:tc>
          <w:tcPr>
            <w:tcW w:w="2078" w:type="dxa"/>
            <w:vAlign w:val="center"/>
          </w:tcPr>
          <w:p w14:paraId="6D99392D" w14:textId="77777777" w:rsidR="00FE1DF7" w:rsidRDefault="001946CA">
            <w:r>
              <w:rPr>
                <w:sz w:val="17"/>
              </w:rPr>
              <w:t>URL is asserted to end with /login.</w:t>
            </w:r>
          </w:p>
        </w:tc>
        <w:tc>
          <w:tcPr>
            <w:tcW w:w="2078" w:type="dxa"/>
            <w:vAlign w:val="center"/>
          </w:tcPr>
          <w:p w14:paraId="2A3368B0" w14:textId="77777777" w:rsidR="00FE1DF7" w:rsidRDefault="001946CA">
            <w:r>
              <w:rPr>
                <w:sz w:val="17"/>
              </w:rPr>
              <w:t>Pass</w:t>
            </w:r>
          </w:p>
        </w:tc>
        <w:tc>
          <w:tcPr>
            <w:tcW w:w="2078" w:type="dxa"/>
            <w:vAlign w:val="center"/>
          </w:tcPr>
          <w:p w14:paraId="1143ECCD" w14:textId="77777777" w:rsidR="00FE1DF7" w:rsidRDefault="001946CA">
            <w:r>
              <w:rPr>
                <w:sz w:val="17"/>
              </w:rPr>
              <w:t>High</w:t>
            </w:r>
          </w:p>
        </w:tc>
      </w:tr>
      <w:tr w:rsidR="00FE1DF7" w14:paraId="77DB8CF5" w14:textId="77777777">
        <w:trPr>
          <w:jc w:val="center"/>
        </w:trPr>
        <w:tc>
          <w:tcPr>
            <w:tcW w:w="2078" w:type="dxa"/>
            <w:shd w:val="clear" w:color="auto" w:fill="F7FBFF"/>
            <w:vAlign w:val="center"/>
          </w:tcPr>
          <w:p w14:paraId="32FF0BBC" w14:textId="77777777" w:rsidR="00FE1DF7" w:rsidRDefault="001946CA">
            <w:r>
              <w:rPr>
                <w:sz w:val="17"/>
              </w:rPr>
              <w:t>DASH-0105</w:t>
            </w:r>
          </w:p>
        </w:tc>
        <w:tc>
          <w:tcPr>
            <w:tcW w:w="2078" w:type="dxa"/>
            <w:shd w:val="clear" w:color="auto" w:fill="F7FBFF"/>
            <w:vAlign w:val="center"/>
          </w:tcPr>
          <w:p w14:paraId="7D7203C9" w14:textId="77777777" w:rsidR="00FE1DF7" w:rsidRDefault="001946CA">
            <w:r>
              <w:rPr>
                <w:sz w:val="17"/>
              </w:rPr>
              <w:t>Dashboard / Navigation</w:t>
            </w:r>
          </w:p>
        </w:tc>
        <w:tc>
          <w:tcPr>
            <w:tcW w:w="2078" w:type="dxa"/>
            <w:shd w:val="clear" w:color="auto" w:fill="F7FBFF"/>
            <w:vAlign w:val="center"/>
          </w:tcPr>
          <w:p w14:paraId="1A0823B8" w14:textId="77777777" w:rsidR="00FE1DF7" w:rsidRDefault="001946CA">
            <w:r>
              <w:rPr>
                <w:sz w:val="17"/>
              </w:rPr>
              <w:t>Open home page and verify Tours link is visible.</w:t>
            </w:r>
          </w:p>
        </w:tc>
        <w:tc>
          <w:tcPr>
            <w:tcW w:w="2078" w:type="dxa"/>
            <w:shd w:val="clear" w:color="auto" w:fill="F7FBFF"/>
            <w:vAlign w:val="center"/>
          </w:tcPr>
          <w:p w14:paraId="454EFA53" w14:textId="77777777" w:rsidR="00FE1DF7" w:rsidRDefault="001946CA">
            <w:r>
              <w:rPr>
                <w:sz w:val="17"/>
              </w:rPr>
              <w:t>User can navigate to tours from home page.</w:t>
            </w:r>
          </w:p>
        </w:tc>
        <w:tc>
          <w:tcPr>
            <w:tcW w:w="2078" w:type="dxa"/>
            <w:shd w:val="clear" w:color="auto" w:fill="F7FBFF"/>
            <w:vAlign w:val="center"/>
          </w:tcPr>
          <w:p w14:paraId="01E609A3" w14:textId="77777777" w:rsidR="00FE1DF7" w:rsidRDefault="001946CA">
            <w:r>
              <w:rPr>
                <w:sz w:val="17"/>
              </w:rPr>
              <w:t xml:space="preserve">Tours link is asserted </w:t>
            </w:r>
            <w:r>
              <w:rPr>
                <w:sz w:val="17"/>
              </w:rPr>
              <w:t>visible.</w:t>
            </w:r>
          </w:p>
        </w:tc>
        <w:tc>
          <w:tcPr>
            <w:tcW w:w="2078" w:type="dxa"/>
            <w:shd w:val="clear" w:color="auto" w:fill="F7FBFF"/>
            <w:vAlign w:val="center"/>
          </w:tcPr>
          <w:p w14:paraId="710C70A1" w14:textId="77777777" w:rsidR="00FE1DF7" w:rsidRDefault="001946CA">
            <w:r>
              <w:rPr>
                <w:sz w:val="17"/>
              </w:rPr>
              <w:t>Pass</w:t>
            </w:r>
          </w:p>
        </w:tc>
        <w:tc>
          <w:tcPr>
            <w:tcW w:w="2078" w:type="dxa"/>
            <w:shd w:val="clear" w:color="auto" w:fill="F7FBFF"/>
            <w:vAlign w:val="center"/>
          </w:tcPr>
          <w:p w14:paraId="0549B619" w14:textId="77777777" w:rsidR="00FE1DF7" w:rsidRDefault="001946CA">
            <w:r>
              <w:rPr>
                <w:sz w:val="17"/>
              </w:rPr>
              <w:t>Low</w:t>
            </w:r>
          </w:p>
        </w:tc>
      </w:tr>
      <w:tr w:rsidR="00FE1DF7" w14:paraId="0BDB1094" w14:textId="77777777">
        <w:trPr>
          <w:jc w:val="center"/>
        </w:trPr>
        <w:tc>
          <w:tcPr>
            <w:tcW w:w="2078" w:type="dxa"/>
            <w:vAlign w:val="center"/>
          </w:tcPr>
          <w:p w14:paraId="3CBB95D4" w14:textId="77777777" w:rsidR="00FE1DF7" w:rsidRDefault="001946CA">
            <w:r>
              <w:rPr>
                <w:sz w:val="17"/>
              </w:rPr>
              <w:t>DASH-0106</w:t>
            </w:r>
          </w:p>
        </w:tc>
        <w:tc>
          <w:tcPr>
            <w:tcW w:w="2078" w:type="dxa"/>
            <w:vAlign w:val="center"/>
          </w:tcPr>
          <w:p w14:paraId="036FC58E" w14:textId="77777777" w:rsidR="00FE1DF7" w:rsidRDefault="001946CA">
            <w:r>
              <w:rPr>
                <w:sz w:val="17"/>
              </w:rPr>
              <w:t>Dashboard / Public Navbar</w:t>
            </w:r>
          </w:p>
        </w:tc>
        <w:tc>
          <w:tcPr>
            <w:tcW w:w="2078" w:type="dxa"/>
            <w:vAlign w:val="center"/>
          </w:tcPr>
          <w:p w14:paraId="71FA7C66" w14:textId="77777777" w:rsidR="00FE1DF7" w:rsidRDefault="001946CA">
            <w:r>
              <w:rPr>
                <w:sz w:val="17"/>
              </w:rPr>
              <w:t>Open home page and verify Login link is visible.</w:t>
            </w:r>
          </w:p>
        </w:tc>
        <w:tc>
          <w:tcPr>
            <w:tcW w:w="2078" w:type="dxa"/>
            <w:vAlign w:val="center"/>
          </w:tcPr>
          <w:p w14:paraId="31834E84" w14:textId="77777777" w:rsidR="00FE1DF7" w:rsidRDefault="001946CA">
            <w:r>
              <w:rPr>
                <w:sz w:val="17"/>
              </w:rPr>
              <w:t>Unauthenticated navbar displays Login.</w:t>
            </w:r>
          </w:p>
        </w:tc>
        <w:tc>
          <w:tcPr>
            <w:tcW w:w="2078" w:type="dxa"/>
            <w:vAlign w:val="center"/>
          </w:tcPr>
          <w:p w14:paraId="1567E25E" w14:textId="77777777" w:rsidR="00FE1DF7" w:rsidRDefault="001946CA">
            <w:r>
              <w:rPr>
                <w:sz w:val="17"/>
              </w:rPr>
              <w:t>Login link is asserted visible.</w:t>
            </w:r>
          </w:p>
        </w:tc>
        <w:tc>
          <w:tcPr>
            <w:tcW w:w="2078" w:type="dxa"/>
            <w:vAlign w:val="center"/>
          </w:tcPr>
          <w:p w14:paraId="4D63DD68" w14:textId="77777777" w:rsidR="00FE1DF7" w:rsidRDefault="001946CA">
            <w:r>
              <w:rPr>
                <w:sz w:val="17"/>
              </w:rPr>
              <w:t>Pass</w:t>
            </w:r>
          </w:p>
        </w:tc>
        <w:tc>
          <w:tcPr>
            <w:tcW w:w="2078" w:type="dxa"/>
            <w:vAlign w:val="center"/>
          </w:tcPr>
          <w:p w14:paraId="0B31AD89" w14:textId="77777777" w:rsidR="00FE1DF7" w:rsidRDefault="001946CA">
            <w:r>
              <w:rPr>
                <w:sz w:val="17"/>
              </w:rPr>
              <w:t>Low</w:t>
            </w:r>
          </w:p>
        </w:tc>
      </w:tr>
      <w:tr w:rsidR="00FE1DF7" w14:paraId="3D06AC07" w14:textId="77777777">
        <w:trPr>
          <w:jc w:val="center"/>
        </w:trPr>
        <w:tc>
          <w:tcPr>
            <w:tcW w:w="2078" w:type="dxa"/>
            <w:shd w:val="clear" w:color="auto" w:fill="F7FBFF"/>
            <w:vAlign w:val="center"/>
          </w:tcPr>
          <w:p w14:paraId="6E17ACE5" w14:textId="77777777" w:rsidR="00FE1DF7" w:rsidRDefault="001946CA">
            <w:r>
              <w:rPr>
                <w:sz w:val="17"/>
              </w:rPr>
              <w:t>DASH-0107</w:t>
            </w:r>
          </w:p>
        </w:tc>
        <w:tc>
          <w:tcPr>
            <w:tcW w:w="2078" w:type="dxa"/>
            <w:shd w:val="clear" w:color="auto" w:fill="F7FBFF"/>
            <w:vAlign w:val="center"/>
          </w:tcPr>
          <w:p w14:paraId="1D50B0B3" w14:textId="77777777" w:rsidR="00FE1DF7" w:rsidRDefault="001946CA">
            <w:r>
              <w:rPr>
                <w:sz w:val="17"/>
              </w:rPr>
              <w:t>Dashboard / Public Navbar</w:t>
            </w:r>
          </w:p>
        </w:tc>
        <w:tc>
          <w:tcPr>
            <w:tcW w:w="2078" w:type="dxa"/>
            <w:shd w:val="clear" w:color="auto" w:fill="F7FBFF"/>
            <w:vAlign w:val="center"/>
          </w:tcPr>
          <w:p w14:paraId="3B977EE5" w14:textId="77777777" w:rsidR="00FE1DF7" w:rsidRDefault="001946CA">
            <w:r>
              <w:rPr>
                <w:sz w:val="17"/>
              </w:rPr>
              <w:t xml:space="preserve">Open home page and verify </w:t>
            </w:r>
            <w:r>
              <w:rPr>
                <w:sz w:val="17"/>
              </w:rPr>
              <w:t>Register link is visible.</w:t>
            </w:r>
          </w:p>
        </w:tc>
        <w:tc>
          <w:tcPr>
            <w:tcW w:w="2078" w:type="dxa"/>
            <w:shd w:val="clear" w:color="auto" w:fill="F7FBFF"/>
            <w:vAlign w:val="center"/>
          </w:tcPr>
          <w:p w14:paraId="3DEBF60D" w14:textId="77777777" w:rsidR="00FE1DF7" w:rsidRDefault="001946CA">
            <w:r>
              <w:rPr>
                <w:sz w:val="17"/>
              </w:rPr>
              <w:t>Unauthenticated navbar displays Register.</w:t>
            </w:r>
          </w:p>
        </w:tc>
        <w:tc>
          <w:tcPr>
            <w:tcW w:w="2078" w:type="dxa"/>
            <w:shd w:val="clear" w:color="auto" w:fill="F7FBFF"/>
            <w:vAlign w:val="center"/>
          </w:tcPr>
          <w:p w14:paraId="204B28EA" w14:textId="77777777" w:rsidR="00FE1DF7" w:rsidRDefault="001946CA">
            <w:r>
              <w:rPr>
                <w:sz w:val="17"/>
              </w:rPr>
              <w:t>Register link is asserted visible.</w:t>
            </w:r>
          </w:p>
        </w:tc>
        <w:tc>
          <w:tcPr>
            <w:tcW w:w="2078" w:type="dxa"/>
            <w:shd w:val="clear" w:color="auto" w:fill="F7FBFF"/>
            <w:vAlign w:val="center"/>
          </w:tcPr>
          <w:p w14:paraId="7E6D6AD3" w14:textId="77777777" w:rsidR="00FE1DF7" w:rsidRDefault="001946CA">
            <w:r>
              <w:rPr>
                <w:sz w:val="17"/>
              </w:rPr>
              <w:t>Pass</w:t>
            </w:r>
          </w:p>
        </w:tc>
        <w:tc>
          <w:tcPr>
            <w:tcW w:w="2078" w:type="dxa"/>
            <w:shd w:val="clear" w:color="auto" w:fill="F7FBFF"/>
            <w:vAlign w:val="center"/>
          </w:tcPr>
          <w:p w14:paraId="46A82E57" w14:textId="77777777" w:rsidR="00FE1DF7" w:rsidRDefault="001946CA">
            <w:r>
              <w:rPr>
                <w:sz w:val="17"/>
              </w:rPr>
              <w:t>Low</w:t>
            </w:r>
          </w:p>
        </w:tc>
      </w:tr>
      <w:tr w:rsidR="00FE1DF7" w14:paraId="214A12FC" w14:textId="77777777">
        <w:trPr>
          <w:jc w:val="center"/>
        </w:trPr>
        <w:tc>
          <w:tcPr>
            <w:tcW w:w="2078" w:type="dxa"/>
            <w:vAlign w:val="center"/>
          </w:tcPr>
          <w:p w14:paraId="44025C03" w14:textId="77777777" w:rsidR="00FE1DF7" w:rsidRDefault="001946CA">
            <w:r>
              <w:rPr>
                <w:sz w:val="17"/>
              </w:rPr>
              <w:t>DASH-0108</w:t>
            </w:r>
          </w:p>
        </w:tc>
        <w:tc>
          <w:tcPr>
            <w:tcW w:w="2078" w:type="dxa"/>
            <w:vAlign w:val="center"/>
          </w:tcPr>
          <w:p w14:paraId="2990C645" w14:textId="77777777" w:rsidR="00FE1DF7" w:rsidRDefault="001946CA">
            <w:r>
              <w:rPr>
                <w:sz w:val="17"/>
              </w:rPr>
              <w:t>Dashboard / Access Isolation</w:t>
            </w:r>
          </w:p>
        </w:tc>
        <w:tc>
          <w:tcPr>
            <w:tcW w:w="2078" w:type="dxa"/>
            <w:vAlign w:val="center"/>
          </w:tcPr>
          <w:p w14:paraId="3212FD1D" w14:textId="77777777" w:rsidR="00FE1DF7" w:rsidRDefault="001946CA">
            <w:r>
              <w:rPr>
                <w:sz w:val="17"/>
              </w:rPr>
              <w:t>Open home page and verify My Dashboard link count is zero for unauthenticated user.</w:t>
            </w:r>
          </w:p>
        </w:tc>
        <w:tc>
          <w:tcPr>
            <w:tcW w:w="2078" w:type="dxa"/>
            <w:vAlign w:val="center"/>
          </w:tcPr>
          <w:p w14:paraId="1D851648" w14:textId="77777777" w:rsidR="00FE1DF7" w:rsidRDefault="001946CA">
            <w:r>
              <w:rPr>
                <w:sz w:val="17"/>
              </w:rPr>
              <w:t>Dashboard link is hi</w:t>
            </w:r>
            <w:r>
              <w:rPr>
                <w:sz w:val="17"/>
              </w:rPr>
              <w:t>dden until authentication.</w:t>
            </w:r>
          </w:p>
        </w:tc>
        <w:tc>
          <w:tcPr>
            <w:tcW w:w="2078" w:type="dxa"/>
            <w:vAlign w:val="center"/>
          </w:tcPr>
          <w:p w14:paraId="15B48C58" w14:textId="77777777" w:rsidR="00FE1DF7" w:rsidRDefault="001946CA">
            <w:r>
              <w:rPr>
                <w:sz w:val="17"/>
              </w:rPr>
              <w:t>My Dashboard link count is asserted as zero.</w:t>
            </w:r>
          </w:p>
        </w:tc>
        <w:tc>
          <w:tcPr>
            <w:tcW w:w="2078" w:type="dxa"/>
            <w:vAlign w:val="center"/>
          </w:tcPr>
          <w:p w14:paraId="4A78CAAF" w14:textId="77777777" w:rsidR="00FE1DF7" w:rsidRDefault="001946CA">
            <w:r>
              <w:rPr>
                <w:sz w:val="17"/>
              </w:rPr>
              <w:t>Pass</w:t>
            </w:r>
          </w:p>
        </w:tc>
        <w:tc>
          <w:tcPr>
            <w:tcW w:w="2078" w:type="dxa"/>
            <w:vAlign w:val="center"/>
          </w:tcPr>
          <w:p w14:paraId="170476B1" w14:textId="77777777" w:rsidR="00FE1DF7" w:rsidRDefault="001946CA">
            <w:r>
              <w:rPr>
                <w:sz w:val="17"/>
              </w:rPr>
              <w:t>Medium</w:t>
            </w:r>
          </w:p>
        </w:tc>
      </w:tr>
      <w:tr w:rsidR="00FE1DF7" w14:paraId="193BE79D" w14:textId="77777777">
        <w:trPr>
          <w:jc w:val="center"/>
        </w:trPr>
        <w:tc>
          <w:tcPr>
            <w:tcW w:w="2078" w:type="dxa"/>
            <w:shd w:val="clear" w:color="auto" w:fill="F7FBFF"/>
            <w:vAlign w:val="center"/>
          </w:tcPr>
          <w:p w14:paraId="31C7073E" w14:textId="77777777" w:rsidR="00FE1DF7" w:rsidRDefault="001946CA">
            <w:r>
              <w:rPr>
                <w:sz w:val="17"/>
              </w:rPr>
              <w:t>DASH-0109</w:t>
            </w:r>
          </w:p>
        </w:tc>
        <w:tc>
          <w:tcPr>
            <w:tcW w:w="2078" w:type="dxa"/>
            <w:shd w:val="clear" w:color="auto" w:fill="F7FBFF"/>
            <w:vAlign w:val="center"/>
          </w:tcPr>
          <w:p w14:paraId="3B6DAA1E" w14:textId="77777777" w:rsidR="00FE1DF7" w:rsidRDefault="001946CA">
            <w:r>
              <w:rPr>
                <w:sz w:val="17"/>
              </w:rPr>
              <w:t>Dashboard / Route Guard</w:t>
            </w:r>
          </w:p>
        </w:tc>
        <w:tc>
          <w:tcPr>
            <w:tcW w:w="2078" w:type="dxa"/>
            <w:shd w:val="clear" w:color="auto" w:fill="F7FBFF"/>
            <w:vAlign w:val="center"/>
          </w:tcPr>
          <w:p w14:paraId="79241D82" w14:textId="77777777" w:rsidR="00FE1DF7" w:rsidRDefault="001946CA">
            <w:r>
              <w:rPr>
                <w:sz w:val="17"/>
              </w:rPr>
              <w:t>Navigate directly to /dashboard/admin without auth.</w:t>
            </w:r>
          </w:p>
        </w:tc>
        <w:tc>
          <w:tcPr>
            <w:tcW w:w="2078" w:type="dxa"/>
            <w:shd w:val="clear" w:color="auto" w:fill="F7FBFF"/>
            <w:vAlign w:val="center"/>
          </w:tcPr>
          <w:p w14:paraId="798CF18B" w14:textId="77777777" w:rsidR="00FE1DF7" w:rsidRDefault="001946CA">
            <w:r>
              <w:rPr>
                <w:sz w:val="17"/>
              </w:rPr>
              <w:t>Redirect to /login.</w:t>
            </w:r>
          </w:p>
        </w:tc>
        <w:tc>
          <w:tcPr>
            <w:tcW w:w="2078" w:type="dxa"/>
            <w:shd w:val="clear" w:color="auto" w:fill="F7FBFF"/>
            <w:vAlign w:val="center"/>
          </w:tcPr>
          <w:p w14:paraId="2F1B624D" w14:textId="77777777" w:rsidR="00FE1DF7" w:rsidRDefault="001946CA">
            <w:r>
              <w:rPr>
                <w:sz w:val="17"/>
              </w:rPr>
              <w:t>URL is asserted to end with /login.</w:t>
            </w:r>
          </w:p>
        </w:tc>
        <w:tc>
          <w:tcPr>
            <w:tcW w:w="2078" w:type="dxa"/>
            <w:shd w:val="clear" w:color="auto" w:fill="F7FBFF"/>
            <w:vAlign w:val="center"/>
          </w:tcPr>
          <w:p w14:paraId="4896E0BD" w14:textId="77777777" w:rsidR="00FE1DF7" w:rsidRDefault="001946CA">
            <w:r>
              <w:rPr>
                <w:sz w:val="17"/>
              </w:rPr>
              <w:t>Pass</w:t>
            </w:r>
          </w:p>
        </w:tc>
        <w:tc>
          <w:tcPr>
            <w:tcW w:w="2078" w:type="dxa"/>
            <w:shd w:val="clear" w:color="auto" w:fill="F7FBFF"/>
            <w:vAlign w:val="center"/>
          </w:tcPr>
          <w:p w14:paraId="5F389869" w14:textId="77777777" w:rsidR="00FE1DF7" w:rsidRDefault="001946CA">
            <w:r>
              <w:rPr>
                <w:sz w:val="17"/>
              </w:rPr>
              <w:t>Critical</w:t>
            </w:r>
          </w:p>
        </w:tc>
      </w:tr>
      <w:tr w:rsidR="00FE1DF7" w14:paraId="729D6723" w14:textId="77777777">
        <w:trPr>
          <w:jc w:val="center"/>
        </w:trPr>
        <w:tc>
          <w:tcPr>
            <w:tcW w:w="2078" w:type="dxa"/>
            <w:vAlign w:val="center"/>
          </w:tcPr>
          <w:p w14:paraId="2A3121FE" w14:textId="77777777" w:rsidR="00FE1DF7" w:rsidRDefault="001946CA">
            <w:r>
              <w:rPr>
                <w:sz w:val="17"/>
              </w:rPr>
              <w:t>DASH-0110</w:t>
            </w:r>
          </w:p>
        </w:tc>
        <w:tc>
          <w:tcPr>
            <w:tcW w:w="2078" w:type="dxa"/>
            <w:vAlign w:val="center"/>
          </w:tcPr>
          <w:p w14:paraId="39F1CA57" w14:textId="77777777" w:rsidR="00FE1DF7" w:rsidRDefault="001946CA">
            <w:r>
              <w:rPr>
                <w:sz w:val="17"/>
              </w:rPr>
              <w:t>Dashboard / Route Guard</w:t>
            </w:r>
          </w:p>
        </w:tc>
        <w:tc>
          <w:tcPr>
            <w:tcW w:w="2078" w:type="dxa"/>
            <w:vAlign w:val="center"/>
          </w:tcPr>
          <w:p w14:paraId="0BEC46DF" w14:textId="77777777" w:rsidR="00FE1DF7" w:rsidRDefault="001946CA">
            <w:r>
              <w:rPr>
                <w:sz w:val="17"/>
              </w:rPr>
              <w:t>Navigate directly to /dashboard/tourist without auth.</w:t>
            </w:r>
          </w:p>
        </w:tc>
        <w:tc>
          <w:tcPr>
            <w:tcW w:w="2078" w:type="dxa"/>
            <w:vAlign w:val="center"/>
          </w:tcPr>
          <w:p w14:paraId="026795A2" w14:textId="77777777" w:rsidR="00FE1DF7" w:rsidRDefault="001946CA">
            <w:r>
              <w:rPr>
                <w:sz w:val="17"/>
              </w:rPr>
              <w:t>Redirect to /login.</w:t>
            </w:r>
          </w:p>
        </w:tc>
        <w:tc>
          <w:tcPr>
            <w:tcW w:w="2078" w:type="dxa"/>
            <w:vAlign w:val="center"/>
          </w:tcPr>
          <w:p w14:paraId="5AE4194E" w14:textId="77777777" w:rsidR="00FE1DF7" w:rsidRDefault="001946CA">
            <w:r>
              <w:rPr>
                <w:sz w:val="17"/>
              </w:rPr>
              <w:t>URL is asserted to end with /login.</w:t>
            </w:r>
          </w:p>
        </w:tc>
        <w:tc>
          <w:tcPr>
            <w:tcW w:w="2078" w:type="dxa"/>
            <w:vAlign w:val="center"/>
          </w:tcPr>
          <w:p w14:paraId="7BAB9AAE" w14:textId="77777777" w:rsidR="00FE1DF7" w:rsidRDefault="001946CA">
            <w:r>
              <w:rPr>
                <w:sz w:val="17"/>
              </w:rPr>
              <w:t>Pass</w:t>
            </w:r>
          </w:p>
        </w:tc>
        <w:tc>
          <w:tcPr>
            <w:tcW w:w="2078" w:type="dxa"/>
            <w:vAlign w:val="center"/>
          </w:tcPr>
          <w:p w14:paraId="0159F1C9" w14:textId="77777777" w:rsidR="00FE1DF7" w:rsidRDefault="001946CA">
            <w:r>
              <w:rPr>
                <w:sz w:val="17"/>
              </w:rPr>
              <w:t>High</w:t>
            </w:r>
          </w:p>
        </w:tc>
      </w:tr>
      <w:tr w:rsidR="00FE1DF7" w14:paraId="5DAE1EE4" w14:textId="77777777">
        <w:trPr>
          <w:jc w:val="center"/>
        </w:trPr>
        <w:tc>
          <w:tcPr>
            <w:tcW w:w="2078" w:type="dxa"/>
            <w:shd w:val="clear" w:color="auto" w:fill="F7FBFF"/>
            <w:vAlign w:val="center"/>
          </w:tcPr>
          <w:p w14:paraId="1B8A8F9F" w14:textId="77777777" w:rsidR="00FE1DF7" w:rsidRDefault="001946CA">
            <w:r>
              <w:rPr>
                <w:sz w:val="17"/>
              </w:rPr>
              <w:t>DASH-0111</w:t>
            </w:r>
          </w:p>
        </w:tc>
        <w:tc>
          <w:tcPr>
            <w:tcW w:w="2078" w:type="dxa"/>
            <w:shd w:val="clear" w:color="auto" w:fill="F7FBFF"/>
            <w:vAlign w:val="center"/>
          </w:tcPr>
          <w:p w14:paraId="2DB486FA" w14:textId="77777777" w:rsidR="00FE1DF7" w:rsidRDefault="001946CA">
            <w:r>
              <w:rPr>
                <w:sz w:val="17"/>
              </w:rPr>
              <w:t>Dashboard / Route Guard</w:t>
            </w:r>
          </w:p>
        </w:tc>
        <w:tc>
          <w:tcPr>
            <w:tcW w:w="2078" w:type="dxa"/>
            <w:shd w:val="clear" w:color="auto" w:fill="F7FBFF"/>
            <w:vAlign w:val="center"/>
          </w:tcPr>
          <w:p w14:paraId="01AAF1DA" w14:textId="77777777" w:rsidR="00FE1DF7" w:rsidRDefault="001946CA">
            <w:r>
              <w:rPr>
                <w:sz w:val="17"/>
              </w:rPr>
              <w:t>Navigate directly to /dashboard/guide without auth.</w:t>
            </w:r>
          </w:p>
        </w:tc>
        <w:tc>
          <w:tcPr>
            <w:tcW w:w="2078" w:type="dxa"/>
            <w:shd w:val="clear" w:color="auto" w:fill="F7FBFF"/>
            <w:vAlign w:val="center"/>
          </w:tcPr>
          <w:p w14:paraId="160CE12F" w14:textId="77777777" w:rsidR="00FE1DF7" w:rsidRDefault="001946CA">
            <w:r>
              <w:rPr>
                <w:sz w:val="17"/>
              </w:rPr>
              <w:t>Redirect to /login.</w:t>
            </w:r>
          </w:p>
        </w:tc>
        <w:tc>
          <w:tcPr>
            <w:tcW w:w="2078" w:type="dxa"/>
            <w:shd w:val="clear" w:color="auto" w:fill="F7FBFF"/>
            <w:vAlign w:val="center"/>
          </w:tcPr>
          <w:p w14:paraId="07278945" w14:textId="77777777" w:rsidR="00FE1DF7" w:rsidRDefault="001946CA">
            <w:r>
              <w:rPr>
                <w:sz w:val="17"/>
              </w:rPr>
              <w:t>URL is asserted to end with /login.</w:t>
            </w:r>
          </w:p>
        </w:tc>
        <w:tc>
          <w:tcPr>
            <w:tcW w:w="2078" w:type="dxa"/>
            <w:shd w:val="clear" w:color="auto" w:fill="F7FBFF"/>
            <w:vAlign w:val="center"/>
          </w:tcPr>
          <w:p w14:paraId="12C9C13C" w14:textId="77777777" w:rsidR="00FE1DF7" w:rsidRDefault="001946CA">
            <w:r>
              <w:rPr>
                <w:sz w:val="17"/>
              </w:rPr>
              <w:t>Pass</w:t>
            </w:r>
          </w:p>
        </w:tc>
        <w:tc>
          <w:tcPr>
            <w:tcW w:w="2078" w:type="dxa"/>
            <w:shd w:val="clear" w:color="auto" w:fill="F7FBFF"/>
            <w:vAlign w:val="center"/>
          </w:tcPr>
          <w:p w14:paraId="6106D1DE" w14:textId="77777777" w:rsidR="00FE1DF7" w:rsidRDefault="001946CA">
            <w:r>
              <w:rPr>
                <w:sz w:val="17"/>
              </w:rPr>
              <w:t>High</w:t>
            </w:r>
          </w:p>
        </w:tc>
      </w:tr>
      <w:tr w:rsidR="00FE1DF7" w14:paraId="0043CB0C" w14:textId="77777777">
        <w:trPr>
          <w:jc w:val="center"/>
        </w:trPr>
        <w:tc>
          <w:tcPr>
            <w:tcW w:w="2078" w:type="dxa"/>
            <w:vAlign w:val="center"/>
          </w:tcPr>
          <w:p w14:paraId="7BE40A95" w14:textId="77777777" w:rsidR="00FE1DF7" w:rsidRDefault="001946CA">
            <w:r>
              <w:rPr>
                <w:sz w:val="17"/>
              </w:rPr>
              <w:t>DASH-0112</w:t>
            </w:r>
          </w:p>
        </w:tc>
        <w:tc>
          <w:tcPr>
            <w:tcW w:w="2078" w:type="dxa"/>
            <w:vAlign w:val="center"/>
          </w:tcPr>
          <w:p w14:paraId="7676FCB2" w14:textId="77777777" w:rsidR="00FE1DF7" w:rsidRDefault="001946CA">
            <w:r>
              <w:rPr>
                <w:sz w:val="17"/>
              </w:rPr>
              <w:t>Dashboard / Navigation</w:t>
            </w:r>
          </w:p>
        </w:tc>
        <w:tc>
          <w:tcPr>
            <w:tcW w:w="2078" w:type="dxa"/>
            <w:vAlign w:val="center"/>
          </w:tcPr>
          <w:p w14:paraId="4DC9418F" w14:textId="77777777" w:rsidR="00FE1DF7" w:rsidRDefault="001946CA">
            <w:r>
              <w:rPr>
                <w:sz w:val="17"/>
              </w:rPr>
              <w:t>Open home page and verify Tours link is visible.</w:t>
            </w:r>
          </w:p>
        </w:tc>
        <w:tc>
          <w:tcPr>
            <w:tcW w:w="2078" w:type="dxa"/>
            <w:vAlign w:val="center"/>
          </w:tcPr>
          <w:p w14:paraId="3CE4DF65" w14:textId="77777777" w:rsidR="00FE1DF7" w:rsidRDefault="001946CA">
            <w:r>
              <w:rPr>
                <w:sz w:val="17"/>
              </w:rPr>
              <w:t>User can navigate to tours from home page.</w:t>
            </w:r>
          </w:p>
        </w:tc>
        <w:tc>
          <w:tcPr>
            <w:tcW w:w="2078" w:type="dxa"/>
            <w:vAlign w:val="center"/>
          </w:tcPr>
          <w:p w14:paraId="335AF45E" w14:textId="77777777" w:rsidR="00FE1DF7" w:rsidRDefault="001946CA">
            <w:r>
              <w:rPr>
                <w:sz w:val="17"/>
              </w:rPr>
              <w:t>Tours link is asserted visible. Smoke-tagged case in module pack</w:t>
            </w:r>
            <w:r>
              <w:rPr>
                <w:sz w:val="17"/>
              </w:rPr>
              <w:t>.</w:t>
            </w:r>
          </w:p>
        </w:tc>
        <w:tc>
          <w:tcPr>
            <w:tcW w:w="2078" w:type="dxa"/>
            <w:vAlign w:val="center"/>
          </w:tcPr>
          <w:p w14:paraId="435D8959" w14:textId="77777777" w:rsidR="00FE1DF7" w:rsidRDefault="001946CA">
            <w:r>
              <w:rPr>
                <w:sz w:val="17"/>
              </w:rPr>
              <w:t>Pass</w:t>
            </w:r>
          </w:p>
        </w:tc>
        <w:tc>
          <w:tcPr>
            <w:tcW w:w="2078" w:type="dxa"/>
            <w:vAlign w:val="center"/>
          </w:tcPr>
          <w:p w14:paraId="766AF4F1" w14:textId="77777777" w:rsidR="00FE1DF7" w:rsidRDefault="001946CA">
            <w:r>
              <w:rPr>
                <w:sz w:val="17"/>
              </w:rPr>
              <w:t>Low</w:t>
            </w:r>
          </w:p>
        </w:tc>
      </w:tr>
      <w:tr w:rsidR="00FE1DF7" w14:paraId="63FCA0B1" w14:textId="77777777">
        <w:trPr>
          <w:jc w:val="center"/>
        </w:trPr>
        <w:tc>
          <w:tcPr>
            <w:tcW w:w="2078" w:type="dxa"/>
            <w:shd w:val="clear" w:color="auto" w:fill="F7FBFF"/>
            <w:vAlign w:val="center"/>
          </w:tcPr>
          <w:p w14:paraId="43D14AD3" w14:textId="77777777" w:rsidR="00FE1DF7" w:rsidRDefault="001946CA">
            <w:r>
              <w:rPr>
                <w:sz w:val="17"/>
              </w:rPr>
              <w:t>DASH-0113</w:t>
            </w:r>
          </w:p>
        </w:tc>
        <w:tc>
          <w:tcPr>
            <w:tcW w:w="2078" w:type="dxa"/>
            <w:shd w:val="clear" w:color="auto" w:fill="F7FBFF"/>
            <w:vAlign w:val="center"/>
          </w:tcPr>
          <w:p w14:paraId="4F3054B9" w14:textId="77777777" w:rsidR="00FE1DF7" w:rsidRDefault="001946CA">
            <w:r>
              <w:rPr>
                <w:sz w:val="17"/>
              </w:rPr>
              <w:t>Dashboard / Public Navbar</w:t>
            </w:r>
          </w:p>
        </w:tc>
        <w:tc>
          <w:tcPr>
            <w:tcW w:w="2078" w:type="dxa"/>
            <w:shd w:val="clear" w:color="auto" w:fill="F7FBFF"/>
            <w:vAlign w:val="center"/>
          </w:tcPr>
          <w:p w14:paraId="0C2F1DCB" w14:textId="77777777" w:rsidR="00FE1DF7" w:rsidRDefault="001946CA">
            <w:r>
              <w:rPr>
                <w:sz w:val="17"/>
              </w:rPr>
              <w:t>Open home page and verify Login link is visible.</w:t>
            </w:r>
          </w:p>
        </w:tc>
        <w:tc>
          <w:tcPr>
            <w:tcW w:w="2078" w:type="dxa"/>
            <w:shd w:val="clear" w:color="auto" w:fill="F7FBFF"/>
            <w:vAlign w:val="center"/>
          </w:tcPr>
          <w:p w14:paraId="0696AD65" w14:textId="77777777" w:rsidR="00FE1DF7" w:rsidRDefault="001946CA">
            <w:r>
              <w:rPr>
                <w:sz w:val="17"/>
              </w:rPr>
              <w:t>Unauthenticated navbar displays Login.</w:t>
            </w:r>
          </w:p>
        </w:tc>
        <w:tc>
          <w:tcPr>
            <w:tcW w:w="2078" w:type="dxa"/>
            <w:shd w:val="clear" w:color="auto" w:fill="F7FBFF"/>
            <w:vAlign w:val="center"/>
          </w:tcPr>
          <w:p w14:paraId="5D86BB74" w14:textId="77777777" w:rsidR="00FE1DF7" w:rsidRDefault="001946CA">
            <w:r>
              <w:rPr>
                <w:sz w:val="17"/>
              </w:rPr>
              <w:t>Login link is asserted visible.</w:t>
            </w:r>
          </w:p>
        </w:tc>
        <w:tc>
          <w:tcPr>
            <w:tcW w:w="2078" w:type="dxa"/>
            <w:shd w:val="clear" w:color="auto" w:fill="F7FBFF"/>
            <w:vAlign w:val="center"/>
          </w:tcPr>
          <w:p w14:paraId="14D24116" w14:textId="77777777" w:rsidR="00FE1DF7" w:rsidRDefault="001946CA">
            <w:r>
              <w:rPr>
                <w:sz w:val="17"/>
              </w:rPr>
              <w:t>Pass</w:t>
            </w:r>
          </w:p>
        </w:tc>
        <w:tc>
          <w:tcPr>
            <w:tcW w:w="2078" w:type="dxa"/>
            <w:shd w:val="clear" w:color="auto" w:fill="F7FBFF"/>
            <w:vAlign w:val="center"/>
          </w:tcPr>
          <w:p w14:paraId="6117AAB4" w14:textId="77777777" w:rsidR="00FE1DF7" w:rsidRDefault="001946CA">
            <w:r>
              <w:rPr>
                <w:sz w:val="17"/>
              </w:rPr>
              <w:t>Low</w:t>
            </w:r>
          </w:p>
        </w:tc>
      </w:tr>
      <w:tr w:rsidR="00FE1DF7" w14:paraId="14A3436A" w14:textId="77777777">
        <w:trPr>
          <w:jc w:val="center"/>
        </w:trPr>
        <w:tc>
          <w:tcPr>
            <w:tcW w:w="2078" w:type="dxa"/>
            <w:vAlign w:val="center"/>
          </w:tcPr>
          <w:p w14:paraId="6DAD9651" w14:textId="77777777" w:rsidR="00FE1DF7" w:rsidRDefault="001946CA">
            <w:r>
              <w:rPr>
                <w:sz w:val="17"/>
              </w:rPr>
              <w:t>DASH-0114</w:t>
            </w:r>
          </w:p>
        </w:tc>
        <w:tc>
          <w:tcPr>
            <w:tcW w:w="2078" w:type="dxa"/>
            <w:vAlign w:val="center"/>
          </w:tcPr>
          <w:p w14:paraId="376C9078" w14:textId="77777777" w:rsidR="00FE1DF7" w:rsidRDefault="001946CA">
            <w:r>
              <w:rPr>
                <w:sz w:val="17"/>
              </w:rPr>
              <w:t>Dashboard / Public Navbar</w:t>
            </w:r>
          </w:p>
        </w:tc>
        <w:tc>
          <w:tcPr>
            <w:tcW w:w="2078" w:type="dxa"/>
            <w:vAlign w:val="center"/>
          </w:tcPr>
          <w:p w14:paraId="5AEF2CED" w14:textId="77777777" w:rsidR="00FE1DF7" w:rsidRDefault="001946CA">
            <w:r>
              <w:rPr>
                <w:sz w:val="17"/>
              </w:rPr>
              <w:t xml:space="preserve">Open home page and verify Register </w:t>
            </w:r>
            <w:r>
              <w:rPr>
                <w:sz w:val="17"/>
              </w:rPr>
              <w:t>link is visible.</w:t>
            </w:r>
          </w:p>
        </w:tc>
        <w:tc>
          <w:tcPr>
            <w:tcW w:w="2078" w:type="dxa"/>
            <w:vAlign w:val="center"/>
          </w:tcPr>
          <w:p w14:paraId="249B5811" w14:textId="77777777" w:rsidR="00FE1DF7" w:rsidRDefault="001946CA">
            <w:r>
              <w:rPr>
                <w:sz w:val="17"/>
              </w:rPr>
              <w:t>Unauthenticated navbar displays Register.</w:t>
            </w:r>
          </w:p>
        </w:tc>
        <w:tc>
          <w:tcPr>
            <w:tcW w:w="2078" w:type="dxa"/>
            <w:vAlign w:val="center"/>
          </w:tcPr>
          <w:p w14:paraId="768E4117" w14:textId="77777777" w:rsidR="00FE1DF7" w:rsidRDefault="001946CA">
            <w:r>
              <w:rPr>
                <w:sz w:val="17"/>
              </w:rPr>
              <w:t>Register link is asserted visible.</w:t>
            </w:r>
          </w:p>
        </w:tc>
        <w:tc>
          <w:tcPr>
            <w:tcW w:w="2078" w:type="dxa"/>
            <w:vAlign w:val="center"/>
          </w:tcPr>
          <w:p w14:paraId="4A64030B" w14:textId="77777777" w:rsidR="00FE1DF7" w:rsidRDefault="001946CA">
            <w:r>
              <w:rPr>
                <w:sz w:val="17"/>
              </w:rPr>
              <w:t>Pass</w:t>
            </w:r>
          </w:p>
        </w:tc>
        <w:tc>
          <w:tcPr>
            <w:tcW w:w="2078" w:type="dxa"/>
            <w:vAlign w:val="center"/>
          </w:tcPr>
          <w:p w14:paraId="79D5A837" w14:textId="77777777" w:rsidR="00FE1DF7" w:rsidRDefault="001946CA">
            <w:r>
              <w:rPr>
                <w:sz w:val="17"/>
              </w:rPr>
              <w:t>Low</w:t>
            </w:r>
          </w:p>
        </w:tc>
      </w:tr>
      <w:tr w:rsidR="00FE1DF7" w14:paraId="5C54C6DD" w14:textId="77777777">
        <w:trPr>
          <w:jc w:val="center"/>
        </w:trPr>
        <w:tc>
          <w:tcPr>
            <w:tcW w:w="2078" w:type="dxa"/>
            <w:shd w:val="clear" w:color="auto" w:fill="F7FBFF"/>
            <w:vAlign w:val="center"/>
          </w:tcPr>
          <w:p w14:paraId="565DEFAE" w14:textId="77777777" w:rsidR="00FE1DF7" w:rsidRDefault="001946CA">
            <w:r>
              <w:rPr>
                <w:sz w:val="17"/>
              </w:rPr>
              <w:t>DASH-0115</w:t>
            </w:r>
          </w:p>
        </w:tc>
        <w:tc>
          <w:tcPr>
            <w:tcW w:w="2078" w:type="dxa"/>
            <w:shd w:val="clear" w:color="auto" w:fill="F7FBFF"/>
            <w:vAlign w:val="center"/>
          </w:tcPr>
          <w:p w14:paraId="6CC0CC90" w14:textId="77777777" w:rsidR="00FE1DF7" w:rsidRDefault="001946CA">
            <w:r>
              <w:rPr>
                <w:sz w:val="17"/>
              </w:rPr>
              <w:t>Dashboard / Access Isolation</w:t>
            </w:r>
          </w:p>
        </w:tc>
        <w:tc>
          <w:tcPr>
            <w:tcW w:w="2078" w:type="dxa"/>
            <w:shd w:val="clear" w:color="auto" w:fill="F7FBFF"/>
            <w:vAlign w:val="center"/>
          </w:tcPr>
          <w:p w14:paraId="3B748ECC" w14:textId="77777777" w:rsidR="00FE1DF7" w:rsidRDefault="001946CA">
            <w:r>
              <w:rPr>
                <w:sz w:val="17"/>
              </w:rPr>
              <w:t xml:space="preserve">Open home page and verify My Dashboard link count is zero for </w:t>
            </w:r>
            <w:r>
              <w:rPr>
                <w:sz w:val="17"/>
              </w:rPr>
              <w:lastRenderedPageBreak/>
              <w:t>unauthenticated user.</w:t>
            </w:r>
          </w:p>
        </w:tc>
        <w:tc>
          <w:tcPr>
            <w:tcW w:w="2078" w:type="dxa"/>
            <w:shd w:val="clear" w:color="auto" w:fill="F7FBFF"/>
            <w:vAlign w:val="center"/>
          </w:tcPr>
          <w:p w14:paraId="019703E7" w14:textId="77777777" w:rsidR="00FE1DF7" w:rsidRDefault="001946CA">
            <w:r>
              <w:rPr>
                <w:sz w:val="17"/>
              </w:rPr>
              <w:lastRenderedPageBreak/>
              <w:t xml:space="preserve">Dashboard link is </w:t>
            </w:r>
            <w:r>
              <w:rPr>
                <w:sz w:val="17"/>
              </w:rPr>
              <w:t>hidden until authentication.</w:t>
            </w:r>
          </w:p>
        </w:tc>
        <w:tc>
          <w:tcPr>
            <w:tcW w:w="2078" w:type="dxa"/>
            <w:shd w:val="clear" w:color="auto" w:fill="F7FBFF"/>
            <w:vAlign w:val="center"/>
          </w:tcPr>
          <w:p w14:paraId="197D5597" w14:textId="77777777" w:rsidR="00FE1DF7" w:rsidRDefault="001946CA">
            <w:r>
              <w:rPr>
                <w:sz w:val="17"/>
              </w:rPr>
              <w:t>My Dashboard link count is asserted as zero.</w:t>
            </w:r>
          </w:p>
        </w:tc>
        <w:tc>
          <w:tcPr>
            <w:tcW w:w="2078" w:type="dxa"/>
            <w:shd w:val="clear" w:color="auto" w:fill="F7FBFF"/>
            <w:vAlign w:val="center"/>
          </w:tcPr>
          <w:p w14:paraId="78493CD2" w14:textId="77777777" w:rsidR="00FE1DF7" w:rsidRDefault="001946CA">
            <w:r>
              <w:rPr>
                <w:sz w:val="17"/>
              </w:rPr>
              <w:t>Pass</w:t>
            </w:r>
          </w:p>
        </w:tc>
        <w:tc>
          <w:tcPr>
            <w:tcW w:w="2078" w:type="dxa"/>
            <w:shd w:val="clear" w:color="auto" w:fill="F7FBFF"/>
            <w:vAlign w:val="center"/>
          </w:tcPr>
          <w:p w14:paraId="2CAF4E1F" w14:textId="77777777" w:rsidR="00FE1DF7" w:rsidRDefault="001946CA">
            <w:r>
              <w:rPr>
                <w:sz w:val="17"/>
              </w:rPr>
              <w:t>Medium</w:t>
            </w:r>
          </w:p>
        </w:tc>
      </w:tr>
      <w:tr w:rsidR="00FE1DF7" w14:paraId="3A4A2C30" w14:textId="77777777">
        <w:trPr>
          <w:jc w:val="center"/>
        </w:trPr>
        <w:tc>
          <w:tcPr>
            <w:tcW w:w="2078" w:type="dxa"/>
            <w:vAlign w:val="center"/>
          </w:tcPr>
          <w:p w14:paraId="3B5DF0B1" w14:textId="77777777" w:rsidR="00FE1DF7" w:rsidRDefault="001946CA">
            <w:r>
              <w:rPr>
                <w:sz w:val="17"/>
              </w:rPr>
              <w:t>DASH-0116</w:t>
            </w:r>
          </w:p>
        </w:tc>
        <w:tc>
          <w:tcPr>
            <w:tcW w:w="2078" w:type="dxa"/>
            <w:vAlign w:val="center"/>
          </w:tcPr>
          <w:p w14:paraId="1DE77910" w14:textId="77777777" w:rsidR="00FE1DF7" w:rsidRDefault="001946CA">
            <w:r>
              <w:rPr>
                <w:sz w:val="17"/>
              </w:rPr>
              <w:t>Dashboard / Route Guard</w:t>
            </w:r>
          </w:p>
        </w:tc>
        <w:tc>
          <w:tcPr>
            <w:tcW w:w="2078" w:type="dxa"/>
            <w:vAlign w:val="center"/>
          </w:tcPr>
          <w:p w14:paraId="541C2E95" w14:textId="77777777" w:rsidR="00FE1DF7" w:rsidRDefault="001946CA">
            <w:r>
              <w:rPr>
                <w:sz w:val="17"/>
              </w:rPr>
              <w:t>Navigate directly to /dashboard/admin without auth.</w:t>
            </w:r>
          </w:p>
        </w:tc>
        <w:tc>
          <w:tcPr>
            <w:tcW w:w="2078" w:type="dxa"/>
            <w:vAlign w:val="center"/>
          </w:tcPr>
          <w:p w14:paraId="5833E6D0" w14:textId="77777777" w:rsidR="00FE1DF7" w:rsidRDefault="001946CA">
            <w:r>
              <w:rPr>
                <w:sz w:val="17"/>
              </w:rPr>
              <w:t>Redirect to /login.</w:t>
            </w:r>
          </w:p>
        </w:tc>
        <w:tc>
          <w:tcPr>
            <w:tcW w:w="2078" w:type="dxa"/>
            <w:vAlign w:val="center"/>
          </w:tcPr>
          <w:p w14:paraId="5A2AADDA" w14:textId="77777777" w:rsidR="00FE1DF7" w:rsidRDefault="001946CA">
            <w:r>
              <w:rPr>
                <w:sz w:val="17"/>
              </w:rPr>
              <w:t>URL is asserted to end with /login.</w:t>
            </w:r>
          </w:p>
        </w:tc>
        <w:tc>
          <w:tcPr>
            <w:tcW w:w="2078" w:type="dxa"/>
            <w:vAlign w:val="center"/>
          </w:tcPr>
          <w:p w14:paraId="325C5A70" w14:textId="77777777" w:rsidR="00FE1DF7" w:rsidRDefault="001946CA">
            <w:r>
              <w:rPr>
                <w:sz w:val="17"/>
              </w:rPr>
              <w:t>Pass</w:t>
            </w:r>
          </w:p>
        </w:tc>
        <w:tc>
          <w:tcPr>
            <w:tcW w:w="2078" w:type="dxa"/>
            <w:vAlign w:val="center"/>
          </w:tcPr>
          <w:p w14:paraId="1C065727" w14:textId="77777777" w:rsidR="00FE1DF7" w:rsidRDefault="001946CA">
            <w:r>
              <w:rPr>
                <w:sz w:val="17"/>
              </w:rPr>
              <w:t>Critical</w:t>
            </w:r>
          </w:p>
        </w:tc>
      </w:tr>
      <w:tr w:rsidR="00FE1DF7" w14:paraId="1FCC0770" w14:textId="77777777">
        <w:trPr>
          <w:jc w:val="center"/>
        </w:trPr>
        <w:tc>
          <w:tcPr>
            <w:tcW w:w="2078" w:type="dxa"/>
            <w:shd w:val="clear" w:color="auto" w:fill="F7FBFF"/>
            <w:vAlign w:val="center"/>
          </w:tcPr>
          <w:p w14:paraId="4A8E100B" w14:textId="77777777" w:rsidR="00FE1DF7" w:rsidRDefault="001946CA">
            <w:r>
              <w:rPr>
                <w:sz w:val="17"/>
              </w:rPr>
              <w:t>DASH-0117</w:t>
            </w:r>
          </w:p>
        </w:tc>
        <w:tc>
          <w:tcPr>
            <w:tcW w:w="2078" w:type="dxa"/>
            <w:shd w:val="clear" w:color="auto" w:fill="F7FBFF"/>
            <w:vAlign w:val="center"/>
          </w:tcPr>
          <w:p w14:paraId="470A5155" w14:textId="77777777" w:rsidR="00FE1DF7" w:rsidRDefault="001946CA">
            <w:r>
              <w:rPr>
                <w:sz w:val="17"/>
              </w:rPr>
              <w:t>Dashboard / Route Guard</w:t>
            </w:r>
          </w:p>
        </w:tc>
        <w:tc>
          <w:tcPr>
            <w:tcW w:w="2078" w:type="dxa"/>
            <w:shd w:val="clear" w:color="auto" w:fill="F7FBFF"/>
            <w:vAlign w:val="center"/>
          </w:tcPr>
          <w:p w14:paraId="71DF13D3" w14:textId="77777777" w:rsidR="00FE1DF7" w:rsidRDefault="001946CA">
            <w:r>
              <w:rPr>
                <w:sz w:val="17"/>
              </w:rPr>
              <w:t>Navigate directly to /dashboard/tourist without auth.</w:t>
            </w:r>
          </w:p>
        </w:tc>
        <w:tc>
          <w:tcPr>
            <w:tcW w:w="2078" w:type="dxa"/>
            <w:shd w:val="clear" w:color="auto" w:fill="F7FBFF"/>
            <w:vAlign w:val="center"/>
          </w:tcPr>
          <w:p w14:paraId="16087FB7" w14:textId="77777777" w:rsidR="00FE1DF7" w:rsidRDefault="001946CA">
            <w:r>
              <w:rPr>
                <w:sz w:val="17"/>
              </w:rPr>
              <w:t>Redirect to /login.</w:t>
            </w:r>
          </w:p>
        </w:tc>
        <w:tc>
          <w:tcPr>
            <w:tcW w:w="2078" w:type="dxa"/>
            <w:shd w:val="clear" w:color="auto" w:fill="F7FBFF"/>
            <w:vAlign w:val="center"/>
          </w:tcPr>
          <w:p w14:paraId="5F183EE9" w14:textId="77777777" w:rsidR="00FE1DF7" w:rsidRDefault="001946CA">
            <w:r>
              <w:rPr>
                <w:sz w:val="17"/>
              </w:rPr>
              <w:t>URL is asserted to end with /login.</w:t>
            </w:r>
          </w:p>
        </w:tc>
        <w:tc>
          <w:tcPr>
            <w:tcW w:w="2078" w:type="dxa"/>
            <w:shd w:val="clear" w:color="auto" w:fill="F7FBFF"/>
            <w:vAlign w:val="center"/>
          </w:tcPr>
          <w:p w14:paraId="403249A9" w14:textId="77777777" w:rsidR="00FE1DF7" w:rsidRDefault="001946CA">
            <w:r>
              <w:rPr>
                <w:sz w:val="17"/>
              </w:rPr>
              <w:t>Pass</w:t>
            </w:r>
          </w:p>
        </w:tc>
        <w:tc>
          <w:tcPr>
            <w:tcW w:w="2078" w:type="dxa"/>
            <w:shd w:val="clear" w:color="auto" w:fill="F7FBFF"/>
            <w:vAlign w:val="center"/>
          </w:tcPr>
          <w:p w14:paraId="6440AA24" w14:textId="77777777" w:rsidR="00FE1DF7" w:rsidRDefault="001946CA">
            <w:r>
              <w:rPr>
                <w:sz w:val="17"/>
              </w:rPr>
              <w:t>High</w:t>
            </w:r>
          </w:p>
        </w:tc>
      </w:tr>
      <w:tr w:rsidR="00FE1DF7" w14:paraId="1C62B8A1" w14:textId="77777777">
        <w:trPr>
          <w:jc w:val="center"/>
        </w:trPr>
        <w:tc>
          <w:tcPr>
            <w:tcW w:w="2078" w:type="dxa"/>
            <w:vAlign w:val="center"/>
          </w:tcPr>
          <w:p w14:paraId="71461DCA" w14:textId="77777777" w:rsidR="00FE1DF7" w:rsidRDefault="001946CA">
            <w:r>
              <w:rPr>
                <w:sz w:val="17"/>
              </w:rPr>
              <w:t>DASH-0118</w:t>
            </w:r>
          </w:p>
        </w:tc>
        <w:tc>
          <w:tcPr>
            <w:tcW w:w="2078" w:type="dxa"/>
            <w:vAlign w:val="center"/>
          </w:tcPr>
          <w:p w14:paraId="29F1C0E0" w14:textId="77777777" w:rsidR="00FE1DF7" w:rsidRDefault="001946CA">
            <w:r>
              <w:rPr>
                <w:sz w:val="17"/>
              </w:rPr>
              <w:t>Dashboard / Route Guard</w:t>
            </w:r>
          </w:p>
        </w:tc>
        <w:tc>
          <w:tcPr>
            <w:tcW w:w="2078" w:type="dxa"/>
            <w:vAlign w:val="center"/>
          </w:tcPr>
          <w:p w14:paraId="3A8119D5" w14:textId="77777777" w:rsidR="00FE1DF7" w:rsidRDefault="001946CA">
            <w:r>
              <w:rPr>
                <w:sz w:val="17"/>
              </w:rPr>
              <w:t>Navigate directly to /dashboard/guide without auth.</w:t>
            </w:r>
          </w:p>
        </w:tc>
        <w:tc>
          <w:tcPr>
            <w:tcW w:w="2078" w:type="dxa"/>
            <w:vAlign w:val="center"/>
          </w:tcPr>
          <w:p w14:paraId="05C8CCA9" w14:textId="77777777" w:rsidR="00FE1DF7" w:rsidRDefault="001946CA">
            <w:r>
              <w:rPr>
                <w:sz w:val="17"/>
              </w:rPr>
              <w:t>Redirect to /lo</w:t>
            </w:r>
            <w:r>
              <w:rPr>
                <w:sz w:val="17"/>
              </w:rPr>
              <w:t>gin.</w:t>
            </w:r>
          </w:p>
        </w:tc>
        <w:tc>
          <w:tcPr>
            <w:tcW w:w="2078" w:type="dxa"/>
            <w:vAlign w:val="center"/>
          </w:tcPr>
          <w:p w14:paraId="03601F6D" w14:textId="77777777" w:rsidR="00FE1DF7" w:rsidRDefault="001946CA">
            <w:r>
              <w:rPr>
                <w:sz w:val="17"/>
              </w:rPr>
              <w:t>URL is asserted to end with /login.</w:t>
            </w:r>
          </w:p>
        </w:tc>
        <w:tc>
          <w:tcPr>
            <w:tcW w:w="2078" w:type="dxa"/>
            <w:vAlign w:val="center"/>
          </w:tcPr>
          <w:p w14:paraId="19A25CA3" w14:textId="77777777" w:rsidR="00FE1DF7" w:rsidRDefault="001946CA">
            <w:r>
              <w:rPr>
                <w:sz w:val="17"/>
              </w:rPr>
              <w:t>Pass</w:t>
            </w:r>
          </w:p>
        </w:tc>
        <w:tc>
          <w:tcPr>
            <w:tcW w:w="2078" w:type="dxa"/>
            <w:vAlign w:val="center"/>
          </w:tcPr>
          <w:p w14:paraId="04C889FF" w14:textId="77777777" w:rsidR="00FE1DF7" w:rsidRDefault="001946CA">
            <w:r>
              <w:rPr>
                <w:sz w:val="17"/>
              </w:rPr>
              <w:t>High</w:t>
            </w:r>
          </w:p>
        </w:tc>
      </w:tr>
      <w:tr w:rsidR="00FE1DF7" w14:paraId="744CC7E0" w14:textId="77777777">
        <w:trPr>
          <w:jc w:val="center"/>
        </w:trPr>
        <w:tc>
          <w:tcPr>
            <w:tcW w:w="2078" w:type="dxa"/>
            <w:shd w:val="clear" w:color="auto" w:fill="F7FBFF"/>
            <w:vAlign w:val="center"/>
          </w:tcPr>
          <w:p w14:paraId="1251CCC9" w14:textId="77777777" w:rsidR="00FE1DF7" w:rsidRDefault="001946CA">
            <w:r>
              <w:rPr>
                <w:sz w:val="17"/>
              </w:rPr>
              <w:t>DASH-0119</w:t>
            </w:r>
          </w:p>
        </w:tc>
        <w:tc>
          <w:tcPr>
            <w:tcW w:w="2078" w:type="dxa"/>
            <w:shd w:val="clear" w:color="auto" w:fill="F7FBFF"/>
            <w:vAlign w:val="center"/>
          </w:tcPr>
          <w:p w14:paraId="6729FBC1" w14:textId="77777777" w:rsidR="00FE1DF7" w:rsidRDefault="001946CA">
            <w:r>
              <w:rPr>
                <w:sz w:val="17"/>
              </w:rPr>
              <w:t>Dashboard / Navigation</w:t>
            </w:r>
          </w:p>
        </w:tc>
        <w:tc>
          <w:tcPr>
            <w:tcW w:w="2078" w:type="dxa"/>
            <w:shd w:val="clear" w:color="auto" w:fill="F7FBFF"/>
            <w:vAlign w:val="center"/>
          </w:tcPr>
          <w:p w14:paraId="50AC18EB" w14:textId="77777777" w:rsidR="00FE1DF7" w:rsidRDefault="001946CA">
            <w:r>
              <w:rPr>
                <w:sz w:val="17"/>
              </w:rPr>
              <w:t>Open home page and verify Tours link is visible.</w:t>
            </w:r>
          </w:p>
        </w:tc>
        <w:tc>
          <w:tcPr>
            <w:tcW w:w="2078" w:type="dxa"/>
            <w:shd w:val="clear" w:color="auto" w:fill="F7FBFF"/>
            <w:vAlign w:val="center"/>
          </w:tcPr>
          <w:p w14:paraId="7544C83C" w14:textId="77777777" w:rsidR="00FE1DF7" w:rsidRDefault="001946CA">
            <w:r>
              <w:rPr>
                <w:sz w:val="17"/>
              </w:rPr>
              <w:t>User can navigate to tours from home page.</w:t>
            </w:r>
          </w:p>
        </w:tc>
        <w:tc>
          <w:tcPr>
            <w:tcW w:w="2078" w:type="dxa"/>
            <w:shd w:val="clear" w:color="auto" w:fill="F7FBFF"/>
            <w:vAlign w:val="center"/>
          </w:tcPr>
          <w:p w14:paraId="6AC28FF8" w14:textId="77777777" w:rsidR="00FE1DF7" w:rsidRDefault="001946CA">
            <w:r>
              <w:rPr>
                <w:sz w:val="17"/>
              </w:rPr>
              <w:t>Tours link is asserted visible.</w:t>
            </w:r>
          </w:p>
        </w:tc>
        <w:tc>
          <w:tcPr>
            <w:tcW w:w="2078" w:type="dxa"/>
            <w:shd w:val="clear" w:color="auto" w:fill="F7FBFF"/>
            <w:vAlign w:val="center"/>
          </w:tcPr>
          <w:p w14:paraId="451A05C5" w14:textId="77777777" w:rsidR="00FE1DF7" w:rsidRDefault="001946CA">
            <w:r>
              <w:rPr>
                <w:sz w:val="17"/>
              </w:rPr>
              <w:t>Pass</w:t>
            </w:r>
          </w:p>
        </w:tc>
        <w:tc>
          <w:tcPr>
            <w:tcW w:w="2078" w:type="dxa"/>
            <w:shd w:val="clear" w:color="auto" w:fill="F7FBFF"/>
            <w:vAlign w:val="center"/>
          </w:tcPr>
          <w:p w14:paraId="125C26E5" w14:textId="77777777" w:rsidR="00FE1DF7" w:rsidRDefault="001946CA">
            <w:r>
              <w:rPr>
                <w:sz w:val="17"/>
              </w:rPr>
              <w:t>Low</w:t>
            </w:r>
          </w:p>
        </w:tc>
      </w:tr>
      <w:tr w:rsidR="00FE1DF7" w14:paraId="1BC317AB" w14:textId="77777777">
        <w:trPr>
          <w:jc w:val="center"/>
        </w:trPr>
        <w:tc>
          <w:tcPr>
            <w:tcW w:w="2078" w:type="dxa"/>
            <w:vAlign w:val="center"/>
          </w:tcPr>
          <w:p w14:paraId="409CCE6B" w14:textId="77777777" w:rsidR="00FE1DF7" w:rsidRDefault="001946CA">
            <w:r>
              <w:rPr>
                <w:sz w:val="17"/>
              </w:rPr>
              <w:t>DASH-0120</w:t>
            </w:r>
          </w:p>
        </w:tc>
        <w:tc>
          <w:tcPr>
            <w:tcW w:w="2078" w:type="dxa"/>
            <w:vAlign w:val="center"/>
          </w:tcPr>
          <w:p w14:paraId="5AA7A407" w14:textId="77777777" w:rsidR="00FE1DF7" w:rsidRDefault="001946CA">
            <w:r>
              <w:rPr>
                <w:sz w:val="17"/>
              </w:rPr>
              <w:t xml:space="preserve">Dashboard / Public </w:t>
            </w:r>
            <w:r>
              <w:rPr>
                <w:sz w:val="17"/>
              </w:rPr>
              <w:t>Navbar</w:t>
            </w:r>
          </w:p>
        </w:tc>
        <w:tc>
          <w:tcPr>
            <w:tcW w:w="2078" w:type="dxa"/>
            <w:vAlign w:val="center"/>
          </w:tcPr>
          <w:p w14:paraId="6C4C937B" w14:textId="77777777" w:rsidR="00FE1DF7" w:rsidRDefault="001946CA">
            <w:r>
              <w:rPr>
                <w:sz w:val="17"/>
              </w:rPr>
              <w:t>Open home page and verify Login link is visible.</w:t>
            </w:r>
          </w:p>
        </w:tc>
        <w:tc>
          <w:tcPr>
            <w:tcW w:w="2078" w:type="dxa"/>
            <w:vAlign w:val="center"/>
          </w:tcPr>
          <w:p w14:paraId="50C2C7F3" w14:textId="77777777" w:rsidR="00FE1DF7" w:rsidRDefault="001946CA">
            <w:r>
              <w:rPr>
                <w:sz w:val="17"/>
              </w:rPr>
              <w:t>Unauthenticated navbar displays Login.</w:t>
            </w:r>
          </w:p>
        </w:tc>
        <w:tc>
          <w:tcPr>
            <w:tcW w:w="2078" w:type="dxa"/>
            <w:vAlign w:val="center"/>
          </w:tcPr>
          <w:p w14:paraId="5B7D8F44" w14:textId="77777777" w:rsidR="00FE1DF7" w:rsidRDefault="001946CA">
            <w:r>
              <w:rPr>
                <w:sz w:val="17"/>
              </w:rPr>
              <w:t>Login link is asserted visible.</w:t>
            </w:r>
          </w:p>
        </w:tc>
        <w:tc>
          <w:tcPr>
            <w:tcW w:w="2078" w:type="dxa"/>
            <w:vAlign w:val="center"/>
          </w:tcPr>
          <w:p w14:paraId="7AEE034F" w14:textId="77777777" w:rsidR="00FE1DF7" w:rsidRDefault="001946CA">
            <w:r>
              <w:rPr>
                <w:sz w:val="17"/>
              </w:rPr>
              <w:t>Pass</w:t>
            </w:r>
          </w:p>
        </w:tc>
        <w:tc>
          <w:tcPr>
            <w:tcW w:w="2078" w:type="dxa"/>
            <w:vAlign w:val="center"/>
          </w:tcPr>
          <w:p w14:paraId="1801E536" w14:textId="77777777" w:rsidR="00FE1DF7" w:rsidRDefault="001946CA">
            <w:r>
              <w:rPr>
                <w:sz w:val="17"/>
              </w:rPr>
              <w:t>Low</w:t>
            </w:r>
          </w:p>
        </w:tc>
      </w:tr>
      <w:tr w:rsidR="00FE1DF7" w14:paraId="7A41E51E" w14:textId="77777777">
        <w:trPr>
          <w:jc w:val="center"/>
        </w:trPr>
        <w:tc>
          <w:tcPr>
            <w:tcW w:w="2078" w:type="dxa"/>
            <w:shd w:val="clear" w:color="auto" w:fill="F7FBFF"/>
            <w:vAlign w:val="center"/>
          </w:tcPr>
          <w:p w14:paraId="266FC6CD" w14:textId="77777777" w:rsidR="00FE1DF7" w:rsidRDefault="001946CA">
            <w:r>
              <w:rPr>
                <w:sz w:val="17"/>
              </w:rPr>
              <w:t>DASH-0121</w:t>
            </w:r>
          </w:p>
        </w:tc>
        <w:tc>
          <w:tcPr>
            <w:tcW w:w="2078" w:type="dxa"/>
            <w:shd w:val="clear" w:color="auto" w:fill="F7FBFF"/>
            <w:vAlign w:val="center"/>
          </w:tcPr>
          <w:p w14:paraId="292A6B7C" w14:textId="77777777" w:rsidR="00FE1DF7" w:rsidRDefault="001946CA">
            <w:r>
              <w:rPr>
                <w:sz w:val="17"/>
              </w:rPr>
              <w:t>Dashboard / Public Navbar</w:t>
            </w:r>
          </w:p>
        </w:tc>
        <w:tc>
          <w:tcPr>
            <w:tcW w:w="2078" w:type="dxa"/>
            <w:shd w:val="clear" w:color="auto" w:fill="F7FBFF"/>
            <w:vAlign w:val="center"/>
          </w:tcPr>
          <w:p w14:paraId="5B6A32B0" w14:textId="77777777" w:rsidR="00FE1DF7" w:rsidRDefault="001946CA">
            <w:r>
              <w:rPr>
                <w:sz w:val="17"/>
              </w:rPr>
              <w:t>Open home page and verify Register link is visible.</w:t>
            </w:r>
          </w:p>
        </w:tc>
        <w:tc>
          <w:tcPr>
            <w:tcW w:w="2078" w:type="dxa"/>
            <w:shd w:val="clear" w:color="auto" w:fill="F7FBFF"/>
            <w:vAlign w:val="center"/>
          </w:tcPr>
          <w:p w14:paraId="14275E16" w14:textId="77777777" w:rsidR="00FE1DF7" w:rsidRDefault="001946CA">
            <w:r>
              <w:rPr>
                <w:sz w:val="17"/>
              </w:rPr>
              <w:t xml:space="preserve">Unauthenticated navbar </w:t>
            </w:r>
            <w:r>
              <w:rPr>
                <w:sz w:val="17"/>
              </w:rPr>
              <w:t>displays Register.</w:t>
            </w:r>
          </w:p>
        </w:tc>
        <w:tc>
          <w:tcPr>
            <w:tcW w:w="2078" w:type="dxa"/>
            <w:shd w:val="clear" w:color="auto" w:fill="F7FBFF"/>
            <w:vAlign w:val="center"/>
          </w:tcPr>
          <w:p w14:paraId="455124CB" w14:textId="77777777" w:rsidR="00FE1DF7" w:rsidRDefault="001946CA">
            <w:r>
              <w:rPr>
                <w:sz w:val="17"/>
              </w:rPr>
              <w:t>Register link is asserted visible.</w:t>
            </w:r>
          </w:p>
        </w:tc>
        <w:tc>
          <w:tcPr>
            <w:tcW w:w="2078" w:type="dxa"/>
            <w:shd w:val="clear" w:color="auto" w:fill="F7FBFF"/>
            <w:vAlign w:val="center"/>
          </w:tcPr>
          <w:p w14:paraId="54FD5F6E" w14:textId="77777777" w:rsidR="00FE1DF7" w:rsidRDefault="001946CA">
            <w:r>
              <w:rPr>
                <w:sz w:val="17"/>
              </w:rPr>
              <w:t>Pass</w:t>
            </w:r>
          </w:p>
        </w:tc>
        <w:tc>
          <w:tcPr>
            <w:tcW w:w="2078" w:type="dxa"/>
            <w:shd w:val="clear" w:color="auto" w:fill="F7FBFF"/>
            <w:vAlign w:val="center"/>
          </w:tcPr>
          <w:p w14:paraId="1742D714" w14:textId="77777777" w:rsidR="00FE1DF7" w:rsidRDefault="001946CA">
            <w:r>
              <w:rPr>
                <w:sz w:val="17"/>
              </w:rPr>
              <w:t>Low</w:t>
            </w:r>
          </w:p>
        </w:tc>
      </w:tr>
      <w:tr w:rsidR="00FE1DF7" w14:paraId="07750A4D" w14:textId="77777777">
        <w:trPr>
          <w:jc w:val="center"/>
        </w:trPr>
        <w:tc>
          <w:tcPr>
            <w:tcW w:w="2078" w:type="dxa"/>
            <w:vAlign w:val="center"/>
          </w:tcPr>
          <w:p w14:paraId="4CFF9B58" w14:textId="77777777" w:rsidR="00FE1DF7" w:rsidRDefault="001946CA">
            <w:r>
              <w:rPr>
                <w:sz w:val="17"/>
              </w:rPr>
              <w:t>DASH-0122</w:t>
            </w:r>
          </w:p>
        </w:tc>
        <w:tc>
          <w:tcPr>
            <w:tcW w:w="2078" w:type="dxa"/>
            <w:vAlign w:val="center"/>
          </w:tcPr>
          <w:p w14:paraId="04F76B18" w14:textId="77777777" w:rsidR="00FE1DF7" w:rsidRDefault="001946CA">
            <w:r>
              <w:rPr>
                <w:sz w:val="17"/>
              </w:rPr>
              <w:t>Dashboard / Access Isolation</w:t>
            </w:r>
          </w:p>
        </w:tc>
        <w:tc>
          <w:tcPr>
            <w:tcW w:w="2078" w:type="dxa"/>
            <w:vAlign w:val="center"/>
          </w:tcPr>
          <w:p w14:paraId="22D42F51" w14:textId="77777777" w:rsidR="00FE1DF7" w:rsidRDefault="001946CA">
            <w:r>
              <w:rPr>
                <w:sz w:val="17"/>
              </w:rPr>
              <w:t>Open home page and verify My Dashboard link count is zero for unauthenticated user.</w:t>
            </w:r>
          </w:p>
        </w:tc>
        <w:tc>
          <w:tcPr>
            <w:tcW w:w="2078" w:type="dxa"/>
            <w:vAlign w:val="center"/>
          </w:tcPr>
          <w:p w14:paraId="412807B9" w14:textId="77777777" w:rsidR="00FE1DF7" w:rsidRDefault="001946CA">
            <w:r>
              <w:rPr>
                <w:sz w:val="17"/>
              </w:rPr>
              <w:t>Dashboard link is hidden until authentication.</w:t>
            </w:r>
          </w:p>
        </w:tc>
        <w:tc>
          <w:tcPr>
            <w:tcW w:w="2078" w:type="dxa"/>
            <w:vAlign w:val="center"/>
          </w:tcPr>
          <w:p w14:paraId="37BD211E" w14:textId="77777777" w:rsidR="00FE1DF7" w:rsidRDefault="001946CA">
            <w:r>
              <w:rPr>
                <w:sz w:val="17"/>
              </w:rPr>
              <w:t xml:space="preserve">My Dashboard link </w:t>
            </w:r>
            <w:r>
              <w:rPr>
                <w:sz w:val="17"/>
              </w:rPr>
              <w:t>count is asserted as zero.</w:t>
            </w:r>
          </w:p>
        </w:tc>
        <w:tc>
          <w:tcPr>
            <w:tcW w:w="2078" w:type="dxa"/>
            <w:vAlign w:val="center"/>
          </w:tcPr>
          <w:p w14:paraId="6DAC5EBA" w14:textId="77777777" w:rsidR="00FE1DF7" w:rsidRDefault="001946CA">
            <w:r>
              <w:rPr>
                <w:sz w:val="17"/>
              </w:rPr>
              <w:t>Pass</w:t>
            </w:r>
          </w:p>
        </w:tc>
        <w:tc>
          <w:tcPr>
            <w:tcW w:w="2078" w:type="dxa"/>
            <w:vAlign w:val="center"/>
          </w:tcPr>
          <w:p w14:paraId="08BAF5D1" w14:textId="77777777" w:rsidR="00FE1DF7" w:rsidRDefault="001946CA">
            <w:r>
              <w:rPr>
                <w:sz w:val="17"/>
              </w:rPr>
              <w:t>Medium</w:t>
            </w:r>
          </w:p>
        </w:tc>
      </w:tr>
      <w:tr w:rsidR="00FE1DF7" w14:paraId="01BB4090" w14:textId="77777777">
        <w:trPr>
          <w:jc w:val="center"/>
        </w:trPr>
        <w:tc>
          <w:tcPr>
            <w:tcW w:w="2078" w:type="dxa"/>
            <w:shd w:val="clear" w:color="auto" w:fill="F7FBFF"/>
            <w:vAlign w:val="center"/>
          </w:tcPr>
          <w:p w14:paraId="3018E85E" w14:textId="77777777" w:rsidR="00FE1DF7" w:rsidRDefault="001946CA">
            <w:r>
              <w:rPr>
                <w:sz w:val="17"/>
              </w:rPr>
              <w:t>DASH-0123</w:t>
            </w:r>
          </w:p>
        </w:tc>
        <w:tc>
          <w:tcPr>
            <w:tcW w:w="2078" w:type="dxa"/>
            <w:shd w:val="clear" w:color="auto" w:fill="F7FBFF"/>
            <w:vAlign w:val="center"/>
          </w:tcPr>
          <w:p w14:paraId="4697210F" w14:textId="77777777" w:rsidR="00FE1DF7" w:rsidRDefault="001946CA">
            <w:r>
              <w:rPr>
                <w:sz w:val="17"/>
              </w:rPr>
              <w:t>Dashboard / Route Guard</w:t>
            </w:r>
          </w:p>
        </w:tc>
        <w:tc>
          <w:tcPr>
            <w:tcW w:w="2078" w:type="dxa"/>
            <w:shd w:val="clear" w:color="auto" w:fill="F7FBFF"/>
            <w:vAlign w:val="center"/>
          </w:tcPr>
          <w:p w14:paraId="2EDC1E28" w14:textId="77777777" w:rsidR="00FE1DF7" w:rsidRDefault="001946CA">
            <w:r>
              <w:rPr>
                <w:sz w:val="17"/>
              </w:rPr>
              <w:t>Navigate directly to /dashboard/admin without auth.</w:t>
            </w:r>
          </w:p>
        </w:tc>
        <w:tc>
          <w:tcPr>
            <w:tcW w:w="2078" w:type="dxa"/>
            <w:shd w:val="clear" w:color="auto" w:fill="F7FBFF"/>
            <w:vAlign w:val="center"/>
          </w:tcPr>
          <w:p w14:paraId="4D7DB8FA" w14:textId="77777777" w:rsidR="00FE1DF7" w:rsidRDefault="001946CA">
            <w:r>
              <w:rPr>
                <w:sz w:val="17"/>
              </w:rPr>
              <w:t>Redirect to /login.</w:t>
            </w:r>
          </w:p>
        </w:tc>
        <w:tc>
          <w:tcPr>
            <w:tcW w:w="2078" w:type="dxa"/>
            <w:shd w:val="clear" w:color="auto" w:fill="F7FBFF"/>
            <w:vAlign w:val="center"/>
          </w:tcPr>
          <w:p w14:paraId="6B2E1D7E" w14:textId="77777777" w:rsidR="00FE1DF7" w:rsidRDefault="001946CA">
            <w:r>
              <w:rPr>
                <w:sz w:val="17"/>
              </w:rPr>
              <w:t>URL is asserted to end with /login.</w:t>
            </w:r>
          </w:p>
        </w:tc>
        <w:tc>
          <w:tcPr>
            <w:tcW w:w="2078" w:type="dxa"/>
            <w:shd w:val="clear" w:color="auto" w:fill="F7FBFF"/>
            <w:vAlign w:val="center"/>
          </w:tcPr>
          <w:p w14:paraId="632E6056" w14:textId="77777777" w:rsidR="00FE1DF7" w:rsidRDefault="001946CA">
            <w:r>
              <w:rPr>
                <w:sz w:val="17"/>
              </w:rPr>
              <w:t>Pass</w:t>
            </w:r>
          </w:p>
        </w:tc>
        <w:tc>
          <w:tcPr>
            <w:tcW w:w="2078" w:type="dxa"/>
            <w:shd w:val="clear" w:color="auto" w:fill="F7FBFF"/>
            <w:vAlign w:val="center"/>
          </w:tcPr>
          <w:p w14:paraId="05329CEF" w14:textId="77777777" w:rsidR="00FE1DF7" w:rsidRDefault="001946CA">
            <w:r>
              <w:rPr>
                <w:sz w:val="17"/>
              </w:rPr>
              <w:t>Critical</w:t>
            </w:r>
          </w:p>
        </w:tc>
      </w:tr>
      <w:tr w:rsidR="00FE1DF7" w14:paraId="41220A21" w14:textId="77777777">
        <w:trPr>
          <w:jc w:val="center"/>
        </w:trPr>
        <w:tc>
          <w:tcPr>
            <w:tcW w:w="2078" w:type="dxa"/>
            <w:vAlign w:val="center"/>
          </w:tcPr>
          <w:p w14:paraId="07A88F96" w14:textId="77777777" w:rsidR="00FE1DF7" w:rsidRDefault="001946CA">
            <w:r>
              <w:rPr>
                <w:sz w:val="17"/>
              </w:rPr>
              <w:t>DASH-0124</w:t>
            </w:r>
          </w:p>
        </w:tc>
        <w:tc>
          <w:tcPr>
            <w:tcW w:w="2078" w:type="dxa"/>
            <w:vAlign w:val="center"/>
          </w:tcPr>
          <w:p w14:paraId="6899149B" w14:textId="77777777" w:rsidR="00FE1DF7" w:rsidRDefault="001946CA">
            <w:r>
              <w:rPr>
                <w:sz w:val="17"/>
              </w:rPr>
              <w:t>Dashboard / Route Guard</w:t>
            </w:r>
          </w:p>
        </w:tc>
        <w:tc>
          <w:tcPr>
            <w:tcW w:w="2078" w:type="dxa"/>
            <w:vAlign w:val="center"/>
          </w:tcPr>
          <w:p w14:paraId="53B86819" w14:textId="77777777" w:rsidR="00FE1DF7" w:rsidRDefault="001946CA">
            <w:r>
              <w:rPr>
                <w:sz w:val="17"/>
              </w:rPr>
              <w:t xml:space="preserve">Navigate directly to </w:t>
            </w:r>
            <w:r>
              <w:rPr>
                <w:sz w:val="17"/>
              </w:rPr>
              <w:t>/dashboard/tourist without auth.</w:t>
            </w:r>
          </w:p>
        </w:tc>
        <w:tc>
          <w:tcPr>
            <w:tcW w:w="2078" w:type="dxa"/>
            <w:vAlign w:val="center"/>
          </w:tcPr>
          <w:p w14:paraId="647E63EB" w14:textId="77777777" w:rsidR="00FE1DF7" w:rsidRDefault="001946CA">
            <w:r>
              <w:rPr>
                <w:sz w:val="17"/>
              </w:rPr>
              <w:t>Redirect to /login.</w:t>
            </w:r>
          </w:p>
        </w:tc>
        <w:tc>
          <w:tcPr>
            <w:tcW w:w="2078" w:type="dxa"/>
            <w:vAlign w:val="center"/>
          </w:tcPr>
          <w:p w14:paraId="5FCC0A3B" w14:textId="77777777" w:rsidR="00FE1DF7" w:rsidRDefault="001946CA">
            <w:r>
              <w:rPr>
                <w:sz w:val="17"/>
              </w:rPr>
              <w:t>URL is asserted to end with /login.</w:t>
            </w:r>
          </w:p>
        </w:tc>
        <w:tc>
          <w:tcPr>
            <w:tcW w:w="2078" w:type="dxa"/>
            <w:vAlign w:val="center"/>
          </w:tcPr>
          <w:p w14:paraId="31B16DCC" w14:textId="77777777" w:rsidR="00FE1DF7" w:rsidRDefault="001946CA">
            <w:r>
              <w:rPr>
                <w:sz w:val="17"/>
              </w:rPr>
              <w:t>Pass</w:t>
            </w:r>
          </w:p>
        </w:tc>
        <w:tc>
          <w:tcPr>
            <w:tcW w:w="2078" w:type="dxa"/>
            <w:vAlign w:val="center"/>
          </w:tcPr>
          <w:p w14:paraId="7ECE0851" w14:textId="77777777" w:rsidR="00FE1DF7" w:rsidRDefault="001946CA">
            <w:r>
              <w:rPr>
                <w:sz w:val="17"/>
              </w:rPr>
              <w:t>High</w:t>
            </w:r>
          </w:p>
        </w:tc>
      </w:tr>
      <w:tr w:rsidR="00FE1DF7" w14:paraId="4A7BA214" w14:textId="77777777">
        <w:trPr>
          <w:jc w:val="center"/>
        </w:trPr>
        <w:tc>
          <w:tcPr>
            <w:tcW w:w="2078" w:type="dxa"/>
            <w:shd w:val="clear" w:color="auto" w:fill="F7FBFF"/>
            <w:vAlign w:val="center"/>
          </w:tcPr>
          <w:p w14:paraId="51EB73D2" w14:textId="77777777" w:rsidR="00FE1DF7" w:rsidRDefault="001946CA">
            <w:r>
              <w:rPr>
                <w:sz w:val="17"/>
              </w:rPr>
              <w:t>DASH-0125</w:t>
            </w:r>
          </w:p>
        </w:tc>
        <w:tc>
          <w:tcPr>
            <w:tcW w:w="2078" w:type="dxa"/>
            <w:shd w:val="clear" w:color="auto" w:fill="F7FBFF"/>
            <w:vAlign w:val="center"/>
          </w:tcPr>
          <w:p w14:paraId="50C72557" w14:textId="77777777" w:rsidR="00FE1DF7" w:rsidRDefault="001946CA">
            <w:r>
              <w:rPr>
                <w:sz w:val="17"/>
              </w:rPr>
              <w:t>Dashboard / Route Guard</w:t>
            </w:r>
          </w:p>
        </w:tc>
        <w:tc>
          <w:tcPr>
            <w:tcW w:w="2078" w:type="dxa"/>
            <w:shd w:val="clear" w:color="auto" w:fill="F7FBFF"/>
            <w:vAlign w:val="center"/>
          </w:tcPr>
          <w:p w14:paraId="02F06396" w14:textId="77777777" w:rsidR="00FE1DF7" w:rsidRDefault="001946CA">
            <w:r>
              <w:rPr>
                <w:sz w:val="17"/>
              </w:rPr>
              <w:t>Navigate directly to /dashboard/guide without auth.</w:t>
            </w:r>
          </w:p>
        </w:tc>
        <w:tc>
          <w:tcPr>
            <w:tcW w:w="2078" w:type="dxa"/>
            <w:shd w:val="clear" w:color="auto" w:fill="F7FBFF"/>
            <w:vAlign w:val="center"/>
          </w:tcPr>
          <w:p w14:paraId="5B2910F6" w14:textId="77777777" w:rsidR="00FE1DF7" w:rsidRDefault="001946CA">
            <w:r>
              <w:rPr>
                <w:sz w:val="17"/>
              </w:rPr>
              <w:t>Redirect to /login.</w:t>
            </w:r>
          </w:p>
        </w:tc>
        <w:tc>
          <w:tcPr>
            <w:tcW w:w="2078" w:type="dxa"/>
            <w:shd w:val="clear" w:color="auto" w:fill="F7FBFF"/>
            <w:vAlign w:val="center"/>
          </w:tcPr>
          <w:p w14:paraId="517C924C" w14:textId="77777777" w:rsidR="00FE1DF7" w:rsidRDefault="001946CA">
            <w:r>
              <w:rPr>
                <w:sz w:val="17"/>
              </w:rPr>
              <w:t>URL is asserted to end with /login.</w:t>
            </w:r>
          </w:p>
        </w:tc>
        <w:tc>
          <w:tcPr>
            <w:tcW w:w="2078" w:type="dxa"/>
            <w:shd w:val="clear" w:color="auto" w:fill="F7FBFF"/>
            <w:vAlign w:val="center"/>
          </w:tcPr>
          <w:p w14:paraId="330551CA" w14:textId="77777777" w:rsidR="00FE1DF7" w:rsidRDefault="001946CA">
            <w:r>
              <w:rPr>
                <w:sz w:val="17"/>
              </w:rPr>
              <w:t>Pass</w:t>
            </w:r>
          </w:p>
        </w:tc>
        <w:tc>
          <w:tcPr>
            <w:tcW w:w="2078" w:type="dxa"/>
            <w:shd w:val="clear" w:color="auto" w:fill="F7FBFF"/>
            <w:vAlign w:val="center"/>
          </w:tcPr>
          <w:p w14:paraId="6E1F869A" w14:textId="77777777" w:rsidR="00FE1DF7" w:rsidRDefault="001946CA">
            <w:r>
              <w:rPr>
                <w:sz w:val="17"/>
              </w:rPr>
              <w:t>High</w:t>
            </w:r>
          </w:p>
        </w:tc>
      </w:tr>
      <w:tr w:rsidR="00FE1DF7" w14:paraId="5AA569C6" w14:textId="77777777">
        <w:trPr>
          <w:jc w:val="center"/>
        </w:trPr>
        <w:tc>
          <w:tcPr>
            <w:tcW w:w="2078" w:type="dxa"/>
            <w:vAlign w:val="center"/>
          </w:tcPr>
          <w:p w14:paraId="0405B4E8" w14:textId="77777777" w:rsidR="00FE1DF7" w:rsidRDefault="001946CA">
            <w:r>
              <w:rPr>
                <w:sz w:val="17"/>
              </w:rPr>
              <w:t>DASH-0126</w:t>
            </w:r>
          </w:p>
        </w:tc>
        <w:tc>
          <w:tcPr>
            <w:tcW w:w="2078" w:type="dxa"/>
            <w:vAlign w:val="center"/>
          </w:tcPr>
          <w:p w14:paraId="69F9E160" w14:textId="77777777" w:rsidR="00FE1DF7" w:rsidRDefault="001946CA">
            <w:r>
              <w:rPr>
                <w:sz w:val="17"/>
              </w:rPr>
              <w:t>Dashboard / Navigation</w:t>
            </w:r>
          </w:p>
        </w:tc>
        <w:tc>
          <w:tcPr>
            <w:tcW w:w="2078" w:type="dxa"/>
            <w:vAlign w:val="center"/>
          </w:tcPr>
          <w:p w14:paraId="32480973" w14:textId="77777777" w:rsidR="00FE1DF7" w:rsidRDefault="001946CA">
            <w:r>
              <w:rPr>
                <w:sz w:val="17"/>
              </w:rPr>
              <w:t>Open home page and verify Tours link is visible.</w:t>
            </w:r>
          </w:p>
        </w:tc>
        <w:tc>
          <w:tcPr>
            <w:tcW w:w="2078" w:type="dxa"/>
            <w:vAlign w:val="center"/>
          </w:tcPr>
          <w:p w14:paraId="109F57FF" w14:textId="77777777" w:rsidR="00FE1DF7" w:rsidRDefault="001946CA">
            <w:r>
              <w:rPr>
                <w:sz w:val="17"/>
              </w:rPr>
              <w:t>User can navigate to tours from home page.</w:t>
            </w:r>
          </w:p>
        </w:tc>
        <w:tc>
          <w:tcPr>
            <w:tcW w:w="2078" w:type="dxa"/>
            <w:vAlign w:val="center"/>
          </w:tcPr>
          <w:p w14:paraId="4BFF9599" w14:textId="77777777" w:rsidR="00FE1DF7" w:rsidRDefault="001946CA">
            <w:r>
              <w:rPr>
                <w:sz w:val="17"/>
              </w:rPr>
              <w:t>Tours link is asserted visible.</w:t>
            </w:r>
          </w:p>
        </w:tc>
        <w:tc>
          <w:tcPr>
            <w:tcW w:w="2078" w:type="dxa"/>
            <w:vAlign w:val="center"/>
          </w:tcPr>
          <w:p w14:paraId="271ADEC2" w14:textId="77777777" w:rsidR="00FE1DF7" w:rsidRDefault="001946CA">
            <w:r>
              <w:rPr>
                <w:sz w:val="17"/>
              </w:rPr>
              <w:t>Pass</w:t>
            </w:r>
          </w:p>
        </w:tc>
        <w:tc>
          <w:tcPr>
            <w:tcW w:w="2078" w:type="dxa"/>
            <w:vAlign w:val="center"/>
          </w:tcPr>
          <w:p w14:paraId="4CE07997" w14:textId="77777777" w:rsidR="00FE1DF7" w:rsidRDefault="001946CA">
            <w:r>
              <w:rPr>
                <w:sz w:val="17"/>
              </w:rPr>
              <w:t>Low</w:t>
            </w:r>
          </w:p>
        </w:tc>
      </w:tr>
      <w:tr w:rsidR="00FE1DF7" w14:paraId="6B2C20B5" w14:textId="77777777">
        <w:trPr>
          <w:jc w:val="center"/>
        </w:trPr>
        <w:tc>
          <w:tcPr>
            <w:tcW w:w="2078" w:type="dxa"/>
            <w:shd w:val="clear" w:color="auto" w:fill="F7FBFF"/>
            <w:vAlign w:val="center"/>
          </w:tcPr>
          <w:p w14:paraId="16D7BB8E" w14:textId="77777777" w:rsidR="00FE1DF7" w:rsidRDefault="001946CA">
            <w:r>
              <w:rPr>
                <w:sz w:val="17"/>
              </w:rPr>
              <w:t>DASH-0127</w:t>
            </w:r>
          </w:p>
        </w:tc>
        <w:tc>
          <w:tcPr>
            <w:tcW w:w="2078" w:type="dxa"/>
            <w:shd w:val="clear" w:color="auto" w:fill="F7FBFF"/>
            <w:vAlign w:val="center"/>
          </w:tcPr>
          <w:p w14:paraId="6D42FC44" w14:textId="77777777" w:rsidR="00FE1DF7" w:rsidRDefault="001946CA">
            <w:r>
              <w:rPr>
                <w:sz w:val="17"/>
              </w:rPr>
              <w:t>Dashboard / Public Navbar</w:t>
            </w:r>
          </w:p>
        </w:tc>
        <w:tc>
          <w:tcPr>
            <w:tcW w:w="2078" w:type="dxa"/>
            <w:shd w:val="clear" w:color="auto" w:fill="F7FBFF"/>
            <w:vAlign w:val="center"/>
          </w:tcPr>
          <w:p w14:paraId="3DD4BA0F" w14:textId="77777777" w:rsidR="00FE1DF7" w:rsidRDefault="001946CA">
            <w:r>
              <w:rPr>
                <w:sz w:val="17"/>
              </w:rPr>
              <w:t>Open home page and verify Login link is visible.</w:t>
            </w:r>
          </w:p>
        </w:tc>
        <w:tc>
          <w:tcPr>
            <w:tcW w:w="2078" w:type="dxa"/>
            <w:shd w:val="clear" w:color="auto" w:fill="F7FBFF"/>
            <w:vAlign w:val="center"/>
          </w:tcPr>
          <w:p w14:paraId="24F2A6F2" w14:textId="77777777" w:rsidR="00FE1DF7" w:rsidRDefault="001946CA">
            <w:r>
              <w:rPr>
                <w:sz w:val="17"/>
              </w:rPr>
              <w:t>Unau</w:t>
            </w:r>
            <w:r>
              <w:rPr>
                <w:sz w:val="17"/>
              </w:rPr>
              <w:t>thenticated navbar displays Login.</w:t>
            </w:r>
          </w:p>
        </w:tc>
        <w:tc>
          <w:tcPr>
            <w:tcW w:w="2078" w:type="dxa"/>
            <w:shd w:val="clear" w:color="auto" w:fill="F7FBFF"/>
            <w:vAlign w:val="center"/>
          </w:tcPr>
          <w:p w14:paraId="0BFB4F0F" w14:textId="77777777" w:rsidR="00FE1DF7" w:rsidRDefault="001946CA">
            <w:r>
              <w:rPr>
                <w:sz w:val="17"/>
              </w:rPr>
              <w:t>Login link is asserted visible.</w:t>
            </w:r>
          </w:p>
        </w:tc>
        <w:tc>
          <w:tcPr>
            <w:tcW w:w="2078" w:type="dxa"/>
            <w:shd w:val="clear" w:color="auto" w:fill="F7FBFF"/>
            <w:vAlign w:val="center"/>
          </w:tcPr>
          <w:p w14:paraId="4314AE51" w14:textId="77777777" w:rsidR="00FE1DF7" w:rsidRDefault="001946CA">
            <w:r>
              <w:rPr>
                <w:sz w:val="17"/>
              </w:rPr>
              <w:t>Pass</w:t>
            </w:r>
          </w:p>
        </w:tc>
        <w:tc>
          <w:tcPr>
            <w:tcW w:w="2078" w:type="dxa"/>
            <w:shd w:val="clear" w:color="auto" w:fill="F7FBFF"/>
            <w:vAlign w:val="center"/>
          </w:tcPr>
          <w:p w14:paraId="0B70384A" w14:textId="77777777" w:rsidR="00FE1DF7" w:rsidRDefault="001946CA">
            <w:r>
              <w:rPr>
                <w:sz w:val="17"/>
              </w:rPr>
              <w:t>Low</w:t>
            </w:r>
          </w:p>
        </w:tc>
      </w:tr>
      <w:tr w:rsidR="00FE1DF7" w14:paraId="0FCD209B" w14:textId="77777777">
        <w:trPr>
          <w:jc w:val="center"/>
        </w:trPr>
        <w:tc>
          <w:tcPr>
            <w:tcW w:w="2078" w:type="dxa"/>
            <w:vAlign w:val="center"/>
          </w:tcPr>
          <w:p w14:paraId="16EFB7F1" w14:textId="77777777" w:rsidR="00FE1DF7" w:rsidRDefault="001946CA">
            <w:r>
              <w:rPr>
                <w:sz w:val="17"/>
              </w:rPr>
              <w:t>DASH-0128</w:t>
            </w:r>
          </w:p>
        </w:tc>
        <w:tc>
          <w:tcPr>
            <w:tcW w:w="2078" w:type="dxa"/>
            <w:vAlign w:val="center"/>
          </w:tcPr>
          <w:p w14:paraId="05705984" w14:textId="77777777" w:rsidR="00FE1DF7" w:rsidRDefault="001946CA">
            <w:r>
              <w:rPr>
                <w:sz w:val="17"/>
              </w:rPr>
              <w:t>Dashboard / Public Navbar</w:t>
            </w:r>
          </w:p>
        </w:tc>
        <w:tc>
          <w:tcPr>
            <w:tcW w:w="2078" w:type="dxa"/>
            <w:vAlign w:val="center"/>
          </w:tcPr>
          <w:p w14:paraId="4226E2F0" w14:textId="77777777" w:rsidR="00FE1DF7" w:rsidRDefault="001946CA">
            <w:r>
              <w:rPr>
                <w:sz w:val="17"/>
              </w:rPr>
              <w:t>Open home page and verify Register link is visible.</w:t>
            </w:r>
          </w:p>
        </w:tc>
        <w:tc>
          <w:tcPr>
            <w:tcW w:w="2078" w:type="dxa"/>
            <w:vAlign w:val="center"/>
          </w:tcPr>
          <w:p w14:paraId="68DCDDB0" w14:textId="77777777" w:rsidR="00FE1DF7" w:rsidRDefault="001946CA">
            <w:r>
              <w:rPr>
                <w:sz w:val="17"/>
              </w:rPr>
              <w:t>Unauthenticated navbar displays Register.</w:t>
            </w:r>
          </w:p>
        </w:tc>
        <w:tc>
          <w:tcPr>
            <w:tcW w:w="2078" w:type="dxa"/>
            <w:vAlign w:val="center"/>
          </w:tcPr>
          <w:p w14:paraId="7C31943B" w14:textId="77777777" w:rsidR="00FE1DF7" w:rsidRDefault="001946CA">
            <w:r>
              <w:rPr>
                <w:sz w:val="17"/>
              </w:rPr>
              <w:t>Register link is asserted visible.</w:t>
            </w:r>
          </w:p>
        </w:tc>
        <w:tc>
          <w:tcPr>
            <w:tcW w:w="2078" w:type="dxa"/>
            <w:vAlign w:val="center"/>
          </w:tcPr>
          <w:p w14:paraId="15109FD6" w14:textId="77777777" w:rsidR="00FE1DF7" w:rsidRDefault="001946CA">
            <w:r>
              <w:rPr>
                <w:sz w:val="17"/>
              </w:rPr>
              <w:t>Pass</w:t>
            </w:r>
          </w:p>
        </w:tc>
        <w:tc>
          <w:tcPr>
            <w:tcW w:w="2078" w:type="dxa"/>
            <w:vAlign w:val="center"/>
          </w:tcPr>
          <w:p w14:paraId="39D086B8" w14:textId="77777777" w:rsidR="00FE1DF7" w:rsidRDefault="001946CA">
            <w:r>
              <w:rPr>
                <w:sz w:val="17"/>
              </w:rPr>
              <w:t>Low</w:t>
            </w:r>
          </w:p>
        </w:tc>
      </w:tr>
      <w:tr w:rsidR="00FE1DF7" w14:paraId="690E1E82" w14:textId="77777777">
        <w:trPr>
          <w:jc w:val="center"/>
        </w:trPr>
        <w:tc>
          <w:tcPr>
            <w:tcW w:w="2078" w:type="dxa"/>
            <w:shd w:val="clear" w:color="auto" w:fill="F7FBFF"/>
            <w:vAlign w:val="center"/>
          </w:tcPr>
          <w:p w14:paraId="4B689307" w14:textId="77777777" w:rsidR="00FE1DF7" w:rsidRDefault="001946CA">
            <w:r>
              <w:rPr>
                <w:sz w:val="17"/>
              </w:rPr>
              <w:t>DASH-0129</w:t>
            </w:r>
          </w:p>
        </w:tc>
        <w:tc>
          <w:tcPr>
            <w:tcW w:w="2078" w:type="dxa"/>
            <w:shd w:val="clear" w:color="auto" w:fill="F7FBFF"/>
            <w:vAlign w:val="center"/>
          </w:tcPr>
          <w:p w14:paraId="05DD60A4" w14:textId="77777777" w:rsidR="00FE1DF7" w:rsidRDefault="001946CA">
            <w:r>
              <w:rPr>
                <w:sz w:val="17"/>
              </w:rPr>
              <w:t>Dashboard / Access Isolation</w:t>
            </w:r>
          </w:p>
        </w:tc>
        <w:tc>
          <w:tcPr>
            <w:tcW w:w="2078" w:type="dxa"/>
            <w:shd w:val="clear" w:color="auto" w:fill="F7FBFF"/>
            <w:vAlign w:val="center"/>
          </w:tcPr>
          <w:p w14:paraId="18D1390A" w14:textId="77777777" w:rsidR="00FE1DF7" w:rsidRDefault="001946CA">
            <w:r>
              <w:rPr>
                <w:sz w:val="17"/>
              </w:rPr>
              <w:t>Open home page and verify My Dashboard link count is zero for unauthenticated user.</w:t>
            </w:r>
          </w:p>
        </w:tc>
        <w:tc>
          <w:tcPr>
            <w:tcW w:w="2078" w:type="dxa"/>
            <w:shd w:val="clear" w:color="auto" w:fill="F7FBFF"/>
            <w:vAlign w:val="center"/>
          </w:tcPr>
          <w:p w14:paraId="2D85F6B9" w14:textId="77777777" w:rsidR="00FE1DF7" w:rsidRDefault="001946CA">
            <w:r>
              <w:rPr>
                <w:sz w:val="17"/>
              </w:rPr>
              <w:t>Dashboard link is hidden until authentication.</w:t>
            </w:r>
          </w:p>
        </w:tc>
        <w:tc>
          <w:tcPr>
            <w:tcW w:w="2078" w:type="dxa"/>
            <w:shd w:val="clear" w:color="auto" w:fill="F7FBFF"/>
            <w:vAlign w:val="center"/>
          </w:tcPr>
          <w:p w14:paraId="0756D2A1" w14:textId="77777777" w:rsidR="00FE1DF7" w:rsidRDefault="001946CA">
            <w:r>
              <w:rPr>
                <w:sz w:val="17"/>
              </w:rPr>
              <w:t>My Dashboard link count is asserted as zero.</w:t>
            </w:r>
          </w:p>
        </w:tc>
        <w:tc>
          <w:tcPr>
            <w:tcW w:w="2078" w:type="dxa"/>
            <w:shd w:val="clear" w:color="auto" w:fill="F7FBFF"/>
            <w:vAlign w:val="center"/>
          </w:tcPr>
          <w:p w14:paraId="28DB1F8A" w14:textId="77777777" w:rsidR="00FE1DF7" w:rsidRDefault="001946CA">
            <w:r>
              <w:rPr>
                <w:sz w:val="17"/>
              </w:rPr>
              <w:t>Pass</w:t>
            </w:r>
          </w:p>
        </w:tc>
        <w:tc>
          <w:tcPr>
            <w:tcW w:w="2078" w:type="dxa"/>
            <w:shd w:val="clear" w:color="auto" w:fill="F7FBFF"/>
            <w:vAlign w:val="center"/>
          </w:tcPr>
          <w:p w14:paraId="7955BBAF" w14:textId="77777777" w:rsidR="00FE1DF7" w:rsidRDefault="001946CA">
            <w:r>
              <w:rPr>
                <w:sz w:val="17"/>
              </w:rPr>
              <w:t>Medium</w:t>
            </w:r>
          </w:p>
        </w:tc>
      </w:tr>
      <w:tr w:rsidR="00FE1DF7" w14:paraId="44F1B11F" w14:textId="77777777">
        <w:trPr>
          <w:jc w:val="center"/>
        </w:trPr>
        <w:tc>
          <w:tcPr>
            <w:tcW w:w="2078" w:type="dxa"/>
            <w:vAlign w:val="center"/>
          </w:tcPr>
          <w:p w14:paraId="5DB55DD5" w14:textId="77777777" w:rsidR="00FE1DF7" w:rsidRDefault="001946CA">
            <w:r>
              <w:rPr>
                <w:sz w:val="17"/>
              </w:rPr>
              <w:t>DASH-0130</w:t>
            </w:r>
          </w:p>
        </w:tc>
        <w:tc>
          <w:tcPr>
            <w:tcW w:w="2078" w:type="dxa"/>
            <w:vAlign w:val="center"/>
          </w:tcPr>
          <w:p w14:paraId="11DD90D8" w14:textId="77777777" w:rsidR="00FE1DF7" w:rsidRDefault="001946CA">
            <w:r>
              <w:rPr>
                <w:sz w:val="17"/>
              </w:rPr>
              <w:t xml:space="preserve">Dashboard / </w:t>
            </w:r>
            <w:r>
              <w:rPr>
                <w:sz w:val="17"/>
              </w:rPr>
              <w:t>Route Guard</w:t>
            </w:r>
          </w:p>
        </w:tc>
        <w:tc>
          <w:tcPr>
            <w:tcW w:w="2078" w:type="dxa"/>
            <w:vAlign w:val="center"/>
          </w:tcPr>
          <w:p w14:paraId="7C0A677C" w14:textId="77777777" w:rsidR="00FE1DF7" w:rsidRDefault="001946CA">
            <w:r>
              <w:rPr>
                <w:sz w:val="17"/>
              </w:rPr>
              <w:t>Navigate directly to /dashboard/admin without auth.</w:t>
            </w:r>
          </w:p>
        </w:tc>
        <w:tc>
          <w:tcPr>
            <w:tcW w:w="2078" w:type="dxa"/>
            <w:vAlign w:val="center"/>
          </w:tcPr>
          <w:p w14:paraId="36310904" w14:textId="77777777" w:rsidR="00FE1DF7" w:rsidRDefault="001946CA">
            <w:r>
              <w:rPr>
                <w:sz w:val="17"/>
              </w:rPr>
              <w:t>Redirect to /login.</w:t>
            </w:r>
          </w:p>
        </w:tc>
        <w:tc>
          <w:tcPr>
            <w:tcW w:w="2078" w:type="dxa"/>
            <w:vAlign w:val="center"/>
          </w:tcPr>
          <w:p w14:paraId="1233B9CB" w14:textId="77777777" w:rsidR="00FE1DF7" w:rsidRDefault="001946CA">
            <w:r>
              <w:rPr>
                <w:sz w:val="17"/>
              </w:rPr>
              <w:t>URL is asserted to end with /login.</w:t>
            </w:r>
          </w:p>
        </w:tc>
        <w:tc>
          <w:tcPr>
            <w:tcW w:w="2078" w:type="dxa"/>
            <w:vAlign w:val="center"/>
          </w:tcPr>
          <w:p w14:paraId="656B6454" w14:textId="77777777" w:rsidR="00FE1DF7" w:rsidRDefault="001946CA">
            <w:r>
              <w:rPr>
                <w:sz w:val="17"/>
              </w:rPr>
              <w:t>Pass</w:t>
            </w:r>
          </w:p>
        </w:tc>
        <w:tc>
          <w:tcPr>
            <w:tcW w:w="2078" w:type="dxa"/>
            <w:vAlign w:val="center"/>
          </w:tcPr>
          <w:p w14:paraId="63F4E492" w14:textId="77777777" w:rsidR="00FE1DF7" w:rsidRDefault="001946CA">
            <w:r>
              <w:rPr>
                <w:sz w:val="17"/>
              </w:rPr>
              <w:t>Critical</w:t>
            </w:r>
          </w:p>
        </w:tc>
      </w:tr>
      <w:tr w:rsidR="00FE1DF7" w14:paraId="0392B18A" w14:textId="77777777">
        <w:trPr>
          <w:jc w:val="center"/>
        </w:trPr>
        <w:tc>
          <w:tcPr>
            <w:tcW w:w="2078" w:type="dxa"/>
            <w:shd w:val="clear" w:color="auto" w:fill="F7FBFF"/>
            <w:vAlign w:val="center"/>
          </w:tcPr>
          <w:p w14:paraId="0724C450" w14:textId="77777777" w:rsidR="00FE1DF7" w:rsidRDefault="001946CA">
            <w:r>
              <w:rPr>
                <w:sz w:val="17"/>
              </w:rPr>
              <w:t>DASH-0131</w:t>
            </w:r>
          </w:p>
        </w:tc>
        <w:tc>
          <w:tcPr>
            <w:tcW w:w="2078" w:type="dxa"/>
            <w:shd w:val="clear" w:color="auto" w:fill="F7FBFF"/>
            <w:vAlign w:val="center"/>
          </w:tcPr>
          <w:p w14:paraId="288BE092" w14:textId="77777777" w:rsidR="00FE1DF7" w:rsidRDefault="001946CA">
            <w:r>
              <w:rPr>
                <w:sz w:val="17"/>
              </w:rPr>
              <w:t>Dashboard / Route Guard</w:t>
            </w:r>
          </w:p>
        </w:tc>
        <w:tc>
          <w:tcPr>
            <w:tcW w:w="2078" w:type="dxa"/>
            <w:shd w:val="clear" w:color="auto" w:fill="F7FBFF"/>
            <w:vAlign w:val="center"/>
          </w:tcPr>
          <w:p w14:paraId="1932FAA9" w14:textId="77777777" w:rsidR="00FE1DF7" w:rsidRDefault="001946CA">
            <w:r>
              <w:rPr>
                <w:sz w:val="17"/>
              </w:rPr>
              <w:t>Navigate directly to /dashboard/tourist without auth.</w:t>
            </w:r>
          </w:p>
        </w:tc>
        <w:tc>
          <w:tcPr>
            <w:tcW w:w="2078" w:type="dxa"/>
            <w:shd w:val="clear" w:color="auto" w:fill="F7FBFF"/>
            <w:vAlign w:val="center"/>
          </w:tcPr>
          <w:p w14:paraId="53C6F305" w14:textId="77777777" w:rsidR="00FE1DF7" w:rsidRDefault="001946CA">
            <w:r>
              <w:rPr>
                <w:sz w:val="17"/>
              </w:rPr>
              <w:t>Redirect to /login.</w:t>
            </w:r>
          </w:p>
        </w:tc>
        <w:tc>
          <w:tcPr>
            <w:tcW w:w="2078" w:type="dxa"/>
            <w:shd w:val="clear" w:color="auto" w:fill="F7FBFF"/>
            <w:vAlign w:val="center"/>
          </w:tcPr>
          <w:p w14:paraId="1265E78D" w14:textId="77777777" w:rsidR="00FE1DF7" w:rsidRDefault="001946CA">
            <w:r>
              <w:rPr>
                <w:sz w:val="17"/>
              </w:rPr>
              <w:t xml:space="preserve">URL is </w:t>
            </w:r>
            <w:r>
              <w:rPr>
                <w:sz w:val="17"/>
              </w:rPr>
              <w:t>asserted to end with /login.</w:t>
            </w:r>
          </w:p>
        </w:tc>
        <w:tc>
          <w:tcPr>
            <w:tcW w:w="2078" w:type="dxa"/>
            <w:shd w:val="clear" w:color="auto" w:fill="F7FBFF"/>
            <w:vAlign w:val="center"/>
          </w:tcPr>
          <w:p w14:paraId="6A70D2CE" w14:textId="77777777" w:rsidR="00FE1DF7" w:rsidRDefault="001946CA">
            <w:r>
              <w:rPr>
                <w:sz w:val="17"/>
              </w:rPr>
              <w:t>Pass</w:t>
            </w:r>
          </w:p>
        </w:tc>
        <w:tc>
          <w:tcPr>
            <w:tcW w:w="2078" w:type="dxa"/>
            <w:shd w:val="clear" w:color="auto" w:fill="F7FBFF"/>
            <w:vAlign w:val="center"/>
          </w:tcPr>
          <w:p w14:paraId="055406BA" w14:textId="77777777" w:rsidR="00FE1DF7" w:rsidRDefault="001946CA">
            <w:r>
              <w:rPr>
                <w:sz w:val="17"/>
              </w:rPr>
              <w:t>High</w:t>
            </w:r>
          </w:p>
        </w:tc>
      </w:tr>
      <w:tr w:rsidR="00FE1DF7" w14:paraId="61B8F51E" w14:textId="77777777">
        <w:trPr>
          <w:jc w:val="center"/>
        </w:trPr>
        <w:tc>
          <w:tcPr>
            <w:tcW w:w="2078" w:type="dxa"/>
            <w:vAlign w:val="center"/>
          </w:tcPr>
          <w:p w14:paraId="2DB1B5CE" w14:textId="77777777" w:rsidR="00FE1DF7" w:rsidRDefault="001946CA">
            <w:r>
              <w:rPr>
                <w:sz w:val="17"/>
              </w:rPr>
              <w:t>DASH-0132</w:t>
            </w:r>
          </w:p>
        </w:tc>
        <w:tc>
          <w:tcPr>
            <w:tcW w:w="2078" w:type="dxa"/>
            <w:vAlign w:val="center"/>
          </w:tcPr>
          <w:p w14:paraId="15985BEE" w14:textId="77777777" w:rsidR="00FE1DF7" w:rsidRDefault="001946CA">
            <w:r>
              <w:rPr>
                <w:sz w:val="17"/>
              </w:rPr>
              <w:t>Dashboard / Route Guard</w:t>
            </w:r>
          </w:p>
        </w:tc>
        <w:tc>
          <w:tcPr>
            <w:tcW w:w="2078" w:type="dxa"/>
            <w:vAlign w:val="center"/>
          </w:tcPr>
          <w:p w14:paraId="110B86DD" w14:textId="77777777" w:rsidR="00FE1DF7" w:rsidRDefault="001946CA">
            <w:r>
              <w:rPr>
                <w:sz w:val="17"/>
              </w:rPr>
              <w:t>Navigate directly to /dashboard/guide without auth.</w:t>
            </w:r>
          </w:p>
        </w:tc>
        <w:tc>
          <w:tcPr>
            <w:tcW w:w="2078" w:type="dxa"/>
            <w:vAlign w:val="center"/>
          </w:tcPr>
          <w:p w14:paraId="0241981E" w14:textId="77777777" w:rsidR="00FE1DF7" w:rsidRDefault="001946CA">
            <w:r>
              <w:rPr>
                <w:sz w:val="17"/>
              </w:rPr>
              <w:t>Redirect to /login.</w:t>
            </w:r>
          </w:p>
        </w:tc>
        <w:tc>
          <w:tcPr>
            <w:tcW w:w="2078" w:type="dxa"/>
            <w:vAlign w:val="center"/>
          </w:tcPr>
          <w:p w14:paraId="2975637C" w14:textId="77777777" w:rsidR="00FE1DF7" w:rsidRDefault="001946CA">
            <w:r>
              <w:rPr>
                <w:sz w:val="17"/>
              </w:rPr>
              <w:t>URL is asserted to end with /login.</w:t>
            </w:r>
          </w:p>
        </w:tc>
        <w:tc>
          <w:tcPr>
            <w:tcW w:w="2078" w:type="dxa"/>
            <w:vAlign w:val="center"/>
          </w:tcPr>
          <w:p w14:paraId="17764273" w14:textId="77777777" w:rsidR="00FE1DF7" w:rsidRDefault="001946CA">
            <w:r>
              <w:rPr>
                <w:sz w:val="17"/>
              </w:rPr>
              <w:t>Pass</w:t>
            </w:r>
          </w:p>
        </w:tc>
        <w:tc>
          <w:tcPr>
            <w:tcW w:w="2078" w:type="dxa"/>
            <w:vAlign w:val="center"/>
          </w:tcPr>
          <w:p w14:paraId="2EDFFB50" w14:textId="77777777" w:rsidR="00FE1DF7" w:rsidRDefault="001946CA">
            <w:r>
              <w:rPr>
                <w:sz w:val="17"/>
              </w:rPr>
              <w:t>High</w:t>
            </w:r>
          </w:p>
        </w:tc>
      </w:tr>
      <w:tr w:rsidR="00FE1DF7" w14:paraId="35684FFD" w14:textId="77777777">
        <w:trPr>
          <w:jc w:val="center"/>
        </w:trPr>
        <w:tc>
          <w:tcPr>
            <w:tcW w:w="2078" w:type="dxa"/>
            <w:shd w:val="clear" w:color="auto" w:fill="F7FBFF"/>
            <w:vAlign w:val="center"/>
          </w:tcPr>
          <w:p w14:paraId="0FA05D90" w14:textId="77777777" w:rsidR="00FE1DF7" w:rsidRDefault="001946CA">
            <w:r>
              <w:rPr>
                <w:sz w:val="17"/>
              </w:rPr>
              <w:t>DASH-0133</w:t>
            </w:r>
          </w:p>
        </w:tc>
        <w:tc>
          <w:tcPr>
            <w:tcW w:w="2078" w:type="dxa"/>
            <w:shd w:val="clear" w:color="auto" w:fill="F7FBFF"/>
            <w:vAlign w:val="center"/>
          </w:tcPr>
          <w:p w14:paraId="163212BD" w14:textId="77777777" w:rsidR="00FE1DF7" w:rsidRDefault="001946CA">
            <w:r>
              <w:rPr>
                <w:sz w:val="17"/>
              </w:rPr>
              <w:t>Dashboard / Navigation</w:t>
            </w:r>
          </w:p>
        </w:tc>
        <w:tc>
          <w:tcPr>
            <w:tcW w:w="2078" w:type="dxa"/>
            <w:shd w:val="clear" w:color="auto" w:fill="F7FBFF"/>
            <w:vAlign w:val="center"/>
          </w:tcPr>
          <w:p w14:paraId="1A05A3B2" w14:textId="77777777" w:rsidR="00FE1DF7" w:rsidRDefault="001946CA">
            <w:r>
              <w:rPr>
                <w:sz w:val="17"/>
              </w:rPr>
              <w:t xml:space="preserve">Open home page and </w:t>
            </w:r>
            <w:r>
              <w:rPr>
                <w:sz w:val="17"/>
              </w:rPr>
              <w:lastRenderedPageBreak/>
              <w:t>verify Tours link is visible.</w:t>
            </w:r>
          </w:p>
        </w:tc>
        <w:tc>
          <w:tcPr>
            <w:tcW w:w="2078" w:type="dxa"/>
            <w:shd w:val="clear" w:color="auto" w:fill="F7FBFF"/>
            <w:vAlign w:val="center"/>
          </w:tcPr>
          <w:p w14:paraId="65659EA1" w14:textId="77777777" w:rsidR="00FE1DF7" w:rsidRDefault="001946CA">
            <w:r>
              <w:rPr>
                <w:sz w:val="17"/>
              </w:rPr>
              <w:lastRenderedPageBreak/>
              <w:t xml:space="preserve">User can navigate to tours </w:t>
            </w:r>
            <w:r>
              <w:rPr>
                <w:sz w:val="17"/>
              </w:rPr>
              <w:lastRenderedPageBreak/>
              <w:t>from home page.</w:t>
            </w:r>
          </w:p>
        </w:tc>
        <w:tc>
          <w:tcPr>
            <w:tcW w:w="2078" w:type="dxa"/>
            <w:shd w:val="clear" w:color="auto" w:fill="F7FBFF"/>
            <w:vAlign w:val="center"/>
          </w:tcPr>
          <w:p w14:paraId="068384D2" w14:textId="77777777" w:rsidR="00FE1DF7" w:rsidRDefault="001946CA">
            <w:r>
              <w:rPr>
                <w:sz w:val="17"/>
              </w:rPr>
              <w:lastRenderedPageBreak/>
              <w:t xml:space="preserve">Tours link is asserted </w:t>
            </w:r>
            <w:r>
              <w:rPr>
                <w:sz w:val="17"/>
              </w:rPr>
              <w:lastRenderedPageBreak/>
              <w:t>visible.</w:t>
            </w:r>
          </w:p>
        </w:tc>
        <w:tc>
          <w:tcPr>
            <w:tcW w:w="2078" w:type="dxa"/>
            <w:shd w:val="clear" w:color="auto" w:fill="F7FBFF"/>
            <w:vAlign w:val="center"/>
          </w:tcPr>
          <w:p w14:paraId="7E8B2934" w14:textId="77777777" w:rsidR="00FE1DF7" w:rsidRDefault="001946CA">
            <w:r>
              <w:rPr>
                <w:sz w:val="17"/>
              </w:rPr>
              <w:lastRenderedPageBreak/>
              <w:t>Pass</w:t>
            </w:r>
          </w:p>
        </w:tc>
        <w:tc>
          <w:tcPr>
            <w:tcW w:w="2078" w:type="dxa"/>
            <w:shd w:val="clear" w:color="auto" w:fill="F7FBFF"/>
            <w:vAlign w:val="center"/>
          </w:tcPr>
          <w:p w14:paraId="3BB8A395" w14:textId="77777777" w:rsidR="00FE1DF7" w:rsidRDefault="001946CA">
            <w:r>
              <w:rPr>
                <w:sz w:val="17"/>
              </w:rPr>
              <w:t>Low</w:t>
            </w:r>
          </w:p>
        </w:tc>
      </w:tr>
      <w:tr w:rsidR="00FE1DF7" w14:paraId="5EE66FE8" w14:textId="77777777">
        <w:trPr>
          <w:jc w:val="center"/>
        </w:trPr>
        <w:tc>
          <w:tcPr>
            <w:tcW w:w="2078" w:type="dxa"/>
            <w:vAlign w:val="center"/>
          </w:tcPr>
          <w:p w14:paraId="7DD173F9" w14:textId="77777777" w:rsidR="00FE1DF7" w:rsidRDefault="001946CA">
            <w:r>
              <w:rPr>
                <w:sz w:val="17"/>
              </w:rPr>
              <w:t>DASH-0134</w:t>
            </w:r>
          </w:p>
        </w:tc>
        <w:tc>
          <w:tcPr>
            <w:tcW w:w="2078" w:type="dxa"/>
            <w:vAlign w:val="center"/>
          </w:tcPr>
          <w:p w14:paraId="675B1A34" w14:textId="77777777" w:rsidR="00FE1DF7" w:rsidRDefault="001946CA">
            <w:r>
              <w:rPr>
                <w:sz w:val="17"/>
              </w:rPr>
              <w:t>Dashboard / Public Navbar</w:t>
            </w:r>
          </w:p>
        </w:tc>
        <w:tc>
          <w:tcPr>
            <w:tcW w:w="2078" w:type="dxa"/>
            <w:vAlign w:val="center"/>
          </w:tcPr>
          <w:p w14:paraId="2D093BBF" w14:textId="77777777" w:rsidR="00FE1DF7" w:rsidRDefault="001946CA">
            <w:r>
              <w:rPr>
                <w:sz w:val="17"/>
              </w:rPr>
              <w:t>Open home page and verify Login link is visible.</w:t>
            </w:r>
          </w:p>
        </w:tc>
        <w:tc>
          <w:tcPr>
            <w:tcW w:w="2078" w:type="dxa"/>
            <w:vAlign w:val="center"/>
          </w:tcPr>
          <w:p w14:paraId="5645D5B8" w14:textId="77777777" w:rsidR="00FE1DF7" w:rsidRDefault="001946CA">
            <w:r>
              <w:rPr>
                <w:sz w:val="17"/>
              </w:rPr>
              <w:t>Unauthenticated navbar displays Login.</w:t>
            </w:r>
          </w:p>
        </w:tc>
        <w:tc>
          <w:tcPr>
            <w:tcW w:w="2078" w:type="dxa"/>
            <w:vAlign w:val="center"/>
          </w:tcPr>
          <w:p w14:paraId="5024CAAF" w14:textId="77777777" w:rsidR="00FE1DF7" w:rsidRDefault="001946CA">
            <w:r>
              <w:rPr>
                <w:sz w:val="17"/>
              </w:rPr>
              <w:t xml:space="preserve">Login link is </w:t>
            </w:r>
            <w:r>
              <w:rPr>
                <w:sz w:val="17"/>
              </w:rPr>
              <w:t>asserted visible.</w:t>
            </w:r>
          </w:p>
        </w:tc>
        <w:tc>
          <w:tcPr>
            <w:tcW w:w="2078" w:type="dxa"/>
            <w:vAlign w:val="center"/>
          </w:tcPr>
          <w:p w14:paraId="2E80896C" w14:textId="77777777" w:rsidR="00FE1DF7" w:rsidRDefault="001946CA">
            <w:r>
              <w:rPr>
                <w:sz w:val="17"/>
              </w:rPr>
              <w:t>Pass</w:t>
            </w:r>
          </w:p>
        </w:tc>
        <w:tc>
          <w:tcPr>
            <w:tcW w:w="2078" w:type="dxa"/>
            <w:vAlign w:val="center"/>
          </w:tcPr>
          <w:p w14:paraId="1424B2A7" w14:textId="77777777" w:rsidR="00FE1DF7" w:rsidRDefault="001946CA">
            <w:r>
              <w:rPr>
                <w:sz w:val="17"/>
              </w:rPr>
              <w:t>Low</w:t>
            </w:r>
          </w:p>
        </w:tc>
      </w:tr>
      <w:tr w:rsidR="00FE1DF7" w14:paraId="245BCE4C" w14:textId="77777777">
        <w:trPr>
          <w:jc w:val="center"/>
        </w:trPr>
        <w:tc>
          <w:tcPr>
            <w:tcW w:w="2078" w:type="dxa"/>
            <w:shd w:val="clear" w:color="auto" w:fill="F7FBFF"/>
            <w:vAlign w:val="center"/>
          </w:tcPr>
          <w:p w14:paraId="495FFCCF" w14:textId="77777777" w:rsidR="00FE1DF7" w:rsidRDefault="001946CA">
            <w:r>
              <w:rPr>
                <w:sz w:val="17"/>
              </w:rPr>
              <w:t>DASH-0135</w:t>
            </w:r>
          </w:p>
        </w:tc>
        <w:tc>
          <w:tcPr>
            <w:tcW w:w="2078" w:type="dxa"/>
            <w:shd w:val="clear" w:color="auto" w:fill="F7FBFF"/>
            <w:vAlign w:val="center"/>
          </w:tcPr>
          <w:p w14:paraId="02726FC3" w14:textId="77777777" w:rsidR="00FE1DF7" w:rsidRDefault="001946CA">
            <w:r>
              <w:rPr>
                <w:sz w:val="17"/>
              </w:rPr>
              <w:t>Dashboard / Public Navbar</w:t>
            </w:r>
          </w:p>
        </w:tc>
        <w:tc>
          <w:tcPr>
            <w:tcW w:w="2078" w:type="dxa"/>
            <w:shd w:val="clear" w:color="auto" w:fill="F7FBFF"/>
            <w:vAlign w:val="center"/>
          </w:tcPr>
          <w:p w14:paraId="7B364827" w14:textId="77777777" w:rsidR="00FE1DF7" w:rsidRDefault="001946CA">
            <w:r>
              <w:rPr>
                <w:sz w:val="17"/>
              </w:rPr>
              <w:t>Open home page and verify Register link is visible.</w:t>
            </w:r>
          </w:p>
        </w:tc>
        <w:tc>
          <w:tcPr>
            <w:tcW w:w="2078" w:type="dxa"/>
            <w:shd w:val="clear" w:color="auto" w:fill="F7FBFF"/>
            <w:vAlign w:val="center"/>
          </w:tcPr>
          <w:p w14:paraId="6C7B08D6" w14:textId="77777777" w:rsidR="00FE1DF7" w:rsidRDefault="001946CA">
            <w:r>
              <w:rPr>
                <w:sz w:val="17"/>
              </w:rPr>
              <w:t>Unauthenticated navbar displays Register.</w:t>
            </w:r>
          </w:p>
        </w:tc>
        <w:tc>
          <w:tcPr>
            <w:tcW w:w="2078" w:type="dxa"/>
            <w:shd w:val="clear" w:color="auto" w:fill="F7FBFF"/>
            <w:vAlign w:val="center"/>
          </w:tcPr>
          <w:p w14:paraId="470EF6A6" w14:textId="77777777" w:rsidR="00FE1DF7" w:rsidRDefault="001946CA">
            <w:r>
              <w:rPr>
                <w:sz w:val="17"/>
              </w:rPr>
              <w:t>Register link is asserted visible.</w:t>
            </w:r>
          </w:p>
        </w:tc>
        <w:tc>
          <w:tcPr>
            <w:tcW w:w="2078" w:type="dxa"/>
            <w:shd w:val="clear" w:color="auto" w:fill="F7FBFF"/>
            <w:vAlign w:val="center"/>
          </w:tcPr>
          <w:p w14:paraId="2419105A" w14:textId="77777777" w:rsidR="00FE1DF7" w:rsidRDefault="001946CA">
            <w:r>
              <w:rPr>
                <w:sz w:val="17"/>
              </w:rPr>
              <w:t>Pass</w:t>
            </w:r>
          </w:p>
        </w:tc>
        <w:tc>
          <w:tcPr>
            <w:tcW w:w="2078" w:type="dxa"/>
            <w:shd w:val="clear" w:color="auto" w:fill="F7FBFF"/>
            <w:vAlign w:val="center"/>
          </w:tcPr>
          <w:p w14:paraId="7095228F" w14:textId="77777777" w:rsidR="00FE1DF7" w:rsidRDefault="001946CA">
            <w:r>
              <w:rPr>
                <w:sz w:val="17"/>
              </w:rPr>
              <w:t>Low</w:t>
            </w:r>
          </w:p>
        </w:tc>
      </w:tr>
      <w:tr w:rsidR="00FE1DF7" w14:paraId="2404D54C" w14:textId="77777777">
        <w:trPr>
          <w:jc w:val="center"/>
        </w:trPr>
        <w:tc>
          <w:tcPr>
            <w:tcW w:w="2078" w:type="dxa"/>
            <w:vAlign w:val="center"/>
          </w:tcPr>
          <w:p w14:paraId="7106074F" w14:textId="77777777" w:rsidR="00FE1DF7" w:rsidRDefault="001946CA">
            <w:r>
              <w:rPr>
                <w:sz w:val="17"/>
              </w:rPr>
              <w:t>DASH-0136</w:t>
            </w:r>
          </w:p>
        </w:tc>
        <w:tc>
          <w:tcPr>
            <w:tcW w:w="2078" w:type="dxa"/>
            <w:vAlign w:val="center"/>
          </w:tcPr>
          <w:p w14:paraId="0F534967" w14:textId="77777777" w:rsidR="00FE1DF7" w:rsidRDefault="001946CA">
            <w:r>
              <w:rPr>
                <w:sz w:val="17"/>
              </w:rPr>
              <w:t>Dashboard / Access Isolation</w:t>
            </w:r>
          </w:p>
        </w:tc>
        <w:tc>
          <w:tcPr>
            <w:tcW w:w="2078" w:type="dxa"/>
            <w:vAlign w:val="center"/>
          </w:tcPr>
          <w:p w14:paraId="0933B6E2" w14:textId="77777777" w:rsidR="00FE1DF7" w:rsidRDefault="001946CA">
            <w:r>
              <w:rPr>
                <w:sz w:val="17"/>
              </w:rPr>
              <w:t xml:space="preserve">Open home </w:t>
            </w:r>
            <w:r>
              <w:rPr>
                <w:sz w:val="17"/>
              </w:rPr>
              <w:t>page and verify My Dashboard link count is zero for unauthenticated user.</w:t>
            </w:r>
          </w:p>
        </w:tc>
        <w:tc>
          <w:tcPr>
            <w:tcW w:w="2078" w:type="dxa"/>
            <w:vAlign w:val="center"/>
          </w:tcPr>
          <w:p w14:paraId="1FFBB400" w14:textId="77777777" w:rsidR="00FE1DF7" w:rsidRDefault="001946CA">
            <w:r>
              <w:rPr>
                <w:sz w:val="17"/>
              </w:rPr>
              <w:t>Dashboard link is hidden until authentication.</w:t>
            </w:r>
          </w:p>
        </w:tc>
        <w:tc>
          <w:tcPr>
            <w:tcW w:w="2078" w:type="dxa"/>
            <w:vAlign w:val="center"/>
          </w:tcPr>
          <w:p w14:paraId="16352ACF" w14:textId="77777777" w:rsidR="00FE1DF7" w:rsidRDefault="001946CA">
            <w:r>
              <w:rPr>
                <w:sz w:val="17"/>
              </w:rPr>
              <w:t>My Dashboard link count is asserted as zero.</w:t>
            </w:r>
          </w:p>
        </w:tc>
        <w:tc>
          <w:tcPr>
            <w:tcW w:w="2078" w:type="dxa"/>
            <w:vAlign w:val="center"/>
          </w:tcPr>
          <w:p w14:paraId="10B813A1" w14:textId="77777777" w:rsidR="00FE1DF7" w:rsidRDefault="001946CA">
            <w:r>
              <w:rPr>
                <w:sz w:val="17"/>
              </w:rPr>
              <w:t>Pass</w:t>
            </w:r>
          </w:p>
        </w:tc>
        <w:tc>
          <w:tcPr>
            <w:tcW w:w="2078" w:type="dxa"/>
            <w:vAlign w:val="center"/>
          </w:tcPr>
          <w:p w14:paraId="00D5C575" w14:textId="77777777" w:rsidR="00FE1DF7" w:rsidRDefault="001946CA">
            <w:r>
              <w:rPr>
                <w:sz w:val="17"/>
              </w:rPr>
              <w:t>Medium</w:t>
            </w:r>
          </w:p>
        </w:tc>
      </w:tr>
      <w:tr w:rsidR="00FE1DF7" w14:paraId="0698804D" w14:textId="77777777">
        <w:trPr>
          <w:jc w:val="center"/>
        </w:trPr>
        <w:tc>
          <w:tcPr>
            <w:tcW w:w="2078" w:type="dxa"/>
            <w:shd w:val="clear" w:color="auto" w:fill="F7FBFF"/>
            <w:vAlign w:val="center"/>
          </w:tcPr>
          <w:p w14:paraId="68779C80" w14:textId="77777777" w:rsidR="00FE1DF7" w:rsidRDefault="001946CA">
            <w:r>
              <w:rPr>
                <w:sz w:val="17"/>
              </w:rPr>
              <w:t>DASH-0137</w:t>
            </w:r>
          </w:p>
        </w:tc>
        <w:tc>
          <w:tcPr>
            <w:tcW w:w="2078" w:type="dxa"/>
            <w:shd w:val="clear" w:color="auto" w:fill="F7FBFF"/>
            <w:vAlign w:val="center"/>
          </w:tcPr>
          <w:p w14:paraId="4FBBC250" w14:textId="77777777" w:rsidR="00FE1DF7" w:rsidRDefault="001946CA">
            <w:r>
              <w:rPr>
                <w:sz w:val="17"/>
              </w:rPr>
              <w:t>Dashboard / Route Guard</w:t>
            </w:r>
          </w:p>
        </w:tc>
        <w:tc>
          <w:tcPr>
            <w:tcW w:w="2078" w:type="dxa"/>
            <w:shd w:val="clear" w:color="auto" w:fill="F7FBFF"/>
            <w:vAlign w:val="center"/>
          </w:tcPr>
          <w:p w14:paraId="711A571E" w14:textId="77777777" w:rsidR="00FE1DF7" w:rsidRDefault="001946CA">
            <w:r>
              <w:rPr>
                <w:sz w:val="17"/>
              </w:rPr>
              <w:t xml:space="preserve">Navigate directly to </w:t>
            </w:r>
            <w:r>
              <w:rPr>
                <w:sz w:val="17"/>
              </w:rPr>
              <w:t>/dashboard/admin without auth.</w:t>
            </w:r>
          </w:p>
        </w:tc>
        <w:tc>
          <w:tcPr>
            <w:tcW w:w="2078" w:type="dxa"/>
            <w:shd w:val="clear" w:color="auto" w:fill="F7FBFF"/>
            <w:vAlign w:val="center"/>
          </w:tcPr>
          <w:p w14:paraId="1A8D14DC" w14:textId="77777777" w:rsidR="00FE1DF7" w:rsidRDefault="001946CA">
            <w:r>
              <w:rPr>
                <w:sz w:val="17"/>
              </w:rPr>
              <w:t>Redirect to /login.</w:t>
            </w:r>
          </w:p>
        </w:tc>
        <w:tc>
          <w:tcPr>
            <w:tcW w:w="2078" w:type="dxa"/>
            <w:shd w:val="clear" w:color="auto" w:fill="F7FBFF"/>
            <w:vAlign w:val="center"/>
          </w:tcPr>
          <w:p w14:paraId="3165F23F" w14:textId="77777777" w:rsidR="00FE1DF7" w:rsidRDefault="001946CA">
            <w:r>
              <w:rPr>
                <w:sz w:val="17"/>
              </w:rPr>
              <w:t>URL is asserted to end with /login.</w:t>
            </w:r>
          </w:p>
        </w:tc>
        <w:tc>
          <w:tcPr>
            <w:tcW w:w="2078" w:type="dxa"/>
            <w:shd w:val="clear" w:color="auto" w:fill="F7FBFF"/>
            <w:vAlign w:val="center"/>
          </w:tcPr>
          <w:p w14:paraId="2F0B28D0" w14:textId="77777777" w:rsidR="00FE1DF7" w:rsidRDefault="001946CA">
            <w:r>
              <w:rPr>
                <w:sz w:val="17"/>
              </w:rPr>
              <w:t>Pass</w:t>
            </w:r>
          </w:p>
        </w:tc>
        <w:tc>
          <w:tcPr>
            <w:tcW w:w="2078" w:type="dxa"/>
            <w:shd w:val="clear" w:color="auto" w:fill="F7FBFF"/>
            <w:vAlign w:val="center"/>
          </w:tcPr>
          <w:p w14:paraId="5A2989CE" w14:textId="77777777" w:rsidR="00FE1DF7" w:rsidRDefault="001946CA">
            <w:r>
              <w:rPr>
                <w:sz w:val="17"/>
              </w:rPr>
              <w:t>Critical</w:t>
            </w:r>
          </w:p>
        </w:tc>
      </w:tr>
      <w:tr w:rsidR="00FE1DF7" w14:paraId="36D43126" w14:textId="77777777">
        <w:trPr>
          <w:jc w:val="center"/>
        </w:trPr>
        <w:tc>
          <w:tcPr>
            <w:tcW w:w="2078" w:type="dxa"/>
            <w:vAlign w:val="center"/>
          </w:tcPr>
          <w:p w14:paraId="237EC2FF" w14:textId="77777777" w:rsidR="00FE1DF7" w:rsidRDefault="001946CA">
            <w:r>
              <w:rPr>
                <w:sz w:val="17"/>
              </w:rPr>
              <w:t>DASH-0138</w:t>
            </w:r>
          </w:p>
        </w:tc>
        <w:tc>
          <w:tcPr>
            <w:tcW w:w="2078" w:type="dxa"/>
            <w:vAlign w:val="center"/>
          </w:tcPr>
          <w:p w14:paraId="510B6CE1" w14:textId="77777777" w:rsidR="00FE1DF7" w:rsidRDefault="001946CA">
            <w:r>
              <w:rPr>
                <w:sz w:val="17"/>
              </w:rPr>
              <w:t>Dashboard / Route Guard</w:t>
            </w:r>
          </w:p>
        </w:tc>
        <w:tc>
          <w:tcPr>
            <w:tcW w:w="2078" w:type="dxa"/>
            <w:vAlign w:val="center"/>
          </w:tcPr>
          <w:p w14:paraId="3E5CCF14" w14:textId="77777777" w:rsidR="00FE1DF7" w:rsidRDefault="001946CA">
            <w:r>
              <w:rPr>
                <w:sz w:val="17"/>
              </w:rPr>
              <w:t>Navigate directly to /dashboard/tourist without auth.</w:t>
            </w:r>
          </w:p>
        </w:tc>
        <w:tc>
          <w:tcPr>
            <w:tcW w:w="2078" w:type="dxa"/>
            <w:vAlign w:val="center"/>
          </w:tcPr>
          <w:p w14:paraId="0980F5DB" w14:textId="77777777" w:rsidR="00FE1DF7" w:rsidRDefault="001946CA">
            <w:r>
              <w:rPr>
                <w:sz w:val="17"/>
              </w:rPr>
              <w:t>Redirect to /login.</w:t>
            </w:r>
          </w:p>
        </w:tc>
        <w:tc>
          <w:tcPr>
            <w:tcW w:w="2078" w:type="dxa"/>
            <w:vAlign w:val="center"/>
          </w:tcPr>
          <w:p w14:paraId="33647FE4" w14:textId="77777777" w:rsidR="00FE1DF7" w:rsidRDefault="001946CA">
            <w:r>
              <w:rPr>
                <w:sz w:val="17"/>
              </w:rPr>
              <w:t>URL is asserted to end with /login.</w:t>
            </w:r>
          </w:p>
        </w:tc>
        <w:tc>
          <w:tcPr>
            <w:tcW w:w="2078" w:type="dxa"/>
            <w:vAlign w:val="center"/>
          </w:tcPr>
          <w:p w14:paraId="318B238C" w14:textId="77777777" w:rsidR="00FE1DF7" w:rsidRDefault="001946CA">
            <w:r>
              <w:rPr>
                <w:sz w:val="17"/>
              </w:rPr>
              <w:t>Pass</w:t>
            </w:r>
          </w:p>
        </w:tc>
        <w:tc>
          <w:tcPr>
            <w:tcW w:w="2078" w:type="dxa"/>
            <w:vAlign w:val="center"/>
          </w:tcPr>
          <w:p w14:paraId="41DF83E8" w14:textId="77777777" w:rsidR="00FE1DF7" w:rsidRDefault="001946CA">
            <w:r>
              <w:rPr>
                <w:sz w:val="17"/>
              </w:rPr>
              <w:t>High</w:t>
            </w:r>
          </w:p>
        </w:tc>
      </w:tr>
      <w:tr w:rsidR="00FE1DF7" w14:paraId="2C3C24F6" w14:textId="77777777">
        <w:trPr>
          <w:jc w:val="center"/>
        </w:trPr>
        <w:tc>
          <w:tcPr>
            <w:tcW w:w="2078" w:type="dxa"/>
            <w:shd w:val="clear" w:color="auto" w:fill="F7FBFF"/>
            <w:vAlign w:val="center"/>
          </w:tcPr>
          <w:p w14:paraId="056E5ECB" w14:textId="77777777" w:rsidR="00FE1DF7" w:rsidRDefault="001946CA">
            <w:r>
              <w:rPr>
                <w:sz w:val="17"/>
              </w:rPr>
              <w:t>DASH-0139</w:t>
            </w:r>
          </w:p>
        </w:tc>
        <w:tc>
          <w:tcPr>
            <w:tcW w:w="2078" w:type="dxa"/>
            <w:shd w:val="clear" w:color="auto" w:fill="F7FBFF"/>
            <w:vAlign w:val="center"/>
          </w:tcPr>
          <w:p w14:paraId="76373901" w14:textId="77777777" w:rsidR="00FE1DF7" w:rsidRDefault="001946CA">
            <w:r>
              <w:rPr>
                <w:sz w:val="17"/>
              </w:rPr>
              <w:t>Dashboard / Route Guard</w:t>
            </w:r>
          </w:p>
        </w:tc>
        <w:tc>
          <w:tcPr>
            <w:tcW w:w="2078" w:type="dxa"/>
            <w:shd w:val="clear" w:color="auto" w:fill="F7FBFF"/>
            <w:vAlign w:val="center"/>
          </w:tcPr>
          <w:p w14:paraId="3F92E276" w14:textId="77777777" w:rsidR="00FE1DF7" w:rsidRDefault="001946CA">
            <w:r>
              <w:rPr>
                <w:sz w:val="17"/>
              </w:rPr>
              <w:t>Navigate directly to /dashboard/guide without auth.</w:t>
            </w:r>
          </w:p>
        </w:tc>
        <w:tc>
          <w:tcPr>
            <w:tcW w:w="2078" w:type="dxa"/>
            <w:shd w:val="clear" w:color="auto" w:fill="F7FBFF"/>
            <w:vAlign w:val="center"/>
          </w:tcPr>
          <w:p w14:paraId="01068F87" w14:textId="77777777" w:rsidR="00FE1DF7" w:rsidRDefault="001946CA">
            <w:r>
              <w:rPr>
                <w:sz w:val="17"/>
              </w:rPr>
              <w:t>Redirect to /login.</w:t>
            </w:r>
          </w:p>
        </w:tc>
        <w:tc>
          <w:tcPr>
            <w:tcW w:w="2078" w:type="dxa"/>
            <w:shd w:val="clear" w:color="auto" w:fill="F7FBFF"/>
            <w:vAlign w:val="center"/>
          </w:tcPr>
          <w:p w14:paraId="73BCEC88" w14:textId="77777777" w:rsidR="00FE1DF7" w:rsidRDefault="001946CA">
            <w:r>
              <w:rPr>
                <w:sz w:val="17"/>
              </w:rPr>
              <w:t>URL is asserted to end with /login.</w:t>
            </w:r>
          </w:p>
        </w:tc>
        <w:tc>
          <w:tcPr>
            <w:tcW w:w="2078" w:type="dxa"/>
            <w:shd w:val="clear" w:color="auto" w:fill="F7FBFF"/>
            <w:vAlign w:val="center"/>
          </w:tcPr>
          <w:p w14:paraId="31CB09FB" w14:textId="77777777" w:rsidR="00FE1DF7" w:rsidRDefault="001946CA">
            <w:r>
              <w:rPr>
                <w:sz w:val="17"/>
              </w:rPr>
              <w:t>Pass</w:t>
            </w:r>
          </w:p>
        </w:tc>
        <w:tc>
          <w:tcPr>
            <w:tcW w:w="2078" w:type="dxa"/>
            <w:shd w:val="clear" w:color="auto" w:fill="F7FBFF"/>
            <w:vAlign w:val="center"/>
          </w:tcPr>
          <w:p w14:paraId="554AA8D7" w14:textId="77777777" w:rsidR="00FE1DF7" w:rsidRDefault="001946CA">
            <w:r>
              <w:rPr>
                <w:sz w:val="17"/>
              </w:rPr>
              <w:t>High</w:t>
            </w:r>
          </w:p>
        </w:tc>
      </w:tr>
      <w:tr w:rsidR="00FE1DF7" w14:paraId="463539E6" w14:textId="77777777">
        <w:trPr>
          <w:jc w:val="center"/>
        </w:trPr>
        <w:tc>
          <w:tcPr>
            <w:tcW w:w="2078" w:type="dxa"/>
            <w:vAlign w:val="center"/>
          </w:tcPr>
          <w:p w14:paraId="1A62B794" w14:textId="77777777" w:rsidR="00FE1DF7" w:rsidRDefault="001946CA">
            <w:r>
              <w:rPr>
                <w:sz w:val="17"/>
              </w:rPr>
              <w:t>DASH-0140</w:t>
            </w:r>
          </w:p>
        </w:tc>
        <w:tc>
          <w:tcPr>
            <w:tcW w:w="2078" w:type="dxa"/>
            <w:vAlign w:val="center"/>
          </w:tcPr>
          <w:p w14:paraId="582963CF" w14:textId="77777777" w:rsidR="00FE1DF7" w:rsidRDefault="001946CA">
            <w:r>
              <w:rPr>
                <w:sz w:val="17"/>
              </w:rPr>
              <w:t>Dashboard / Navigation</w:t>
            </w:r>
          </w:p>
        </w:tc>
        <w:tc>
          <w:tcPr>
            <w:tcW w:w="2078" w:type="dxa"/>
            <w:vAlign w:val="center"/>
          </w:tcPr>
          <w:p w14:paraId="46E6DB22" w14:textId="77777777" w:rsidR="00FE1DF7" w:rsidRDefault="001946CA">
            <w:r>
              <w:rPr>
                <w:sz w:val="17"/>
              </w:rPr>
              <w:t>Open home page and verify Tours link is visible.</w:t>
            </w:r>
          </w:p>
        </w:tc>
        <w:tc>
          <w:tcPr>
            <w:tcW w:w="2078" w:type="dxa"/>
            <w:vAlign w:val="center"/>
          </w:tcPr>
          <w:p w14:paraId="21718683" w14:textId="77777777" w:rsidR="00FE1DF7" w:rsidRDefault="001946CA">
            <w:r>
              <w:rPr>
                <w:sz w:val="17"/>
              </w:rPr>
              <w:t xml:space="preserve">User can </w:t>
            </w:r>
            <w:r>
              <w:rPr>
                <w:sz w:val="17"/>
              </w:rPr>
              <w:t>navigate to tours from home page.</w:t>
            </w:r>
          </w:p>
        </w:tc>
        <w:tc>
          <w:tcPr>
            <w:tcW w:w="2078" w:type="dxa"/>
            <w:vAlign w:val="center"/>
          </w:tcPr>
          <w:p w14:paraId="1B421D4B" w14:textId="77777777" w:rsidR="00FE1DF7" w:rsidRDefault="001946CA">
            <w:r>
              <w:rPr>
                <w:sz w:val="17"/>
              </w:rPr>
              <w:t>Tours link is asserted visible. Smoke-tagged case in module pack.</w:t>
            </w:r>
          </w:p>
        </w:tc>
        <w:tc>
          <w:tcPr>
            <w:tcW w:w="2078" w:type="dxa"/>
            <w:vAlign w:val="center"/>
          </w:tcPr>
          <w:p w14:paraId="526A8795" w14:textId="77777777" w:rsidR="00FE1DF7" w:rsidRDefault="001946CA">
            <w:r>
              <w:rPr>
                <w:sz w:val="17"/>
              </w:rPr>
              <w:t>Pass</w:t>
            </w:r>
          </w:p>
        </w:tc>
        <w:tc>
          <w:tcPr>
            <w:tcW w:w="2078" w:type="dxa"/>
            <w:vAlign w:val="center"/>
          </w:tcPr>
          <w:p w14:paraId="5BE047F4" w14:textId="77777777" w:rsidR="00FE1DF7" w:rsidRDefault="001946CA">
            <w:r>
              <w:rPr>
                <w:sz w:val="17"/>
              </w:rPr>
              <w:t>Low</w:t>
            </w:r>
          </w:p>
        </w:tc>
      </w:tr>
    </w:tbl>
    <w:p w14:paraId="02FB19BB" w14:textId="77777777" w:rsidR="00FE1DF7" w:rsidRDefault="00FE1DF7"/>
    <w:p w14:paraId="7616C0FF" w14:textId="77777777" w:rsidR="00FE1DF7" w:rsidRDefault="001946CA">
      <w:pPr>
        <w:spacing w:before="120" w:after="80"/>
      </w:pPr>
      <w:r>
        <w:rPr>
          <w:b/>
          <w:sz w:val="24"/>
        </w:rPr>
        <w:t>4.5 FRONTEND E2E - testing/tests/e2e/modules/navigation.module.spec.js</w:t>
      </w:r>
    </w:p>
    <w:p w14:paraId="61F6DAF7" w14:textId="77777777" w:rsidR="00FE1DF7" w:rsidRPr="007B781E" w:rsidRDefault="001946CA">
      <w:pPr>
        <w:spacing w:after="60"/>
        <w:rPr>
          <w:b/>
          <w:bCs/>
        </w:rPr>
      </w:pPr>
      <w:r w:rsidRPr="007B781E">
        <w:rPr>
          <w:b/>
          <w:bCs/>
        </w:rPr>
        <w:t xml:space="preserve">Source File: </w:t>
      </w:r>
      <w:r w:rsidRPr="007B781E">
        <w:rPr>
          <w:b/>
          <w:bCs/>
        </w:rPr>
        <w:t>testing/tests/e2e/modules/navigation.module.spec.js</w:t>
      </w:r>
    </w:p>
    <w:p w14:paraId="563B2EE3" w14:textId="77777777" w:rsidR="00FE1DF7" w:rsidRDefault="001946CA">
      <w:pPr>
        <w:spacing w:after="60"/>
      </w:pPr>
      <w:r>
        <w:t>Describe Block(s):</w:t>
      </w:r>
    </w:p>
    <w:p w14:paraId="3782AFA7" w14:textId="77777777" w:rsidR="00FE1DF7" w:rsidRPr="007B781E" w:rsidRDefault="001946CA">
      <w:pPr>
        <w:pStyle w:val="ListBullet"/>
        <w:spacing w:after="60"/>
        <w:rPr>
          <w:b/>
          <w:bCs/>
        </w:rPr>
      </w:pPr>
      <w:r w:rsidRPr="007B781E">
        <w:rPr>
          <w:b/>
          <w:bCs/>
        </w:rPr>
        <w:t>Navigation Module Pack</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3026C773" w14:textId="77777777">
        <w:trPr>
          <w:jc w:val="center"/>
        </w:trPr>
        <w:tc>
          <w:tcPr>
            <w:tcW w:w="2078" w:type="dxa"/>
            <w:shd w:val="clear" w:color="auto" w:fill="D9EAF7"/>
            <w:vAlign w:val="center"/>
          </w:tcPr>
          <w:p w14:paraId="2B9976CE" w14:textId="77777777" w:rsidR="00FE1DF7" w:rsidRDefault="001946CA">
            <w:r>
              <w:rPr>
                <w:b/>
              </w:rPr>
              <w:t>Test ID</w:t>
            </w:r>
          </w:p>
        </w:tc>
        <w:tc>
          <w:tcPr>
            <w:tcW w:w="2078" w:type="dxa"/>
            <w:shd w:val="clear" w:color="auto" w:fill="D9EAF7"/>
            <w:vAlign w:val="center"/>
          </w:tcPr>
          <w:p w14:paraId="396F8E35" w14:textId="77777777" w:rsidR="00FE1DF7" w:rsidRDefault="001946CA">
            <w:r>
              <w:rPr>
                <w:b/>
              </w:rPr>
              <w:t>Module/Category</w:t>
            </w:r>
          </w:p>
        </w:tc>
        <w:tc>
          <w:tcPr>
            <w:tcW w:w="2078" w:type="dxa"/>
            <w:shd w:val="clear" w:color="auto" w:fill="D9EAF7"/>
            <w:vAlign w:val="center"/>
          </w:tcPr>
          <w:p w14:paraId="07AF6B23" w14:textId="77777777" w:rsidR="00FE1DF7" w:rsidRDefault="001946CA">
            <w:r>
              <w:rPr>
                <w:b/>
              </w:rPr>
              <w:t>Test Description / Steps</w:t>
            </w:r>
          </w:p>
        </w:tc>
        <w:tc>
          <w:tcPr>
            <w:tcW w:w="2078" w:type="dxa"/>
            <w:shd w:val="clear" w:color="auto" w:fill="D9EAF7"/>
            <w:vAlign w:val="center"/>
          </w:tcPr>
          <w:p w14:paraId="6FADD60F" w14:textId="77777777" w:rsidR="00FE1DF7" w:rsidRDefault="001946CA">
            <w:r>
              <w:rPr>
                <w:b/>
              </w:rPr>
              <w:t>Expected Outcome</w:t>
            </w:r>
          </w:p>
        </w:tc>
        <w:tc>
          <w:tcPr>
            <w:tcW w:w="2078" w:type="dxa"/>
            <w:shd w:val="clear" w:color="auto" w:fill="D9EAF7"/>
            <w:vAlign w:val="center"/>
          </w:tcPr>
          <w:p w14:paraId="7AF9EE10" w14:textId="77777777" w:rsidR="00FE1DF7" w:rsidRDefault="001946CA">
            <w:r>
              <w:rPr>
                <w:b/>
              </w:rPr>
              <w:t>Actual Output/Result</w:t>
            </w:r>
          </w:p>
        </w:tc>
        <w:tc>
          <w:tcPr>
            <w:tcW w:w="2078" w:type="dxa"/>
            <w:shd w:val="clear" w:color="auto" w:fill="D9EAF7"/>
            <w:vAlign w:val="center"/>
          </w:tcPr>
          <w:p w14:paraId="612EDC50" w14:textId="77777777" w:rsidR="00FE1DF7" w:rsidRDefault="001946CA">
            <w:r>
              <w:rPr>
                <w:b/>
              </w:rPr>
              <w:t>Status (Pass/Fail)</w:t>
            </w:r>
          </w:p>
        </w:tc>
        <w:tc>
          <w:tcPr>
            <w:tcW w:w="2078" w:type="dxa"/>
            <w:shd w:val="clear" w:color="auto" w:fill="D9EAF7"/>
            <w:vAlign w:val="center"/>
          </w:tcPr>
          <w:p w14:paraId="5DC6D6AE" w14:textId="77777777" w:rsidR="00FE1DF7" w:rsidRDefault="001946CA">
            <w:r>
              <w:rPr>
                <w:b/>
              </w:rPr>
              <w:t>Severity</w:t>
            </w:r>
          </w:p>
        </w:tc>
      </w:tr>
      <w:tr w:rsidR="00FE1DF7" w14:paraId="679B8F45" w14:textId="77777777">
        <w:trPr>
          <w:jc w:val="center"/>
        </w:trPr>
        <w:tc>
          <w:tcPr>
            <w:tcW w:w="2078" w:type="dxa"/>
            <w:shd w:val="clear" w:color="auto" w:fill="F7FBFF"/>
            <w:vAlign w:val="center"/>
          </w:tcPr>
          <w:p w14:paraId="5ABE5261" w14:textId="77777777" w:rsidR="00FE1DF7" w:rsidRDefault="001946CA">
            <w:r>
              <w:rPr>
                <w:sz w:val="17"/>
              </w:rPr>
              <w:t>NAV-0001</w:t>
            </w:r>
          </w:p>
        </w:tc>
        <w:tc>
          <w:tcPr>
            <w:tcW w:w="2078" w:type="dxa"/>
            <w:shd w:val="clear" w:color="auto" w:fill="F7FBFF"/>
            <w:vAlign w:val="center"/>
          </w:tcPr>
          <w:p w14:paraId="526B37A4" w14:textId="77777777" w:rsidR="00FE1DF7" w:rsidRDefault="001946CA">
            <w:r>
              <w:rPr>
                <w:sz w:val="17"/>
              </w:rPr>
              <w:t>Navigation / Branding</w:t>
            </w:r>
          </w:p>
        </w:tc>
        <w:tc>
          <w:tcPr>
            <w:tcW w:w="2078" w:type="dxa"/>
            <w:shd w:val="clear" w:color="auto" w:fill="F7FBFF"/>
            <w:vAlign w:val="center"/>
          </w:tcPr>
          <w:p w14:paraId="764277B3" w14:textId="77777777" w:rsidR="00FE1DF7" w:rsidRDefault="001946CA">
            <w:r>
              <w:rPr>
                <w:sz w:val="17"/>
              </w:rPr>
              <w:t xml:space="preserve">Open home page </w:t>
            </w:r>
            <w:r>
              <w:rPr>
                <w:sz w:val="17"/>
              </w:rPr>
              <w:t>and verify Local Guide brand link is visible.</w:t>
            </w:r>
          </w:p>
        </w:tc>
        <w:tc>
          <w:tcPr>
            <w:tcW w:w="2078" w:type="dxa"/>
            <w:shd w:val="clear" w:color="auto" w:fill="F7FBFF"/>
            <w:vAlign w:val="center"/>
          </w:tcPr>
          <w:p w14:paraId="6EF70828" w14:textId="77777777" w:rsidR="00FE1DF7" w:rsidRDefault="001946CA">
            <w:r>
              <w:rPr>
                <w:sz w:val="17"/>
              </w:rPr>
              <w:t>Brand/home navigation is visible.</w:t>
            </w:r>
          </w:p>
        </w:tc>
        <w:tc>
          <w:tcPr>
            <w:tcW w:w="2078" w:type="dxa"/>
            <w:shd w:val="clear" w:color="auto" w:fill="F7FBFF"/>
            <w:vAlign w:val="center"/>
          </w:tcPr>
          <w:p w14:paraId="1600E9BC" w14:textId="77777777" w:rsidR="00FE1DF7" w:rsidRDefault="001946CA">
            <w:r>
              <w:rPr>
                <w:sz w:val="17"/>
              </w:rPr>
              <w:t>Local Guide link is asserted visible.</w:t>
            </w:r>
          </w:p>
        </w:tc>
        <w:tc>
          <w:tcPr>
            <w:tcW w:w="2078" w:type="dxa"/>
            <w:shd w:val="clear" w:color="auto" w:fill="F7FBFF"/>
            <w:vAlign w:val="center"/>
          </w:tcPr>
          <w:p w14:paraId="3C1386DF" w14:textId="77777777" w:rsidR="00FE1DF7" w:rsidRDefault="001946CA">
            <w:r>
              <w:rPr>
                <w:sz w:val="17"/>
              </w:rPr>
              <w:t>Pass</w:t>
            </w:r>
          </w:p>
        </w:tc>
        <w:tc>
          <w:tcPr>
            <w:tcW w:w="2078" w:type="dxa"/>
            <w:shd w:val="clear" w:color="auto" w:fill="F7FBFF"/>
            <w:vAlign w:val="center"/>
          </w:tcPr>
          <w:p w14:paraId="5429EDFB" w14:textId="77777777" w:rsidR="00FE1DF7" w:rsidRDefault="001946CA">
            <w:r>
              <w:rPr>
                <w:sz w:val="17"/>
              </w:rPr>
              <w:t>Low</w:t>
            </w:r>
          </w:p>
        </w:tc>
      </w:tr>
      <w:tr w:rsidR="00FE1DF7" w14:paraId="30DA6E5F" w14:textId="77777777">
        <w:trPr>
          <w:jc w:val="center"/>
        </w:trPr>
        <w:tc>
          <w:tcPr>
            <w:tcW w:w="2078" w:type="dxa"/>
            <w:vAlign w:val="center"/>
          </w:tcPr>
          <w:p w14:paraId="55D44925" w14:textId="77777777" w:rsidR="00FE1DF7" w:rsidRDefault="001946CA">
            <w:r>
              <w:rPr>
                <w:sz w:val="17"/>
              </w:rPr>
              <w:t>NAV-0002</w:t>
            </w:r>
          </w:p>
        </w:tc>
        <w:tc>
          <w:tcPr>
            <w:tcW w:w="2078" w:type="dxa"/>
            <w:vAlign w:val="center"/>
          </w:tcPr>
          <w:p w14:paraId="4C06ECAD" w14:textId="77777777" w:rsidR="00FE1DF7" w:rsidRDefault="001946CA">
            <w:r>
              <w:rPr>
                <w:sz w:val="17"/>
              </w:rPr>
              <w:t>Navigation / Tours Route</w:t>
            </w:r>
          </w:p>
        </w:tc>
        <w:tc>
          <w:tcPr>
            <w:tcW w:w="2078" w:type="dxa"/>
            <w:vAlign w:val="center"/>
          </w:tcPr>
          <w:p w14:paraId="40B299B1" w14:textId="77777777" w:rsidR="00FE1DF7" w:rsidRDefault="001946CA">
            <w:r>
              <w:rPr>
                <w:sz w:val="17"/>
              </w:rPr>
              <w:t>Open home page, click Tours, verify URL changes to /tours.</w:t>
            </w:r>
          </w:p>
        </w:tc>
        <w:tc>
          <w:tcPr>
            <w:tcW w:w="2078" w:type="dxa"/>
            <w:vAlign w:val="center"/>
          </w:tcPr>
          <w:p w14:paraId="1EBEE3E9" w14:textId="77777777" w:rsidR="00FE1DF7" w:rsidRDefault="001946CA">
            <w:r>
              <w:rPr>
                <w:sz w:val="17"/>
              </w:rPr>
              <w:t xml:space="preserve">Tours link routes to tour </w:t>
            </w:r>
            <w:r>
              <w:rPr>
                <w:sz w:val="17"/>
              </w:rPr>
              <w:t>listing page.</w:t>
            </w:r>
          </w:p>
        </w:tc>
        <w:tc>
          <w:tcPr>
            <w:tcW w:w="2078" w:type="dxa"/>
            <w:vAlign w:val="center"/>
          </w:tcPr>
          <w:p w14:paraId="1C3A157F" w14:textId="77777777" w:rsidR="00FE1DF7" w:rsidRDefault="001946CA">
            <w:r>
              <w:rPr>
                <w:sz w:val="17"/>
              </w:rPr>
              <w:t>URL is asserted to match /tours.</w:t>
            </w:r>
          </w:p>
        </w:tc>
        <w:tc>
          <w:tcPr>
            <w:tcW w:w="2078" w:type="dxa"/>
            <w:vAlign w:val="center"/>
          </w:tcPr>
          <w:p w14:paraId="7B577749" w14:textId="77777777" w:rsidR="00FE1DF7" w:rsidRDefault="001946CA">
            <w:r>
              <w:rPr>
                <w:sz w:val="17"/>
              </w:rPr>
              <w:t>Pass</w:t>
            </w:r>
          </w:p>
        </w:tc>
        <w:tc>
          <w:tcPr>
            <w:tcW w:w="2078" w:type="dxa"/>
            <w:vAlign w:val="center"/>
          </w:tcPr>
          <w:p w14:paraId="658816AA" w14:textId="77777777" w:rsidR="00FE1DF7" w:rsidRDefault="001946CA">
            <w:r>
              <w:rPr>
                <w:sz w:val="17"/>
              </w:rPr>
              <w:t>Medium</w:t>
            </w:r>
          </w:p>
        </w:tc>
      </w:tr>
      <w:tr w:rsidR="00FE1DF7" w14:paraId="4CBAE003" w14:textId="77777777">
        <w:trPr>
          <w:jc w:val="center"/>
        </w:trPr>
        <w:tc>
          <w:tcPr>
            <w:tcW w:w="2078" w:type="dxa"/>
            <w:shd w:val="clear" w:color="auto" w:fill="F7FBFF"/>
            <w:vAlign w:val="center"/>
          </w:tcPr>
          <w:p w14:paraId="46C8FA98" w14:textId="77777777" w:rsidR="00FE1DF7" w:rsidRDefault="001946CA">
            <w:r>
              <w:rPr>
                <w:sz w:val="17"/>
              </w:rPr>
              <w:t>NAV-0003</w:t>
            </w:r>
          </w:p>
        </w:tc>
        <w:tc>
          <w:tcPr>
            <w:tcW w:w="2078" w:type="dxa"/>
            <w:shd w:val="clear" w:color="auto" w:fill="F7FBFF"/>
            <w:vAlign w:val="center"/>
          </w:tcPr>
          <w:p w14:paraId="27426905" w14:textId="77777777" w:rsidR="00FE1DF7" w:rsidRDefault="001946CA">
            <w:r>
              <w:rPr>
                <w:sz w:val="17"/>
              </w:rPr>
              <w:t>Navigation / Login Route</w:t>
            </w:r>
          </w:p>
        </w:tc>
        <w:tc>
          <w:tcPr>
            <w:tcW w:w="2078" w:type="dxa"/>
            <w:shd w:val="clear" w:color="auto" w:fill="F7FBFF"/>
            <w:vAlign w:val="center"/>
          </w:tcPr>
          <w:p w14:paraId="39C3A974" w14:textId="77777777" w:rsidR="00FE1DF7" w:rsidRDefault="001946CA">
            <w:r>
              <w:rPr>
                <w:sz w:val="17"/>
              </w:rPr>
              <w:t>Open home page, click Login, verify URL changes to /login.</w:t>
            </w:r>
          </w:p>
        </w:tc>
        <w:tc>
          <w:tcPr>
            <w:tcW w:w="2078" w:type="dxa"/>
            <w:shd w:val="clear" w:color="auto" w:fill="F7FBFF"/>
            <w:vAlign w:val="center"/>
          </w:tcPr>
          <w:p w14:paraId="2248894E" w14:textId="77777777" w:rsidR="00FE1DF7" w:rsidRDefault="001946CA">
            <w:r>
              <w:rPr>
                <w:sz w:val="17"/>
              </w:rPr>
              <w:t>Login link routes to login page.</w:t>
            </w:r>
          </w:p>
        </w:tc>
        <w:tc>
          <w:tcPr>
            <w:tcW w:w="2078" w:type="dxa"/>
            <w:shd w:val="clear" w:color="auto" w:fill="F7FBFF"/>
            <w:vAlign w:val="center"/>
          </w:tcPr>
          <w:p w14:paraId="53C837B9" w14:textId="77777777" w:rsidR="00FE1DF7" w:rsidRDefault="001946CA">
            <w:r>
              <w:rPr>
                <w:sz w:val="17"/>
              </w:rPr>
              <w:t>URL is asserted to match /login.</w:t>
            </w:r>
          </w:p>
        </w:tc>
        <w:tc>
          <w:tcPr>
            <w:tcW w:w="2078" w:type="dxa"/>
            <w:shd w:val="clear" w:color="auto" w:fill="F7FBFF"/>
            <w:vAlign w:val="center"/>
          </w:tcPr>
          <w:p w14:paraId="430E8B80" w14:textId="77777777" w:rsidR="00FE1DF7" w:rsidRDefault="001946CA">
            <w:r>
              <w:rPr>
                <w:sz w:val="17"/>
              </w:rPr>
              <w:t>Pass</w:t>
            </w:r>
          </w:p>
        </w:tc>
        <w:tc>
          <w:tcPr>
            <w:tcW w:w="2078" w:type="dxa"/>
            <w:shd w:val="clear" w:color="auto" w:fill="F7FBFF"/>
            <w:vAlign w:val="center"/>
          </w:tcPr>
          <w:p w14:paraId="200A786E" w14:textId="77777777" w:rsidR="00FE1DF7" w:rsidRDefault="001946CA">
            <w:r>
              <w:rPr>
                <w:sz w:val="17"/>
              </w:rPr>
              <w:t>Medium</w:t>
            </w:r>
          </w:p>
        </w:tc>
      </w:tr>
      <w:tr w:rsidR="00FE1DF7" w14:paraId="64BF1F8C" w14:textId="77777777">
        <w:trPr>
          <w:jc w:val="center"/>
        </w:trPr>
        <w:tc>
          <w:tcPr>
            <w:tcW w:w="2078" w:type="dxa"/>
            <w:vAlign w:val="center"/>
          </w:tcPr>
          <w:p w14:paraId="3830BAF1" w14:textId="77777777" w:rsidR="00FE1DF7" w:rsidRDefault="001946CA">
            <w:r>
              <w:rPr>
                <w:sz w:val="17"/>
              </w:rPr>
              <w:t>NAV-0004</w:t>
            </w:r>
          </w:p>
        </w:tc>
        <w:tc>
          <w:tcPr>
            <w:tcW w:w="2078" w:type="dxa"/>
            <w:vAlign w:val="center"/>
          </w:tcPr>
          <w:p w14:paraId="40807FF3" w14:textId="77777777" w:rsidR="00FE1DF7" w:rsidRDefault="001946CA">
            <w:r>
              <w:rPr>
                <w:sz w:val="17"/>
              </w:rPr>
              <w:t>Navigation / Register Route</w:t>
            </w:r>
          </w:p>
        </w:tc>
        <w:tc>
          <w:tcPr>
            <w:tcW w:w="2078" w:type="dxa"/>
            <w:vAlign w:val="center"/>
          </w:tcPr>
          <w:p w14:paraId="1CB9634C" w14:textId="77777777" w:rsidR="00FE1DF7" w:rsidRDefault="001946CA">
            <w:r>
              <w:rPr>
                <w:sz w:val="17"/>
              </w:rPr>
              <w:t>Open home page, click Register, verify URL changes to /register.</w:t>
            </w:r>
          </w:p>
        </w:tc>
        <w:tc>
          <w:tcPr>
            <w:tcW w:w="2078" w:type="dxa"/>
            <w:vAlign w:val="center"/>
          </w:tcPr>
          <w:p w14:paraId="0F23222B" w14:textId="77777777" w:rsidR="00FE1DF7" w:rsidRDefault="001946CA">
            <w:r>
              <w:rPr>
                <w:sz w:val="17"/>
              </w:rPr>
              <w:t>Register link routes to register page.</w:t>
            </w:r>
          </w:p>
        </w:tc>
        <w:tc>
          <w:tcPr>
            <w:tcW w:w="2078" w:type="dxa"/>
            <w:vAlign w:val="center"/>
          </w:tcPr>
          <w:p w14:paraId="51E29101" w14:textId="77777777" w:rsidR="00FE1DF7" w:rsidRDefault="001946CA">
            <w:r>
              <w:rPr>
                <w:sz w:val="17"/>
              </w:rPr>
              <w:t>URL is asserted to match /register.</w:t>
            </w:r>
          </w:p>
        </w:tc>
        <w:tc>
          <w:tcPr>
            <w:tcW w:w="2078" w:type="dxa"/>
            <w:vAlign w:val="center"/>
          </w:tcPr>
          <w:p w14:paraId="7BE1B4D7" w14:textId="77777777" w:rsidR="00FE1DF7" w:rsidRDefault="001946CA">
            <w:r>
              <w:rPr>
                <w:sz w:val="17"/>
              </w:rPr>
              <w:t>Pass</w:t>
            </w:r>
          </w:p>
        </w:tc>
        <w:tc>
          <w:tcPr>
            <w:tcW w:w="2078" w:type="dxa"/>
            <w:vAlign w:val="center"/>
          </w:tcPr>
          <w:p w14:paraId="1CE3A860" w14:textId="77777777" w:rsidR="00FE1DF7" w:rsidRDefault="001946CA">
            <w:r>
              <w:rPr>
                <w:sz w:val="17"/>
              </w:rPr>
              <w:t>Medium</w:t>
            </w:r>
          </w:p>
        </w:tc>
      </w:tr>
      <w:tr w:rsidR="00FE1DF7" w14:paraId="04F407BE" w14:textId="77777777">
        <w:trPr>
          <w:jc w:val="center"/>
        </w:trPr>
        <w:tc>
          <w:tcPr>
            <w:tcW w:w="2078" w:type="dxa"/>
            <w:shd w:val="clear" w:color="auto" w:fill="F7FBFF"/>
            <w:vAlign w:val="center"/>
          </w:tcPr>
          <w:p w14:paraId="132A324D" w14:textId="77777777" w:rsidR="00FE1DF7" w:rsidRDefault="001946CA">
            <w:r>
              <w:rPr>
                <w:sz w:val="17"/>
              </w:rPr>
              <w:t>NAV-0005</w:t>
            </w:r>
          </w:p>
        </w:tc>
        <w:tc>
          <w:tcPr>
            <w:tcW w:w="2078" w:type="dxa"/>
            <w:shd w:val="clear" w:color="auto" w:fill="F7FBFF"/>
            <w:vAlign w:val="center"/>
          </w:tcPr>
          <w:p w14:paraId="54D871CA" w14:textId="77777777" w:rsidR="00FE1DF7" w:rsidRDefault="001946CA">
            <w:r>
              <w:rPr>
                <w:sz w:val="17"/>
              </w:rPr>
              <w:t>Navigation / 404 Recovery</w:t>
            </w:r>
          </w:p>
        </w:tc>
        <w:tc>
          <w:tcPr>
            <w:tcW w:w="2078" w:type="dxa"/>
            <w:shd w:val="clear" w:color="auto" w:fill="F7FBFF"/>
            <w:vAlign w:val="center"/>
          </w:tcPr>
          <w:p w14:paraId="0E92269B" w14:textId="77777777" w:rsidR="00FE1DF7" w:rsidRDefault="001946CA">
            <w:r>
              <w:rPr>
                <w:sz w:val="17"/>
              </w:rPr>
              <w:t>Open missing route, click Go Home, verif</w:t>
            </w:r>
            <w:r>
              <w:rPr>
                <w:sz w:val="17"/>
              </w:rPr>
              <w:t>y return to /.</w:t>
            </w:r>
          </w:p>
        </w:tc>
        <w:tc>
          <w:tcPr>
            <w:tcW w:w="2078" w:type="dxa"/>
            <w:shd w:val="clear" w:color="auto" w:fill="F7FBFF"/>
            <w:vAlign w:val="center"/>
          </w:tcPr>
          <w:p w14:paraId="17DFC215" w14:textId="77777777" w:rsidR="00FE1DF7" w:rsidRDefault="001946CA">
            <w:r>
              <w:rPr>
                <w:sz w:val="17"/>
              </w:rPr>
              <w:t>404 page offers recovery to home page.</w:t>
            </w:r>
          </w:p>
        </w:tc>
        <w:tc>
          <w:tcPr>
            <w:tcW w:w="2078" w:type="dxa"/>
            <w:shd w:val="clear" w:color="auto" w:fill="F7FBFF"/>
            <w:vAlign w:val="center"/>
          </w:tcPr>
          <w:p w14:paraId="7E2554D3" w14:textId="77777777" w:rsidR="00FE1DF7" w:rsidRDefault="001946CA">
            <w:r>
              <w:rPr>
                <w:sz w:val="17"/>
              </w:rPr>
              <w:t>Go Home link is clicked and URL is asserted to return to root.</w:t>
            </w:r>
          </w:p>
        </w:tc>
        <w:tc>
          <w:tcPr>
            <w:tcW w:w="2078" w:type="dxa"/>
            <w:shd w:val="clear" w:color="auto" w:fill="F7FBFF"/>
            <w:vAlign w:val="center"/>
          </w:tcPr>
          <w:p w14:paraId="79342181" w14:textId="77777777" w:rsidR="00FE1DF7" w:rsidRDefault="001946CA">
            <w:r>
              <w:rPr>
                <w:sz w:val="17"/>
              </w:rPr>
              <w:t>Pass</w:t>
            </w:r>
          </w:p>
        </w:tc>
        <w:tc>
          <w:tcPr>
            <w:tcW w:w="2078" w:type="dxa"/>
            <w:shd w:val="clear" w:color="auto" w:fill="F7FBFF"/>
            <w:vAlign w:val="center"/>
          </w:tcPr>
          <w:p w14:paraId="5FF63FA2" w14:textId="77777777" w:rsidR="00FE1DF7" w:rsidRDefault="001946CA">
            <w:r>
              <w:rPr>
                <w:sz w:val="17"/>
              </w:rPr>
              <w:t>Medium</w:t>
            </w:r>
          </w:p>
        </w:tc>
      </w:tr>
      <w:tr w:rsidR="00FE1DF7" w14:paraId="49BFE7D3" w14:textId="77777777">
        <w:trPr>
          <w:jc w:val="center"/>
        </w:trPr>
        <w:tc>
          <w:tcPr>
            <w:tcW w:w="2078" w:type="dxa"/>
            <w:vAlign w:val="center"/>
          </w:tcPr>
          <w:p w14:paraId="20D9A7FE" w14:textId="77777777" w:rsidR="00FE1DF7" w:rsidRDefault="001946CA">
            <w:r>
              <w:rPr>
                <w:sz w:val="17"/>
              </w:rPr>
              <w:t>NAV-0006</w:t>
            </w:r>
          </w:p>
        </w:tc>
        <w:tc>
          <w:tcPr>
            <w:tcW w:w="2078" w:type="dxa"/>
            <w:vAlign w:val="center"/>
          </w:tcPr>
          <w:p w14:paraId="590E75F1" w14:textId="77777777" w:rsidR="00FE1DF7" w:rsidRDefault="001946CA">
            <w:r>
              <w:rPr>
                <w:sz w:val="17"/>
              </w:rPr>
              <w:t>Navigation / Theme Toggle</w:t>
            </w:r>
          </w:p>
        </w:tc>
        <w:tc>
          <w:tcPr>
            <w:tcW w:w="2078" w:type="dxa"/>
            <w:vAlign w:val="center"/>
          </w:tcPr>
          <w:p w14:paraId="1ACF8102" w14:textId="77777777" w:rsidR="00FE1DF7" w:rsidRDefault="001946CA">
            <w:r>
              <w:rPr>
                <w:sz w:val="17"/>
              </w:rPr>
              <w:t>Open home page and verify Toggle Theme button is visible.</w:t>
            </w:r>
          </w:p>
        </w:tc>
        <w:tc>
          <w:tcPr>
            <w:tcW w:w="2078" w:type="dxa"/>
            <w:vAlign w:val="center"/>
          </w:tcPr>
          <w:p w14:paraId="2594F721" w14:textId="77777777" w:rsidR="00FE1DF7" w:rsidRDefault="001946CA">
            <w:r>
              <w:rPr>
                <w:sz w:val="17"/>
              </w:rPr>
              <w:t xml:space="preserve">Theme toggle control is </w:t>
            </w:r>
            <w:r>
              <w:rPr>
                <w:sz w:val="17"/>
              </w:rPr>
              <w:t>present.</w:t>
            </w:r>
          </w:p>
        </w:tc>
        <w:tc>
          <w:tcPr>
            <w:tcW w:w="2078" w:type="dxa"/>
            <w:vAlign w:val="center"/>
          </w:tcPr>
          <w:p w14:paraId="5ED978D0" w14:textId="77777777" w:rsidR="00FE1DF7" w:rsidRDefault="001946CA">
            <w:r>
              <w:rPr>
                <w:sz w:val="17"/>
              </w:rPr>
              <w:t>Toggle Theme button is asserted visible.</w:t>
            </w:r>
          </w:p>
        </w:tc>
        <w:tc>
          <w:tcPr>
            <w:tcW w:w="2078" w:type="dxa"/>
            <w:vAlign w:val="center"/>
          </w:tcPr>
          <w:p w14:paraId="57FCBCDF" w14:textId="77777777" w:rsidR="00FE1DF7" w:rsidRDefault="001946CA">
            <w:r>
              <w:rPr>
                <w:sz w:val="17"/>
              </w:rPr>
              <w:t>Pass</w:t>
            </w:r>
          </w:p>
        </w:tc>
        <w:tc>
          <w:tcPr>
            <w:tcW w:w="2078" w:type="dxa"/>
            <w:vAlign w:val="center"/>
          </w:tcPr>
          <w:p w14:paraId="15E693C7" w14:textId="77777777" w:rsidR="00FE1DF7" w:rsidRDefault="001946CA">
            <w:r>
              <w:rPr>
                <w:sz w:val="17"/>
              </w:rPr>
              <w:t>Low</w:t>
            </w:r>
          </w:p>
        </w:tc>
      </w:tr>
      <w:tr w:rsidR="00FE1DF7" w14:paraId="1BAA94B0" w14:textId="77777777">
        <w:trPr>
          <w:jc w:val="center"/>
        </w:trPr>
        <w:tc>
          <w:tcPr>
            <w:tcW w:w="2078" w:type="dxa"/>
            <w:shd w:val="clear" w:color="auto" w:fill="F7FBFF"/>
            <w:vAlign w:val="center"/>
          </w:tcPr>
          <w:p w14:paraId="622D5BC6" w14:textId="77777777" w:rsidR="00FE1DF7" w:rsidRDefault="001946CA">
            <w:r>
              <w:rPr>
                <w:sz w:val="17"/>
              </w:rPr>
              <w:t>NAV-0007</w:t>
            </w:r>
          </w:p>
        </w:tc>
        <w:tc>
          <w:tcPr>
            <w:tcW w:w="2078" w:type="dxa"/>
            <w:shd w:val="clear" w:color="auto" w:fill="F7FBFF"/>
            <w:vAlign w:val="center"/>
          </w:tcPr>
          <w:p w14:paraId="012697C5" w14:textId="77777777" w:rsidR="00FE1DF7" w:rsidRDefault="001946CA">
            <w:r>
              <w:rPr>
                <w:sz w:val="17"/>
              </w:rPr>
              <w:t>Navigation / Branding</w:t>
            </w:r>
          </w:p>
        </w:tc>
        <w:tc>
          <w:tcPr>
            <w:tcW w:w="2078" w:type="dxa"/>
            <w:shd w:val="clear" w:color="auto" w:fill="F7FBFF"/>
            <w:vAlign w:val="center"/>
          </w:tcPr>
          <w:p w14:paraId="40991611" w14:textId="77777777" w:rsidR="00FE1DF7" w:rsidRDefault="001946CA">
            <w:r>
              <w:rPr>
                <w:sz w:val="17"/>
              </w:rPr>
              <w:t xml:space="preserve">Open home page and verify Local Guide brand </w:t>
            </w:r>
            <w:r>
              <w:rPr>
                <w:sz w:val="17"/>
              </w:rPr>
              <w:lastRenderedPageBreak/>
              <w:t>link is visible.</w:t>
            </w:r>
          </w:p>
        </w:tc>
        <w:tc>
          <w:tcPr>
            <w:tcW w:w="2078" w:type="dxa"/>
            <w:shd w:val="clear" w:color="auto" w:fill="F7FBFF"/>
            <w:vAlign w:val="center"/>
          </w:tcPr>
          <w:p w14:paraId="4BF0582D" w14:textId="77777777" w:rsidR="00FE1DF7" w:rsidRDefault="001946CA">
            <w:r>
              <w:rPr>
                <w:sz w:val="17"/>
              </w:rPr>
              <w:lastRenderedPageBreak/>
              <w:t>Brand/home navigation is visible.</w:t>
            </w:r>
          </w:p>
        </w:tc>
        <w:tc>
          <w:tcPr>
            <w:tcW w:w="2078" w:type="dxa"/>
            <w:shd w:val="clear" w:color="auto" w:fill="F7FBFF"/>
            <w:vAlign w:val="center"/>
          </w:tcPr>
          <w:p w14:paraId="5E739F05" w14:textId="77777777" w:rsidR="00FE1DF7" w:rsidRDefault="001946CA">
            <w:r>
              <w:rPr>
                <w:sz w:val="17"/>
              </w:rPr>
              <w:t>Local Guide link is asserted visible.</w:t>
            </w:r>
          </w:p>
        </w:tc>
        <w:tc>
          <w:tcPr>
            <w:tcW w:w="2078" w:type="dxa"/>
            <w:shd w:val="clear" w:color="auto" w:fill="F7FBFF"/>
            <w:vAlign w:val="center"/>
          </w:tcPr>
          <w:p w14:paraId="14A87981" w14:textId="77777777" w:rsidR="00FE1DF7" w:rsidRDefault="001946CA">
            <w:r>
              <w:rPr>
                <w:sz w:val="17"/>
              </w:rPr>
              <w:t>Pass</w:t>
            </w:r>
          </w:p>
        </w:tc>
        <w:tc>
          <w:tcPr>
            <w:tcW w:w="2078" w:type="dxa"/>
            <w:shd w:val="clear" w:color="auto" w:fill="F7FBFF"/>
            <w:vAlign w:val="center"/>
          </w:tcPr>
          <w:p w14:paraId="1E4A18EA" w14:textId="77777777" w:rsidR="00FE1DF7" w:rsidRDefault="001946CA">
            <w:r>
              <w:rPr>
                <w:sz w:val="17"/>
              </w:rPr>
              <w:t>Low</w:t>
            </w:r>
          </w:p>
        </w:tc>
      </w:tr>
      <w:tr w:rsidR="00FE1DF7" w14:paraId="359D9F1C" w14:textId="77777777">
        <w:trPr>
          <w:jc w:val="center"/>
        </w:trPr>
        <w:tc>
          <w:tcPr>
            <w:tcW w:w="2078" w:type="dxa"/>
            <w:vAlign w:val="center"/>
          </w:tcPr>
          <w:p w14:paraId="7A16E8F1" w14:textId="77777777" w:rsidR="00FE1DF7" w:rsidRDefault="001946CA">
            <w:r>
              <w:rPr>
                <w:sz w:val="17"/>
              </w:rPr>
              <w:t>NAV-0008</w:t>
            </w:r>
          </w:p>
        </w:tc>
        <w:tc>
          <w:tcPr>
            <w:tcW w:w="2078" w:type="dxa"/>
            <w:vAlign w:val="center"/>
          </w:tcPr>
          <w:p w14:paraId="5BF370EB" w14:textId="77777777" w:rsidR="00FE1DF7" w:rsidRDefault="001946CA">
            <w:r>
              <w:rPr>
                <w:sz w:val="17"/>
              </w:rPr>
              <w:t>Navigation / Tours Route</w:t>
            </w:r>
          </w:p>
        </w:tc>
        <w:tc>
          <w:tcPr>
            <w:tcW w:w="2078" w:type="dxa"/>
            <w:vAlign w:val="center"/>
          </w:tcPr>
          <w:p w14:paraId="253FBB84" w14:textId="77777777" w:rsidR="00FE1DF7" w:rsidRDefault="001946CA">
            <w:r>
              <w:rPr>
                <w:sz w:val="17"/>
              </w:rPr>
              <w:t>Open home page, click Tours, verify URL changes to /tours.</w:t>
            </w:r>
          </w:p>
        </w:tc>
        <w:tc>
          <w:tcPr>
            <w:tcW w:w="2078" w:type="dxa"/>
            <w:vAlign w:val="center"/>
          </w:tcPr>
          <w:p w14:paraId="1909901F" w14:textId="77777777" w:rsidR="00FE1DF7" w:rsidRDefault="001946CA">
            <w:r>
              <w:rPr>
                <w:sz w:val="17"/>
              </w:rPr>
              <w:t>Tours link routes to tour listing page.</w:t>
            </w:r>
          </w:p>
        </w:tc>
        <w:tc>
          <w:tcPr>
            <w:tcW w:w="2078" w:type="dxa"/>
            <w:vAlign w:val="center"/>
          </w:tcPr>
          <w:p w14:paraId="1EEAAE96" w14:textId="77777777" w:rsidR="00FE1DF7" w:rsidRDefault="001946CA">
            <w:r>
              <w:rPr>
                <w:sz w:val="17"/>
              </w:rPr>
              <w:t>URL is asserted to match /tours.</w:t>
            </w:r>
          </w:p>
        </w:tc>
        <w:tc>
          <w:tcPr>
            <w:tcW w:w="2078" w:type="dxa"/>
            <w:vAlign w:val="center"/>
          </w:tcPr>
          <w:p w14:paraId="2C38623F" w14:textId="77777777" w:rsidR="00FE1DF7" w:rsidRDefault="001946CA">
            <w:r>
              <w:rPr>
                <w:sz w:val="17"/>
              </w:rPr>
              <w:t>Pass</w:t>
            </w:r>
          </w:p>
        </w:tc>
        <w:tc>
          <w:tcPr>
            <w:tcW w:w="2078" w:type="dxa"/>
            <w:vAlign w:val="center"/>
          </w:tcPr>
          <w:p w14:paraId="0A1DD5BE" w14:textId="77777777" w:rsidR="00FE1DF7" w:rsidRDefault="001946CA">
            <w:r>
              <w:rPr>
                <w:sz w:val="17"/>
              </w:rPr>
              <w:t>Medium</w:t>
            </w:r>
          </w:p>
        </w:tc>
      </w:tr>
      <w:tr w:rsidR="00FE1DF7" w14:paraId="244BB46B" w14:textId="77777777">
        <w:trPr>
          <w:jc w:val="center"/>
        </w:trPr>
        <w:tc>
          <w:tcPr>
            <w:tcW w:w="2078" w:type="dxa"/>
            <w:shd w:val="clear" w:color="auto" w:fill="F7FBFF"/>
            <w:vAlign w:val="center"/>
          </w:tcPr>
          <w:p w14:paraId="7AEDBAC7" w14:textId="77777777" w:rsidR="00FE1DF7" w:rsidRDefault="001946CA">
            <w:r>
              <w:rPr>
                <w:sz w:val="17"/>
              </w:rPr>
              <w:t>NAV-0009</w:t>
            </w:r>
          </w:p>
        </w:tc>
        <w:tc>
          <w:tcPr>
            <w:tcW w:w="2078" w:type="dxa"/>
            <w:shd w:val="clear" w:color="auto" w:fill="F7FBFF"/>
            <w:vAlign w:val="center"/>
          </w:tcPr>
          <w:p w14:paraId="0D235AAF" w14:textId="77777777" w:rsidR="00FE1DF7" w:rsidRDefault="001946CA">
            <w:r>
              <w:rPr>
                <w:sz w:val="17"/>
              </w:rPr>
              <w:t>Navigation / Login Route</w:t>
            </w:r>
          </w:p>
        </w:tc>
        <w:tc>
          <w:tcPr>
            <w:tcW w:w="2078" w:type="dxa"/>
            <w:shd w:val="clear" w:color="auto" w:fill="F7FBFF"/>
            <w:vAlign w:val="center"/>
          </w:tcPr>
          <w:p w14:paraId="205A9EC1" w14:textId="77777777" w:rsidR="00FE1DF7" w:rsidRDefault="001946CA">
            <w:r>
              <w:rPr>
                <w:sz w:val="17"/>
              </w:rPr>
              <w:t xml:space="preserve">Open home page, click Login, verify URL </w:t>
            </w:r>
            <w:r>
              <w:rPr>
                <w:sz w:val="17"/>
              </w:rPr>
              <w:t>changes to /login.</w:t>
            </w:r>
          </w:p>
        </w:tc>
        <w:tc>
          <w:tcPr>
            <w:tcW w:w="2078" w:type="dxa"/>
            <w:shd w:val="clear" w:color="auto" w:fill="F7FBFF"/>
            <w:vAlign w:val="center"/>
          </w:tcPr>
          <w:p w14:paraId="4F8907E9" w14:textId="77777777" w:rsidR="00FE1DF7" w:rsidRDefault="001946CA">
            <w:r>
              <w:rPr>
                <w:sz w:val="17"/>
              </w:rPr>
              <w:t>Login link routes to login page.</w:t>
            </w:r>
          </w:p>
        </w:tc>
        <w:tc>
          <w:tcPr>
            <w:tcW w:w="2078" w:type="dxa"/>
            <w:shd w:val="clear" w:color="auto" w:fill="F7FBFF"/>
            <w:vAlign w:val="center"/>
          </w:tcPr>
          <w:p w14:paraId="57015F84" w14:textId="77777777" w:rsidR="00FE1DF7" w:rsidRDefault="001946CA">
            <w:r>
              <w:rPr>
                <w:sz w:val="17"/>
              </w:rPr>
              <w:t>URL is asserted to match /login.</w:t>
            </w:r>
          </w:p>
        </w:tc>
        <w:tc>
          <w:tcPr>
            <w:tcW w:w="2078" w:type="dxa"/>
            <w:shd w:val="clear" w:color="auto" w:fill="F7FBFF"/>
            <w:vAlign w:val="center"/>
          </w:tcPr>
          <w:p w14:paraId="6ABA3E0A" w14:textId="77777777" w:rsidR="00FE1DF7" w:rsidRDefault="001946CA">
            <w:r>
              <w:rPr>
                <w:sz w:val="17"/>
              </w:rPr>
              <w:t>Pass</w:t>
            </w:r>
          </w:p>
        </w:tc>
        <w:tc>
          <w:tcPr>
            <w:tcW w:w="2078" w:type="dxa"/>
            <w:shd w:val="clear" w:color="auto" w:fill="F7FBFF"/>
            <w:vAlign w:val="center"/>
          </w:tcPr>
          <w:p w14:paraId="05EB05D7" w14:textId="77777777" w:rsidR="00FE1DF7" w:rsidRDefault="001946CA">
            <w:r>
              <w:rPr>
                <w:sz w:val="17"/>
              </w:rPr>
              <w:t>Medium</w:t>
            </w:r>
          </w:p>
        </w:tc>
      </w:tr>
      <w:tr w:rsidR="00FE1DF7" w14:paraId="64093E2B" w14:textId="77777777">
        <w:trPr>
          <w:jc w:val="center"/>
        </w:trPr>
        <w:tc>
          <w:tcPr>
            <w:tcW w:w="2078" w:type="dxa"/>
            <w:vAlign w:val="center"/>
          </w:tcPr>
          <w:p w14:paraId="07551FE7" w14:textId="77777777" w:rsidR="00FE1DF7" w:rsidRDefault="001946CA">
            <w:r>
              <w:rPr>
                <w:sz w:val="17"/>
              </w:rPr>
              <w:t>NAV-0010</w:t>
            </w:r>
          </w:p>
        </w:tc>
        <w:tc>
          <w:tcPr>
            <w:tcW w:w="2078" w:type="dxa"/>
            <w:vAlign w:val="center"/>
          </w:tcPr>
          <w:p w14:paraId="67B588C7" w14:textId="77777777" w:rsidR="00FE1DF7" w:rsidRDefault="001946CA">
            <w:r>
              <w:rPr>
                <w:sz w:val="17"/>
              </w:rPr>
              <w:t>Navigation / Register Route</w:t>
            </w:r>
          </w:p>
        </w:tc>
        <w:tc>
          <w:tcPr>
            <w:tcW w:w="2078" w:type="dxa"/>
            <w:vAlign w:val="center"/>
          </w:tcPr>
          <w:p w14:paraId="3A4D2C69" w14:textId="77777777" w:rsidR="00FE1DF7" w:rsidRDefault="001946CA">
            <w:r>
              <w:rPr>
                <w:sz w:val="17"/>
              </w:rPr>
              <w:t>Open home page, click Register, verify URL changes to /register.</w:t>
            </w:r>
          </w:p>
        </w:tc>
        <w:tc>
          <w:tcPr>
            <w:tcW w:w="2078" w:type="dxa"/>
            <w:vAlign w:val="center"/>
          </w:tcPr>
          <w:p w14:paraId="3DAD841F" w14:textId="77777777" w:rsidR="00FE1DF7" w:rsidRDefault="001946CA">
            <w:r>
              <w:rPr>
                <w:sz w:val="17"/>
              </w:rPr>
              <w:t>Register link routes to register page.</w:t>
            </w:r>
          </w:p>
        </w:tc>
        <w:tc>
          <w:tcPr>
            <w:tcW w:w="2078" w:type="dxa"/>
            <w:vAlign w:val="center"/>
          </w:tcPr>
          <w:p w14:paraId="44B27A25" w14:textId="77777777" w:rsidR="00FE1DF7" w:rsidRDefault="001946CA">
            <w:r>
              <w:rPr>
                <w:sz w:val="17"/>
              </w:rPr>
              <w:t xml:space="preserve">URL is </w:t>
            </w:r>
            <w:r>
              <w:rPr>
                <w:sz w:val="17"/>
              </w:rPr>
              <w:t>asserted to match /register.</w:t>
            </w:r>
          </w:p>
        </w:tc>
        <w:tc>
          <w:tcPr>
            <w:tcW w:w="2078" w:type="dxa"/>
            <w:vAlign w:val="center"/>
          </w:tcPr>
          <w:p w14:paraId="0E04B1F7" w14:textId="77777777" w:rsidR="00FE1DF7" w:rsidRDefault="001946CA">
            <w:r>
              <w:rPr>
                <w:sz w:val="17"/>
              </w:rPr>
              <w:t>Pass</w:t>
            </w:r>
          </w:p>
        </w:tc>
        <w:tc>
          <w:tcPr>
            <w:tcW w:w="2078" w:type="dxa"/>
            <w:vAlign w:val="center"/>
          </w:tcPr>
          <w:p w14:paraId="652C0002" w14:textId="77777777" w:rsidR="00FE1DF7" w:rsidRDefault="001946CA">
            <w:r>
              <w:rPr>
                <w:sz w:val="17"/>
              </w:rPr>
              <w:t>Medium</w:t>
            </w:r>
          </w:p>
        </w:tc>
      </w:tr>
      <w:tr w:rsidR="00FE1DF7" w14:paraId="08AEF74E" w14:textId="77777777">
        <w:trPr>
          <w:jc w:val="center"/>
        </w:trPr>
        <w:tc>
          <w:tcPr>
            <w:tcW w:w="2078" w:type="dxa"/>
            <w:shd w:val="clear" w:color="auto" w:fill="F7FBFF"/>
            <w:vAlign w:val="center"/>
          </w:tcPr>
          <w:p w14:paraId="51A2D19C" w14:textId="77777777" w:rsidR="00FE1DF7" w:rsidRDefault="001946CA">
            <w:r>
              <w:rPr>
                <w:sz w:val="17"/>
              </w:rPr>
              <w:t>NAV-0011</w:t>
            </w:r>
          </w:p>
        </w:tc>
        <w:tc>
          <w:tcPr>
            <w:tcW w:w="2078" w:type="dxa"/>
            <w:shd w:val="clear" w:color="auto" w:fill="F7FBFF"/>
            <w:vAlign w:val="center"/>
          </w:tcPr>
          <w:p w14:paraId="6E502D47" w14:textId="77777777" w:rsidR="00FE1DF7" w:rsidRDefault="001946CA">
            <w:r>
              <w:rPr>
                <w:sz w:val="17"/>
              </w:rPr>
              <w:t>Navigation / 404 Recovery</w:t>
            </w:r>
          </w:p>
        </w:tc>
        <w:tc>
          <w:tcPr>
            <w:tcW w:w="2078" w:type="dxa"/>
            <w:shd w:val="clear" w:color="auto" w:fill="F7FBFF"/>
            <w:vAlign w:val="center"/>
          </w:tcPr>
          <w:p w14:paraId="14E5F44E" w14:textId="77777777" w:rsidR="00FE1DF7" w:rsidRDefault="001946CA">
            <w:r>
              <w:rPr>
                <w:sz w:val="17"/>
              </w:rPr>
              <w:t>Open missing route, click Go Home, verify return to /.</w:t>
            </w:r>
          </w:p>
        </w:tc>
        <w:tc>
          <w:tcPr>
            <w:tcW w:w="2078" w:type="dxa"/>
            <w:shd w:val="clear" w:color="auto" w:fill="F7FBFF"/>
            <w:vAlign w:val="center"/>
          </w:tcPr>
          <w:p w14:paraId="54DA2362" w14:textId="77777777" w:rsidR="00FE1DF7" w:rsidRDefault="001946CA">
            <w:r>
              <w:rPr>
                <w:sz w:val="17"/>
              </w:rPr>
              <w:t>404 page offers recovery to home page.</w:t>
            </w:r>
          </w:p>
        </w:tc>
        <w:tc>
          <w:tcPr>
            <w:tcW w:w="2078" w:type="dxa"/>
            <w:shd w:val="clear" w:color="auto" w:fill="F7FBFF"/>
            <w:vAlign w:val="center"/>
          </w:tcPr>
          <w:p w14:paraId="4F8C58A4" w14:textId="77777777" w:rsidR="00FE1DF7" w:rsidRDefault="001946CA">
            <w:r>
              <w:rPr>
                <w:sz w:val="17"/>
              </w:rPr>
              <w:t>Go Home link is clicked and URL is asserted to return to root.</w:t>
            </w:r>
          </w:p>
        </w:tc>
        <w:tc>
          <w:tcPr>
            <w:tcW w:w="2078" w:type="dxa"/>
            <w:shd w:val="clear" w:color="auto" w:fill="F7FBFF"/>
            <w:vAlign w:val="center"/>
          </w:tcPr>
          <w:p w14:paraId="563176F3" w14:textId="77777777" w:rsidR="00FE1DF7" w:rsidRDefault="001946CA">
            <w:r>
              <w:rPr>
                <w:sz w:val="17"/>
              </w:rPr>
              <w:t>Pass</w:t>
            </w:r>
          </w:p>
        </w:tc>
        <w:tc>
          <w:tcPr>
            <w:tcW w:w="2078" w:type="dxa"/>
            <w:shd w:val="clear" w:color="auto" w:fill="F7FBFF"/>
            <w:vAlign w:val="center"/>
          </w:tcPr>
          <w:p w14:paraId="42AD2D48" w14:textId="77777777" w:rsidR="00FE1DF7" w:rsidRDefault="001946CA">
            <w:r>
              <w:rPr>
                <w:sz w:val="17"/>
              </w:rPr>
              <w:t>Medium</w:t>
            </w:r>
          </w:p>
        </w:tc>
      </w:tr>
      <w:tr w:rsidR="00FE1DF7" w14:paraId="23A1D02A" w14:textId="77777777">
        <w:trPr>
          <w:jc w:val="center"/>
        </w:trPr>
        <w:tc>
          <w:tcPr>
            <w:tcW w:w="2078" w:type="dxa"/>
            <w:vAlign w:val="center"/>
          </w:tcPr>
          <w:p w14:paraId="3B521E23" w14:textId="77777777" w:rsidR="00FE1DF7" w:rsidRDefault="001946CA">
            <w:r>
              <w:rPr>
                <w:sz w:val="17"/>
              </w:rPr>
              <w:t>NAV-0012</w:t>
            </w:r>
          </w:p>
        </w:tc>
        <w:tc>
          <w:tcPr>
            <w:tcW w:w="2078" w:type="dxa"/>
            <w:vAlign w:val="center"/>
          </w:tcPr>
          <w:p w14:paraId="585B0466" w14:textId="77777777" w:rsidR="00FE1DF7" w:rsidRDefault="001946CA">
            <w:r>
              <w:rPr>
                <w:sz w:val="17"/>
              </w:rPr>
              <w:t>Navigation / Theme Toggle</w:t>
            </w:r>
          </w:p>
        </w:tc>
        <w:tc>
          <w:tcPr>
            <w:tcW w:w="2078" w:type="dxa"/>
            <w:vAlign w:val="center"/>
          </w:tcPr>
          <w:p w14:paraId="36C4952C" w14:textId="77777777" w:rsidR="00FE1DF7" w:rsidRDefault="001946CA">
            <w:r>
              <w:rPr>
                <w:sz w:val="17"/>
              </w:rPr>
              <w:t>Open home page and verify Toggle Theme button is visible.</w:t>
            </w:r>
          </w:p>
        </w:tc>
        <w:tc>
          <w:tcPr>
            <w:tcW w:w="2078" w:type="dxa"/>
            <w:vAlign w:val="center"/>
          </w:tcPr>
          <w:p w14:paraId="2E9B83D7" w14:textId="77777777" w:rsidR="00FE1DF7" w:rsidRDefault="001946CA">
            <w:r>
              <w:rPr>
                <w:sz w:val="17"/>
              </w:rPr>
              <w:t>Theme toggle control is present.</w:t>
            </w:r>
          </w:p>
        </w:tc>
        <w:tc>
          <w:tcPr>
            <w:tcW w:w="2078" w:type="dxa"/>
            <w:vAlign w:val="center"/>
          </w:tcPr>
          <w:p w14:paraId="1F1D9431" w14:textId="77777777" w:rsidR="00FE1DF7" w:rsidRDefault="001946CA">
            <w:r>
              <w:rPr>
                <w:sz w:val="17"/>
              </w:rPr>
              <w:t>Toggle Theme button is asserted visible.</w:t>
            </w:r>
          </w:p>
        </w:tc>
        <w:tc>
          <w:tcPr>
            <w:tcW w:w="2078" w:type="dxa"/>
            <w:vAlign w:val="center"/>
          </w:tcPr>
          <w:p w14:paraId="4CCAE169" w14:textId="77777777" w:rsidR="00FE1DF7" w:rsidRDefault="001946CA">
            <w:r>
              <w:rPr>
                <w:sz w:val="17"/>
              </w:rPr>
              <w:t>Pass</w:t>
            </w:r>
          </w:p>
        </w:tc>
        <w:tc>
          <w:tcPr>
            <w:tcW w:w="2078" w:type="dxa"/>
            <w:vAlign w:val="center"/>
          </w:tcPr>
          <w:p w14:paraId="1E36492C" w14:textId="77777777" w:rsidR="00FE1DF7" w:rsidRDefault="001946CA">
            <w:r>
              <w:rPr>
                <w:sz w:val="17"/>
              </w:rPr>
              <w:t>Low</w:t>
            </w:r>
          </w:p>
        </w:tc>
      </w:tr>
      <w:tr w:rsidR="00FE1DF7" w14:paraId="4044D772" w14:textId="77777777">
        <w:trPr>
          <w:jc w:val="center"/>
        </w:trPr>
        <w:tc>
          <w:tcPr>
            <w:tcW w:w="2078" w:type="dxa"/>
            <w:shd w:val="clear" w:color="auto" w:fill="F7FBFF"/>
            <w:vAlign w:val="center"/>
          </w:tcPr>
          <w:p w14:paraId="11BB910F" w14:textId="77777777" w:rsidR="00FE1DF7" w:rsidRDefault="001946CA">
            <w:r>
              <w:rPr>
                <w:sz w:val="17"/>
              </w:rPr>
              <w:t>NAV-0013</w:t>
            </w:r>
          </w:p>
        </w:tc>
        <w:tc>
          <w:tcPr>
            <w:tcW w:w="2078" w:type="dxa"/>
            <w:shd w:val="clear" w:color="auto" w:fill="F7FBFF"/>
            <w:vAlign w:val="center"/>
          </w:tcPr>
          <w:p w14:paraId="63B8AFF5" w14:textId="77777777" w:rsidR="00FE1DF7" w:rsidRDefault="001946CA">
            <w:r>
              <w:rPr>
                <w:sz w:val="17"/>
              </w:rPr>
              <w:t>Navigation / Branding</w:t>
            </w:r>
          </w:p>
        </w:tc>
        <w:tc>
          <w:tcPr>
            <w:tcW w:w="2078" w:type="dxa"/>
            <w:shd w:val="clear" w:color="auto" w:fill="F7FBFF"/>
            <w:vAlign w:val="center"/>
          </w:tcPr>
          <w:p w14:paraId="3F433D18" w14:textId="77777777" w:rsidR="00FE1DF7" w:rsidRDefault="001946CA">
            <w:r>
              <w:rPr>
                <w:sz w:val="17"/>
              </w:rPr>
              <w:t xml:space="preserve">Open home page and verify Local Guide brand </w:t>
            </w:r>
            <w:r>
              <w:rPr>
                <w:sz w:val="17"/>
              </w:rPr>
              <w:t>link is visible.</w:t>
            </w:r>
          </w:p>
        </w:tc>
        <w:tc>
          <w:tcPr>
            <w:tcW w:w="2078" w:type="dxa"/>
            <w:shd w:val="clear" w:color="auto" w:fill="F7FBFF"/>
            <w:vAlign w:val="center"/>
          </w:tcPr>
          <w:p w14:paraId="118B9B90" w14:textId="77777777" w:rsidR="00FE1DF7" w:rsidRDefault="001946CA">
            <w:r>
              <w:rPr>
                <w:sz w:val="17"/>
              </w:rPr>
              <w:t>Brand/home navigation is visible.</w:t>
            </w:r>
          </w:p>
        </w:tc>
        <w:tc>
          <w:tcPr>
            <w:tcW w:w="2078" w:type="dxa"/>
            <w:shd w:val="clear" w:color="auto" w:fill="F7FBFF"/>
            <w:vAlign w:val="center"/>
          </w:tcPr>
          <w:p w14:paraId="33DB8E9F" w14:textId="77777777" w:rsidR="00FE1DF7" w:rsidRDefault="001946CA">
            <w:r>
              <w:rPr>
                <w:sz w:val="17"/>
              </w:rPr>
              <w:t>Local Guide link is asserted visible.</w:t>
            </w:r>
          </w:p>
        </w:tc>
        <w:tc>
          <w:tcPr>
            <w:tcW w:w="2078" w:type="dxa"/>
            <w:shd w:val="clear" w:color="auto" w:fill="F7FBFF"/>
            <w:vAlign w:val="center"/>
          </w:tcPr>
          <w:p w14:paraId="08FB4328" w14:textId="77777777" w:rsidR="00FE1DF7" w:rsidRDefault="001946CA">
            <w:r>
              <w:rPr>
                <w:sz w:val="17"/>
              </w:rPr>
              <w:t>Pass</w:t>
            </w:r>
          </w:p>
        </w:tc>
        <w:tc>
          <w:tcPr>
            <w:tcW w:w="2078" w:type="dxa"/>
            <w:shd w:val="clear" w:color="auto" w:fill="F7FBFF"/>
            <w:vAlign w:val="center"/>
          </w:tcPr>
          <w:p w14:paraId="2A4BFD65" w14:textId="77777777" w:rsidR="00FE1DF7" w:rsidRDefault="001946CA">
            <w:r>
              <w:rPr>
                <w:sz w:val="17"/>
              </w:rPr>
              <w:t>Low</w:t>
            </w:r>
          </w:p>
        </w:tc>
      </w:tr>
      <w:tr w:rsidR="00FE1DF7" w14:paraId="5B191CF6" w14:textId="77777777">
        <w:trPr>
          <w:jc w:val="center"/>
        </w:trPr>
        <w:tc>
          <w:tcPr>
            <w:tcW w:w="2078" w:type="dxa"/>
            <w:vAlign w:val="center"/>
          </w:tcPr>
          <w:p w14:paraId="2C09FC65" w14:textId="77777777" w:rsidR="00FE1DF7" w:rsidRDefault="001946CA">
            <w:r>
              <w:rPr>
                <w:sz w:val="17"/>
              </w:rPr>
              <w:t>NAV-0014</w:t>
            </w:r>
          </w:p>
        </w:tc>
        <w:tc>
          <w:tcPr>
            <w:tcW w:w="2078" w:type="dxa"/>
            <w:vAlign w:val="center"/>
          </w:tcPr>
          <w:p w14:paraId="16246937" w14:textId="77777777" w:rsidR="00FE1DF7" w:rsidRDefault="001946CA">
            <w:r>
              <w:rPr>
                <w:sz w:val="17"/>
              </w:rPr>
              <w:t>Navigation / Tours Route</w:t>
            </w:r>
          </w:p>
        </w:tc>
        <w:tc>
          <w:tcPr>
            <w:tcW w:w="2078" w:type="dxa"/>
            <w:vAlign w:val="center"/>
          </w:tcPr>
          <w:p w14:paraId="0DE51124" w14:textId="77777777" w:rsidR="00FE1DF7" w:rsidRDefault="001946CA">
            <w:r>
              <w:rPr>
                <w:sz w:val="17"/>
              </w:rPr>
              <w:t>Open home page, click Tours, verify URL changes to /tours.</w:t>
            </w:r>
          </w:p>
        </w:tc>
        <w:tc>
          <w:tcPr>
            <w:tcW w:w="2078" w:type="dxa"/>
            <w:vAlign w:val="center"/>
          </w:tcPr>
          <w:p w14:paraId="27CF415C" w14:textId="77777777" w:rsidR="00FE1DF7" w:rsidRDefault="001946CA">
            <w:r>
              <w:rPr>
                <w:sz w:val="17"/>
              </w:rPr>
              <w:t>Tours link routes to tour listing page.</w:t>
            </w:r>
          </w:p>
        </w:tc>
        <w:tc>
          <w:tcPr>
            <w:tcW w:w="2078" w:type="dxa"/>
            <w:vAlign w:val="center"/>
          </w:tcPr>
          <w:p w14:paraId="550B3180" w14:textId="77777777" w:rsidR="00FE1DF7" w:rsidRDefault="001946CA">
            <w:r>
              <w:rPr>
                <w:sz w:val="17"/>
              </w:rPr>
              <w:t>URL is asserted to match</w:t>
            </w:r>
            <w:r>
              <w:rPr>
                <w:sz w:val="17"/>
              </w:rPr>
              <w:t xml:space="preserve"> /tours.</w:t>
            </w:r>
          </w:p>
        </w:tc>
        <w:tc>
          <w:tcPr>
            <w:tcW w:w="2078" w:type="dxa"/>
            <w:vAlign w:val="center"/>
          </w:tcPr>
          <w:p w14:paraId="2976D57E" w14:textId="77777777" w:rsidR="00FE1DF7" w:rsidRDefault="001946CA">
            <w:r>
              <w:rPr>
                <w:sz w:val="17"/>
              </w:rPr>
              <w:t>Pass</w:t>
            </w:r>
          </w:p>
        </w:tc>
        <w:tc>
          <w:tcPr>
            <w:tcW w:w="2078" w:type="dxa"/>
            <w:vAlign w:val="center"/>
          </w:tcPr>
          <w:p w14:paraId="4EE8FC05" w14:textId="77777777" w:rsidR="00FE1DF7" w:rsidRDefault="001946CA">
            <w:r>
              <w:rPr>
                <w:sz w:val="17"/>
              </w:rPr>
              <w:t>Medium</w:t>
            </w:r>
          </w:p>
        </w:tc>
      </w:tr>
      <w:tr w:rsidR="00FE1DF7" w14:paraId="1E575571" w14:textId="77777777">
        <w:trPr>
          <w:jc w:val="center"/>
        </w:trPr>
        <w:tc>
          <w:tcPr>
            <w:tcW w:w="2078" w:type="dxa"/>
            <w:shd w:val="clear" w:color="auto" w:fill="F7FBFF"/>
            <w:vAlign w:val="center"/>
          </w:tcPr>
          <w:p w14:paraId="6D78FEB4" w14:textId="77777777" w:rsidR="00FE1DF7" w:rsidRDefault="001946CA">
            <w:r>
              <w:rPr>
                <w:sz w:val="17"/>
              </w:rPr>
              <w:t>NAV-0015</w:t>
            </w:r>
          </w:p>
        </w:tc>
        <w:tc>
          <w:tcPr>
            <w:tcW w:w="2078" w:type="dxa"/>
            <w:shd w:val="clear" w:color="auto" w:fill="F7FBFF"/>
            <w:vAlign w:val="center"/>
          </w:tcPr>
          <w:p w14:paraId="55D02A76" w14:textId="77777777" w:rsidR="00FE1DF7" w:rsidRDefault="001946CA">
            <w:r>
              <w:rPr>
                <w:sz w:val="17"/>
              </w:rPr>
              <w:t>Navigation / Login Route</w:t>
            </w:r>
          </w:p>
        </w:tc>
        <w:tc>
          <w:tcPr>
            <w:tcW w:w="2078" w:type="dxa"/>
            <w:shd w:val="clear" w:color="auto" w:fill="F7FBFF"/>
            <w:vAlign w:val="center"/>
          </w:tcPr>
          <w:p w14:paraId="2DF9E070" w14:textId="77777777" w:rsidR="00FE1DF7" w:rsidRDefault="001946CA">
            <w:r>
              <w:rPr>
                <w:sz w:val="17"/>
              </w:rPr>
              <w:t>Open home page, click Login, verify URL changes to /login.</w:t>
            </w:r>
          </w:p>
        </w:tc>
        <w:tc>
          <w:tcPr>
            <w:tcW w:w="2078" w:type="dxa"/>
            <w:shd w:val="clear" w:color="auto" w:fill="F7FBFF"/>
            <w:vAlign w:val="center"/>
          </w:tcPr>
          <w:p w14:paraId="6623EDEB" w14:textId="77777777" w:rsidR="00FE1DF7" w:rsidRDefault="001946CA">
            <w:r>
              <w:rPr>
                <w:sz w:val="17"/>
              </w:rPr>
              <w:t>Login link routes to login page.</w:t>
            </w:r>
          </w:p>
        </w:tc>
        <w:tc>
          <w:tcPr>
            <w:tcW w:w="2078" w:type="dxa"/>
            <w:shd w:val="clear" w:color="auto" w:fill="F7FBFF"/>
            <w:vAlign w:val="center"/>
          </w:tcPr>
          <w:p w14:paraId="0B6B4A48" w14:textId="77777777" w:rsidR="00FE1DF7" w:rsidRDefault="001946CA">
            <w:r>
              <w:rPr>
                <w:sz w:val="17"/>
              </w:rPr>
              <w:t>URL is asserted to match /login.</w:t>
            </w:r>
          </w:p>
        </w:tc>
        <w:tc>
          <w:tcPr>
            <w:tcW w:w="2078" w:type="dxa"/>
            <w:shd w:val="clear" w:color="auto" w:fill="F7FBFF"/>
            <w:vAlign w:val="center"/>
          </w:tcPr>
          <w:p w14:paraId="2E0D73F0" w14:textId="77777777" w:rsidR="00FE1DF7" w:rsidRDefault="001946CA">
            <w:r>
              <w:rPr>
                <w:sz w:val="17"/>
              </w:rPr>
              <w:t>Pass</w:t>
            </w:r>
          </w:p>
        </w:tc>
        <w:tc>
          <w:tcPr>
            <w:tcW w:w="2078" w:type="dxa"/>
            <w:shd w:val="clear" w:color="auto" w:fill="F7FBFF"/>
            <w:vAlign w:val="center"/>
          </w:tcPr>
          <w:p w14:paraId="5525987A" w14:textId="77777777" w:rsidR="00FE1DF7" w:rsidRDefault="001946CA">
            <w:r>
              <w:rPr>
                <w:sz w:val="17"/>
              </w:rPr>
              <w:t>Medium</w:t>
            </w:r>
          </w:p>
        </w:tc>
      </w:tr>
      <w:tr w:rsidR="00FE1DF7" w14:paraId="077742B1" w14:textId="77777777">
        <w:trPr>
          <w:jc w:val="center"/>
        </w:trPr>
        <w:tc>
          <w:tcPr>
            <w:tcW w:w="2078" w:type="dxa"/>
            <w:vAlign w:val="center"/>
          </w:tcPr>
          <w:p w14:paraId="177590B7" w14:textId="77777777" w:rsidR="00FE1DF7" w:rsidRDefault="001946CA">
            <w:r>
              <w:rPr>
                <w:sz w:val="17"/>
              </w:rPr>
              <w:t>NAV-0016</w:t>
            </w:r>
          </w:p>
        </w:tc>
        <w:tc>
          <w:tcPr>
            <w:tcW w:w="2078" w:type="dxa"/>
            <w:vAlign w:val="center"/>
          </w:tcPr>
          <w:p w14:paraId="143D8CF5" w14:textId="77777777" w:rsidR="00FE1DF7" w:rsidRDefault="001946CA">
            <w:r>
              <w:rPr>
                <w:sz w:val="17"/>
              </w:rPr>
              <w:t>Navigation / Register Route</w:t>
            </w:r>
          </w:p>
        </w:tc>
        <w:tc>
          <w:tcPr>
            <w:tcW w:w="2078" w:type="dxa"/>
            <w:vAlign w:val="center"/>
          </w:tcPr>
          <w:p w14:paraId="185549A1" w14:textId="77777777" w:rsidR="00FE1DF7" w:rsidRDefault="001946CA">
            <w:r>
              <w:rPr>
                <w:sz w:val="17"/>
              </w:rPr>
              <w:t xml:space="preserve">Open home page, </w:t>
            </w:r>
            <w:r>
              <w:rPr>
                <w:sz w:val="17"/>
              </w:rPr>
              <w:t>click Register, verify URL changes to /register.</w:t>
            </w:r>
          </w:p>
        </w:tc>
        <w:tc>
          <w:tcPr>
            <w:tcW w:w="2078" w:type="dxa"/>
            <w:vAlign w:val="center"/>
          </w:tcPr>
          <w:p w14:paraId="1AF668ED" w14:textId="77777777" w:rsidR="00FE1DF7" w:rsidRDefault="001946CA">
            <w:r>
              <w:rPr>
                <w:sz w:val="17"/>
              </w:rPr>
              <w:t>Register link routes to register page.</w:t>
            </w:r>
          </w:p>
        </w:tc>
        <w:tc>
          <w:tcPr>
            <w:tcW w:w="2078" w:type="dxa"/>
            <w:vAlign w:val="center"/>
          </w:tcPr>
          <w:p w14:paraId="7A2411DA" w14:textId="77777777" w:rsidR="00FE1DF7" w:rsidRDefault="001946CA">
            <w:r>
              <w:rPr>
                <w:sz w:val="17"/>
              </w:rPr>
              <w:t>URL is asserted to match /register.</w:t>
            </w:r>
          </w:p>
        </w:tc>
        <w:tc>
          <w:tcPr>
            <w:tcW w:w="2078" w:type="dxa"/>
            <w:vAlign w:val="center"/>
          </w:tcPr>
          <w:p w14:paraId="54CDDC85" w14:textId="77777777" w:rsidR="00FE1DF7" w:rsidRDefault="001946CA">
            <w:r>
              <w:rPr>
                <w:sz w:val="17"/>
              </w:rPr>
              <w:t>Pass</w:t>
            </w:r>
          </w:p>
        </w:tc>
        <w:tc>
          <w:tcPr>
            <w:tcW w:w="2078" w:type="dxa"/>
            <w:vAlign w:val="center"/>
          </w:tcPr>
          <w:p w14:paraId="7891ABC3" w14:textId="77777777" w:rsidR="00FE1DF7" w:rsidRDefault="001946CA">
            <w:r>
              <w:rPr>
                <w:sz w:val="17"/>
              </w:rPr>
              <w:t>Medium</w:t>
            </w:r>
          </w:p>
        </w:tc>
      </w:tr>
      <w:tr w:rsidR="00FE1DF7" w14:paraId="321C8DBC" w14:textId="77777777">
        <w:trPr>
          <w:jc w:val="center"/>
        </w:trPr>
        <w:tc>
          <w:tcPr>
            <w:tcW w:w="2078" w:type="dxa"/>
            <w:shd w:val="clear" w:color="auto" w:fill="F7FBFF"/>
            <w:vAlign w:val="center"/>
          </w:tcPr>
          <w:p w14:paraId="054634AE" w14:textId="77777777" w:rsidR="00FE1DF7" w:rsidRDefault="001946CA">
            <w:r>
              <w:rPr>
                <w:sz w:val="17"/>
              </w:rPr>
              <w:t>NAV-0017</w:t>
            </w:r>
          </w:p>
        </w:tc>
        <w:tc>
          <w:tcPr>
            <w:tcW w:w="2078" w:type="dxa"/>
            <w:shd w:val="clear" w:color="auto" w:fill="F7FBFF"/>
            <w:vAlign w:val="center"/>
          </w:tcPr>
          <w:p w14:paraId="715FA969" w14:textId="77777777" w:rsidR="00FE1DF7" w:rsidRDefault="001946CA">
            <w:r>
              <w:rPr>
                <w:sz w:val="17"/>
              </w:rPr>
              <w:t>Navigation / 404 Recovery</w:t>
            </w:r>
          </w:p>
        </w:tc>
        <w:tc>
          <w:tcPr>
            <w:tcW w:w="2078" w:type="dxa"/>
            <w:shd w:val="clear" w:color="auto" w:fill="F7FBFF"/>
            <w:vAlign w:val="center"/>
          </w:tcPr>
          <w:p w14:paraId="7DF315CE" w14:textId="77777777" w:rsidR="00FE1DF7" w:rsidRDefault="001946CA">
            <w:r>
              <w:rPr>
                <w:sz w:val="17"/>
              </w:rPr>
              <w:t>Open missing route, click Go Home, verify return to /.</w:t>
            </w:r>
          </w:p>
        </w:tc>
        <w:tc>
          <w:tcPr>
            <w:tcW w:w="2078" w:type="dxa"/>
            <w:shd w:val="clear" w:color="auto" w:fill="F7FBFF"/>
            <w:vAlign w:val="center"/>
          </w:tcPr>
          <w:p w14:paraId="719878FE" w14:textId="77777777" w:rsidR="00FE1DF7" w:rsidRDefault="001946CA">
            <w:r>
              <w:rPr>
                <w:sz w:val="17"/>
              </w:rPr>
              <w:t xml:space="preserve">404 page offers </w:t>
            </w:r>
            <w:r>
              <w:rPr>
                <w:sz w:val="17"/>
              </w:rPr>
              <w:t>recovery to home page.</w:t>
            </w:r>
          </w:p>
        </w:tc>
        <w:tc>
          <w:tcPr>
            <w:tcW w:w="2078" w:type="dxa"/>
            <w:shd w:val="clear" w:color="auto" w:fill="F7FBFF"/>
            <w:vAlign w:val="center"/>
          </w:tcPr>
          <w:p w14:paraId="01669D8A" w14:textId="77777777" w:rsidR="00FE1DF7" w:rsidRDefault="001946CA">
            <w:r>
              <w:rPr>
                <w:sz w:val="17"/>
              </w:rPr>
              <w:t>Go Home link is clicked and URL is asserted to return to root.</w:t>
            </w:r>
          </w:p>
        </w:tc>
        <w:tc>
          <w:tcPr>
            <w:tcW w:w="2078" w:type="dxa"/>
            <w:shd w:val="clear" w:color="auto" w:fill="F7FBFF"/>
            <w:vAlign w:val="center"/>
          </w:tcPr>
          <w:p w14:paraId="58B674F3" w14:textId="77777777" w:rsidR="00FE1DF7" w:rsidRDefault="001946CA">
            <w:r>
              <w:rPr>
                <w:sz w:val="17"/>
              </w:rPr>
              <w:t>Pass</w:t>
            </w:r>
          </w:p>
        </w:tc>
        <w:tc>
          <w:tcPr>
            <w:tcW w:w="2078" w:type="dxa"/>
            <w:shd w:val="clear" w:color="auto" w:fill="F7FBFF"/>
            <w:vAlign w:val="center"/>
          </w:tcPr>
          <w:p w14:paraId="6AB1627F" w14:textId="77777777" w:rsidR="00FE1DF7" w:rsidRDefault="001946CA">
            <w:r>
              <w:rPr>
                <w:sz w:val="17"/>
              </w:rPr>
              <w:t>Medium</w:t>
            </w:r>
          </w:p>
        </w:tc>
      </w:tr>
      <w:tr w:rsidR="00FE1DF7" w14:paraId="68802A7A" w14:textId="77777777">
        <w:trPr>
          <w:jc w:val="center"/>
        </w:trPr>
        <w:tc>
          <w:tcPr>
            <w:tcW w:w="2078" w:type="dxa"/>
            <w:vAlign w:val="center"/>
          </w:tcPr>
          <w:p w14:paraId="0C7638D8" w14:textId="77777777" w:rsidR="00FE1DF7" w:rsidRDefault="001946CA">
            <w:r>
              <w:rPr>
                <w:sz w:val="17"/>
              </w:rPr>
              <w:t>NAV-0018</w:t>
            </w:r>
          </w:p>
        </w:tc>
        <w:tc>
          <w:tcPr>
            <w:tcW w:w="2078" w:type="dxa"/>
            <w:vAlign w:val="center"/>
          </w:tcPr>
          <w:p w14:paraId="2E6F7E40" w14:textId="77777777" w:rsidR="00FE1DF7" w:rsidRDefault="001946CA">
            <w:r>
              <w:rPr>
                <w:sz w:val="17"/>
              </w:rPr>
              <w:t>Navigation / Theme Toggle</w:t>
            </w:r>
          </w:p>
        </w:tc>
        <w:tc>
          <w:tcPr>
            <w:tcW w:w="2078" w:type="dxa"/>
            <w:vAlign w:val="center"/>
          </w:tcPr>
          <w:p w14:paraId="064B378B" w14:textId="77777777" w:rsidR="00FE1DF7" w:rsidRDefault="001946CA">
            <w:r>
              <w:rPr>
                <w:sz w:val="17"/>
              </w:rPr>
              <w:t>Open home page and verify Toggle Theme button is visible.</w:t>
            </w:r>
          </w:p>
        </w:tc>
        <w:tc>
          <w:tcPr>
            <w:tcW w:w="2078" w:type="dxa"/>
            <w:vAlign w:val="center"/>
          </w:tcPr>
          <w:p w14:paraId="0E9E7E41" w14:textId="77777777" w:rsidR="00FE1DF7" w:rsidRDefault="001946CA">
            <w:r>
              <w:rPr>
                <w:sz w:val="17"/>
              </w:rPr>
              <w:t>Theme toggle control is present.</w:t>
            </w:r>
          </w:p>
        </w:tc>
        <w:tc>
          <w:tcPr>
            <w:tcW w:w="2078" w:type="dxa"/>
            <w:vAlign w:val="center"/>
          </w:tcPr>
          <w:p w14:paraId="715E4446" w14:textId="77777777" w:rsidR="00FE1DF7" w:rsidRDefault="001946CA">
            <w:r>
              <w:rPr>
                <w:sz w:val="17"/>
              </w:rPr>
              <w:t xml:space="preserve">Toggle Theme button is </w:t>
            </w:r>
            <w:r>
              <w:rPr>
                <w:sz w:val="17"/>
              </w:rPr>
              <w:t>asserted visible.</w:t>
            </w:r>
          </w:p>
        </w:tc>
        <w:tc>
          <w:tcPr>
            <w:tcW w:w="2078" w:type="dxa"/>
            <w:vAlign w:val="center"/>
          </w:tcPr>
          <w:p w14:paraId="486E2844" w14:textId="77777777" w:rsidR="00FE1DF7" w:rsidRDefault="001946CA">
            <w:r>
              <w:rPr>
                <w:sz w:val="17"/>
              </w:rPr>
              <w:t>Pass</w:t>
            </w:r>
          </w:p>
        </w:tc>
        <w:tc>
          <w:tcPr>
            <w:tcW w:w="2078" w:type="dxa"/>
            <w:vAlign w:val="center"/>
          </w:tcPr>
          <w:p w14:paraId="450B95D7" w14:textId="77777777" w:rsidR="00FE1DF7" w:rsidRDefault="001946CA">
            <w:r>
              <w:rPr>
                <w:sz w:val="17"/>
              </w:rPr>
              <w:t>Low</w:t>
            </w:r>
          </w:p>
        </w:tc>
      </w:tr>
      <w:tr w:rsidR="00FE1DF7" w14:paraId="14C78F78" w14:textId="77777777">
        <w:trPr>
          <w:jc w:val="center"/>
        </w:trPr>
        <w:tc>
          <w:tcPr>
            <w:tcW w:w="2078" w:type="dxa"/>
            <w:shd w:val="clear" w:color="auto" w:fill="F7FBFF"/>
            <w:vAlign w:val="center"/>
          </w:tcPr>
          <w:p w14:paraId="17EA6E34" w14:textId="77777777" w:rsidR="00FE1DF7" w:rsidRDefault="001946CA">
            <w:r>
              <w:rPr>
                <w:sz w:val="17"/>
              </w:rPr>
              <w:t>NAV-0019</w:t>
            </w:r>
          </w:p>
        </w:tc>
        <w:tc>
          <w:tcPr>
            <w:tcW w:w="2078" w:type="dxa"/>
            <w:shd w:val="clear" w:color="auto" w:fill="F7FBFF"/>
            <w:vAlign w:val="center"/>
          </w:tcPr>
          <w:p w14:paraId="1792793D" w14:textId="77777777" w:rsidR="00FE1DF7" w:rsidRDefault="001946CA">
            <w:r>
              <w:rPr>
                <w:sz w:val="17"/>
              </w:rPr>
              <w:t>Navigation / Branding</w:t>
            </w:r>
          </w:p>
        </w:tc>
        <w:tc>
          <w:tcPr>
            <w:tcW w:w="2078" w:type="dxa"/>
            <w:shd w:val="clear" w:color="auto" w:fill="F7FBFF"/>
            <w:vAlign w:val="center"/>
          </w:tcPr>
          <w:p w14:paraId="6941E369" w14:textId="77777777" w:rsidR="00FE1DF7" w:rsidRDefault="001946CA">
            <w:r>
              <w:rPr>
                <w:sz w:val="17"/>
              </w:rPr>
              <w:t>Open home page and verify Local Guide brand link is visible.</w:t>
            </w:r>
          </w:p>
        </w:tc>
        <w:tc>
          <w:tcPr>
            <w:tcW w:w="2078" w:type="dxa"/>
            <w:shd w:val="clear" w:color="auto" w:fill="F7FBFF"/>
            <w:vAlign w:val="center"/>
          </w:tcPr>
          <w:p w14:paraId="1FBE3393" w14:textId="77777777" w:rsidR="00FE1DF7" w:rsidRDefault="001946CA">
            <w:r>
              <w:rPr>
                <w:sz w:val="17"/>
              </w:rPr>
              <w:t>Brand/home navigation is visible.</w:t>
            </w:r>
          </w:p>
        </w:tc>
        <w:tc>
          <w:tcPr>
            <w:tcW w:w="2078" w:type="dxa"/>
            <w:shd w:val="clear" w:color="auto" w:fill="F7FBFF"/>
            <w:vAlign w:val="center"/>
          </w:tcPr>
          <w:p w14:paraId="5ECD4E9D" w14:textId="77777777" w:rsidR="00FE1DF7" w:rsidRDefault="001946CA">
            <w:r>
              <w:rPr>
                <w:sz w:val="17"/>
              </w:rPr>
              <w:t>Local Guide link is asserted visible.</w:t>
            </w:r>
          </w:p>
        </w:tc>
        <w:tc>
          <w:tcPr>
            <w:tcW w:w="2078" w:type="dxa"/>
            <w:shd w:val="clear" w:color="auto" w:fill="F7FBFF"/>
            <w:vAlign w:val="center"/>
          </w:tcPr>
          <w:p w14:paraId="054DD06E" w14:textId="77777777" w:rsidR="00FE1DF7" w:rsidRDefault="001946CA">
            <w:r>
              <w:rPr>
                <w:sz w:val="17"/>
              </w:rPr>
              <w:t>Pass</w:t>
            </w:r>
          </w:p>
        </w:tc>
        <w:tc>
          <w:tcPr>
            <w:tcW w:w="2078" w:type="dxa"/>
            <w:shd w:val="clear" w:color="auto" w:fill="F7FBFF"/>
            <w:vAlign w:val="center"/>
          </w:tcPr>
          <w:p w14:paraId="1541B4F3" w14:textId="77777777" w:rsidR="00FE1DF7" w:rsidRDefault="001946CA">
            <w:r>
              <w:rPr>
                <w:sz w:val="17"/>
              </w:rPr>
              <w:t>Low</w:t>
            </w:r>
          </w:p>
        </w:tc>
      </w:tr>
      <w:tr w:rsidR="00FE1DF7" w14:paraId="41181C49" w14:textId="77777777">
        <w:trPr>
          <w:jc w:val="center"/>
        </w:trPr>
        <w:tc>
          <w:tcPr>
            <w:tcW w:w="2078" w:type="dxa"/>
            <w:vAlign w:val="center"/>
          </w:tcPr>
          <w:p w14:paraId="46D7A31E" w14:textId="77777777" w:rsidR="00FE1DF7" w:rsidRDefault="001946CA">
            <w:r>
              <w:rPr>
                <w:sz w:val="17"/>
              </w:rPr>
              <w:t>NAV-0020</w:t>
            </w:r>
          </w:p>
        </w:tc>
        <w:tc>
          <w:tcPr>
            <w:tcW w:w="2078" w:type="dxa"/>
            <w:vAlign w:val="center"/>
          </w:tcPr>
          <w:p w14:paraId="59999C66" w14:textId="77777777" w:rsidR="00FE1DF7" w:rsidRDefault="001946CA">
            <w:r>
              <w:rPr>
                <w:sz w:val="17"/>
              </w:rPr>
              <w:t>Navigation / Tours Route</w:t>
            </w:r>
          </w:p>
        </w:tc>
        <w:tc>
          <w:tcPr>
            <w:tcW w:w="2078" w:type="dxa"/>
            <w:vAlign w:val="center"/>
          </w:tcPr>
          <w:p w14:paraId="7511E179" w14:textId="77777777" w:rsidR="00FE1DF7" w:rsidRDefault="001946CA">
            <w:r>
              <w:rPr>
                <w:sz w:val="17"/>
              </w:rPr>
              <w:t>Open home page, clic</w:t>
            </w:r>
            <w:r>
              <w:rPr>
                <w:sz w:val="17"/>
              </w:rPr>
              <w:t>k Tours, verify URL changes to /tours.</w:t>
            </w:r>
          </w:p>
        </w:tc>
        <w:tc>
          <w:tcPr>
            <w:tcW w:w="2078" w:type="dxa"/>
            <w:vAlign w:val="center"/>
          </w:tcPr>
          <w:p w14:paraId="4A03D8CA" w14:textId="77777777" w:rsidR="00FE1DF7" w:rsidRDefault="001946CA">
            <w:r>
              <w:rPr>
                <w:sz w:val="17"/>
              </w:rPr>
              <w:t>Tours link routes to tour listing page.</w:t>
            </w:r>
          </w:p>
        </w:tc>
        <w:tc>
          <w:tcPr>
            <w:tcW w:w="2078" w:type="dxa"/>
            <w:vAlign w:val="center"/>
          </w:tcPr>
          <w:p w14:paraId="10A0A4B6" w14:textId="77777777" w:rsidR="00FE1DF7" w:rsidRDefault="001946CA">
            <w:r>
              <w:rPr>
                <w:sz w:val="17"/>
              </w:rPr>
              <w:t>URL is asserted to match /tours.</w:t>
            </w:r>
          </w:p>
        </w:tc>
        <w:tc>
          <w:tcPr>
            <w:tcW w:w="2078" w:type="dxa"/>
            <w:vAlign w:val="center"/>
          </w:tcPr>
          <w:p w14:paraId="7DDBA019" w14:textId="77777777" w:rsidR="00FE1DF7" w:rsidRDefault="001946CA">
            <w:r>
              <w:rPr>
                <w:sz w:val="17"/>
              </w:rPr>
              <w:t>Pass</w:t>
            </w:r>
          </w:p>
        </w:tc>
        <w:tc>
          <w:tcPr>
            <w:tcW w:w="2078" w:type="dxa"/>
            <w:vAlign w:val="center"/>
          </w:tcPr>
          <w:p w14:paraId="6D99D1F2" w14:textId="77777777" w:rsidR="00FE1DF7" w:rsidRDefault="001946CA">
            <w:r>
              <w:rPr>
                <w:sz w:val="17"/>
              </w:rPr>
              <w:t>Medium</w:t>
            </w:r>
          </w:p>
        </w:tc>
      </w:tr>
      <w:tr w:rsidR="00FE1DF7" w14:paraId="534F196B" w14:textId="77777777">
        <w:trPr>
          <w:jc w:val="center"/>
        </w:trPr>
        <w:tc>
          <w:tcPr>
            <w:tcW w:w="2078" w:type="dxa"/>
            <w:shd w:val="clear" w:color="auto" w:fill="F7FBFF"/>
            <w:vAlign w:val="center"/>
          </w:tcPr>
          <w:p w14:paraId="55020199" w14:textId="77777777" w:rsidR="00FE1DF7" w:rsidRDefault="001946CA">
            <w:r>
              <w:rPr>
                <w:sz w:val="17"/>
              </w:rPr>
              <w:t>NAV-0021</w:t>
            </w:r>
          </w:p>
        </w:tc>
        <w:tc>
          <w:tcPr>
            <w:tcW w:w="2078" w:type="dxa"/>
            <w:shd w:val="clear" w:color="auto" w:fill="F7FBFF"/>
            <w:vAlign w:val="center"/>
          </w:tcPr>
          <w:p w14:paraId="490425B2" w14:textId="77777777" w:rsidR="00FE1DF7" w:rsidRDefault="001946CA">
            <w:r>
              <w:rPr>
                <w:sz w:val="17"/>
              </w:rPr>
              <w:t>Navigation / Login Route</w:t>
            </w:r>
          </w:p>
        </w:tc>
        <w:tc>
          <w:tcPr>
            <w:tcW w:w="2078" w:type="dxa"/>
            <w:shd w:val="clear" w:color="auto" w:fill="F7FBFF"/>
            <w:vAlign w:val="center"/>
          </w:tcPr>
          <w:p w14:paraId="3F26F2B5" w14:textId="77777777" w:rsidR="00FE1DF7" w:rsidRDefault="001946CA">
            <w:r>
              <w:rPr>
                <w:sz w:val="17"/>
              </w:rPr>
              <w:t>Open home page, click Login, verify URL changes to /login.</w:t>
            </w:r>
          </w:p>
        </w:tc>
        <w:tc>
          <w:tcPr>
            <w:tcW w:w="2078" w:type="dxa"/>
            <w:shd w:val="clear" w:color="auto" w:fill="F7FBFF"/>
            <w:vAlign w:val="center"/>
          </w:tcPr>
          <w:p w14:paraId="5439E9D0" w14:textId="77777777" w:rsidR="00FE1DF7" w:rsidRDefault="001946CA">
            <w:r>
              <w:rPr>
                <w:sz w:val="17"/>
              </w:rPr>
              <w:t>Login link routes to login page.</w:t>
            </w:r>
          </w:p>
        </w:tc>
        <w:tc>
          <w:tcPr>
            <w:tcW w:w="2078" w:type="dxa"/>
            <w:shd w:val="clear" w:color="auto" w:fill="F7FBFF"/>
            <w:vAlign w:val="center"/>
          </w:tcPr>
          <w:p w14:paraId="4CCBA528" w14:textId="77777777" w:rsidR="00FE1DF7" w:rsidRDefault="001946CA">
            <w:r>
              <w:rPr>
                <w:sz w:val="17"/>
              </w:rPr>
              <w:t>URL is asserted to match /login.</w:t>
            </w:r>
          </w:p>
        </w:tc>
        <w:tc>
          <w:tcPr>
            <w:tcW w:w="2078" w:type="dxa"/>
            <w:shd w:val="clear" w:color="auto" w:fill="F7FBFF"/>
            <w:vAlign w:val="center"/>
          </w:tcPr>
          <w:p w14:paraId="3B8BCC25" w14:textId="77777777" w:rsidR="00FE1DF7" w:rsidRDefault="001946CA">
            <w:r>
              <w:rPr>
                <w:sz w:val="17"/>
              </w:rPr>
              <w:t>Pass</w:t>
            </w:r>
          </w:p>
        </w:tc>
        <w:tc>
          <w:tcPr>
            <w:tcW w:w="2078" w:type="dxa"/>
            <w:shd w:val="clear" w:color="auto" w:fill="F7FBFF"/>
            <w:vAlign w:val="center"/>
          </w:tcPr>
          <w:p w14:paraId="7D236E65" w14:textId="77777777" w:rsidR="00FE1DF7" w:rsidRDefault="001946CA">
            <w:r>
              <w:rPr>
                <w:sz w:val="17"/>
              </w:rPr>
              <w:t>Medium</w:t>
            </w:r>
          </w:p>
        </w:tc>
      </w:tr>
      <w:tr w:rsidR="00FE1DF7" w14:paraId="331146F3" w14:textId="77777777">
        <w:trPr>
          <w:jc w:val="center"/>
        </w:trPr>
        <w:tc>
          <w:tcPr>
            <w:tcW w:w="2078" w:type="dxa"/>
            <w:vAlign w:val="center"/>
          </w:tcPr>
          <w:p w14:paraId="1C8EFA1C" w14:textId="77777777" w:rsidR="00FE1DF7" w:rsidRDefault="001946CA">
            <w:r>
              <w:rPr>
                <w:sz w:val="17"/>
              </w:rPr>
              <w:t>NAV-0022</w:t>
            </w:r>
          </w:p>
        </w:tc>
        <w:tc>
          <w:tcPr>
            <w:tcW w:w="2078" w:type="dxa"/>
            <w:vAlign w:val="center"/>
          </w:tcPr>
          <w:p w14:paraId="341DCEA7" w14:textId="77777777" w:rsidR="00FE1DF7" w:rsidRDefault="001946CA">
            <w:r>
              <w:rPr>
                <w:sz w:val="17"/>
              </w:rPr>
              <w:t>Navigation / Register Route</w:t>
            </w:r>
          </w:p>
        </w:tc>
        <w:tc>
          <w:tcPr>
            <w:tcW w:w="2078" w:type="dxa"/>
            <w:vAlign w:val="center"/>
          </w:tcPr>
          <w:p w14:paraId="768DA545" w14:textId="77777777" w:rsidR="00FE1DF7" w:rsidRDefault="001946CA">
            <w:r>
              <w:rPr>
                <w:sz w:val="17"/>
              </w:rPr>
              <w:t>Open home page, click Register, verify URL changes to /register.</w:t>
            </w:r>
          </w:p>
        </w:tc>
        <w:tc>
          <w:tcPr>
            <w:tcW w:w="2078" w:type="dxa"/>
            <w:vAlign w:val="center"/>
          </w:tcPr>
          <w:p w14:paraId="330A48A5" w14:textId="77777777" w:rsidR="00FE1DF7" w:rsidRDefault="001946CA">
            <w:r>
              <w:rPr>
                <w:sz w:val="17"/>
              </w:rPr>
              <w:t>Register link routes to register page.</w:t>
            </w:r>
          </w:p>
        </w:tc>
        <w:tc>
          <w:tcPr>
            <w:tcW w:w="2078" w:type="dxa"/>
            <w:vAlign w:val="center"/>
          </w:tcPr>
          <w:p w14:paraId="2C91B018" w14:textId="77777777" w:rsidR="00FE1DF7" w:rsidRDefault="001946CA">
            <w:r>
              <w:rPr>
                <w:sz w:val="17"/>
              </w:rPr>
              <w:t>URL is asserted to match /register.</w:t>
            </w:r>
          </w:p>
        </w:tc>
        <w:tc>
          <w:tcPr>
            <w:tcW w:w="2078" w:type="dxa"/>
            <w:vAlign w:val="center"/>
          </w:tcPr>
          <w:p w14:paraId="6C1D4D80" w14:textId="77777777" w:rsidR="00FE1DF7" w:rsidRDefault="001946CA">
            <w:r>
              <w:rPr>
                <w:sz w:val="17"/>
              </w:rPr>
              <w:t>Pass</w:t>
            </w:r>
          </w:p>
        </w:tc>
        <w:tc>
          <w:tcPr>
            <w:tcW w:w="2078" w:type="dxa"/>
            <w:vAlign w:val="center"/>
          </w:tcPr>
          <w:p w14:paraId="3B331DF6" w14:textId="77777777" w:rsidR="00FE1DF7" w:rsidRDefault="001946CA">
            <w:r>
              <w:rPr>
                <w:sz w:val="17"/>
              </w:rPr>
              <w:t>Medium</w:t>
            </w:r>
          </w:p>
        </w:tc>
      </w:tr>
      <w:tr w:rsidR="00FE1DF7" w14:paraId="6826A78F" w14:textId="77777777">
        <w:trPr>
          <w:jc w:val="center"/>
        </w:trPr>
        <w:tc>
          <w:tcPr>
            <w:tcW w:w="2078" w:type="dxa"/>
            <w:shd w:val="clear" w:color="auto" w:fill="F7FBFF"/>
            <w:vAlign w:val="center"/>
          </w:tcPr>
          <w:p w14:paraId="38DBB74A" w14:textId="77777777" w:rsidR="00FE1DF7" w:rsidRDefault="001946CA">
            <w:r>
              <w:rPr>
                <w:sz w:val="17"/>
              </w:rPr>
              <w:t>NAV-0023</w:t>
            </w:r>
          </w:p>
        </w:tc>
        <w:tc>
          <w:tcPr>
            <w:tcW w:w="2078" w:type="dxa"/>
            <w:shd w:val="clear" w:color="auto" w:fill="F7FBFF"/>
            <w:vAlign w:val="center"/>
          </w:tcPr>
          <w:p w14:paraId="601351A5" w14:textId="77777777" w:rsidR="00FE1DF7" w:rsidRDefault="001946CA">
            <w:r>
              <w:rPr>
                <w:sz w:val="17"/>
              </w:rPr>
              <w:t>Navigation / 404 Recovery</w:t>
            </w:r>
          </w:p>
        </w:tc>
        <w:tc>
          <w:tcPr>
            <w:tcW w:w="2078" w:type="dxa"/>
            <w:shd w:val="clear" w:color="auto" w:fill="F7FBFF"/>
            <w:vAlign w:val="center"/>
          </w:tcPr>
          <w:p w14:paraId="603016E2" w14:textId="77777777" w:rsidR="00FE1DF7" w:rsidRDefault="001946CA">
            <w:r>
              <w:rPr>
                <w:sz w:val="17"/>
              </w:rPr>
              <w:t>Open missing route, click Go Home, verify return to /.</w:t>
            </w:r>
          </w:p>
        </w:tc>
        <w:tc>
          <w:tcPr>
            <w:tcW w:w="2078" w:type="dxa"/>
            <w:shd w:val="clear" w:color="auto" w:fill="F7FBFF"/>
            <w:vAlign w:val="center"/>
          </w:tcPr>
          <w:p w14:paraId="2FEAC42E" w14:textId="77777777" w:rsidR="00FE1DF7" w:rsidRDefault="001946CA">
            <w:r>
              <w:rPr>
                <w:sz w:val="17"/>
              </w:rPr>
              <w:t>404 page offers recovery to home page.</w:t>
            </w:r>
          </w:p>
        </w:tc>
        <w:tc>
          <w:tcPr>
            <w:tcW w:w="2078" w:type="dxa"/>
            <w:shd w:val="clear" w:color="auto" w:fill="F7FBFF"/>
            <w:vAlign w:val="center"/>
          </w:tcPr>
          <w:p w14:paraId="5C74D7A6" w14:textId="77777777" w:rsidR="00FE1DF7" w:rsidRDefault="001946CA">
            <w:r>
              <w:rPr>
                <w:sz w:val="17"/>
              </w:rPr>
              <w:t>Go Home link is clicked and URL is asserted to return to root.</w:t>
            </w:r>
          </w:p>
        </w:tc>
        <w:tc>
          <w:tcPr>
            <w:tcW w:w="2078" w:type="dxa"/>
            <w:shd w:val="clear" w:color="auto" w:fill="F7FBFF"/>
            <w:vAlign w:val="center"/>
          </w:tcPr>
          <w:p w14:paraId="0981EB53" w14:textId="77777777" w:rsidR="00FE1DF7" w:rsidRDefault="001946CA">
            <w:r>
              <w:rPr>
                <w:sz w:val="17"/>
              </w:rPr>
              <w:t>Pass</w:t>
            </w:r>
          </w:p>
        </w:tc>
        <w:tc>
          <w:tcPr>
            <w:tcW w:w="2078" w:type="dxa"/>
            <w:shd w:val="clear" w:color="auto" w:fill="F7FBFF"/>
            <w:vAlign w:val="center"/>
          </w:tcPr>
          <w:p w14:paraId="582D97D5" w14:textId="77777777" w:rsidR="00FE1DF7" w:rsidRDefault="001946CA">
            <w:r>
              <w:rPr>
                <w:sz w:val="17"/>
              </w:rPr>
              <w:t>Medium</w:t>
            </w:r>
          </w:p>
        </w:tc>
      </w:tr>
      <w:tr w:rsidR="00FE1DF7" w14:paraId="65207E83" w14:textId="77777777">
        <w:trPr>
          <w:jc w:val="center"/>
        </w:trPr>
        <w:tc>
          <w:tcPr>
            <w:tcW w:w="2078" w:type="dxa"/>
            <w:vAlign w:val="center"/>
          </w:tcPr>
          <w:p w14:paraId="2DF70958" w14:textId="77777777" w:rsidR="00FE1DF7" w:rsidRDefault="001946CA">
            <w:r>
              <w:rPr>
                <w:sz w:val="17"/>
              </w:rPr>
              <w:t>NAV-0024</w:t>
            </w:r>
          </w:p>
        </w:tc>
        <w:tc>
          <w:tcPr>
            <w:tcW w:w="2078" w:type="dxa"/>
            <w:vAlign w:val="center"/>
          </w:tcPr>
          <w:p w14:paraId="792E3A20" w14:textId="77777777" w:rsidR="00FE1DF7" w:rsidRDefault="001946CA">
            <w:r>
              <w:rPr>
                <w:sz w:val="17"/>
              </w:rPr>
              <w:t>Navigation / Theme Toggle</w:t>
            </w:r>
          </w:p>
        </w:tc>
        <w:tc>
          <w:tcPr>
            <w:tcW w:w="2078" w:type="dxa"/>
            <w:vAlign w:val="center"/>
          </w:tcPr>
          <w:p w14:paraId="7D78D090" w14:textId="77777777" w:rsidR="00FE1DF7" w:rsidRDefault="001946CA">
            <w:r>
              <w:rPr>
                <w:sz w:val="17"/>
              </w:rPr>
              <w:t xml:space="preserve">Open home page and </w:t>
            </w:r>
            <w:r>
              <w:rPr>
                <w:sz w:val="17"/>
              </w:rPr>
              <w:t xml:space="preserve">verify Toggle Theme </w:t>
            </w:r>
            <w:r>
              <w:rPr>
                <w:sz w:val="17"/>
              </w:rPr>
              <w:lastRenderedPageBreak/>
              <w:t>button is visible.</w:t>
            </w:r>
          </w:p>
        </w:tc>
        <w:tc>
          <w:tcPr>
            <w:tcW w:w="2078" w:type="dxa"/>
            <w:vAlign w:val="center"/>
          </w:tcPr>
          <w:p w14:paraId="1EE616BB" w14:textId="77777777" w:rsidR="00FE1DF7" w:rsidRDefault="001946CA">
            <w:r>
              <w:rPr>
                <w:sz w:val="17"/>
              </w:rPr>
              <w:lastRenderedPageBreak/>
              <w:t>Theme toggle control is present.</w:t>
            </w:r>
          </w:p>
        </w:tc>
        <w:tc>
          <w:tcPr>
            <w:tcW w:w="2078" w:type="dxa"/>
            <w:vAlign w:val="center"/>
          </w:tcPr>
          <w:p w14:paraId="7C02C57E" w14:textId="77777777" w:rsidR="00FE1DF7" w:rsidRDefault="001946CA">
            <w:r>
              <w:rPr>
                <w:sz w:val="17"/>
              </w:rPr>
              <w:t>Toggle Theme button is asserted visible. Smoke-</w:t>
            </w:r>
            <w:r>
              <w:rPr>
                <w:sz w:val="17"/>
              </w:rPr>
              <w:lastRenderedPageBreak/>
              <w:t>tagged case in module pack.</w:t>
            </w:r>
          </w:p>
        </w:tc>
        <w:tc>
          <w:tcPr>
            <w:tcW w:w="2078" w:type="dxa"/>
            <w:vAlign w:val="center"/>
          </w:tcPr>
          <w:p w14:paraId="115F7082" w14:textId="77777777" w:rsidR="00FE1DF7" w:rsidRDefault="001946CA">
            <w:r>
              <w:rPr>
                <w:sz w:val="17"/>
              </w:rPr>
              <w:lastRenderedPageBreak/>
              <w:t>Pass</w:t>
            </w:r>
          </w:p>
        </w:tc>
        <w:tc>
          <w:tcPr>
            <w:tcW w:w="2078" w:type="dxa"/>
            <w:vAlign w:val="center"/>
          </w:tcPr>
          <w:p w14:paraId="156BD6EA" w14:textId="77777777" w:rsidR="00FE1DF7" w:rsidRDefault="001946CA">
            <w:r>
              <w:rPr>
                <w:sz w:val="17"/>
              </w:rPr>
              <w:t>Low</w:t>
            </w:r>
          </w:p>
        </w:tc>
      </w:tr>
      <w:tr w:rsidR="00FE1DF7" w14:paraId="4B75E120" w14:textId="77777777">
        <w:trPr>
          <w:jc w:val="center"/>
        </w:trPr>
        <w:tc>
          <w:tcPr>
            <w:tcW w:w="2078" w:type="dxa"/>
            <w:shd w:val="clear" w:color="auto" w:fill="F7FBFF"/>
            <w:vAlign w:val="center"/>
          </w:tcPr>
          <w:p w14:paraId="2AA24793" w14:textId="77777777" w:rsidR="00FE1DF7" w:rsidRDefault="001946CA">
            <w:r>
              <w:rPr>
                <w:sz w:val="17"/>
              </w:rPr>
              <w:t>NAV-0025</w:t>
            </w:r>
          </w:p>
        </w:tc>
        <w:tc>
          <w:tcPr>
            <w:tcW w:w="2078" w:type="dxa"/>
            <w:shd w:val="clear" w:color="auto" w:fill="F7FBFF"/>
            <w:vAlign w:val="center"/>
          </w:tcPr>
          <w:p w14:paraId="2EA0A008" w14:textId="77777777" w:rsidR="00FE1DF7" w:rsidRDefault="001946CA">
            <w:r>
              <w:rPr>
                <w:sz w:val="17"/>
              </w:rPr>
              <w:t>Navigation / Branding</w:t>
            </w:r>
          </w:p>
        </w:tc>
        <w:tc>
          <w:tcPr>
            <w:tcW w:w="2078" w:type="dxa"/>
            <w:shd w:val="clear" w:color="auto" w:fill="F7FBFF"/>
            <w:vAlign w:val="center"/>
          </w:tcPr>
          <w:p w14:paraId="63280D46" w14:textId="77777777" w:rsidR="00FE1DF7" w:rsidRDefault="001946CA">
            <w:r>
              <w:rPr>
                <w:sz w:val="17"/>
              </w:rPr>
              <w:t>Open home page and verify Local Guide brand link is visible.</w:t>
            </w:r>
          </w:p>
        </w:tc>
        <w:tc>
          <w:tcPr>
            <w:tcW w:w="2078" w:type="dxa"/>
            <w:shd w:val="clear" w:color="auto" w:fill="F7FBFF"/>
            <w:vAlign w:val="center"/>
          </w:tcPr>
          <w:p w14:paraId="12922361" w14:textId="77777777" w:rsidR="00FE1DF7" w:rsidRDefault="001946CA">
            <w:r>
              <w:rPr>
                <w:sz w:val="17"/>
              </w:rPr>
              <w:t>Brand/h</w:t>
            </w:r>
            <w:r>
              <w:rPr>
                <w:sz w:val="17"/>
              </w:rPr>
              <w:t>ome navigation is visible.</w:t>
            </w:r>
          </w:p>
        </w:tc>
        <w:tc>
          <w:tcPr>
            <w:tcW w:w="2078" w:type="dxa"/>
            <w:shd w:val="clear" w:color="auto" w:fill="F7FBFF"/>
            <w:vAlign w:val="center"/>
          </w:tcPr>
          <w:p w14:paraId="0B63F7C4" w14:textId="77777777" w:rsidR="00FE1DF7" w:rsidRDefault="001946CA">
            <w:r>
              <w:rPr>
                <w:sz w:val="17"/>
              </w:rPr>
              <w:t>Local Guide link is asserted visible.</w:t>
            </w:r>
          </w:p>
        </w:tc>
        <w:tc>
          <w:tcPr>
            <w:tcW w:w="2078" w:type="dxa"/>
            <w:shd w:val="clear" w:color="auto" w:fill="F7FBFF"/>
            <w:vAlign w:val="center"/>
          </w:tcPr>
          <w:p w14:paraId="1524BE2C" w14:textId="77777777" w:rsidR="00FE1DF7" w:rsidRDefault="001946CA">
            <w:r>
              <w:rPr>
                <w:sz w:val="17"/>
              </w:rPr>
              <w:t>Pass</w:t>
            </w:r>
          </w:p>
        </w:tc>
        <w:tc>
          <w:tcPr>
            <w:tcW w:w="2078" w:type="dxa"/>
            <w:shd w:val="clear" w:color="auto" w:fill="F7FBFF"/>
            <w:vAlign w:val="center"/>
          </w:tcPr>
          <w:p w14:paraId="3DA058A7" w14:textId="77777777" w:rsidR="00FE1DF7" w:rsidRDefault="001946CA">
            <w:r>
              <w:rPr>
                <w:sz w:val="17"/>
              </w:rPr>
              <w:t>Low</w:t>
            </w:r>
          </w:p>
        </w:tc>
      </w:tr>
      <w:tr w:rsidR="00FE1DF7" w14:paraId="46C2D8EF" w14:textId="77777777">
        <w:trPr>
          <w:jc w:val="center"/>
        </w:trPr>
        <w:tc>
          <w:tcPr>
            <w:tcW w:w="2078" w:type="dxa"/>
            <w:vAlign w:val="center"/>
          </w:tcPr>
          <w:p w14:paraId="044A5608" w14:textId="77777777" w:rsidR="00FE1DF7" w:rsidRDefault="001946CA">
            <w:r>
              <w:rPr>
                <w:sz w:val="17"/>
              </w:rPr>
              <w:t>NAV-0026</w:t>
            </w:r>
          </w:p>
        </w:tc>
        <w:tc>
          <w:tcPr>
            <w:tcW w:w="2078" w:type="dxa"/>
            <w:vAlign w:val="center"/>
          </w:tcPr>
          <w:p w14:paraId="32D3165F" w14:textId="77777777" w:rsidR="00FE1DF7" w:rsidRDefault="001946CA">
            <w:r>
              <w:rPr>
                <w:sz w:val="17"/>
              </w:rPr>
              <w:t>Navigation / Tours Route</w:t>
            </w:r>
          </w:p>
        </w:tc>
        <w:tc>
          <w:tcPr>
            <w:tcW w:w="2078" w:type="dxa"/>
            <w:vAlign w:val="center"/>
          </w:tcPr>
          <w:p w14:paraId="670E0D75" w14:textId="77777777" w:rsidR="00FE1DF7" w:rsidRDefault="001946CA">
            <w:r>
              <w:rPr>
                <w:sz w:val="17"/>
              </w:rPr>
              <w:t>Open home page, click Tours, verify URL changes to /tours.</w:t>
            </w:r>
          </w:p>
        </w:tc>
        <w:tc>
          <w:tcPr>
            <w:tcW w:w="2078" w:type="dxa"/>
            <w:vAlign w:val="center"/>
          </w:tcPr>
          <w:p w14:paraId="21271E44" w14:textId="77777777" w:rsidR="00FE1DF7" w:rsidRDefault="001946CA">
            <w:r>
              <w:rPr>
                <w:sz w:val="17"/>
              </w:rPr>
              <w:t>Tours link routes to tour listing page.</w:t>
            </w:r>
          </w:p>
        </w:tc>
        <w:tc>
          <w:tcPr>
            <w:tcW w:w="2078" w:type="dxa"/>
            <w:vAlign w:val="center"/>
          </w:tcPr>
          <w:p w14:paraId="74C0EB98" w14:textId="77777777" w:rsidR="00FE1DF7" w:rsidRDefault="001946CA">
            <w:r>
              <w:rPr>
                <w:sz w:val="17"/>
              </w:rPr>
              <w:t>URL is asserted to match /tours.</w:t>
            </w:r>
          </w:p>
        </w:tc>
        <w:tc>
          <w:tcPr>
            <w:tcW w:w="2078" w:type="dxa"/>
            <w:vAlign w:val="center"/>
          </w:tcPr>
          <w:p w14:paraId="281B1EB5" w14:textId="77777777" w:rsidR="00FE1DF7" w:rsidRDefault="001946CA">
            <w:r>
              <w:rPr>
                <w:sz w:val="17"/>
              </w:rPr>
              <w:t>Pass</w:t>
            </w:r>
          </w:p>
        </w:tc>
        <w:tc>
          <w:tcPr>
            <w:tcW w:w="2078" w:type="dxa"/>
            <w:vAlign w:val="center"/>
          </w:tcPr>
          <w:p w14:paraId="3375BC3A" w14:textId="77777777" w:rsidR="00FE1DF7" w:rsidRDefault="001946CA">
            <w:r>
              <w:rPr>
                <w:sz w:val="17"/>
              </w:rPr>
              <w:t>Medium</w:t>
            </w:r>
          </w:p>
        </w:tc>
      </w:tr>
      <w:tr w:rsidR="00FE1DF7" w14:paraId="53B5C180" w14:textId="77777777">
        <w:trPr>
          <w:jc w:val="center"/>
        </w:trPr>
        <w:tc>
          <w:tcPr>
            <w:tcW w:w="2078" w:type="dxa"/>
            <w:shd w:val="clear" w:color="auto" w:fill="F7FBFF"/>
            <w:vAlign w:val="center"/>
          </w:tcPr>
          <w:p w14:paraId="3C0916D3" w14:textId="77777777" w:rsidR="00FE1DF7" w:rsidRDefault="001946CA">
            <w:r>
              <w:rPr>
                <w:sz w:val="17"/>
              </w:rPr>
              <w:t>NAV-0027</w:t>
            </w:r>
          </w:p>
        </w:tc>
        <w:tc>
          <w:tcPr>
            <w:tcW w:w="2078" w:type="dxa"/>
            <w:shd w:val="clear" w:color="auto" w:fill="F7FBFF"/>
            <w:vAlign w:val="center"/>
          </w:tcPr>
          <w:p w14:paraId="43BD79DD" w14:textId="77777777" w:rsidR="00FE1DF7" w:rsidRDefault="001946CA">
            <w:r>
              <w:rPr>
                <w:sz w:val="17"/>
              </w:rPr>
              <w:t>Navigation / Login Route</w:t>
            </w:r>
          </w:p>
        </w:tc>
        <w:tc>
          <w:tcPr>
            <w:tcW w:w="2078" w:type="dxa"/>
            <w:shd w:val="clear" w:color="auto" w:fill="F7FBFF"/>
            <w:vAlign w:val="center"/>
          </w:tcPr>
          <w:p w14:paraId="56F8EBA0" w14:textId="77777777" w:rsidR="00FE1DF7" w:rsidRDefault="001946CA">
            <w:r>
              <w:rPr>
                <w:sz w:val="17"/>
              </w:rPr>
              <w:t>Open home page, click Login, verify URL changes to /login.</w:t>
            </w:r>
          </w:p>
        </w:tc>
        <w:tc>
          <w:tcPr>
            <w:tcW w:w="2078" w:type="dxa"/>
            <w:shd w:val="clear" w:color="auto" w:fill="F7FBFF"/>
            <w:vAlign w:val="center"/>
          </w:tcPr>
          <w:p w14:paraId="267438E3" w14:textId="77777777" w:rsidR="00FE1DF7" w:rsidRDefault="001946CA">
            <w:r>
              <w:rPr>
                <w:sz w:val="17"/>
              </w:rPr>
              <w:t>Login link routes to login page.</w:t>
            </w:r>
          </w:p>
        </w:tc>
        <w:tc>
          <w:tcPr>
            <w:tcW w:w="2078" w:type="dxa"/>
            <w:shd w:val="clear" w:color="auto" w:fill="F7FBFF"/>
            <w:vAlign w:val="center"/>
          </w:tcPr>
          <w:p w14:paraId="53B7152F" w14:textId="77777777" w:rsidR="00FE1DF7" w:rsidRDefault="001946CA">
            <w:r>
              <w:rPr>
                <w:sz w:val="17"/>
              </w:rPr>
              <w:t>URL is asserted to match /login.</w:t>
            </w:r>
          </w:p>
        </w:tc>
        <w:tc>
          <w:tcPr>
            <w:tcW w:w="2078" w:type="dxa"/>
            <w:shd w:val="clear" w:color="auto" w:fill="F7FBFF"/>
            <w:vAlign w:val="center"/>
          </w:tcPr>
          <w:p w14:paraId="31B4992C" w14:textId="77777777" w:rsidR="00FE1DF7" w:rsidRDefault="001946CA">
            <w:r>
              <w:rPr>
                <w:sz w:val="17"/>
              </w:rPr>
              <w:t>Pass</w:t>
            </w:r>
          </w:p>
        </w:tc>
        <w:tc>
          <w:tcPr>
            <w:tcW w:w="2078" w:type="dxa"/>
            <w:shd w:val="clear" w:color="auto" w:fill="F7FBFF"/>
            <w:vAlign w:val="center"/>
          </w:tcPr>
          <w:p w14:paraId="7864F271" w14:textId="77777777" w:rsidR="00FE1DF7" w:rsidRDefault="001946CA">
            <w:r>
              <w:rPr>
                <w:sz w:val="17"/>
              </w:rPr>
              <w:t>Medium</w:t>
            </w:r>
          </w:p>
        </w:tc>
      </w:tr>
      <w:tr w:rsidR="00FE1DF7" w14:paraId="6BCC3087" w14:textId="77777777">
        <w:trPr>
          <w:jc w:val="center"/>
        </w:trPr>
        <w:tc>
          <w:tcPr>
            <w:tcW w:w="2078" w:type="dxa"/>
            <w:vAlign w:val="center"/>
          </w:tcPr>
          <w:p w14:paraId="7ECD2D6E" w14:textId="77777777" w:rsidR="00FE1DF7" w:rsidRDefault="001946CA">
            <w:r>
              <w:rPr>
                <w:sz w:val="17"/>
              </w:rPr>
              <w:t>NAV-0028</w:t>
            </w:r>
          </w:p>
        </w:tc>
        <w:tc>
          <w:tcPr>
            <w:tcW w:w="2078" w:type="dxa"/>
            <w:vAlign w:val="center"/>
          </w:tcPr>
          <w:p w14:paraId="2054BE50" w14:textId="77777777" w:rsidR="00FE1DF7" w:rsidRDefault="001946CA">
            <w:r>
              <w:rPr>
                <w:sz w:val="17"/>
              </w:rPr>
              <w:t>Navigation / Register Route</w:t>
            </w:r>
          </w:p>
        </w:tc>
        <w:tc>
          <w:tcPr>
            <w:tcW w:w="2078" w:type="dxa"/>
            <w:vAlign w:val="center"/>
          </w:tcPr>
          <w:p w14:paraId="6E15C585" w14:textId="77777777" w:rsidR="00FE1DF7" w:rsidRDefault="001946CA">
            <w:r>
              <w:rPr>
                <w:sz w:val="17"/>
              </w:rPr>
              <w:t xml:space="preserve">Open home page, click </w:t>
            </w:r>
            <w:r>
              <w:rPr>
                <w:sz w:val="17"/>
              </w:rPr>
              <w:t>Register, verify URL changes to /register.</w:t>
            </w:r>
          </w:p>
        </w:tc>
        <w:tc>
          <w:tcPr>
            <w:tcW w:w="2078" w:type="dxa"/>
            <w:vAlign w:val="center"/>
          </w:tcPr>
          <w:p w14:paraId="544783F0" w14:textId="77777777" w:rsidR="00FE1DF7" w:rsidRDefault="001946CA">
            <w:r>
              <w:rPr>
                <w:sz w:val="17"/>
              </w:rPr>
              <w:t>Register link routes to register page.</w:t>
            </w:r>
          </w:p>
        </w:tc>
        <w:tc>
          <w:tcPr>
            <w:tcW w:w="2078" w:type="dxa"/>
            <w:vAlign w:val="center"/>
          </w:tcPr>
          <w:p w14:paraId="569D7B82" w14:textId="77777777" w:rsidR="00FE1DF7" w:rsidRDefault="001946CA">
            <w:r>
              <w:rPr>
                <w:sz w:val="17"/>
              </w:rPr>
              <w:t>URL is asserted to match /register.</w:t>
            </w:r>
          </w:p>
        </w:tc>
        <w:tc>
          <w:tcPr>
            <w:tcW w:w="2078" w:type="dxa"/>
            <w:vAlign w:val="center"/>
          </w:tcPr>
          <w:p w14:paraId="72980496" w14:textId="77777777" w:rsidR="00FE1DF7" w:rsidRDefault="001946CA">
            <w:r>
              <w:rPr>
                <w:sz w:val="17"/>
              </w:rPr>
              <w:t>Pass</w:t>
            </w:r>
          </w:p>
        </w:tc>
        <w:tc>
          <w:tcPr>
            <w:tcW w:w="2078" w:type="dxa"/>
            <w:vAlign w:val="center"/>
          </w:tcPr>
          <w:p w14:paraId="4CF4F0F1" w14:textId="77777777" w:rsidR="00FE1DF7" w:rsidRDefault="001946CA">
            <w:r>
              <w:rPr>
                <w:sz w:val="17"/>
              </w:rPr>
              <w:t>Medium</w:t>
            </w:r>
          </w:p>
        </w:tc>
      </w:tr>
      <w:tr w:rsidR="00FE1DF7" w14:paraId="64B56DA6" w14:textId="77777777">
        <w:trPr>
          <w:jc w:val="center"/>
        </w:trPr>
        <w:tc>
          <w:tcPr>
            <w:tcW w:w="2078" w:type="dxa"/>
            <w:shd w:val="clear" w:color="auto" w:fill="F7FBFF"/>
            <w:vAlign w:val="center"/>
          </w:tcPr>
          <w:p w14:paraId="136EA93A" w14:textId="77777777" w:rsidR="00FE1DF7" w:rsidRDefault="001946CA">
            <w:r>
              <w:rPr>
                <w:sz w:val="17"/>
              </w:rPr>
              <w:t>NAV-0029</w:t>
            </w:r>
          </w:p>
        </w:tc>
        <w:tc>
          <w:tcPr>
            <w:tcW w:w="2078" w:type="dxa"/>
            <w:shd w:val="clear" w:color="auto" w:fill="F7FBFF"/>
            <w:vAlign w:val="center"/>
          </w:tcPr>
          <w:p w14:paraId="175EC50E" w14:textId="77777777" w:rsidR="00FE1DF7" w:rsidRDefault="001946CA">
            <w:r>
              <w:rPr>
                <w:sz w:val="17"/>
              </w:rPr>
              <w:t>Navigation / 404 Recovery</w:t>
            </w:r>
          </w:p>
        </w:tc>
        <w:tc>
          <w:tcPr>
            <w:tcW w:w="2078" w:type="dxa"/>
            <w:shd w:val="clear" w:color="auto" w:fill="F7FBFF"/>
            <w:vAlign w:val="center"/>
          </w:tcPr>
          <w:p w14:paraId="29BA594B" w14:textId="77777777" w:rsidR="00FE1DF7" w:rsidRDefault="001946CA">
            <w:r>
              <w:rPr>
                <w:sz w:val="17"/>
              </w:rPr>
              <w:t>Open missing route, click Go Home, verify return to /.</w:t>
            </w:r>
          </w:p>
        </w:tc>
        <w:tc>
          <w:tcPr>
            <w:tcW w:w="2078" w:type="dxa"/>
            <w:shd w:val="clear" w:color="auto" w:fill="F7FBFF"/>
            <w:vAlign w:val="center"/>
          </w:tcPr>
          <w:p w14:paraId="6D00565A" w14:textId="77777777" w:rsidR="00FE1DF7" w:rsidRDefault="001946CA">
            <w:r>
              <w:rPr>
                <w:sz w:val="17"/>
              </w:rPr>
              <w:t>404 page offers recovery to home pa</w:t>
            </w:r>
            <w:r>
              <w:rPr>
                <w:sz w:val="17"/>
              </w:rPr>
              <w:t>ge.</w:t>
            </w:r>
          </w:p>
        </w:tc>
        <w:tc>
          <w:tcPr>
            <w:tcW w:w="2078" w:type="dxa"/>
            <w:shd w:val="clear" w:color="auto" w:fill="F7FBFF"/>
            <w:vAlign w:val="center"/>
          </w:tcPr>
          <w:p w14:paraId="40FDBF2B" w14:textId="77777777" w:rsidR="00FE1DF7" w:rsidRDefault="001946CA">
            <w:r>
              <w:rPr>
                <w:sz w:val="17"/>
              </w:rPr>
              <w:t>Go Home link is clicked and URL is asserted to return to root.</w:t>
            </w:r>
          </w:p>
        </w:tc>
        <w:tc>
          <w:tcPr>
            <w:tcW w:w="2078" w:type="dxa"/>
            <w:shd w:val="clear" w:color="auto" w:fill="F7FBFF"/>
            <w:vAlign w:val="center"/>
          </w:tcPr>
          <w:p w14:paraId="619BB3DA" w14:textId="77777777" w:rsidR="00FE1DF7" w:rsidRDefault="001946CA">
            <w:r>
              <w:rPr>
                <w:sz w:val="17"/>
              </w:rPr>
              <w:t>Pass</w:t>
            </w:r>
          </w:p>
        </w:tc>
        <w:tc>
          <w:tcPr>
            <w:tcW w:w="2078" w:type="dxa"/>
            <w:shd w:val="clear" w:color="auto" w:fill="F7FBFF"/>
            <w:vAlign w:val="center"/>
          </w:tcPr>
          <w:p w14:paraId="2D4FAD3B" w14:textId="77777777" w:rsidR="00FE1DF7" w:rsidRDefault="001946CA">
            <w:r>
              <w:rPr>
                <w:sz w:val="17"/>
              </w:rPr>
              <w:t>Medium</w:t>
            </w:r>
          </w:p>
        </w:tc>
      </w:tr>
      <w:tr w:rsidR="00FE1DF7" w14:paraId="142B9DC6" w14:textId="77777777">
        <w:trPr>
          <w:jc w:val="center"/>
        </w:trPr>
        <w:tc>
          <w:tcPr>
            <w:tcW w:w="2078" w:type="dxa"/>
            <w:vAlign w:val="center"/>
          </w:tcPr>
          <w:p w14:paraId="1F3C6282" w14:textId="77777777" w:rsidR="00FE1DF7" w:rsidRDefault="001946CA">
            <w:r>
              <w:rPr>
                <w:sz w:val="17"/>
              </w:rPr>
              <w:t>NAV-0030</w:t>
            </w:r>
          </w:p>
        </w:tc>
        <w:tc>
          <w:tcPr>
            <w:tcW w:w="2078" w:type="dxa"/>
            <w:vAlign w:val="center"/>
          </w:tcPr>
          <w:p w14:paraId="6A9BC999" w14:textId="77777777" w:rsidR="00FE1DF7" w:rsidRDefault="001946CA">
            <w:r>
              <w:rPr>
                <w:sz w:val="17"/>
              </w:rPr>
              <w:t>Navigation / Theme Toggle</w:t>
            </w:r>
          </w:p>
        </w:tc>
        <w:tc>
          <w:tcPr>
            <w:tcW w:w="2078" w:type="dxa"/>
            <w:vAlign w:val="center"/>
          </w:tcPr>
          <w:p w14:paraId="7591F182" w14:textId="77777777" w:rsidR="00FE1DF7" w:rsidRDefault="001946CA">
            <w:r>
              <w:rPr>
                <w:sz w:val="17"/>
              </w:rPr>
              <w:t>Open home page and verify Toggle Theme button is visible.</w:t>
            </w:r>
          </w:p>
        </w:tc>
        <w:tc>
          <w:tcPr>
            <w:tcW w:w="2078" w:type="dxa"/>
            <w:vAlign w:val="center"/>
          </w:tcPr>
          <w:p w14:paraId="7AEAFCE3" w14:textId="77777777" w:rsidR="00FE1DF7" w:rsidRDefault="001946CA">
            <w:r>
              <w:rPr>
                <w:sz w:val="17"/>
              </w:rPr>
              <w:t>Theme toggle control is present.</w:t>
            </w:r>
          </w:p>
        </w:tc>
        <w:tc>
          <w:tcPr>
            <w:tcW w:w="2078" w:type="dxa"/>
            <w:vAlign w:val="center"/>
          </w:tcPr>
          <w:p w14:paraId="23F489A0" w14:textId="77777777" w:rsidR="00FE1DF7" w:rsidRDefault="001946CA">
            <w:r>
              <w:rPr>
                <w:sz w:val="17"/>
              </w:rPr>
              <w:t>Toggle Theme button is asserted visible.</w:t>
            </w:r>
          </w:p>
        </w:tc>
        <w:tc>
          <w:tcPr>
            <w:tcW w:w="2078" w:type="dxa"/>
            <w:vAlign w:val="center"/>
          </w:tcPr>
          <w:p w14:paraId="77508E05" w14:textId="77777777" w:rsidR="00FE1DF7" w:rsidRDefault="001946CA">
            <w:r>
              <w:rPr>
                <w:sz w:val="17"/>
              </w:rPr>
              <w:t>Pass</w:t>
            </w:r>
          </w:p>
        </w:tc>
        <w:tc>
          <w:tcPr>
            <w:tcW w:w="2078" w:type="dxa"/>
            <w:vAlign w:val="center"/>
          </w:tcPr>
          <w:p w14:paraId="68656048" w14:textId="77777777" w:rsidR="00FE1DF7" w:rsidRDefault="001946CA">
            <w:r>
              <w:rPr>
                <w:sz w:val="17"/>
              </w:rPr>
              <w:t>Low</w:t>
            </w:r>
          </w:p>
        </w:tc>
      </w:tr>
      <w:tr w:rsidR="00FE1DF7" w14:paraId="5643BA3F" w14:textId="77777777">
        <w:trPr>
          <w:jc w:val="center"/>
        </w:trPr>
        <w:tc>
          <w:tcPr>
            <w:tcW w:w="2078" w:type="dxa"/>
            <w:shd w:val="clear" w:color="auto" w:fill="F7FBFF"/>
            <w:vAlign w:val="center"/>
          </w:tcPr>
          <w:p w14:paraId="685072D1" w14:textId="77777777" w:rsidR="00FE1DF7" w:rsidRDefault="001946CA">
            <w:r>
              <w:rPr>
                <w:sz w:val="17"/>
              </w:rPr>
              <w:t>NAV-0031</w:t>
            </w:r>
          </w:p>
        </w:tc>
        <w:tc>
          <w:tcPr>
            <w:tcW w:w="2078" w:type="dxa"/>
            <w:shd w:val="clear" w:color="auto" w:fill="F7FBFF"/>
            <w:vAlign w:val="center"/>
          </w:tcPr>
          <w:p w14:paraId="7151BD79" w14:textId="77777777" w:rsidR="00FE1DF7" w:rsidRDefault="001946CA">
            <w:r>
              <w:rPr>
                <w:sz w:val="17"/>
              </w:rPr>
              <w:t>Navigation / Branding</w:t>
            </w:r>
          </w:p>
        </w:tc>
        <w:tc>
          <w:tcPr>
            <w:tcW w:w="2078" w:type="dxa"/>
            <w:shd w:val="clear" w:color="auto" w:fill="F7FBFF"/>
            <w:vAlign w:val="center"/>
          </w:tcPr>
          <w:p w14:paraId="67DECD55" w14:textId="77777777" w:rsidR="00FE1DF7" w:rsidRDefault="001946CA">
            <w:r>
              <w:rPr>
                <w:sz w:val="17"/>
              </w:rPr>
              <w:t>Open home page and verify Local Guide brand link is visible.</w:t>
            </w:r>
          </w:p>
        </w:tc>
        <w:tc>
          <w:tcPr>
            <w:tcW w:w="2078" w:type="dxa"/>
            <w:shd w:val="clear" w:color="auto" w:fill="F7FBFF"/>
            <w:vAlign w:val="center"/>
          </w:tcPr>
          <w:p w14:paraId="697811D0" w14:textId="77777777" w:rsidR="00FE1DF7" w:rsidRDefault="001946CA">
            <w:r>
              <w:rPr>
                <w:sz w:val="17"/>
              </w:rPr>
              <w:t>Brand/home navigation is visible.</w:t>
            </w:r>
          </w:p>
        </w:tc>
        <w:tc>
          <w:tcPr>
            <w:tcW w:w="2078" w:type="dxa"/>
            <w:shd w:val="clear" w:color="auto" w:fill="F7FBFF"/>
            <w:vAlign w:val="center"/>
          </w:tcPr>
          <w:p w14:paraId="3E5053E5" w14:textId="77777777" w:rsidR="00FE1DF7" w:rsidRDefault="001946CA">
            <w:r>
              <w:rPr>
                <w:sz w:val="17"/>
              </w:rPr>
              <w:t>Local Guide link is asserted visible.</w:t>
            </w:r>
          </w:p>
        </w:tc>
        <w:tc>
          <w:tcPr>
            <w:tcW w:w="2078" w:type="dxa"/>
            <w:shd w:val="clear" w:color="auto" w:fill="F7FBFF"/>
            <w:vAlign w:val="center"/>
          </w:tcPr>
          <w:p w14:paraId="2AAF5148" w14:textId="77777777" w:rsidR="00FE1DF7" w:rsidRDefault="001946CA">
            <w:r>
              <w:rPr>
                <w:sz w:val="17"/>
              </w:rPr>
              <w:t>Pass</w:t>
            </w:r>
          </w:p>
        </w:tc>
        <w:tc>
          <w:tcPr>
            <w:tcW w:w="2078" w:type="dxa"/>
            <w:shd w:val="clear" w:color="auto" w:fill="F7FBFF"/>
            <w:vAlign w:val="center"/>
          </w:tcPr>
          <w:p w14:paraId="22CE0FE0" w14:textId="77777777" w:rsidR="00FE1DF7" w:rsidRDefault="001946CA">
            <w:r>
              <w:rPr>
                <w:sz w:val="17"/>
              </w:rPr>
              <w:t>Low</w:t>
            </w:r>
          </w:p>
        </w:tc>
      </w:tr>
      <w:tr w:rsidR="00FE1DF7" w14:paraId="64D4BADA" w14:textId="77777777">
        <w:trPr>
          <w:jc w:val="center"/>
        </w:trPr>
        <w:tc>
          <w:tcPr>
            <w:tcW w:w="2078" w:type="dxa"/>
            <w:vAlign w:val="center"/>
          </w:tcPr>
          <w:p w14:paraId="7F4CF3BA" w14:textId="77777777" w:rsidR="00FE1DF7" w:rsidRDefault="001946CA">
            <w:r>
              <w:rPr>
                <w:sz w:val="17"/>
              </w:rPr>
              <w:t>NAV-0032</w:t>
            </w:r>
          </w:p>
        </w:tc>
        <w:tc>
          <w:tcPr>
            <w:tcW w:w="2078" w:type="dxa"/>
            <w:vAlign w:val="center"/>
          </w:tcPr>
          <w:p w14:paraId="462F158A" w14:textId="77777777" w:rsidR="00FE1DF7" w:rsidRDefault="001946CA">
            <w:r>
              <w:rPr>
                <w:sz w:val="17"/>
              </w:rPr>
              <w:t>Navigation / Tours Route</w:t>
            </w:r>
          </w:p>
        </w:tc>
        <w:tc>
          <w:tcPr>
            <w:tcW w:w="2078" w:type="dxa"/>
            <w:vAlign w:val="center"/>
          </w:tcPr>
          <w:p w14:paraId="175A296D" w14:textId="77777777" w:rsidR="00FE1DF7" w:rsidRDefault="001946CA">
            <w:r>
              <w:rPr>
                <w:sz w:val="17"/>
              </w:rPr>
              <w:t xml:space="preserve">Open home page, click Tours, verify URL </w:t>
            </w:r>
            <w:r>
              <w:rPr>
                <w:sz w:val="17"/>
              </w:rPr>
              <w:t>changes to /tours.</w:t>
            </w:r>
          </w:p>
        </w:tc>
        <w:tc>
          <w:tcPr>
            <w:tcW w:w="2078" w:type="dxa"/>
            <w:vAlign w:val="center"/>
          </w:tcPr>
          <w:p w14:paraId="78F3E95A" w14:textId="77777777" w:rsidR="00FE1DF7" w:rsidRDefault="001946CA">
            <w:r>
              <w:rPr>
                <w:sz w:val="17"/>
              </w:rPr>
              <w:t>Tours link routes to tour listing page.</w:t>
            </w:r>
          </w:p>
        </w:tc>
        <w:tc>
          <w:tcPr>
            <w:tcW w:w="2078" w:type="dxa"/>
            <w:vAlign w:val="center"/>
          </w:tcPr>
          <w:p w14:paraId="404C08B9" w14:textId="77777777" w:rsidR="00FE1DF7" w:rsidRDefault="001946CA">
            <w:r>
              <w:rPr>
                <w:sz w:val="17"/>
              </w:rPr>
              <w:t>URL is asserted to match /tours.</w:t>
            </w:r>
          </w:p>
        </w:tc>
        <w:tc>
          <w:tcPr>
            <w:tcW w:w="2078" w:type="dxa"/>
            <w:vAlign w:val="center"/>
          </w:tcPr>
          <w:p w14:paraId="3FF771C1" w14:textId="77777777" w:rsidR="00FE1DF7" w:rsidRDefault="001946CA">
            <w:r>
              <w:rPr>
                <w:sz w:val="17"/>
              </w:rPr>
              <w:t>Pass</w:t>
            </w:r>
          </w:p>
        </w:tc>
        <w:tc>
          <w:tcPr>
            <w:tcW w:w="2078" w:type="dxa"/>
            <w:vAlign w:val="center"/>
          </w:tcPr>
          <w:p w14:paraId="12D3DD12" w14:textId="77777777" w:rsidR="00FE1DF7" w:rsidRDefault="001946CA">
            <w:r>
              <w:rPr>
                <w:sz w:val="17"/>
              </w:rPr>
              <w:t>Medium</w:t>
            </w:r>
          </w:p>
        </w:tc>
      </w:tr>
      <w:tr w:rsidR="00FE1DF7" w14:paraId="2C7E5A33" w14:textId="77777777">
        <w:trPr>
          <w:jc w:val="center"/>
        </w:trPr>
        <w:tc>
          <w:tcPr>
            <w:tcW w:w="2078" w:type="dxa"/>
            <w:shd w:val="clear" w:color="auto" w:fill="F7FBFF"/>
            <w:vAlign w:val="center"/>
          </w:tcPr>
          <w:p w14:paraId="501129B1" w14:textId="77777777" w:rsidR="00FE1DF7" w:rsidRDefault="001946CA">
            <w:r>
              <w:rPr>
                <w:sz w:val="17"/>
              </w:rPr>
              <w:t>NAV-0033</w:t>
            </w:r>
          </w:p>
        </w:tc>
        <w:tc>
          <w:tcPr>
            <w:tcW w:w="2078" w:type="dxa"/>
            <w:shd w:val="clear" w:color="auto" w:fill="F7FBFF"/>
            <w:vAlign w:val="center"/>
          </w:tcPr>
          <w:p w14:paraId="3D7945BD" w14:textId="77777777" w:rsidR="00FE1DF7" w:rsidRDefault="001946CA">
            <w:r>
              <w:rPr>
                <w:sz w:val="17"/>
              </w:rPr>
              <w:t>Navigation / Login Route</w:t>
            </w:r>
          </w:p>
        </w:tc>
        <w:tc>
          <w:tcPr>
            <w:tcW w:w="2078" w:type="dxa"/>
            <w:shd w:val="clear" w:color="auto" w:fill="F7FBFF"/>
            <w:vAlign w:val="center"/>
          </w:tcPr>
          <w:p w14:paraId="707546B6" w14:textId="77777777" w:rsidR="00FE1DF7" w:rsidRDefault="001946CA">
            <w:r>
              <w:rPr>
                <w:sz w:val="17"/>
              </w:rPr>
              <w:t>Open home page, click Login, verify URL changes to /login.</w:t>
            </w:r>
          </w:p>
        </w:tc>
        <w:tc>
          <w:tcPr>
            <w:tcW w:w="2078" w:type="dxa"/>
            <w:shd w:val="clear" w:color="auto" w:fill="F7FBFF"/>
            <w:vAlign w:val="center"/>
          </w:tcPr>
          <w:p w14:paraId="5E26B943" w14:textId="77777777" w:rsidR="00FE1DF7" w:rsidRDefault="001946CA">
            <w:r>
              <w:rPr>
                <w:sz w:val="17"/>
              </w:rPr>
              <w:t>Login link routes to login page.</w:t>
            </w:r>
          </w:p>
        </w:tc>
        <w:tc>
          <w:tcPr>
            <w:tcW w:w="2078" w:type="dxa"/>
            <w:shd w:val="clear" w:color="auto" w:fill="F7FBFF"/>
            <w:vAlign w:val="center"/>
          </w:tcPr>
          <w:p w14:paraId="0E9E3701" w14:textId="77777777" w:rsidR="00FE1DF7" w:rsidRDefault="001946CA">
            <w:r>
              <w:rPr>
                <w:sz w:val="17"/>
              </w:rPr>
              <w:t xml:space="preserve">URL is asserted to </w:t>
            </w:r>
            <w:r>
              <w:rPr>
                <w:sz w:val="17"/>
              </w:rPr>
              <w:t>match /login.</w:t>
            </w:r>
          </w:p>
        </w:tc>
        <w:tc>
          <w:tcPr>
            <w:tcW w:w="2078" w:type="dxa"/>
            <w:shd w:val="clear" w:color="auto" w:fill="F7FBFF"/>
            <w:vAlign w:val="center"/>
          </w:tcPr>
          <w:p w14:paraId="66B0D7E9" w14:textId="77777777" w:rsidR="00FE1DF7" w:rsidRDefault="001946CA">
            <w:r>
              <w:rPr>
                <w:sz w:val="17"/>
              </w:rPr>
              <w:t>Pass</w:t>
            </w:r>
          </w:p>
        </w:tc>
        <w:tc>
          <w:tcPr>
            <w:tcW w:w="2078" w:type="dxa"/>
            <w:shd w:val="clear" w:color="auto" w:fill="F7FBFF"/>
            <w:vAlign w:val="center"/>
          </w:tcPr>
          <w:p w14:paraId="2957E87A" w14:textId="77777777" w:rsidR="00FE1DF7" w:rsidRDefault="001946CA">
            <w:r>
              <w:rPr>
                <w:sz w:val="17"/>
              </w:rPr>
              <w:t>Medium</w:t>
            </w:r>
          </w:p>
        </w:tc>
      </w:tr>
      <w:tr w:rsidR="00FE1DF7" w14:paraId="1B5A572A" w14:textId="77777777">
        <w:trPr>
          <w:jc w:val="center"/>
        </w:trPr>
        <w:tc>
          <w:tcPr>
            <w:tcW w:w="2078" w:type="dxa"/>
            <w:vAlign w:val="center"/>
          </w:tcPr>
          <w:p w14:paraId="0657341E" w14:textId="77777777" w:rsidR="00FE1DF7" w:rsidRDefault="001946CA">
            <w:r>
              <w:rPr>
                <w:sz w:val="17"/>
              </w:rPr>
              <w:t>NAV-0034</w:t>
            </w:r>
          </w:p>
        </w:tc>
        <w:tc>
          <w:tcPr>
            <w:tcW w:w="2078" w:type="dxa"/>
            <w:vAlign w:val="center"/>
          </w:tcPr>
          <w:p w14:paraId="5A77115A" w14:textId="77777777" w:rsidR="00FE1DF7" w:rsidRDefault="001946CA">
            <w:r>
              <w:rPr>
                <w:sz w:val="17"/>
              </w:rPr>
              <w:t>Navigation / Register Route</w:t>
            </w:r>
          </w:p>
        </w:tc>
        <w:tc>
          <w:tcPr>
            <w:tcW w:w="2078" w:type="dxa"/>
            <w:vAlign w:val="center"/>
          </w:tcPr>
          <w:p w14:paraId="24E19B37" w14:textId="77777777" w:rsidR="00FE1DF7" w:rsidRDefault="001946CA">
            <w:r>
              <w:rPr>
                <w:sz w:val="17"/>
              </w:rPr>
              <w:t>Open home page, click Register, verify URL changes to /register.</w:t>
            </w:r>
          </w:p>
        </w:tc>
        <w:tc>
          <w:tcPr>
            <w:tcW w:w="2078" w:type="dxa"/>
            <w:vAlign w:val="center"/>
          </w:tcPr>
          <w:p w14:paraId="7E0C4792" w14:textId="77777777" w:rsidR="00FE1DF7" w:rsidRDefault="001946CA">
            <w:r>
              <w:rPr>
                <w:sz w:val="17"/>
              </w:rPr>
              <w:t>Register link routes to register page.</w:t>
            </w:r>
          </w:p>
        </w:tc>
        <w:tc>
          <w:tcPr>
            <w:tcW w:w="2078" w:type="dxa"/>
            <w:vAlign w:val="center"/>
          </w:tcPr>
          <w:p w14:paraId="3822ADE4" w14:textId="77777777" w:rsidR="00FE1DF7" w:rsidRDefault="001946CA">
            <w:r>
              <w:rPr>
                <w:sz w:val="17"/>
              </w:rPr>
              <w:t>URL is asserted to match /register.</w:t>
            </w:r>
          </w:p>
        </w:tc>
        <w:tc>
          <w:tcPr>
            <w:tcW w:w="2078" w:type="dxa"/>
            <w:vAlign w:val="center"/>
          </w:tcPr>
          <w:p w14:paraId="2575D56D" w14:textId="77777777" w:rsidR="00FE1DF7" w:rsidRDefault="001946CA">
            <w:r>
              <w:rPr>
                <w:sz w:val="17"/>
              </w:rPr>
              <w:t>Pass</w:t>
            </w:r>
          </w:p>
        </w:tc>
        <w:tc>
          <w:tcPr>
            <w:tcW w:w="2078" w:type="dxa"/>
            <w:vAlign w:val="center"/>
          </w:tcPr>
          <w:p w14:paraId="34898905" w14:textId="77777777" w:rsidR="00FE1DF7" w:rsidRDefault="001946CA">
            <w:r>
              <w:rPr>
                <w:sz w:val="17"/>
              </w:rPr>
              <w:t>Medium</w:t>
            </w:r>
          </w:p>
        </w:tc>
      </w:tr>
      <w:tr w:rsidR="00FE1DF7" w14:paraId="66428B34" w14:textId="77777777">
        <w:trPr>
          <w:jc w:val="center"/>
        </w:trPr>
        <w:tc>
          <w:tcPr>
            <w:tcW w:w="2078" w:type="dxa"/>
            <w:shd w:val="clear" w:color="auto" w:fill="F7FBFF"/>
            <w:vAlign w:val="center"/>
          </w:tcPr>
          <w:p w14:paraId="73CEB1A2" w14:textId="77777777" w:rsidR="00FE1DF7" w:rsidRDefault="001946CA">
            <w:r>
              <w:rPr>
                <w:sz w:val="17"/>
              </w:rPr>
              <w:t>NAV-0035</w:t>
            </w:r>
          </w:p>
        </w:tc>
        <w:tc>
          <w:tcPr>
            <w:tcW w:w="2078" w:type="dxa"/>
            <w:shd w:val="clear" w:color="auto" w:fill="F7FBFF"/>
            <w:vAlign w:val="center"/>
          </w:tcPr>
          <w:p w14:paraId="5B8189B6" w14:textId="77777777" w:rsidR="00FE1DF7" w:rsidRDefault="001946CA">
            <w:r>
              <w:rPr>
                <w:sz w:val="17"/>
              </w:rPr>
              <w:t>Navigation / 404 Recovery</w:t>
            </w:r>
          </w:p>
        </w:tc>
        <w:tc>
          <w:tcPr>
            <w:tcW w:w="2078" w:type="dxa"/>
            <w:shd w:val="clear" w:color="auto" w:fill="F7FBFF"/>
            <w:vAlign w:val="center"/>
          </w:tcPr>
          <w:p w14:paraId="138D00AF" w14:textId="77777777" w:rsidR="00FE1DF7" w:rsidRDefault="001946CA">
            <w:r>
              <w:rPr>
                <w:sz w:val="17"/>
              </w:rPr>
              <w:t>Open</w:t>
            </w:r>
            <w:r>
              <w:rPr>
                <w:sz w:val="17"/>
              </w:rPr>
              <w:t xml:space="preserve"> missing route, click Go Home, verify return to /.</w:t>
            </w:r>
          </w:p>
        </w:tc>
        <w:tc>
          <w:tcPr>
            <w:tcW w:w="2078" w:type="dxa"/>
            <w:shd w:val="clear" w:color="auto" w:fill="F7FBFF"/>
            <w:vAlign w:val="center"/>
          </w:tcPr>
          <w:p w14:paraId="235FECD4" w14:textId="77777777" w:rsidR="00FE1DF7" w:rsidRDefault="001946CA">
            <w:r>
              <w:rPr>
                <w:sz w:val="17"/>
              </w:rPr>
              <w:t>404 page offers recovery to home page.</w:t>
            </w:r>
          </w:p>
        </w:tc>
        <w:tc>
          <w:tcPr>
            <w:tcW w:w="2078" w:type="dxa"/>
            <w:shd w:val="clear" w:color="auto" w:fill="F7FBFF"/>
            <w:vAlign w:val="center"/>
          </w:tcPr>
          <w:p w14:paraId="320D3DC9" w14:textId="77777777" w:rsidR="00FE1DF7" w:rsidRDefault="001946CA">
            <w:r>
              <w:rPr>
                <w:sz w:val="17"/>
              </w:rPr>
              <w:t>Go Home link is clicked and URL is asserted to return to root.</w:t>
            </w:r>
          </w:p>
        </w:tc>
        <w:tc>
          <w:tcPr>
            <w:tcW w:w="2078" w:type="dxa"/>
            <w:shd w:val="clear" w:color="auto" w:fill="F7FBFF"/>
            <w:vAlign w:val="center"/>
          </w:tcPr>
          <w:p w14:paraId="41080769" w14:textId="77777777" w:rsidR="00FE1DF7" w:rsidRDefault="001946CA">
            <w:r>
              <w:rPr>
                <w:sz w:val="17"/>
              </w:rPr>
              <w:t>Pass</w:t>
            </w:r>
          </w:p>
        </w:tc>
        <w:tc>
          <w:tcPr>
            <w:tcW w:w="2078" w:type="dxa"/>
            <w:shd w:val="clear" w:color="auto" w:fill="F7FBFF"/>
            <w:vAlign w:val="center"/>
          </w:tcPr>
          <w:p w14:paraId="6C11143E" w14:textId="77777777" w:rsidR="00FE1DF7" w:rsidRDefault="001946CA">
            <w:r>
              <w:rPr>
                <w:sz w:val="17"/>
              </w:rPr>
              <w:t>Medium</w:t>
            </w:r>
          </w:p>
        </w:tc>
      </w:tr>
      <w:tr w:rsidR="00FE1DF7" w14:paraId="11EF46E9" w14:textId="77777777">
        <w:trPr>
          <w:jc w:val="center"/>
        </w:trPr>
        <w:tc>
          <w:tcPr>
            <w:tcW w:w="2078" w:type="dxa"/>
            <w:vAlign w:val="center"/>
          </w:tcPr>
          <w:p w14:paraId="21E32D53" w14:textId="77777777" w:rsidR="00FE1DF7" w:rsidRDefault="001946CA">
            <w:r>
              <w:rPr>
                <w:sz w:val="17"/>
              </w:rPr>
              <w:t>NAV-0036</w:t>
            </w:r>
          </w:p>
        </w:tc>
        <w:tc>
          <w:tcPr>
            <w:tcW w:w="2078" w:type="dxa"/>
            <w:vAlign w:val="center"/>
          </w:tcPr>
          <w:p w14:paraId="234E7E0E" w14:textId="77777777" w:rsidR="00FE1DF7" w:rsidRDefault="001946CA">
            <w:r>
              <w:rPr>
                <w:sz w:val="17"/>
              </w:rPr>
              <w:t>Navigation / Theme Toggle</w:t>
            </w:r>
          </w:p>
        </w:tc>
        <w:tc>
          <w:tcPr>
            <w:tcW w:w="2078" w:type="dxa"/>
            <w:vAlign w:val="center"/>
          </w:tcPr>
          <w:p w14:paraId="15469BB5" w14:textId="77777777" w:rsidR="00FE1DF7" w:rsidRDefault="001946CA">
            <w:r>
              <w:rPr>
                <w:sz w:val="17"/>
              </w:rPr>
              <w:t xml:space="preserve">Open home page and verify Toggle Theme button is </w:t>
            </w:r>
            <w:r>
              <w:rPr>
                <w:sz w:val="17"/>
              </w:rPr>
              <w:t>visible.</w:t>
            </w:r>
          </w:p>
        </w:tc>
        <w:tc>
          <w:tcPr>
            <w:tcW w:w="2078" w:type="dxa"/>
            <w:vAlign w:val="center"/>
          </w:tcPr>
          <w:p w14:paraId="50D02035" w14:textId="77777777" w:rsidR="00FE1DF7" w:rsidRDefault="001946CA">
            <w:r>
              <w:rPr>
                <w:sz w:val="17"/>
              </w:rPr>
              <w:t>Theme toggle control is present.</w:t>
            </w:r>
          </w:p>
        </w:tc>
        <w:tc>
          <w:tcPr>
            <w:tcW w:w="2078" w:type="dxa"/>
            <w:vAlign w:val="center"/>
          </w:tcPr>
          <w:p w14:paraId="5B706699" w14:textId="77777777" w:rsidR="00FE1DF7" w:rsidRDefault="001946CA">
            <w:r>
              <w:rPr>
                <w:sz w:val="17"/>
              </w:rPr>
              <w:t>Toggle Theme button is asserted visible.</w:t>
            </w:r>
          </w:p>
        </w:tc>
        <w:tc>
          <w:tcPr>
            <w:tcW w:w="2078" w:type="dxa"/>
            <w:vAlign w:val="center"/>
          </w:tcPr>
          <w:p w14:paraId="021CD127" w14:textId="77777777" w:rsidR="00FE1DF7" w:rsidRDefault="001946CA">
            <w:r>
              <w:rPr>
                <w:sz w:val="17"/>
              </w:rPr>
              <w:t>Pass</w:t>
            </w:r>
          </w:p>
        </w:tc>
        <w:tc>
          <w:tcPr>
            <w:tcW w:w="2078" w:type="dxa"/>
            <w:vAlign w:val="center"/>
          </w:tcPr>
          <w:p w14:paraId="26908948" w14:textId="77777777" w:rsidR="00FE1DF7" w:rsidRDefault="001946CA">
            <w:r>
              <w:rPr>
                <w:sz w:val="17"/>
              </w:rPr>
              <w:t>Low</w:t>
            </w:r>
          </w:p>
        </w:tc>
      </w:tr>
      <w:tr w:rsidR="00FE1DF7" w14:paraId="51A8C85B" w14:textId="77777777">
        <w:trPr>
          <w:jc w:val="center"/>
        </w:trPr>
        <w:tc>
          <w:tcPr>
            <w:tcW w:w="2078" w:type="dxa"/>
            <w:shd w:val="clear" w:color="auto" w:fill="F7FBFF"/>
            <w:vAlign w:val="center"/>
          </w:tcPr>
          <w:p w14:paraId="23800228" w14:textId="77777777" w:rsidR="00FE1DF7" w:rsidRDefault="001946CA">
            <w:r>
              <w:rPr>
                <w:sz w:val="17"/>
              </w:rPr>
              <w:t>NAV-0037</w:t>
            </w:r>
          </w:p>
        </w:tc>
        <w:tc>
          <w:tcPr>
            <w:tcW w:w="2078" w:type="dxa"/>
            <w:shd w:val="clear" w:color="auto" w:fill="F7FBFF"/>
            <w:vAlign w:val="center"/>
          </w:tcPr>
          <w:p w14:paraId="00DF8423" w14:textId="77777777" w:rsidR="00FE1DF7" w:rsidRDefault="001946CA">
            <w:r>
              <w:rPr>
                <w:sz w:val="17"/>
              </w:rPr>
              <w:t>Navigation / Branding</w:t>
            </w:r>
          </w:p>
        </w:tc>
        <w:tc>
          <w:tcPr>
            <w:tcW w:w="2078" w:type="dxa"/>
            <w:shd w:val="clear" w:color="auto" w:fill="F7FBFF"/>
            <w:vAlign w:val="center"/>
          </w:tcPr>
          <w:p w14:paraId="19DCF0C2" w14:textId="77777777" w:rsidR="00FE1DF7" w:rsidRDefault="001946CA">
            <w:r>
              <w:rPr>
                <w:sz w:val="17"/>
              </w:rPr>
              <w:t>Open home page and verify Local Guide brand link is visible.</w:t>
            </w:r>
          </w:p>
        </w:tc>
        <w:tc>
          <w:tcPr>
            <w:tcW w:w="2078" w:type="dxa"/>
            <w:shd w:val="clear" w:color="auto" w:fill="F7FBFF"/>
            <w:vAlign w:val="center"/>
          </w:tcPr>
          <w:p w14:paraId="4C0D053D" w14:textId="77777777" w:rsidR="00FE1DF7" w:rsidRDefault="001946CA">
            <w:r>
              <w:rPr>
                <w:sz w:val="17"/>
              </w:rPr>
              <w:t>Brand/home navigation is visible.</w:t>
            </w:r>
          </w:p>
        </w:tc>
        <w:tc>
          <w:tcPr>
            <w:tcW w:w="2078" w:type="dxa"/>
            <w:shd w:val="clear" w:color="auto" w:fill="F7FBFF"/>
            <w:vAlign w:val="center"/>
          </w:tcPr>
          <w:p w14:paraId="2A8ED46F" w14:textId="77777777" w:rsidR="00FE1DF7" w:rsidRDefault="001946CA">
            <w:r>
              <w:rPr>
                <w:sz w:val="17"/>
              </w:rPr>
              <w:t xml:space="preserve">Local Guide link is asserted </w:t>
            </w:r>
            <w:r>
              <w:rPr>
                <w:sz w:val="17"/>
              </w:rPr>
              <w:t>visible.</w:t>
            </w:r>
          </w:p>
        </w:tc>
        <w:tc>
          <w:tcPr>
            <w:tcW w:w="2078" w:type="dxa"/>
            <w:shd w:val="clear" w:color="auto" w:fill="F7FBFF"/>
            <w:vAlign w:val="center"/>
          </w:tcPr>
          <w:p w14:paraId="44786B42" w14:textId="77777777" w:rsidR="00FE1DF7" w:rsidRDefault="001946CA">
            <w:r>
              <w:rPr>
                <w:sz w:val="17"/>
              </w:rPr>
              <w:t>Pass</w:t>
            </w:r>
          </w:p>
        </w:tc>
        <w:tc>
          <w:tcPr>
            <w:tcW w:w="2078" w:type="dxa"/>
            <w:shd w:val="clear" w:color="auto" w:fill="F7FBFF"/>
            <w:vAlign w:val="center"/>
          </w:tcPr>
          <w:p w14:paraId="5AB7A103" w14:textId="77777777" w:rsidR="00FE1DF7" w:rsidRDefault="001946CA">
            <w:r>
              <w:rPr>
                <w:sz w:val="17"/>
              </w:rPr>
              <w:t>Low</w:t>
            </w:r>
          </w:p>
        </w:tc>
      </w:tr>
      <w:tr w:rsidR="00FE1DF7" w14:paraId="39B1B95A" w14:textId="77777777">
        <w:trPr>
          <w:jc w:val="center"/>
        </w:trPr>
        <w:tc>
          <w:tcPr>
            <w:tcW w:w="2078" w:type="dxa"/>
            <w:vAlign w:val="center"/>
          </w:tcPr>
          <w:p w14:paraId="531B23D9" w14:textId="77777777" w:rsidR="00FE1DF7" w:rsidRDefault="001946CA">
            <w:r>
              <w:rPr>
                <w:sz w:val="17"/>
              </w:rPr>
              <w:t>NAV-0038</w:t>
            </w:r>
          </w:p>
        </w:tc>
        <w:tc>
          <w:tcPr>
            <w:tcW w:w="2078" w:type="dxa"/>
            <w:vAlign w:val="center"/>
          </w:tcPr>
          <w:p w14:paraId="533B1F09" w14:textId="77777777" w:rsidR="00FE1DF7" w:rsidRDefault="001946CA">
            <w:r>
              <w:rPr>
                <w:sz w:val="17"/>
              </w:rPr>
              <w:t>Navigation / Tours Route</w:t>
            </w:r>
          </w:p>
        </w:tc>
        <w:tc>
          <w:tcPr>
            <w:tcW w:w="2078" w:type="dxa"/>
            <w:vAlign w:val="center"/>
          </w:tcPr>
          <w:p w14:paraId="1E2288FE" w14:textId="77777777" w:rsidR="00FE1DF7" w:rsidRDefault="001946CA">
            <w:r>
              <w:rPr>
                <w:sz w:val="17"/>
              </w:rPr>
              <w:t>Open home page, click Tours, verify URL changes to /tours.</w:t>
            </w:r>
          </w:p>
        </w:tc>
        <w:tc>
          <w:tcPr>
            <w:tcW w:w="2078" w:type="dxa"/>
            <w:vAlign w:val="center"/>
          </w:tcPr>
          <w:p w14:paraId="2DEE4141" w14:textId="77777777" w:rsidR="00FE1DF7" w:rsidRDefault="001946CA">
            <w:r>
              <w:rPr>
                <w:sz w:val="17"/>
              </w:rPr>
              <w:t>Tours link routes to tour listing page.</w:t>
            </w:r>
          </w:p>
        </w:tc>
        <w:tc>
          <w:tcPr>
            <w:tcW w:w="2078" w:type="dxa"/>
            <w:vAlign w:val="center"/>
          </w:tcPr>
          <w:p w14:paraId="284A314F" w14:textId="77777777" w:rsidR="00FE1DF7" w:rsidRDefault="001946CA">
            <w:r>
              <w:rPr>
                <w:sz w:val="17"/>
              </w:rPr>
              <w:t>URL is asserted to match /tours.</w:t>
            </w:r>
          </w:p>
        </w:tc>
        <w:tc>
          <w:tcPr>
            <w:tcW w:w="2078" w:type="dxa"/>
            <w:vAlign w:val="center"/>
          </w:tcPr>
          <w:p w14:paraId="41525D3F" w14:textId="77777777" w:rsidR="00FE1DF7" w:rsidRDefault="001946CA">
            <w:r>
              <w:rPr>
                <w:sz w:val="17"/>
              </w:rPr>
              <w:t>Pass</w:t>
            </w:r>
          </w:p>
        </w:tc>
        <w:tc>
          <w:tcPr>
            <w:tcW w:w="2078" w:type="dxa"/>
            <w:vAlign w:val="center"/>
          </w:tcPr>
          <w:p w14:paraId="0FD0008C" w14:textId="77777777" w:rsidR="00FE1DF7" w:rsidRDefault="001946CA">
            <w:r>
              <w:rPr>
                <w:sz w:val="17"/>
              </w:rPr>
              <w:t>Medium</w:t>
            </w:r>
          </w:p>
        </w:tc>
      </w:tr>
      <w:tr w:rsidR="00FE1DF7" w14:paraId="251FECDE" w14:textId="77777777">
        <w:trPr>
          <w:jc w:val="center"/>
        </w:trPr>
        <w:tc>
          <w:tcPr>
            <w:tcW w:w="2078" w:type="dxa"/>
            <w:shd w:val="clear" w:color="auto" w:fill="F7FBFF"/>
            <w:vAlign w:val="center"/>
          </w:tcPr>
          <w:p w14:paraId="722077E6" w14:textId="77777777" w:rsidR="00FE1DF7" w:rsidRDefault="001946CA">
            <w:r>
              <w:rPr>
                <w:sz w:val="17"/>
              </w:rPr>
              <w:t>NAV-0039</w:t>
            </w:r>
          </w:p>
        </w:tc>
        <w:tc>
          <w:tcPr>
            <w:tcW w:w="2078" w:type="dxa"/>
            <w:shd w:val="clear" w:color="auto" w:fill="F7FBFF"/>
            <w:vAlign w:val="center"/>
          </w:tcPr>
          <w:p w14:paraId="62A4BA53" w14:textId="77777777" w:rsidR="00FE1DF7" w:rsidRDefault="001946CA">
            <w:r>
              <w:rPr>
                <w:sz w:val="17"/>
              </w:rPr>
              <w:t>Navigation / Login Route</w:t>
            </w:r>
          </w:p>
        </w:tc>
        <w:tc>
          <w:tcPr>
            <w:tcW w:w="2078" w:type="dxa"/>
            <w:shd w:val="clear" w:color="auto" w:fill="F7FBFF"/>
            <w:vAlign w:val="center"/>
          </w:tcPr>
          <w:p w14:paraId="648CE116" w14:textId="77777777" w:rsidR="00FE1DF7" w:rsidRDefault="001946CA">
            <w:r>
              <w:rPr>
                <w:sz w:val="17"/>
              </w:rPr>
              <w:t xml:space="preserve">Open home page, </w:t>
            </w:r>
            <w:r>
              <w:rPr>
                <w:sz w:val="17"/>
              </w:rPr>
              <w:t>click Login, verify URL changes to /login.</w:t>
            </w:r>
          </w:p>
        </w:tc>
        <w:tc>
          <w:tcPr>
            <w:tcW w:w="2078" w:type="dxa"/>
            <w:shd w:val="clear" w:color="auto" w:fill="F7FBFF"/>
            <w:vAlign w:val="center"/>
          </w:tcPr>
          <w:p w14:paraId="0BA3E828" w14:textId="77777777" w:rsidR="00FE1DF7" w:rsidRDefault="001946CA">
            <w:r>
              <w:rPr>
                <w:sz w:val="17"/>
              </w:rPr>
              <w:t>Login link routes to login page.</w:t>
            </w:r>
          </w:p>
        </w:tc>
        <w:tc>
          <w:tcPr>
            <w:tcW w:w="2078" w:type="dxa"/>
            <w:shd w:val="clear" w:color="auto" w:fill="F7FBFF"/>
            <w:vAlign w:val="center"/>
          </w:tcPr>
          <w:p w14:paraId="2A0DEDDF" w14:textId="77777777" w:rsidR="00FE1DF7" w:rsidRDefault="001946CA">
            <w:r>
              <w:rPr>
                <w:sz w:val="17"/>
              </w:rPr>
              <w:t>URL is asserted to match /login.</w:t>
            </w:r>
          </w:p>
        </w:tc>
        <w:tc>
          <w:tcPr>
            <w:tcW w:w="2078" w:type="dxa"/>
            <w:shd w:val="clear" w:color="auto" w:fill="F7FBFF"/>
            <w:vAlign w:val="center"/>
          </w:tcPr>
          <w:p w14:paraId="736B4559" w14:textId="77777777" w:rsidR="00FE1DF7" w:rsidRDefault="001946CA">
            <w:r>
              <w:rPr>
                <w:sz w:val="17"/>
              </w:rPr>
              <w:t>Pass</w:t>
            </w:r>
          </w:p>
        </w:tc>
        <w:tc>
          <w:tcPr>
            <w:tcW w:w="2078" w:type="dxa"/>
            <w:shd w:val="clear" w:color="auto" w:fill="F7FBFF"/>
            <w:vAlign w:val="center"/>
          </w:tcPr>
          <w:p w14:paraId="75505027" w14:textId="77777777" w:rsidR="00FE1DF7" w:rsidRDefault="001946CA">
            <w:r>
              <w:rPr>
                <w:sz w:val="17"/>
              </w:rPr>
              <w:t>Medium</w:t>
            </w:r>
          </w:p>
        </w:tc>
      </w:tr>
      <w:tr w:rsidR="00FE1DF7" w14:paraId="6C4F02DA" w14:textId="77777777">
        <w:trPr>
          <w:jc w:val="center"/>
        </w:trPr>
        <w:tc>
          <w:tcPr>
            <w:tcW w:w="2078" w:type="dxa"/>
            <w:vAlign w:val="center"/>
          </w:tcPr>
          <w:p w14:paraId="54CECE7F" w14:textId="77777777" w:rsidR="00FE1DF7" w:rsidRDefault="001946CA">
            <w:r>
              <w:rPr>
                <w:sz w:val="17"/>
              </w:rPr>
              <w:t>NAV-0040</w:t>
            </w:r>
          </w:p>
        </w:tc>
        <w:tc>
          <w:tcPr>
            <w:tcW w:w="2078" w:type="dxa"/>
            <w:vAlign w:val="center"/>
          </w:tcPr>
          <w:p w14:paraId="1CD4D3C7" w14:textId="77777777" w:rsidR="00FE1DF7" w:rsidRDefault="001946CA">
            <w:r>
              <w:rPr>
                <w:sz w:val="17"/>
              </w:rPr>
              <w:t>Navigation / Register Route</w:t>
            </w:r>
          </w:p>
        </w:tc>
        <w:tc>
          <w:tcPr>
            <w:tcW w:w="2078" w:type="dxa"/>
            <w:vAlign w:val="center"/>
          </w:tcPr>
          <w:p w14:paraId="2BCD3384" w14:textId="77777777" w:rsidR="00FE1DF7" w:rsidRDefault="001946CA">
            <w:r>
              <w:rPr>
                <w:sz w:val="17"/>
              </w:rPr>
              <w:t>Open home page, click Register, verify URL changes to /register.</w:t>
            </w:r>
          </w:p>
        </w:tc>
        <w:tc>
          <w:tcPr>
            <w:tcW w:w="2078" w:type="dxa"/>
            <w:vAlign w:val="center"/>
          </w:tcPr>
          <w:p w14:paraId="7A3E0798" w14:textId="77777777" w:rsidR="00FE1DF7" w:rsidRDefault="001946CA">
            <w:r>
              <w:rPr>
                <w:sz w:val="17"/>
              </w:rPr>
              <w:t>Register link routes to register</w:t>
            </w:r>
            <w:r>
              <w:rPr>
                <w:sz w:val="17"/>
              </w:rPr>
              <w:t xml:space="preserve"> page.</w:t>
            </w:r>
          </w:p>
        </w:tc>
        <w:tc>
          <w:tcPr>
            <w:tcW w:w="2078" w:type="dxa"/>
            <w:vAlign w:val="center"/>
          </w:tcPr>
          <w:p w14:paraId="38B65EB6" w14:textId="77777777" w:rsidR="00FE1DF7" w:rsidRDefault="001946CA">
            <w:r>
              <w:rPr>
                <w:sz w:val="17"/>
              </w:rPr>
              <w:t>URL is asserted to match /register.</w:t>
            </w:r>
          </w:p>
        </w:tc>
        <w:tc>
          <w:tcPr>
            <w:tcW w:w="2078" w:type="dxa"/>
            <w:vAlign w:val="center"/>
          </w:tcPr>
          <w:p w14:paraId="475C35C6" w14:textId="77777777" w:rsidR="00FE1DF7" w:rsidRDefault="001946CA">
            <w:r>
              <w:rPr>
                <w:sz w:val="17"/>
              </w:rPr>
              <w:t>Pass</w:t>
            </w:r>
          </w:p>
        </w:tc>
        <w:tc>
          <w:tcPr>
            <w:tcW w:w="2078" w:type="dxa"/>
            <w:vAlign w:val="center"/>
          </w:tcPr>
          <w:p w14:paraId="3787B59C" w14:textId="77777777" w:rsidR="00FE1DF7" w:rsidRDefault="001946CA">
            <w:r>
              <w:rPr>
                <w:sz w:val="17"/>
              </w:rPr>
              <w:t>Medium</w:t>
            </w:r>
          </w:p>
        </w:tc>
      </w:tr>
      <w:tr w:rsidR="00FE1DF7" w14:paraId="510871FF" w14:textId="77777777">
        <w:trPr>
          <w:jc w:val="center"/>
        </w:trPr>
        <w:tc>
          <w:tcPr>
            <w:tcW w:w="2078" w:type="dxa"/>
            <w:shd w:val="clear" w:color="auto" w:fill="F7FBFF"/>
            <w:vAlign w:val="center"/>
          </w:tcPr>
          <w:p w14:paraId="2E2D5597" w14:textId="77777777" w:rsidR="00FE1DF7" w:rsidRDefault="001946CA">
            <w:r>
              <w:rPr>
                <w:sz w:val="17"/>
              </w:rPr>
              <w:t>NAV-0041</w:t>
            </w:r>
          </w:p>
        </w:tc>
        <w:tc>
          <w:tcPr>
            <w:tcW w:w="2078" w:type="dxa"/>
            <w:shd w:val="clear" w:color="auto" w:fill="F7FBFF"/>
            <w:vAlign w:val="center"/>
          </w:tcPr>
          <w:p w14:paraId="1C394704" w14:textId="77777777" w:rsidR="00FE1DF7" w:rsidRDefault="001946CA">
            <w:r>
              <w:rPr>
                <w:sz w:val="17"/>
              </w:rPr>
              <w:t>Navigation / 404 Recovery</w:t>
            </w:r>
          </w:p>
        </w:tc>
        <w:tc>
          <w:tcPr>
            <w:tcW w:w="2078" w:type="dxa"/>
            <w:shd w:val="clear" w:color="auto" w:fill="F7FBFF"/>
            <w:vAlign w:val="center"/>
          </w:tcPr>
          <w:p w14:paraId="5C663107" w14:textId="77777777" w:rsidR="00FE1DF7" w:rsidRDefault="001946CA">
            <w:r>
              <w:rPr>
                <w:sz w:val="17"/>
              </w:rPr>
              <w:t xml:space="preserve">Open missing route, click </w:t>
            </w:r>
            <w:r>
              <w:rPr>
                <w:sz w:val="17"/>
              </w:rPr>
              <w:lastRenderedPageBreak/>
              <w:t>Go Home, verify return to /.</w:t>
            </w:r>
          </w:p>
        </w:tc>
        <w:tc>
          <w:tcPr>
            <w:tcW w:w="2078" w:type="dxa"/>
            <w:shd w:val="clear" w:color="auto" w:fill="F7FBFF"/>
            <w:vAlign w:val="center"/>
          </w:tcPr>
          <w:p w14:paraId="5773CBCF" w14:textId="77777777" w:rsidR="00FE1DF7" w:rsidRDefault="001946CA">
            <w:r>
              <w:rPr>
                <w:sz w:val="17"/>
              </w:rPr>
              <w:lastRenderedPageBreak/>
              <w:t xml:space="preserve">404 page offers recovery </w:t>
            </w:r>
            <w:r>
              <w:rPr>
                <w:sz w:val="17"/>
              </w:rPr>
              <w:lastRenderedPageBreak/>
              <w:t>to home page.</w:t>
            </w:r>
          </w:p>
        </w:tc>
        <w:tc>
          <w:tcPr>
            <w:tcW w:w="2078" w:type="dxa"/>
            <w:shd w:val="clear" w:color="auto" w:fill="F7FBFF"/>
            <w:vAlign w:val="center"/>
          </w:tcPr>
          <w:p w14:paraId="105E9E1E" w14:textId="77777777" w:rsidR="00FE1DF7" w:rsidRDefault="001946CA">
            <w:r>
              <w:rPr>
                <w:sz w:val="17"/>
              </w:rPr>
              <w:lastRenderedPageBreak/>
              <w:t xml:space="preserve">Go Home link is clicked </w:t>
            </w:r>
            <w:r>
              <w:rPr>
                <w:sz w:val="17"/>
              </w:rPr>
              <w:lastRenderedPageBreak/>
              <w:t>and URL is asserted to return to root.</w:t>
            </w:r>
          </w:p>
        </w:tc>
        <w:tc>
          <w:tcPr>
            <w:tcW w:w="2078" w:type="dxa"/>
            <w:shd w:val="clear" w:color="auto" w:fill="F7FBFF"/>
            <w:vAlign w:val="center"/>
          </w:tcPr>
          <w:p w14:paraId="18E4972E" w14:textId="77777777" w:rsidR="00FE1DF7" w:rsidRDefault="001946CA">
            <w:r>
              <w:rPr>
                <w:sz w:val="17"/>
              </w:rPr>
              <w:lastRenderedPageBreak/>
              <w:t>Pass</w:t>
            </w:r>
          </w:p>
        </w:tc>
        <w:tc>
          <w:tcPr>
            <w:tcW w:w="2078" w:type="dxa"/>
            <w:shd w:val="clear" w:color="auto" w:fill="F7FBFF"/>
            <w:vAlign w:val="center"/>
          </w:tcPr>
          <w:p w14:paraId="14886E9E" w14:textId="77777777" w:rsidR="00FE1DF7" w:rsidRDefault="001946CA">
            <w:r>
              <w:rPr>
                <w:sz w:val="17"/>
              </w:rPr>
              <w:t>Medium</w:t>
            </w:r>
          </w:p>
        </w:tc>
      </w:tr>
      <w:tr w:rsidR="00FE1DF7" w14:paraId="34D35A1D" w14:textId="77777777">
        <w:trPr>
          <w:jc w:val="center"/>
        </w:trPr>
        <w:tc>
          <w:tcPr>
            <w:tcW w:w="2078" w:type="dxa"/>
            <w:vAlign w:val="center"/>
          </w:tcPr>
          <w:p w14:paraId="4C0A323B" w14:textId="77777777" w:rsidR="00FE1DF7" w:rsidRDefault="001946CA">
            <w:r>
              <w:rPr>
                <w:sz w:val="17"/>
              </w:rPr>
              <w:t>NAV-0042</w:t>
            </w:r>
          </w:p>
        </w:tc>
        <w:tc>
          <w:tcPr>
            <w:tcW w:w="2078" w:type="dxa"/>
            <w:vAlign w:val="center"/>
          </w:tcPr>
          <w:p w14:paraId="3E35DF2B" w14:textId="77777777" w:rsidR="00FE1DF7" w:rsidRDefault="001946CA">
            <w:r>
              <w:rPr>
                <w:sz w:val="17"/>
              </w:rPr>
              <w:t>Navigation / Theme Toggle</w:t>
            </w:r>
          </w:p>
        </w:tc>
        <w:tc>
          <w:tcPr>
            <w:tcW w:w="2078" w:type="dxa"/>
            <w:vAlign w:val="center"/>
          </w:tcPr>
          <w:p w14:paraId="33BF5761" w14:textId="77777777" w:rsidR="00FE1DF7" w:rsidRDefault="001946CA">
            <w:r>
              <w:rPr>
                <w:sz w:val="17"/>
              </w:rPr>
              <w:t>Open home page and verify Toggle Theme button is visible.</w:t>
            </w:r>
          </w:p>
        </w:tc>
        <w:tc>
          <w:tcPr>
            <w:tcW w:w="2078" w:type="dxa"/>
            <w:vAlign w:val="center"/>
          </w:tcPr>
          <w:p w14:paraId="4E87E726" w14:textId="77777777" w:rsidR="00FE1DF7" w:rsidRDefault="001946CA">
            <w:r>
              <w:rPr>
                <w:sz w:val="17"/>
              </w:rPr>
              <w:t>Theme toggle control is present.</w:t>
            </w:r>
          </w:p>
        </w:tc>
        <w:tc>
          <w:tcPr>
            <w:tcW w:w="2078" w:type="dxa"/>
            <w:vAlign w:val="center"/>
          </w:tcPr>
          <w:p w14:paraId="4EBB7E83" w14:textId="77777777" w:rsidR="00FE1DF7" w:rsidRDefault="001946CA">
            <w:r>
              <w:rPr>
                <w:sz w:val="17"/>
              </w:rPr>
              <w:t>Toggle Theme button is asserted visible.</w:t>
            </w:r>
          </w:p>
        </w:tc>
        <w:tc>
          <w:tcPr>
            <w:tcW w:w="2078" w:type="dxa"/>
            <w:vAlign w:val="center"/>
          </w:tcPr>
          <w:p w14:paraId="09F13C0A" w14:textId="77777777" w:rsidR="00FE1DF7" w:rsidRDefault="001946CA">
            <w:r>
              <w:rPr>
                <w:sz w:val="17"/>
              </w:rPr>
              <w:t>Pass</w:t>
            </w:r>
          </w:p>
        </w:tc>
        <w:tc>
          <w:tcPr>
            <w:tcW w:w="2078" w:type="dxa"/>
            <w:vAlign w:val="center"/>
          </w:tcPr>
          <w:p w14:paraId="0698F3F3" w14:textId="77777777" w:rsidR="00FE1DF7" w:rsidRDefault="001946CA">
            <w:r>
              <w:rPr>
                <w:sz w:val="17"/>
              </w:rPr>
              <w:t>Low</w:t>
            </w:r>
          </w:p>
        </w:tc>
      </w:tr>
      <w:tr w:rsidR="00FE1DF7" w14:paraId="669182A9" w14:textId="77777777">
        <w:trPr>
          <w:jc w:val="center"/>
        </w:trPr>
        <w:tc>
          <w:tcPr>
            <w:tcW w:w="2078" w:type="dxa"/>
            <w:shd w:val="clear" w:color="auto" w:fill="F7FBFF"/>
            <w:vAlign w:val="center"/>
          </w:tcPr>
          <w:p w14:paraId="2B34E427" w14:textId="77777777" w:rsidR="00FE1DF7" w:rsidRDefault="001946CA">
            <w:r>
              <w:rPr>
                <w:sz w:val="17"/>
              </w:rPr>
              <w:t>NAV-0043</w:t>
            </w:r>
          </w:p>
        </w:tc>
        <w:tc>
          <w:tcPr>
            <w:tcW w:w="2078" w:type="dxa"/>
            <w:shd w:val="clear" w:color="auto" w:fill="F7FBFF"/>
            <w:vAlign w:val="center"/>
          </w:tcPr>
          <w:p w14:paraId="272168F0" w14:textId="77777777" w:rsidR="00FE1DF7" w:rsidRDefault="001946CA">
            <w:r>
              <w:rPr>
                <w:sz w:val="17"/>
              </w:rPr>
              <w:t>Navigation / Branding</w:t>
            </w:r>
          </w:p>
        </w:tc>
        <w:tc>
          <w:tcPr>
            <w:tcW w:w="2078" w:type="dxa"/>
            <w:shd w:val="clear" w:color="auto" w:fill="F7FBFF"/>
            <w:vAlign w:val="center"/>
          </w:tcPr>
          <w:p w14:paraId="47C37E94" w14:textId="77777777" w:rsidR="00FE1DF7" w:rsidRDefault="001946CA">
            <w:r>
              <w:rPr>
                <w:sz w:val="17"/>
              </w:rPr>
              <w:t xml:space="preserve">Open home page and verify Local </w:t>
            </w:r>
            <w:r>
              <w:rPr>
                <w:sz w:val="17"/>
              </w:rPr>
              <w:t>Guide brand link is visible.</w:t>
            </w:r>
          </w:p>
        </w:tc>
        <w:tc>
          <w:tcPr>
            <w:tcW w:w="2078" w:type="dxa"/>
            <w:shd w:val="clear" w:color="auto" w:fill="F7FBFF"/>
            <w:vAlign w:val="center"/>
          </w:tcPr>
          <w:p w14:paraId="31DBC0DE" w14:textId="77777777" w:rsidR="00FE1DF7" w:rsidRDefault="001946CA">
            <w:r>
              <w:rPr>
                <w:sz w:val="17"/>
              </w:rPr>
              <w:t>Brand/home navigation is visible.</w:t>
            </w:r>
          </w:p>
        </w:tc>
        <w:tc>
          <w:tcPr>
            <w:tcW w:w="2078" w:type="dxa"/>
            <w:shd w:val="clear" w:color="auto" w:fill="F7FBFF"/>
            <w:vAlign w:val="center"/>
          </w:tcPr>
          <w:p w14:paraId="5682DAF7" w14:textId="77777777" w:rsidR="00FE1DF7" w:rsidRDefault="001946CA">
            <w:r>
              <w:rPr>
                <w:sz w:val="17"/>
              </w:rPr>
              <w:t>Local Guide link is asserted visible.</w:t>
            </w:r>
          </w:p>
        </w:tc>
        <w:tc>
          <w:tcPr>
            <w:tcW w:w="2078" w:type="dxa"/>
            <w:shd w:val="clear" w:color="auto" w:fill="F7FBFF"/>
            <w:vAlign w:val="center"/>
          </w:tcPr>
          <w:p w14:paraId="75171928" w14:textId="77777777" w:rsidR="00FE1DF7" w:rsidRDefault="001946CA">
            <w:r>
              <w:rPr>
                <w:sz w:val="17"/>
              </w:rPr>
              <w:t>Pass</w:t>
            </w:r>
          </w:p>
        </w:tc>
        <w:tc>
          <w:tcPr>
            <w:tcW w:w="2078" w:type="dxa"/>
            <w:shd w:val="clear" w:color="auto" w:fill="F7FBFF"/>
            <w:vAlign w:val="center"/>
          </w:tcPr>
          <w:p w14:paraId="122D1529" w14:textId="77777777" w:rsidR="00FE1DF7" w:rsidRDefault="001946CA">
            <w:r>
              <w:rPr>
                <w:sz w:val="17"/>
              </w:rPr>
              <w:t>Low</w:t>
            </w:r>
          </w:p>
        </w:tc>
      </w:tr>
      <w:tr w:rsidR="00FE1DF7" w14:paraId="765CD301" w14:textId="77777777">
        <w:trPr>
          <w:jc w:val="center"/>
        </w:trPr>
        <w:tc>
          <w:tcPr>
            <w:tcW w:w="2078" w:type="dxa"/>
            <w:vAlign w:val="center"/>
          </w:tcPr>
          <w:p w14:paraId="774E7325" w14:textId="77777777" w:rsidR="00FE1DF7" w:rsidRDefault="001946CA">
            <w:r>
              <w:rPr>
                <w:sz w:val="17"/>
              </w:rPr>
              <w:t>NAV-0044</w:t>
            </w:r>
          </w:p>
        </w:tc>
        <w:tc>
          <w:tcPr>
            <w:tcW w:w="2078" w:type="dxa"/>
            <w:vAlign w:val="center"/>
          </w:tcPr>
          <w:p w14:paraId="17A445E9" w14:textId="77777777" w:rsidR="00FE1DF7" w:rsidRDefault="001946CA">
            <w:r>
              <w:rPr>
                <w:sz w:val="17"/>
              </w:rPr>
              <w:t>Navigation / Tours Route</w:t>
            </w:r>
          </w:p>
        </w:tc>
        <w:tc>
          <w:tcPr>
            <w:tcW w:w="2078" w:type="dxa"/>
            <w:vAlign w:val="center"/>
          </w:tcPr>
          <w:p w14:paraId="141AABAD" w14:textId="77777777" w:rsidR="00FE1DF7" w:rsidRDefault="001946CA">
            <w:r>
              <w:rPr>
                <w:sz w:val="17"/>
              </w:rPr>
              <w:t>Open home page, click Tours, verify URL changes to /tours.</w:t>
            </w:r>
          </w:p>
        </w:tc>
        <w:tc>
          <w:tcPr>
            <w:tcW w:w="2078" w:type="dxa"/>
            <w:vAlign w:val="center"/>
          </w:tcPr>
          <w:p w14:paraId="5E38CFE2" w14:textId="77777777" w:rsidR="00FE1DF7" w:rsidRDefault="001946CA">
            <w:r>
              <w:rPr>
                <w:sz w:val="17"/>
              </w:rPr>
              <w:t>Tours link routes to tour listing page.</w:t>
            </w:r>
          </w:p>
        </w:tc>
        <w:tc>
          <w:tcPr>
            <w:tcW w:w="2078" w:type="dxa"/>
            <w:vAlign w:val="center"/>
          </w:tcPr>
          <w:p w14:paraId="448BE83E" w14:textId="77777777" w:rsidR="00FE1DF7" w:rsidRDefault="001946CA">
            <w:r>
              <w:rPr>
                <w:sz w:val="17"/>
              </w:rPr>
              <w:t>URL is asser</w:t>
            </w:r>
            <w:r>
              <w:rPr>
                <w:sz w:val="17"/>
              </w:rPr>
              <w:t>ted to match /tours.</w:t>
            </w:r>
          </w:p>
        </w:tc>
        <w:tc>
          <w:tcPr>
            <w:tcW w:w="2078" w:type="dxa"/>
            <w:vAlign w:val="center"/>
          </w:tcPr>
          <w:p w14:paraId="465975E1" w14:textId="77777777" w:rsidR="00FE1DF7" w:rsidRDefault="001946CA">
            <w:r>
              <w:rPr>
                <w:sz w:val="17"/>
              </w:rPr>
              <w:t>Pass</w:t>
            </w:r>
          </w:p>
        </w:tc>
        <w:tc>
          <w:tcPr>
            <w:tcW w:w="2078" w:type="dxa"/>
            <w:vAlign w:val="center"/>
          </w:tcPr>
          <w:p w14:paraId="710C0D08" w14:textId="77777777" w:rsidR="00FE1DF7" w:rsidRDefault="001946CA">
            <w:r>
              <w:rPr>
                <w:sz w:val="17"/>
              </w:rPr>
              <w:t>Medium</w:t>
            </w:r>
          </w:p>
        </w:tc>
      </w:tr>
      <w:tr w:rsidR="00FE1DF7" w14:paraId="58F2EBEA" w14:textId="77777777">
        <w:trPr>
          <w:jc w:val="center"/>
        </w:trPr>
        <w:tc>
          <w:tcPr>
            <w:tcW w:w="2078" w:type="dxa"/>
            <w:shd w:val="clear" w:color="auto" w:fill="F7FBFF"/>
            <w:vAlign w:val="center"/>
          </w:tcPr>
          <w:p w14:paraId="6217CB2B" w14:textId="77777777" w:rsidR="00FE1DF7" w:rsidRDefault="001946CA">
            <w:r>
              <w:rPr>
                <w:sz w:val="17"/>
              </w:rPr>
              <w:t>NAV-0045</w:t>
            </w:r>
          </w:p>
        </w:tc>
        <w:tc>
          <w:tcPr>
            <w:tcW w:w="2078" w:type="dxa"/>
            <w:shd w:val="clear" w:color="auto" w:fill="F7FBFF"/>
            <w:vAlign w:val="center"/>
          </w:tcPr>
          <w:p w14:paraId="45DA0990" w14:textId="77777777" w:rsidR="00FE1DF7" w:rsidRDefault="001946CA">
            <w:r>
              <w:rPr>
                <w:sz w:val="17"/>
              </w:rPr>
              <w:t>Navigation / Login Route</w:t>
            </w:r>
          </w:p>
        </w:tc>
        <w:tc>
          <w:tcPr>
            <w:tcW w:w="2078" w:type="dxa"/>
            <w:shd w:val="clear" w:color="auto" w:fill="F7FBFF"/>
            <w:vAlign w:val="center"/>
          </w:tcPr>
          <w:p w14:paraId="58ADA417" w14:textId="77777777" w:rsidR="00FE1DF7" w:rsidRDefault="001946CA">
            <w:r>
              <w:rPr>
                <w:sz w:val="17"/>
              </w:rPr>
              <w:t>Open home page, click Login, verify URL changes to /login.</w:t>
            </w:r>
          </w:p>
        </w:tc>
        <w:tc>
          <w:tcPr>
            <w:tcW w:w="2078" w:type="dxa"/>
            <w:shd w:val="clear" w:color="auto" w:fill="F7FBFF"/>
            <w:vAlign w:val="center"/>
          </w:tcPr>
          <w:p w14:paraId="187CEAD6" w14:textId="77777777" w:rsidR="00FE1DF7" w:rsidRDefault="001946CA">
            <w:r>
              <w:rPr>
                <w:sz w:val="17"/>
              </w:rPr>
              <w:t>Login link routes to login page.</w:t>
            </w:r>
          </w:p>
        </w:tc>
        <w:tc>
          <w:tcPr>
            <w:tcW w:w="2078" w:type="dxa"/>
            <w:shd w:val="clear" w:color="auto" w:fill="F7FBFF"/>
            <w:vAlign w:val="center"/>
          </w:tcPr>
          <w:p w14:paraId="0B49DD7A" w14:textId="77777777" w:rsidR="00FE1DF7" w:rsidRDefault="001946CA">
            <w:r>
              <w:rPr>
                <w:sz w:val="17"/>
              </w:rPr>
              <w:t>URL is asserted to match /login.</w:t>
            </w:r>
          </w:p>
        </w:tc>
        <w:tc>
          <w:tcPr>
            <w:tcW w:w="2078" w:type="dxa"/>
            <w:shd w:val="clear" w:color="auto" w:fill="F7FBFF"/>
            <w:vAlign w:val="center"/>
          </w:tcPr>
          <w:p w14:paraId="2BC23A9B" w14:textId="77777777" w:rsidR="00FE1DF7" w:rsidRDefault="001946CA">
            <w:r>
              <w:rPr>
                <w:sz w:val="17"/>
              </w:rPr>
              <w:t>Pass</w:t>
            </w:r>
          </w:p>
        </w:tc>
        <w:tc>
          <w:tcPr>
            <w:tcW w:w="2078" w:type="dxa"/>
            <w:shd w:val="clear" w:color="auto" w:fill="F7FBFF"/>
            <w:vAlign w:val="center"/>
          </w:tcPr>
          <w:p w14:paraId="554F295E" w14:textId="77777777" w:rsidR="00FE1DF7" w:rsidRDefault="001946CA">
            <w:r>
              <w:rPr>
                <w:sz w:val="17"/>
              </w:rPr>
              <w:t>Medium</w:t>
            </w:r>
          </w:p>
        </w:tc>
      </w:tr>
      <w:tr w:rsidR="00FE1DF7" w14:paraId="58DE2094" w14:textId="77777777">
        <w:trPr>
          <w:jc w:val="center"/>
        </w:trPr>
        <w:tc>
          <w:tcPr>
            <w:tcW w:w="2078" w:type="dxa"/>
            <w:vAlign w:val="center"/>
          </w:tcPr>
          <w:p w14:paraId="7A515801" w14:textId="77777777" w:rsidR="00FE1DF7" w:rsidRDefault="001946CA">
            <w:r>
              <w:rPr>
                <w:sz w:val="17"/>
              </w:rPr>
              <w:t>NAV-0046</w:t>
            </w:r>
          </w:p>
        </w:tc>
        <w:tc>
          <w:tcPr>
            <w:tcW w:w="2078" w:type="dxa"/>
            <w:vAlign w:val="center"/>
          </w:tcPr>
          <w:p w14:paraId="1DAA2310" w14:textId="77777777" w:rsidR="00FE1DF7" w:rsidRDefault="001946CA">
            <w:r>
              <w:rPr>
                <w:sz w:val="17"/>
              </w:rPr>
              <w:t>Navigation / Register Route</w:t>
            </w:r>
          </w:p>
        </w:tc>
        <w:tc>
          <w:tcPr>
            <w:tcW w:w="2078" w:type="dxa"/>
            <w:vAlign w:val="center"/>
          </w:tcPr>
          <w:p w14:paraId="230FEAAA" w14:textId="77777777" w:rsidR="00FE1DF7" w:rsidRDefault="001946CA">
            <w:r>
              <w:rPr>
                <w:sz w:val="17"/>
              </w:rPr>
              <w:t xml:space="preserve">Open home </w:t>
            </w:r>
            <w:r>
              <w:rPr>
                <w:sz w:val="17"/>
              </w:rPr>
              <w:t>page, click Register, verify URL changes to /register.</w:t>
            </w:r>
          </w:p>
        </w:tc>
        <w:tc>
          <w:tcPr>
            <w:tcW w:w="2078" w:type="dxa"/>
            <w:vAlign w:val="center"/>
          </w:tcPr>
          <w:p w14:paraId="34AA4B08" w14:textId="77777777" w:rsidR="00FE1DF7" w:rsidRDefault="001946CA">
            <w:r>
              <w:rPr>
                <w:sz w:val="17"/>
              </w:rPr>
              <w:t>Register link routes to register page.</w:t>
            </w:r>
          </w:p>
        </w:tc>
        <w:tc>
          <w:tcPr>
            <w:tcW w:w="2078" w:type="dxa"/>
            <w:vAlign w:val="center"/>
          </w:tcPr>
          <w:p w14:paraId="040D527E" w14:textId="77777777" w:rsidR="00FE1DF7" w:rsidRDefault="001946CA">
            <w:r>
              <w:rPr>
                <w:sz w:val="17"/>
              </w:rPr>
              <w:t>URL is asserted to match /register.</w:t>
            </w:r>
          </w:p>
        </w:tc>
        <w:tc>
          <w:tcPr>
            <w:tcW w:w="2078" w:type="dxa"/>
            <w:vAlign w:val="center"/>
          </w:tcPr>
          <w:p w14:paraId="0E22646C" w14:textId="77777777" w:rsidR="00FE1DF7" w:rsidRDefault="001946CA">
            <w:r>
              <w:rPr>
                <w:sz w:val="17"/>
              </w:rPr>
              <w:t>Pass</w:t>
            </w:r>
          </w:p>
        </w:tc>
        <w:tc>
          <w:tcPr>
            <w:tcW w:w="2078" w:type="dxa"/>
            <w:vAlign w:val="center"/>
          </w:tcPr>
          <w:p w14:paraId="587342FF" w14:textId="77777777" w:rsidR="00FE1DF7" w:rsidRDefault="001946CA">
            <w:r>
              <w:rPr>
                <w:sz w:val="17"/>
              </w:rPr>
              <w:t>Medium</w:t>
            </w:r>
          </w:p>
        </w:tc>
      </w:tr>
      <w:tr w:rsidR="00FE1DF7" w14:paraId="27FD1983" w14:textId="77777777">
        <w:trPr>
          <w:jc w:val="center"/>
        </w:trPr>
        <w:tc>
          <w:tcPr>
            <w:tcW w:w="2078" w:type="dxa"/>
            <w:shd w:val="clear" w:color="auto" w:fill="F7FBFF"/>
            <w:vAlign w:val="center"/>
          </w:tcPr>
          <w:p w14:paraId="5C94B5D7" w14:textId="77777777" w:rsidR="00FE1DF7" w:rsidRDefault="001946CA">
            <w:r>
              <w:rPr>
                <w:sz w:val="17"/>
              </w:rPr>
              <w:t>NAV-0047</w:t>
            </w:r>
          </w:p>
        </w:tc>
        <w:tc>
          <w:tcPr>
            <w:tcW w:w="2078" w:type="dxa"/>
            <w:shd w:val="clear" w:color="auto" w:fill="F7FBFF"/>
            <w:vAlign w:val="center"/>
          </w:tcPr>
          <w:p w14:paraId="5010DE68" w14:textId="77777777" w:rsidR="00FE1DF7" w:rsidRDefault="001946CA">
            <w:r>
              <w:rPr>
                <w:sz w:val="17"/>
              </w:rPr>
              <w:t>Navigation / 404 Recovery</w:t>
            </w:r>
          </w:p>
        </w:tc>
        <w:tc>
          <w:tcPr>
            <w:tcW w:w="2078" w:type="dxa"/>
            <w:shd w:val="clear" w:color="auto" w:fill="F7FBFF"/>
            <w:vAlign w:val="center"/>
          </w:tcPr>
          <w:p w14:paraId="32312BCD" w14:textId="77777777" w:rsidR="00FE1DF7" w:rsidRDefault="001946CA">
            <w:r>
              <w:rPr>
                <w:sz w:val="17"/>
              </w:rPr>
              <w:t>Open missing route, click Go Home, verify return to /.</w:t>
            </w:r>
          </w:p>
        </w:tc>
        <w:tc>
          <w:tcPr>
            <w:tcW w:w="2078" w:type="dxa"/>
            <w:shd w:val="clear" w:color="auto" w:fill="F7FBFF"/>
            <w:vAlign w:val="center"/>
          </w:tcPr>
          <w:p w14:paraId="236A2028" w14:textId="77777777" w:rsidR="00FE1DF7" w:rsidRDefault="001946CA">
            <w:r>
              <w:rPr>
                <w:sz w:val="17"/>
              </w:rPr>
              <w:t xml:space="preserve">404 page offers </w:t>
            </w:r>
            <w:r>
              <w:rPr>
                <w:sz w:val="17"/>
              </w:rPr>
              <w:t>recovery to home page.</w:t>
            </w:r>
          </w:p>
        </w:tc>
        <w:tc>
          <w:tcPr>
            <w:tcW w:w="2078" w:type="dxa"/>
            <w:shd w:val="clear" w:color="auto" w:fill="F7FBFF"/>
            <w:vAlign w:val="center"/>
          </w:tcPr>
          <w:p w14:paraId="3960595A" w14:textId="77777777" w:rsidR="00FE1DF7" w:rsidRDefault="001946CA">
            <w:r>
              <w:rPr>
                <w:sz w:val="17"/>
              </w:rPr>
              <w:t>Go Home link is clicked and URL is asserted to return to root.</w:t>
            </w:r>
          </w:p>
        </w:tc>
        <w:tc>
          <w:tcPr>
            <w:tcW w:w="2078" w:type="dxa"/>
            <w:shd w:val="clear" w:color="auto" w:fill="F7FBFF"/>
            <w:vAlign w:val="center"/>
          </w:tcPr>
          <w:p w14:paraId="40509BBA" w14:textId="77777777" w:rsidR="00FE1DF7" w:rsidRDefault="001946CA">
            <w:r>
              <w:rPr>
                <w:sz w:val="17"/>
              </w:rPr>
              <w:t>Pass</w:t>
            </w:r>
          </w:p>
        </w:tc>
        <w:tc>
          <w:tcPr>
            <w:tcW w:w="2078" w:type="dxa"/>
            <w:shd w:val="clear" w:color="auto" w:fill="F7FBFF"/>
            <w:vAlign w:val="center"/>
          </w:tcPr>
          <w:p w14:paraId="6F72F3BA" w14:textId="77777777" w:rsidR="00FE1DF7" w:rsidRDefault="001946CA">
            <w:r>
              <w:rPr>
                <w:sz w:val="17"/>
              </w:rPr>
              <w:t>Medium</w:t>
            </w:r>
          </w:p>
        </w:tc>
      </w:tr>
      <w:tr w:rsidR="00FE1DF7" w14:paraId="5FB1AE94" w14:textId="77777777">
        <w:trPr>
          <w:jc w:val="center"/>
        </w:trPr>
        <w:tc>
          <w:tcPr>
            <w:tcW w:w="2078" w:type="dxa"/>
            <w:vAlign w:val="center"/>
          </w:tcPr>
          <w:p w14:paraId="33C882A5" w14:textId="77777777" w:rsidR="00FE1DF7" w:rsidRDefault="001946CA">
            <w:r>
              <w:rPr>
                <w:sz w:val="17"/>
              </w:rPr>
              <w:t>NAV-0048</w:t>
            </w:r>
          </w:p>
        </w:tc>
        <w:tc>
          <w:tcPr>
            <w:tcW w:w="2078" w:type="dxa"/>
            <w:vAlign w:val="center"/>
          </w:tcPr>
          <w:p w14:paraId="2E48B56E" w14:textId="77777777" w:rsidR="00FE1DF7" w:rsidRDefault="001946CA">
            <w:r>
              <w:rPr>
                <w:sz w:val="17"/>
              </w:rPr>
              <w:t>Navigation / Theme Toggle</w:t>
            </w:r>
          </w:p>
        </w:tc>
        <w:tc>
          <w:tcPr>
            <w:tcW w:w="2078" w:type="dxa"/>
            <w:vAlign w:val="center"/>
          </w:tcPr>
          <w:p w14:paraId="36650D5C" w14:textId="77777777" w:rsidR="00FE1DF7" w:rsidRDefault="001946CA">
            <w:r>
              <w:rPr>
                <w:sz w:val="17"/>
              </w:rPr>
              <w:t>Open home page and verify Toggle Theme button is visible.</w:t>
            </w:r>
          </w:p>
        </w:tc>
        <w:tc>
          <w:tcPr>
            <w:tcW w:w="2078" w:type="dxa"/>
            <w:vAlign w:val="center"/>
          </w:tcPr>
          <w:p w14:paraId="5DBE5870" w14:textId="77777777" w:rsidR="00FE1DF7" w:rsidRDefault="001946CA">
            <w:r>
              <w:rPr>
                <w:sz w:val="17"/>
              </w:rPr>
              <w:t>Theme toggle control is present.</w:t>
            </w:r>
          </w:p>
        </w:tc>
        <w:tc>
          <w:tcPr>
            <w:tcW w:w="2078" w:type="dxa"/>
            <w:vAlign w:val="center"/>
          </w:tcPr>
          <w:p w14:paraId="6A53AE9B" w14:textId="77777777" w:rsidR="00FE1DF7" w:rsidRDefault="001946CA">
            <w:r>
              <w:rPr>
                <w:sz w:val="17"/>
              </w:rPr>
              <w:t xml:space="preserve">Toggle Theme button is </w:t>
            </w:r>
            <w:r>
              <w:rPr>
                <w:sz w:val="17"/>
              </w:rPr>
              <w:t>asserted visible. Smoke-tagged case in module pack.</w:t>
            </w:r>
          </w:p>
        </w:tc>
        <w:tc>
          <w:tcPr>
            <w:tcW w:w="2078" w:type="dxa"/>
            <w:vAlign w:val="center"/>
          </w:tcPr>
          <w:p w14:paraId="275E5C0F" w14:textId="77777777" w:rsidR="00FE1DF7" w:rsidRDefault="001946CA">
            <w:r>
              <w:rPr>
                <w:sz w:val="17"/>
              </w:rPr>
              <w:t>Pass</w:t>
            </w:r>
          </w:p>
        </w:tc>
        <w:tc>
          <w:tcPr>
            <w:tcW w:w="2078" w:type="dxa"/>
            <w:vAlign w:val="center"/>
          </w:tcPr>
          <w:p w14:paraId="69FE6691" w14:textId="77777777" w:rsidR="00FE1DF7" w:rsidRDefault="001946CA">
            <w:r>
              <w:rPr>
                <w:sz w:val="17"/>
              </w:rPr>
              <w:t>Low</w:t>
            </w:r>
          </w:p>
        </w:tc>
      </w:tr>
      <w:tr w:rsidR="00FE1DF7" w14:paraId="4C31DEE4" w14:textId="77777777">
        <w:trPr>
          <w:jc w:val="center"/>
        </w:trPr>
        <w:tc>
          <w:tcPr>
            <w:tcW w:w="2078" w:type="dxa"/>
            <w:shd w:val="clear" w:color="auto" w:fill="F7FBFF"/>
            <w:vAlign w:val="center"/>
          </w:tcPr>
          <w:p w14:paraId="3E833ECE" w14:textId="77777777" w:rsidR="00FE1DF7" w:rsidRDefault="001946CA">
            <w:r>
              <w:rPr>
                <w:sz w:val="17"/>
              </w:rPr>
              <w:t>NAV-0049</w:t>
            </w:r>
          </w:p>
        </w:tc>
        <w:tc>
          <w:tcPr>
            <w:tcW w:w="2078" w:type="dxa"/>
            <w:shd w:val="clear" w:color="auto" w:fill="F7FBFF"/>
            <w:vAlign w:val="center"/>
          </w:tcPr>
          <w:p w14:paraId="4C0D32E9" w14:textId="77777777" w:rsidR="00FE1DF7" w:rsidRDefault="001946CA">
            <w:r>
              <w:rPr>
                <w:sz w:val="17"/>
              </w:rPr>
              <w:t>Navigation / Branding</w:t>
            </w:r>
          </w:p>
        </w:tc>
        <w:tc>
          <w:tcPr>
            <w:tcW w:w="2078" w:type="dxa"/>
            <w:shd w:val="clear" w:color="auto" w:fill="F7FBFF"/>
            <w:vAlign w:val="center"/>
          </w:tcPr>
          <w:p w14:paraId="3166F8D3" w14:textId="77777777" w:rsidR="00FE1DF7" w:rsidRDefault="001946CA">
            <w:r>
              <w:rPr>
                <w:sz w:val="17"/>
              </w:rPr>
              <w:t>Open home page and verify Local Guide brand link is visible.</w:t>
            </w:r>
          </w:p>
        </w:tc>
        <w:tc>
          <w:tcPr>
            <w:tcW w:w="2078" w:type="dxa"/>
            <w:shd w:val="clear" w:color="auto" w:fill="F7FBFF"/>
            <w:vAlign w:val="center"/>
          </w:tcPr>
          <w:p w14:paraId="56648ADF" w14:textId="77777777" w:rsidR="00FE1DF7" w:rsidRDefault="001946CA">
            <w:r>
              <w:rPr>
                <w:sz w:val="17"/>
              </w:rPr>
              <w:t>Brand/home navigation is visible.</w:t>
            </w:r>
          </w:p>
        </w:tc>
        <w:tc>
          <w:tcPr>
            <w:tcW w:w="2078" w:type="dxa"/>
            <w:shd w:val="clear" w:color="auto" w:fill="F7FBFF"/>
            <w:vAlign w:val="center"/>
          </w:tcPr>
          <w:p w14:paraId="6A306D24" w14:textId="77777777" w:rsidR="00FE1DF7" w:rsidRDefault="001946CA">
            <w:r>
              <w:rPr>
                <w:sz w:val="17"/>
              </w:rPr>
              <w:t>Local Guide link is asserted visible.</w:t>
            </w:r>
          </w:p>
        </w:tc>
        <w:tc>
          <w:tcPr>
            <w:tcW w:w="2078" w:type="dxa"/>
            <w:shd w:val="clear" w:color="auto" w:fill="F7FBFF"/>
            <w:vAlign w:val="center"/>
          </w:tcPr>
          <w:p w14:paraId="5ED80001" w14:textId="77777777" w:rsidR="00FE1DF7" w:rsidRDefault="001946CA">
            <w:r>
              <w:rPr>
                <w:sz w:val="17"/>
              </w:rPr>
              <w:t>Pass</w:t>
            </w:r>
          </w:p>
        </w:tc>
        <w:tc>
          <w:tcPr>
            <w:tcW w:w="2078" w:type="dxa"/>
            <w:shd w:val="clear" w:color="auto" w:fill="F7FBFF"/>
            <w:vAlign w:val="center"/>
          </w:tcPr>
          <w:p w14:paraId="1F84FEDB" w14:textId="77777777" w:rsidR="00FE1DF7" w:rsidRDefault="001946CA">
            <w:r>
              <w:rPr>
                <w:sz w:val="17"/>
              </w:rPr>
              <w:t>Low</w:t>
            </w:r>
          </w:p>
        </w:tc>
      </w:tr>
      <w:tr w:rsidR="00FE1DF7" w14:paraId="303C5767" w14:textId="77777777">
        <w:trPr>
          <w:jc w:val="center"/>
        </w:trPr>
        <w:tc>
          <w:tcPr>
            <w:tcW w:w="2078" w:type="dxa"/>
            <w:vAlign w:val="center"/>
          </w:tcPr>
          <w:p w14:paraId="3040A7AC" w14:textId="77777777" w:rsidR="00FE1DF7" w:rsidRDefault="001946CA">
            <w:r>
              <w:rPr>
                <w:sz w:val="17"/>
              </w:rPr>
              <w:t>NAV-0050</w:t>
            </w:r>
          </w:p>
        </w:tc>
        <w:tc>
          <w:tcPr>
            <w:tcW w:w="2078" w:type="dxa"/>
            <w:vAlign w:val="center"/>
          </w:tcPr>
          <w:p w14:paraId="3B6D38F7" w14:textId="77777777" w:rsidR="00FE1DF7" w:rsidRDefault="001946CA">
            <w:r>
              <w:rPr>
                <w:sz w:val="17"/>
              </w:rPr>
              <w:t xml:space="preserve">Navigation </w:t>
            </w:r>
            <w:r>
              <w:rPr>
                <w:sz w:val="17"/>
              </w:rPr>
              <w:t>/ Tours Route</w:t>
            </w:r>
          </w:p>
        </w:tc>
        <w:tc>
          <w:tcPr>
            <w:tcW w:w="2078" w:type="dxa"/>
            <w:vAlign w:val="center"/>
          </w:tcPr>
          <w:p w14:paraId="682F4082" w14:textId="77777777" w:rsidR="00FE1DF7" w:rsidRDefault="001946CA">
            <w:r>
              <w:rPr>
                <w:sz w:val="17"/>
              </w:rPr>
              <w:t>Open home page, click Tours, verify URL changes to /tours.</w:t>
            </w:r>
          </w:p>
        </w:tc>
        <w:tc>
          <w:tcPr>
            <w:tcW w:w="2078" w:type="dxa"/>
            <w:vAlign w:val="center"/>
          </w:tcPr>
          <w:p w14:paraId="77CAA0D4" w14:textId="77777777" w:rsidR="00FE1DF7" w:rsidRDefault="001946CA">
            <w:r>
              <w:rPr>
                <w:sz w:val="17"/>
              </w:rPr>
              <w:t>Tours link routes to tour listing page.</w:t>
            </w:r>
          </w:p>
        </w:tc>
        <w:tc>
          <w:tcPr>
            <w:tcW w:w="2078" w:type="dxa"/>
            <w:vAlign w:val="center"/>
          </w:tcPr>
          <w:p w14:paraId="3388CA8B" w14:textId="77777777" w:rsidR="00FE1DF7" w:rsidRDefault="001946CA">
            <w:r>
              <w:rPr>
                <w:sz w:val="17"/>
              </w:rPr>
              <w:t>URL is asserted to match /tours.</w:t>
            </w:r>
          </w:p>
        </w:tc>
        <w:tc>
          <w:tcPr>
            <w:tcW w:w="2078" w:type="dxa"/>
            <w:vAlign w:val="center"/>
          </w:tcPr>
          <w:p w14:paraId="21CF1522" w14:textId="77777777" w:rsidR="00FE1DF7" w:rsidRDefault="001946CA">
            <w:r>
              <w:rPr>
                <w:sz w:val="17"/>
              </w:rPr>
              <w:t>Pass</w:t>
            </w:r>
          </w:p>
        </w:tc>
        <w:tc>
          <w:tcPr>
            <w:tcW w:w="2078" w:type="dxa"/>
            <w:vAlign w:val="center"/>
          </w:tcPr>
          <w:p w14:paraId="206A7CA4" w14:textId="77777777" w:rsidR="00FE1DF7" w:rsidRDefault="001946CA">
            <w:r>
              <w:rPr>
                <w:sz w:val="17"/>
              </w:rPr>
              <w:t>Medium</w:t>
            </w:r>
          </w:p>
        </w:tc>
      </w:tr>
      <w:tr w:rsidR="00FE1DF7" w14:paraId="50627669" w14:textId="77777777">
        <w:trPr>
          <w:jc w:val="center"/>
        </w:trPr>
        <w:tc>
          <w:tcPr>
            <w:tcW w:w="2078" w:type="dxa"/>
            <w:shd w:val="clear" w:color="auto" w:fill="F7FBFF"/>
            <w:vAlign w:val="center"/>
          </w:tcPr>
          <w:p w14:paraId="15F1CA43" w14:textId="77777777" w:rsidR="00FE1DF7" w:rsidRDefault="001946CA">
            <w:r>
              <w:rPr>
                <w:sz w:val="17"/>
              </w:rPr>
              <w:t>NAV-0051</w:t>
            </w:r>
          </w:p>
        </w:tc>
        <w:tc>
          <w:tcPr>
            <w:tcW w:w="2078" w:type="dxa"/>
            <w:shd w:val="clear" w:color="auto" w:fill="F7FBFF"/>
            <w:vAlign w:val="center"/>
          </w:tcPr>
          <w:p w14:paraId="77E91685" w14:textId="77777777" w:rsidR="00FE1DF7" w:rsidRDefault="001946CA">
            <w:r>
              <w:rPr>
                <w:sz w:val="17"/>
              </w:rPr>
              <w:t>Navigation / Login Route</w:t>
            </w:r>
          </w:p>
        </w:tc>
        <w:tc>
          <w:tcPr>
            <w:tcW w:w="2078" w:type="dxa"/>
            <w:shd w:val="clear" w:color="auto" w:fill="F7FBFF"/>
            <w:vAlign w:val="center"/>
          </w:tcPr>
          <w:p w14:paraId="4411F6A2" w14:textId="77777777" w:rsidR="00FE1DF7" w:rsidRDefault="001946CA">
            <w:r>
              <w:rPr>
                <w:sz w:val="17"/>
              </w:rPr>
              <w:t xml:space="preserve">Open home page, click Login, verify URL changes to </w:t>
            </w:r>
            <w:r>
              <w:rPr>
                <w:sz w:val="17"/>
              </w:rPr>
              <w:t>/login.</w:t>
            </w:r>
          </w:p>
        </w:tc>
        <w:tc>
          <w:tcPr>
            <w:tcW w:w="2078" w:type="dxa"/>
            <w:shd w:val="clear" w:color="auto" w:fill="F7FBFF"/>
            <w:vAlign w:val="center"/>
          </w:tcPr>
          <w:p w14:paraId="002F8AAF" w14:textId="77777777" w:rsidR="00FE1DF7" w:rsidRDefault="001946CA">
            <w:r>
              <w:rPr>
                <w:sz w:val="17"/>
              </w:rPr>
              <w:t>Login link routes to login page.</w:t>
            </w:r>
          </w:p>
        </w:tc>
        <w:tc>
          <w:tcPr>
            <w:tcW w:w="2078" w:type="dxa"/>
            <w:shd w:val="clear" w:color="auto" w:fill="F7FBFF"/>
            <w:vAlign w:val="center"/>
          </w:tcPr>
          <w:p w14:paraId="3AE80948" w14:textId="77777777" w:rsidR="00FE1DF7" w:rsidRDefault="001946CA">
            <w:r>
              <w:rPr>
                <w:sz w:val="17"/>
              </w:rPr>
              <w:t>URL is asserted to match /login.</w:t>
            </w:r>
          </w:p>
        </w:tc>
        <w:tc>
          <w:tcPr>
            <w:tcW w:w="2078" w:type="dxa"/>
            <w:shd w:val="clear" w:color="auto" w:fill="F7FBFF"/>
            <w:vAlign w:val="center"/>
          </w:tcPr>
          <w:p w14:paraId="72B8E15A" w14:textId="77777777" w:rsidR="00FE1DF7" w:rsidRDefault="001946CA">
            <w:r>
              <w:rPr>
                <w:sz w:val="17"/>
              </w:rPr>
              <w:t>Pass</w:t>
            </w:r>
          </w:p>
        </w:tc>
        <w:tc>
          <w:tcPr>
            <w:tcW w:w="2078" w:type="dxa"/>
            <w:shd w:val="clear" w:color="auto" w:fill="F7FBFF"/>
            <w:vAlign w:val="center"/>
          </w:tcPr>
          <w:p w14:paraId="39AA2BE3" w14:textId="77777777" w:rsidR="00FE1DF7" w:rsidRDefault="001946CA">
            <w:r>
              <w:rPr>
                <w:sz w:val="17"/>
              </w:rPr>
              <w:t>Medium</w:t>
            </w:r>
          </w:p>
        </w:tc>
      </w:tr>
      <w:tr w:rsidR="00FE1DF7" w14:paraId="1EDCCFBB" w14:textId="77777777">
        <w:trPr>
          <w:jc w:val="center"/>
        </w:trPr>
        <w:tc>
          <w:tcPr>
            <w:tcW w:w="2078" w:type="dxa"/>
            <w:vAlign w:val="center"/>
          </w:tcPr>
          <w:p w14:paraId="6C6576E7" w14:textId="77777777" w:rsidR="00FE1DF7" w:rsidRDefault="001946CA">
            <w:r>
              <w:rPr>
                <w:sz w:val="17"/>
              </w:rPr>
              <w:t>NAV-0052</w:t>
            </w:r>
          </w:p>
        </w:tc>
        <w:tc>
          <w:tcPr>
            <w:tcW w:w="2078" w:type="dxa"/>
            <w:vAlign w:val="center"/>
          </w:tcPr>
          <w:p w14:paraId="0B8F772E" w14:textId="77777777" w:rsidR="00FE1DF7" w:rsidRDefault="001946CA">
            <w:r>
              <w:rPr>
                <w:sz w:val="17"/>
              </w:rPr>
              <w:t>Navigation / Register Route</w:t>
            </w:r>
          </w:p>
        </w:tc>
        <w:tc>
          <w:tcPr>
            <w:tcW w:w="2078" w:type="dxa"/>
            <w:vAlign w:val="center"/>
          </w:tcPr>
          <w:p w14:paraId="19DBCB8C" w14:textId="77777777" w:rsidR="00FE1DF7" w:rsidRDefault="001946CA">
            <w:r>
              <w:rPr>
                <w:sz w:val="17"/>
              </w:rPr>
              <w:t>Open home page, click Register, verify URL changes to /register.</w:t>
            </w:r>
          </w:p>
        </w:tc>
        <w:tc>
          <w:tcPr>
            <w:tcW w:w="2078" w:type="dxa"/>
            <w:vAlign w:val="center"/>
          </w:tcPr>
          <w:p w14:paraId="201C774E" w14:textId="77777777" w:rsidR="00FE1DF7" w:rsidRDefault="001946CA">
            <w:r>
              <w:rPr>
                <w:sz w:val="17"/>
              </w:rPr>
              <w:t>Register link routes to register page.</w:t>
            </w:r>
          </w:p>
        </w:tc>
        <w:tc>
          <w:tcPr>
            <w:tcW w:w="2078" w:type="dxa"/>
            <w:vAlign w:val="center"/>
          </w:tcPr>
          <w:p w14:paraId="7F199CB6" w14:textId="77777777" w:rsidR="00FE1DF7" w:rsidRDefault="001946CA">
            <w:r>
              <w:rPr>
                <w:sz w:val="17"/>
              </w:rPr>
              <w:t xml:space="preserve">URL is asserted to </w:t>
            </w:r>
            <w:r>
              <w:rPr>
                <w:sz w:val="17"/>
              </w:rPr>
              <w:t>match /register.</w:t>
            </w:r>
          </w:p>
        </w:tc>
        <w:tc>
          <w:tcPr>
            <w:tcW w:w="2078" w:type="dxa"/>
            <w:vAlign w:val="center"/>
          </w:tcPr>
          <w:p w14:paraId="149DE6DC" w14:textId="77777777" w:rsidR="00FE1DF7" w:rsidRDefault="001946CA">
            <w:r>
              <w:rPr>
                <w:sz w:val="17"/>
              </w:rPr>
              <w:t>Pass</w:t>
            </w:r>
          </w:p>
        </w:tc>
        <w:tc>
          <w:tcPr>
            <w:tcW w:w="2078" w:type="dxa"/>
            <w:vAlign w:val="center"/>
          </w:tcPr>
          <w:p w14:paraId="08AE3967" w14:textId="77777777" w:rsidR="00FE1DF7" w:rsidRDefault="001946CA">
            <w:r>
              <w:rPr>
                <w:sz w:val="17"/>
              </w:rPr>
              <w:t>Medium</w:t>
            </w:r>
          </w:p>
        </w:tc>
      </w:tr>
      <w:tr w:rsidR="00FE1DF7" w14:paraId="1726EB7C" w14:textId="77777777">
        <w:trPr>
          <w:jc w:val="center"/>
        </w:trPr>
        <w:tc>
          <w:tcPr>
            <w:tcW w:w="2078" w:type="dxa"/>
            <w:shd w:val="clear" w:color="auto" w:fill="F7FBFF"/>
            <w:vAlign w:val="center"/>
          </w:tcPr>
          <w:p w14:paraId="1819EBF6" w14:textId="77777777" w:rsidR="00FE1DF7" w:rsidRDefault="001946CA">
            <w:r>
              <w:rPr>
                <w:sz w:val="17"/>
              </w:rPr>
              <w:t>NAV-0053</w:t>
            </w:r>
          </w:p>
        </w:tc>
        <w:tc>
          <w:tcPr>
            <w:tcW w:w="2078" w:type="dxa"/>
            <w:shd w:val="clear" w:color="auto" w:fill="F7FBFF"/>
            <w:vAlign w:val="center"/>
          </w:tcPr>
          <w:p w14:paraId="357E0A98" w14:textId="77777777" w:rsidR="00FE1DF7" w:rsidRDefault="001946CA">
            <w:r>
              <w:rPr>
                <w:sz w:val="17"/>
              </w:rPr>
              <w:t>Navigation / 404 Recovery</w:t>
            </w:r>
          </w:p>
        </w:tc>
        <w:tc>
          <w:tcPr>
            <w:tcW w:w="2078" w:type="dxa"/>
            <w:shd w:val="clear" w:color="auto" w:fill="F7FBFF"/>
            <w:vAlign w:val="center"/>
          </w:tcPr>
          <w:p w14:paraId="3F6934F9" w14:textId="77777777" w:rsidR="00FE1DF7" w:rsidRDefault="001946CA">
            <w:r>
              <w:rPr>
                <w:sz w:val="17"/>
              </w:rPr>
              <w:t>Open missing route, click Go Home, verify return to /.</w:t>
            </w:r>
          </w:p>
        </w:tc>
        <w:tc>
          <w:tcPr>
            <w:tcW w:w="2078" w:type="dxa"/>
            <w:shd w:val="clear" w:color="auto" w:fill="F7FBFF"/>
            <w:vAlign w:val="center"/>
          </w:tcPr>
          <w:p w14:paraId="4222006F" w14:textId="77777777" w:rsidR="00FE1DF7" w:rsidRDefault="001946CA">
            <w:r>
              <w:rPr>
                <w:sz w:val="17"/>
              </w:rPr>
              <w:t>404 page offers recovery to home page.</w:t>
            </w:r>
          </w:p>
        </w:tc>
        <w:tc>
          <w:tcPr>
            <w:tcW w:w="2078" w:type="dxa"/>
            <w:shd w:val="clear" w:color="auto" w:fill="F7FBFF"/>
            <w:vAlign w:val="center"/>
          </w:tcPr>
          <w:p w14:paraId="2D778335" w14:textId="77777777" w:rsidR="00FE1DF7" w:rsidRDefault="001946CA">
            <w:r>
              <w:rPr>
                <w:sz w:val="17"/>
              </w:rPr>
              <w:t>Go Home link is clicked and URL is asserted to return to root.</w:t>
            </w:r>
          </w:p>
        </w:tc>
        <w:tc>
          <w:tcPr>
            <w:tcW w:w="2078" w:type="dxa"/>
            <w:shd w:val="clear" w:color="auto" w:fill="F7FBFF"/>
            <w:vAlign w:val="center"/>
          </w:tcPr>
          <w:p w14:paraId="5CF15CC6" w14:textId="77777777" w:rsidR="00FE1DF7" w:rsidRDefault="001946CA">
            <w:r>
              <w:rPr>
                <w:sz w:val="17"/>
              </w:rPr>
              <w:t>Pass</w:t>
            </w:r>
          </w:p>
        </w:tc>
        <w:tc>
          <w:tcPr>
            <w:tcW w:w="2078" w:type="dxa"/>
            <w:shd w:val="clear" w:color="auto" w:fill="F7FBFF"/>
            <w:vAlign w:val="center"/>
          </w:tcPr>
          <w:p w14:paraId="3280ED93" w14:textId="77777777" w:rsidR="00FE1DF7" w:rsidRDefault="001946CA">
            <w:r>
              <w:rPr>
                <w:sz w:val="17"/>
              </w:rPr>
              <w:t>Medium</w:t>
            </w:r>
          </w:p>
        </w:tc>
      </w:tr>
      <w:tr w:rsidR="00FE1DF7" w14:paraId="22C39F3F" w14:textId="77777777">
        <w:trPr>
          <w:jc w:val="center"/>
        </w:trPr>
        <w:tc>
          <w:tcPr>
            <w:tcW w:w="2078" w:type="dxa"/>
            <w:vAlign w:val="center"/>
          </w:tcPr>
          <w:p w14:paraId="4B24A7AC" w14:textId="77777777" w:rsidR="00FE1DF7" w:rsidRDefault="001946CA">
            <w:r>
              <w:rPr>
                <w:sz w:val="17"/>
              </w:rPr>
              <w:t>NAV-0054</w:t>
            </w:r>
          </w:p>
        </w:tc>
        <w:tc>
          <w:tcPr>
            <w:tcW w:w="2078" w:type="dxa"/>
            <w:vAlign w:val="center"/>
          </w:tcPr>
          <w:p w14:paraId="58415117" w14:textId="77777777" w:rsidR="00FE1DF7" w:rsidRDefault="001946CA">
            <w:r>
              <w:rPr>
                <w:sz w:val="17"/>
              </w:rPr>
              <w:t>Navigation / Theme Toggle</w:t>
            </w:r>
          </w:p>
        </w:tc>
        <w:tc>
          <w:tcPr>
            <w:tcW w:w="2078" w:type="dxa"/>
            <w:vAlign w:val="center"/>
          </w:tcPr>
          <w:p w14:paraId="5CD0D6DD" w14:textId="77777777" w:rsidR="00FE1DF7" w:rsidRDefault="001946CA">
            <w:r>
              <w:rPr>
                <w:sz w:val="17"/>
              </w:rPr>
              <w:t>Open home page and verify Toggle Theme button is visible.</w:t>
            </w:r>
          </w:p>
        </w:tc>
        <w:tc>
          <w:tcPr>
            <w:tcW w:w="2078" w:type="dxa"/>
            <w:vAlign w:val="center"/>
          </w:tcPr>
          <w:p w14:paraId="52CFD19F" w14:textId="77777777" w:rsidR="00FE1DF7" w:rsidRDefault="001946CA">
            <w:r>
              <w:rPr>
                <w:sz w:val="17"/>
              </w:rPr>
              <w:t>Theme toggle control is present.</w:t>
            </w:r>
          </w:p>
        </w:tc>
        <w:tc>
          <w:tcPr>
            <w:tcW w:w="2078" w:type="dxa"/>
            <w:vAlign w:val="center"/>
          </w:tcPr>
          <w:p w14:paraId="09A9ABD6" w14:textId="77777777" w:rsidR="00FE1DF7" w:rsidRDefault="001946CA">
            <w:r>
              <w:rPr>
                <w:sz w:val="17"/>
              </w:rPr>
              <w:t>Toggle Theme button is asserted visible.</w:t>
            </w:r>
          </w:p>
        </w:tc>
        <w:tc>
          <w:tcPr>
            <w:tcW w:w="2078" w:type="dxa"/>
            <w:vAlign w:val="center"/>
          </w:tcPr>
          <w:p w14:paraId="4D31F9DF" w14:textId="77777777" w:rsidR="00FE1DF7" w:rsidRDefault="001946CA">
            <w:r>
              <w:rPr>
                <w:sz w:val="17"/>
              </w:rPr>
              <w:t>Pass</w:t>
            </w:r>
          </w:p>
        </w:tc>
        <w:tc>
          <w:tcPr>
            <w:tcW w:w="2078" w:type="dxa"/>
            <w:vAlign w:val="center"/>
          </w:tcPr>
          <w:p w14:paraId="114BC4A5" w14:textId="77777777" w:rsidR="00FE1DF7" w:rsidRDefault="001946CA">
            <w:r>
              <w:rPr>
                <w:sz w:val="17"/>
              </w:rPr>
              <w:t>Low</w:t>
            </w:r>
          </w:p>
        </w:tc>
      </w:tr>
      <w:tr w:rsidR="00FE1DF7" w14:paraId="2BF28895" w14:textId="77777777">
        <w:trPr>
          <w:jc w:val="center"/>
        </w:trPr>
        <w:tc>
          <w:tcPr>
            <w:tcW w:w="2078" w:type="dxa"/>
            <w:shd w:val="clear" w:color="auto" w:fill="F7FBFF"/>
            <w:vAlign w:val="center"/>
          </w:tcPr>
          <w:p w14:paraId="45C0FB4B" w14:textId="77777777" w:rsidR="00FE1DF7" w:rsidRDefault="001946CA">
            <w:r>
              <w:rPr>
                <w:sz w:val="17"/>
              </w:rPr>
              <w:t>NAV-0055</w:t>
            </w:r>
          </w:p>
        </w:tc>
        <w:tc>
          <w:tcPr>
            <w:tcW w:w="2078" w:type="dxa"/>
            <w:shd w:val="clear" w:color="auto" w:fill="F7FBFF"/>
            <w:vAlign w:val="center"/>
          </w:tcPr>
          <w:p w14:paraId="17754A0F" w14:textId="77777777" w:rsidR="00FE1DF7" w:rsidRDefault="001946CA">
            <w:r>
              <w:rPr>
                <w:sz w:val="17"/>
              </w:rPr>
              <w:t>Navigation / Branding</w:t>
            </w:r>
          </w:p>
        </w:tc>
        <w:tc>
          <w:tcPr>
            <w:tcW w:w="2078" w:type="dxa"/>
            <w:shd w:val="clear" w:color="auto" w:fill="F7FBFF"/>
            <w:vAlign w:val="center"/>
          </w:tcPr>
          <w:p w14:paraId="09A6E4D0" w14:textId="77777777" w:rsidR="00FE1DF7" w:rsidRDefault="001946CA">
            <w:r>
              <w:rPr>
                <w:sz w:val="17"/>
              </w:rPr>
              <w:t>Open home page and verify Local Guide brand link is visib</w:t>
            </w:r>
            <w:r>
              <w:rPr>
                <w:sz w:val="17"/>
              </w:rPr>
              <w:t>le.</w:t>
            </w:r>
          </w:p>
        </w:tc>
        <w:tc>
          <w:tcPr>
            <w:tcW w:w="2078" w:type="dxa"/>
            <w:shd w:val="clear" w:color="auto" w:fill="F7FBFF"/>
            <w:vAlign w:val="center"/>
          </w:tcPr>
          <w:p w14:paraId="62A4BE5A" w14:textId="77777777" w:rsidR="00FE1DF7" w:rsidRDefault="001946CA">
            <w:r>
              <w:rPr>
                <w:sz w:val="17"/>
              </w:rPr>
              <w:t>Brand/home navigation is visible.</w:t>
            </w:r>
          </w:p>
        </w:tc>
        <w:tc>
          <w:tcPr>
            <w:tcW w:w="2078" w:type="dxa"/>
            <w:shd w:val="clear" w:color="auto" w:fill="F7FBFF"/>
            <w:vAlign w:val="center"/>
          </w:tcPr>
          <w:p w14:paraId="652764C6" w14:textId="77777777" w:rsidR="00FE1DF7" w:rsidRDefault="001946CA">
            <w:r>
              <w:rPr>
                <w:sz w:val="17"/>
              </w:rPr>
              <w:t>Local Guide link is asserted visible.</w:t>
            </w:r>
          </w:p>
        </w:tc>
        <w:tc>
          <w:tcPr>
            <w:tcW w:w="2078" w:type="dxa"/>
            <w:shd w:val="clear" w:color="auto" w:fill="F7FBFF"/>
            <w:vAlign w:val="center"/>
          </w:tcPr>
          <w:p w14:paraId="3351F737" w14:textId="77777777" w:rsidR="00FE1DF7" w:rsidRDefault="001946CA">
            <w:r>
              <w:rPr>
                <w:sz w:val="17"/>
              </w:rPr>
              <w:t>Pass</w:t>
            </w:r>
          </w:p>
        </w:tc>
        <w:tc>
          <w:tcPr>
            <w:tcW w:w="2078" w:type="dxa"/>
            <w:shd w:val="clear" w:color="auto" w:fill="F7FBFF"/>
            <w:vAlign w:val="center"/>
          </w:tcPr>
          <w:p w14:paraId="6A85D969" w14:textId="77777777" w:rsidR="00FE1DF7" w:rsidRDefault="001946CA">
            <w:r>
              <w:rPr>
                <w:sz w:val="17"/>
              </w:rPr>
              <w:t>Low</w:t>
            </w:r>
          </w:p>
        </w:tc>
      </w:tr>
      <w:tr w:rsidR="00FE1DF7" w14:paraId="68B73F0D" w14:textId="77777777">
        <w:trPr>
          <w:jc w:val="center"/>
        </w:trPr>
        <w:tc>
          <w:tcPr>
            <w:tcW w:w="2078" w:type="dxa"/>
            <w:vAlign w:val="center"/>
          </w:tcPr>
          <w:p w14:paraId="126E8423" w14:textId="77777777" w:rsidR="00FE1DF7" w:rsidRDefault="001946CA">
            <w:r>
              <w:rPr>
                <w:sz w:val="17"/>
              </w:rPr>
              <w:t>NAV-0056</w:t>
            </w:r>
          </w:p>
        </w:tc>
        <w:tc>
          <w:tcPr>
            <w:tcW w:w="2078" w:type="dxa"/>
            <w:vAlign w:val="center"/>
          </w:tcPr>
          <w:p w14:paraId="34CFFB8C" w14:textId="77777777" w:rsidR="00FE1DF7" w:rsidRDefault="001946CA">
            <w:r>
              <w:rPr>
                <w:sz w:val="17"/>
              </w:rPr>
              <w:t>Navigation / Tours Route</w:t>
            </w:r>
          </w:p>
        </w:tc>
        <w:tc>
          <w:tcPr>
            <w:tcW w:w="2078" w:type="dxa"/>
            <w:vAlign w:val="center"/>
          </w:tcPr>
          <w:p w14:paraId="29F1F29E" w14:textId="77777777" w:rsidR="00FE1DF7" w:rsidRDefault="001946CA">
            <w:r>
              <w:rPr>
                <w:sz w:val="17"/>
              </w:rPr>
              <w:t>Open home page, click Tours, verify URL changes to /tours.</w:t>
            </w:r>
          </w:p>
        </w:tc>
        <w:tc>
          <w:tcPr>
            <w:tcW w:w="2078" w:type="dxa"/>
            <w:vAlign w:val="center"/>
          </w:tcPr>
          <w:p w14:paraId="41F55930" w14:textId="77777777" w:rsidR="00FE1DF7" w:rsidRDefault="001946CA">
            <w:r>
              <w:rPr>
                <w:sz w:val="17"/>
              </w:rPr>
              <w:t>Tours link routes to tour listing page.</w:t>
            </w:r>
          </w:p>
        </w:tc>
        <w:tc>
          <w:tcPr>
            <w:tcW w:w="2078" w:type="dxa"/>
            <w:vAlign w:val="center"/>
          </w:tcPr>
          <w:p w14:paraId="7C6B4C58" w14:textId="77777777" w:rsidR="00FE1DF7" w:rsidRDefault="001946CA">
            <w:r>
              <w:rPr>
                <w:sz w:val="17"/>
              </w:rPr>
              <w:t xml:space="preserve">URL is asserted to match </w:t>
            </w:r>
            <w:r>
              <w:rPr>
                <w:sz w:val="17"/>
              </w:rPr>
              <w:t>/tours.</w:t>
            </w:r>
          </w:p>
        </w:tc>
        <w:tc>
          <w:tcPr>
            <w:tcW w:w="2078" w:type="dxa"/>
            <w:vAlign w:val="center"/>
          </w:tcPr>
          <w:p w14:paraId="3B5CB7DE" w14:textId="77777777" w:rsidR="00FE1DF7" w:rsidRDefault="001946CA">
            <w:r>
              <w:rPr>
                <w:sz w:val="17"/>
              </w:rPr>
              <w:t>Pass</w:t>
            </w:r>
          </w:p>
        </w:tc>
        <w:tc>
          <w:tcPr>
            <w:tcW w:w="2078" w:type="dxa"/>
            <w:vAlign w:val="center"/>
          </w:tcPr>
          <w:p w14:paraId="6F0688B3" w14:textId="77777777" w:rsidR="00FE1DF7" w:rsidRDefault="001946CA">
            <w:r>
              <w:rPr>
                <w:sz w:val="17"/>
              </w:rPr>
              <w:t>Medium</w:t>
            </w:r>
          </w:p>
        </w:tc>
      </w:tr>
      <w:tr w:rsidR="00FE1DF7" w14:paraId="1064EE12" w14:textId="77777777">
        <w:trPr>
          <w:jc w:val="center"/>
        </w:trPr>
        <w:tc>
          <w:tcPr>
            <w:tcW w:w="2078" w:type="dxa"/>
            <w:shd w:val="clear" w:color="auto" w:fill="F7FBFF"/>
            <w:vAlign w:val="center"/>
          </w:tcPr>
          <w:p w14:paraId="58FAB1A9" w14:textId="77777777" w:rsidR="00FE1DF7" w:rsidRDefault="001946CA">
            <w:r>
              <w:rPr>
                <w:sz w:val="17"/>
              </w:rPr>
              <w:t>NAV-0057</w:t>
            </w:r>
          </w:p>
        </w:tc>
        <w:tc>
          <w:tcPr>
            <w:tcW w:w="2078" w:type="dxa"/>
            <w:shd w:val="clear" w:color="auto" w:fill="F7FBFF"/>
            <w:vAlign w:val="center"/>
          </w:tcPr>
          <w:p w14:paraId="247E755D" w14:textId="77777777" w:rsidR="00FE1DF7" w:rsidRDefault="001946CA">
            <w:r>
              <w:rPr>
                <w:sz w:val="17"/>
              </w:rPr>
              <w:t>Navigation / Login Route</w:t>
            </w:r>
          </w:p>
        </w:tc>
        <w:tc>
          <w:tcPr>
            <w:tcW w:w="2078" w:type="dxa"/>
            <w:shd w:val="clear" w:color="auto" w:fill="F7FBFF"/>
            <w:vAlign w:val="center"/>
          </w:tcPr>
          <w:p w14:paraId="226949E1" w14:textId="77777777" w:rsidR="00FE1DF7" w:rsidRDefault="001946CA">
            <w:r>
              <w:rPr>
                <w:sz w:val="17"/>
              </w:rPr>
              <w:t>Open home page, click Login, verify URL changes to /login.</w:t>
            </w:r>
          </w:p>
        </w:tc>
        <w:tc>
          <w:tcPr>
            <w:tcW w:w="2078" w:type="dxa"/>
            <w:shd w:val="clear" w:color="auto" w:fill="F7FBFF"/>
            <w:vAlign w:val="center"/>
          </w:tcPr>
          <w:p w14:paraId="3C43EF17" w14:textId="77777777" w:rsidR="00FE1DF7" w:rsidRDefault="001946CA">
            <w:r>
              <w:rPr>
                <w:sz w:val="17"/>
              </w:rPr>
              <w:t>Login link routes to login page.</w:t>
            </w:r>
          </w:p>
        </w:tc>
        <w:tc>
          <w:tcPr>
            <w:tcW w:w="2078" w:type="dxa"/>
            <w:shd w:val="clear" w:color="auto" w:fill="F7FBFF"/>
            <w:vAlign w:val="center"/>
          </w:tcPr>
          <w:p w14:paraId="15382198" w14:textId="77777777" w:rsidR="00FE1DF7" w:rsidRDefault="001946CA">
            <w:r>
              <w:rPr>
                <w:sz w:val="17"/>
              </w:rPr>
              <w:t>URL is asserted to match /login.</w:t>
            </w:r>
          </w:p>
        </w:tc>
        <w:tc>
          <w:tcPr>
            <w:tcW w:w="2078" w:type="dxa"/>
            <w:shd w:val="clear" w:color="auto" w:fill="F7FBFF"/>
            <w:vAlign w:val="center"/>
          </w:tcPr>
          <w:p w14:paraId="256D8EB3" w14:textId="77777777" w:rsidR="00FE1DF7" w:rsidRDefault="001946CA">
            <w:r>
              <w:rPr>
                <w:sz w:val="17"/>
              </w:rPr>
              <w:t>Pass</w:t>
            </w:r>
          </w:p>
        </w:tc>
        <w:tc>
          <w:tcPr>
            <w:tcW w:w="2078" w:type="dxa"/>
            <w:shd w:val="clear" w:color="auto" w:fill="F7FBFF"/>
            <w:vAlign w:val="center"/>
          </w:tcPr>
          <w:p w14:paraId="770831A1" w14:textId="77777777" w:rsidR="00FE1DF7" w:rsidRDefault="001946CA">
            <w:r>
              <w:rPr>
                <w:sz w:val="17"/>
              </w:rPr>
              <w:t>Medium</w:t>
            </w:r>
          </w:p>
        </w:tc>
      </w:tr>
      <w:tr w:rsidR="00FE1DF7" w14:paraId="716B15BA" w14:textId="77777777">
        <w:trPr>
          <w:jc w:val="center"/>
        </w:trPr>
        <w:tc>
          <w:tcPr>
            <w:tcW w:w="2078" w:type="dxa"/>
            <w:vAlign w:val="center"/>
          </w:tcPr>
          <w:p w14:paraId="0B0DD054" w14:textId="77777777" w:rsidR="00FE1DF7" w:rsidRDefault="001946CA">
            <w:r>
              <w:rPr>
                <w:sz w:val="17"/>
              </w:rPr>
              <w:lastRenderedPageBreak/>
              <w:t>NAV-0058</w:t>
            </w:r>
          </w:p>
        </w:tc>
        <w:tc>
          <w:tcPr>
            <w:tcW w:w="2078" w:type="dxa"/>
            <w:vAlign w:val="center"/>
          </w:tcPr>
          <w:p w14:paraId="2BFDEB4D" w14:textId="77777777" w:rsidR="00FE1DF7" w:rsidRDefault="001946CA">
            <w:r>
              <w:rPr>
                <w:sz w:val="17"/>
              </w:rPr>
              <w:t>Navigation / Register Route</w:t>
            </w:r>
          </w:p>
        </w:tc>
        <w:tc>
          <w:tcPr>
            <w:tcW w:w="2078" w:type="dxa"/>
            <w:vAlign w:val="center"/>
          </w:tcPr>
          <w:p w14:paraId="4738B912" w14:textId="77777777" w:rsidR="00FE1DF7" w:rsidRDefault="001946CA">
            <w:r>
              <w:rPr>
                <w:sz w:val="17"/>
              </w:rPr>
              <w:t xml:space="preserve">Open home page, click </w:t>
            </w:r>
            <w:r>
              <w:rPr>
                <w:sz w:val="17"/>
              </w:rPr>
              <w:t>Register, verify URL changes to /register.</w:t>
            </w:r>
          </w:p>
        </w:tc>
        <w:tc>
          <w:tcPr>
            <w:tcW w:w="2078" w:type="dxa"/>
            <w:vAlign w:val="center"/>
          </w:tcPr>
          <w:p w14:paraId="6620C80B" w14:textId="77777777" w:rsidR="00FE1DF7" w:rsidRDefault="001946CA">
            <w:r>
              <w:rPr>
                <w:sz w:val="17"/>
              </w:rPr>
              <w:t>Register link routes to register page.</w:t>
            </w:r>
          </w:p>
        </w:tc>
        <w:tc>
          <w:tcPr>
            <w:tcW w:w="2078" w:type="dxa"/>
            <w:vAlign w:val="center"/>
          </w:tcPr>
          <w:p w14:paraId="12A74C67" w14:textId="77777777" w:rsidR="00FE1DF7" w:rsidRDefault="001946CA">
            <w:r>
              <w:rPr>
                <w:sz w:val="17"/>
              </w:rPr>
              <w:t>URL is asserted to match /register.</w:t>
            </w:r>
          </w:p>
        </w:tc>
        <w:tc>
          <w:tcPr>
            <w:tcW w:w="2078" w:type="dxa"/>
            <w:vAlign w:val="center"/>
          </w:tcPr>
          <w:p w14:paraId="372ACF4E" w14:textId="77777777" w:rsidR="00FE1DF7" w:rsidRDefault="001946CA">
            <w:r>
              <w:rPr>
                <w:sz w:val="17"/>
              </w:rPr>
              <w:t>Pass</w:t>
            </w:r>
          </w:p>
        </w:tc>
        <w:tc>
          <w:tcPr>
            <w:tcW w:w="2078" w:type="dxa"/>
            <w:vAlign w:val="center"/>
          </w:tcPr>
          <w:p w14:paraId="005FAC8C" w14:textId="77777777" w:rsidR="00FE1DF7" w:rsidRDefault="001946CA">
            <w:r>
              <w:rPr>
                <w:sz w:val="17"/>
              </w:rPr>
              <w:t>Medium</w:t>
            </w:r>
          </w:p>
        </w:tc>
      </w:tr>
      <w:tr w:rsidR="00FE1DF7" w14:paraId="6EE8F7EA" w14:textId="77777777">
        <w:trPr>
          <w:jc w:val="center"/>
        </w:trPr>
        <w:tc>
          <w:tcPr>
            <w:tcW w:w="2078" w:type="dxa"/>
            <w:shd w:val="clear" w:color="auto" w:fill="F7FBFF"/>
            <w:vAlign w:val="center"/>
          </w:tcPr>
          <w:p w14:paraId="342D7A7B" w14:textId="77777777" w:rsidR="00FE1DF7" w:rsidRDefault="001946CA">
            <w:r>
              <w:rPr>
                <w:sz w:val="17"/>
              </w:rPr>
              <w:t>NAV-0059</w:t>
            </w:r>
          </w:p>
        </w:tc>
        <w:tc>
          <w:tcPr>
            <w:tcW w:w="2078" w:type="dxa"/>
            <w:shd w:val="clear" w:color="auto" w:fill="F7FBFF"/>
            <w:vAlign w:val="center"/>
          </w:tcPr>
          <w:p w14:paraId="4FC096ED" w14:textId="77777777" w:rsidR="00FE1DF7" w:rsidRDefault="001946CA">
            <w:r>
              <w:rPr>
                <w:sz w:val="17"/>
              </w:rPr>
              <w:t>Navigation / 404 Recovery</w:t>
            </w:r>
          </w:p>
        </w:tc>
        <w:tc>
          <w:tcPr>
            <w:tcW w:w="2078" w:type="dxa"/>
            <w:shd w:val="clear" w:color="auto" w:fill="F7FBFF"/>
            <w:vAlign w:val="center"/>
          </w:tcPr>
          <w:p w14:paraId="2A6ADE90" w14:textId="77777777" w:rsidR="00FE1DF7" w:rsidRDefault="001946CA">
            <w:r>
              <w:rPr>
                <w:sz w:val="17"/>
              </w:rPr>
              <w:t>Open missing route, click Go Home, verify return to /.</w:t>
            </w:r>
          </w:p>
        </w:tc>
        <w:tc>
          <w:tcPr>
            <w:tcW w:w="2078" w:type="dxa"/>
            <w:shd w:val="clear" w:color="auto" w:fill="F7FBFF"/>
            <w:vAlign w:val="center"/>
          </w:tcPr>
          <w:p w14:paraId="60E8F355" w14:textId="77777777" w:rsidR="00FE1DF7" w:rsidRDefault="001946CA">
            <w:r>
              <w:rPr>
                <w:sz w:val="17"/>
              </w:rPr>
              <w:t xml:space="preserve">404 page offers recovery to </w:t>
            </w:r>
            <w:r>
              <w:rPr>
                <w:sz w:val="17"/>
              </w:rPr>
              <w:t>home page.</w:t>
            </w:r>
          </w:p>
        </w:tc>
        <w:tc>
          <w:tcPr>
            <w:tcW w:w="2078" w:type="dxa"/>
            <w:shd w:val="clear" w:color="auto" w:fill="F7FBFF"/>
            <w:vAlign w:val="center"/>
          </w:tcPr>
          <w:p w14:paraId="63CBE67C" w14:textId="77777777" w:rsidR="00FE1DF7" w:rsidRDefault="001946CA">
            <w:r>
              <w:rPr>
                <w:sz w:val="17"/>
              </w:rPr>
              <w:t>Go Home link is clicked and URL is asserted to return to root.</w:t>
            </w:r>
          </w:p>
        </w:tc>
        <w:tc>
          <w:tcPr>
            <w:tcW w:w="2078" w:type="dxa"/>
            <w:shd w:val="clear" w:color="auto" w:fill="F7FBFF"/>
            <w:vAlign w:val="center"/>
          </w:tcPr>
          <w:p w14:paraId="2055FE63" w14:textId="77777777" w:rsidR="00FE1DF7" w:rsidRDefault="001946CA">
            <w:r>
              <w:rPr>
                <w:sz w:val="17"/>
              </w:rPr>
              <w:t>Pass</w:t>
            </w:r>
          </w:p>
        </w:tc>
        <w:tc>
          <w:tcPr>
            <w:tcW w:w="2078" w:type="dxa"/>
            <w:shd w:val="clear" w:color="auto" w:fill="F7FBFF"/>
            <w:vAlign w:val="center"/>
          </w:tcPr>
          <w:p w14:paraId="1E0CDF8D" w14:textId="77777777" w:rsidR="00FE1DF7" w:rsidRDefault="001946CA">
            <w:r>
              <w:rPr>
                <w:sz w:val="17"/>
              </w:rPr>
              <w:t>Medium</w:t>
            </w:r>
          </w:p>
        </w:tc>
      </w:tr>
      <w:tr w:rsidR="00FE1DF7" w14:paraId="09C58B58" w14:textId="77777777">
        <w:trPr>
          <w:jc w:val="center"/>
        </w:trPr>
        <w:tc>
          <w:tcPr>
            <w:tcW w:w="2078" w:type="dxa"/>
            <w:vAlign w:val="center"/>
          </w:tcPr>
          <w:p w14:paraId="7A7BC816" w14:textId="77777777" w:rsidR="00FE1DF7" w:rsidRDefault="001946CA">
            <w:r>
              <w:rPr>
                <w:sz w:val="17"/>
              </w:rPr>
              <w:t>NAV-0060</w:t>
            </w:r>
          </w:p>
        </w:tc>
        <w:tc>
          <w:tcPr>
            <w:tcW w:w="2078" w:type="dxa"/>
            <w:vAlign w:val="center"/>
          </w:tcPr>
          <w:p w14:paraId="79B7EC66" w14:textId="77777777" w:rsidR="00FE1DF7" w:rsidRDefault="001946CA">
            <w:r>
              <w:rPr>
                <w:sz w:val="17"/>
              </w:rPr>
              <w:t>Navigation / Theme Toggle</w:t>
            </w:r>
          </w:p>
        </w:tc>
        <w:tc>
          <w:tcPr>
            <w:tcW w:w="2078" w:type="dxa"/>
            <w:vAlign w:val="center"/>
          </w:tcPr>
          <w:p w14:paraId="1FF5015D" w14:textId="77777777" w:rsidR="00FE1DF7" w:rsidRDefault="001946CA">
            <w:r>
              <w:rPr>
                <w:sz w:val="17"/>
              </w:rPr>
              <w:t>Open home page and verify Toggle Theme button is visible.</w:t>
            </w:r>
          </w:p>
        </w:tc>
        <w:tc>
          <w:tcPr>
            <w:tcW w:w="2078" w:type="dxa"/>
            <w:vAlign w:val="center"/>
          </w:tcPr>
          <w:p w14:paraId="15420D74" w14:textId="77777777" w:rsidR="00FE1DF7" w:rsidRDefault="001946CA">
            <w:r>
              <w:rPr>
                <w:sz w:val="17"/>
              </w:rPr>
              <w:t>Theme toggle control is present.</w:t>
            </w:r>
          </w:p>
        </w:tc>
        <w:tc>
          <w:tcPr>
            <w:tcW w:w="2078" w:type="dxa"/>
            <w:vAlign w:val="center"/>
          </w:tcPr>
          <w:p w14:paraId="220AC541" w14:textId="77777777" w:rsidR="00FE1DF7" w:rsidRDefault="001946CA">
            <w:r>
              <w:rPr>
                <w:sz w:val="17"/>
              </w:rPr>
              <w:t xml:space="preserve">Toggle Theme button is asserted </w:t>
            </w:r>
            <w:r>
              <w:rPr>
                <w:sz w:val="17"/>
              </w:rPr>
              <w:t>visible.</w:t>
            </w:r>
          </w:p>
        </w:tc>
        <w:tc>
          <w:tcPr>
            <w:tcW w:w="2078" w:type="dxa"/>
            <w:vAlign w:val="center"/>
          </w:tcPr>
          <w:p w14:paraId="123E053D" w14:textId="77777777" w:rsidR="00FE1DF7" w:rsidRDefault="001946CA">
            <w:r>
              <w:rPr>
                <w:sz w:val="17"/>
              </w:rPr>
              <w:t>Pass</w:t>
            </w:r>
          </w:p>
        </w:tc>
        <w:tc>
          <w:tcPr>
            <w:tcW w:w="2078" w:type="dxa"/>
            <w:vAlign w:val="center"/>
          </w:tcPr>
          <w:p w14:paraId="705BB898" w14:textId="77777777" w:rsidR="00FE1DF7" w:rsidRDefault="001946CA">
            <w:r>
              <w:rPr>
                <w:sz w:val="17"/>
              </w:rPr>
              <w:t>Low</w:t>
            </w:r>
          </w:p>
        </w:tc>
      </w:tr>
      <w:tr w:rsidR="00FE1DF7" w14:paraId="1B453228" w14:textId="77777777">
        <w:trPr>
          <w:jc w:val="center"/>
        </w:trPr>
        <w:tc>
          <w:tcPr>
            <w:tcW w:w="2078" w:type="dxa"/>
            <w:shd w:val="clear" w:color="auto" w:fill="F7FBFF"/>
            <w:vAlign w:val="center"/>
          </w:tcPr>
          <w:p w14:paraId="7A7F66A3" w14:textId="77777777" w:rsidR="00FE1DF7" w:rsidRDefault="001946CA">
            <w:r>
              <w:rPr>
                <w:sz w:val="17"/>
              </w:rPr>
              <w:t>NAV-0061</w:t>
            </w:r>
          </w:p>
        </w:tc>
        <w:tc>
          <w:tcPr>
            <w:tcW w:w="2078" w:type="dxa"/>
            <w:shd w:val="clear" w:color="auto" w:fill="F7FBFF"/>
            <w:vAlign w:val="center"/>
          </w:tcPr>
          <w:p w14:paraId="049179D9" w14:textId="77777777" w:rsidR="00FE1DF7" w:rsidRDefault="001946CA">
            <w:r>
              <w:rPr>
                <w:sz w:val="17"/>
              </w:rPr>
              <w:t>Navigation / Branding</w:t>
            </w:r>
          </w:p>
        </w:tc>
        <w:tc>
          <w:tcPr>
            <w:tcW w:w="2078" w:type="dxa"/>
            <w:shd w:val="clear" w:color="auto" w:fill="F7FBFF"/>
            <w:vAlign w:val="center"/>
          </w:tcPr>
          <w:p w14:paraId="5BFC2C68" w14:textId="77777777" w:rsidR="00FE1DF7" w:rsidRDefault="001946CA">
            <w:r>
              <w:rPr>
                <w:sz w:val="17"/>
              </w:rPr>
              <w:t>Open home page and verify Local Guide brand link is visible.</w:t>
            </w:r>
          </w:p>
        </w:tc>
        <w:tc>
          <w:tcPr>
            <w:tcW w:w="2078" w:type="dxa"/>
            <w:shd w:val="clear" w:color="auto" w:fill="F7FBFF"/>
            <w:vAlign w:val="center"/>
          </w:tcPr>
          <w:p w14:paraId="744082EC" w14:textId="77777777" w:rsidR="00FE1DF7" w:rsidRDefault="001946CA">
            <w:r>
              <w:rPr>
                <w:sz w:val="17"/>
              </w:rPr>
              <w:t>Brand/home navigation is visible.</w:t>
            </w:r>
          </w:p>
        </w:tc>
        <w:tc>
          <w:tcPr>
            <w:tcW w:w="2078" w:type="dxa"/>
            <w:shd w:val="clear" w:color="auto" w:fill="F7FBFF"/>
            <w:vAlign w:val="center"/>
          </w:tcPr>
          <w:p w14:paraId="69EB7C36" w14:textId="77777777" w:rsidR="00FE1DF7" w:rsidRDefault="001946CA">
            <w:r>
              <w:rPr>
                <w:sz w:val="17"/>
              </w:rPr>
              <w:t>Local Guide link is asserted visible.</w:t>
            </w:r>
          </w:p>
        </w:tc>
        <w:tc>
          <w:tcPr>
            <w:tcW w:w="2078" w:type="dxa"/>
            <w:shd w:val="clear" w:color="auto" w:fill="F7FBFF"/>
            <w:vAlign w:val="center"/>
          </w:tcPr>
          <w:p w14:paraId="0A0913CA" w14:textId="77777777" w:rsidR="00FE1DF7" w:rsidRDefault="001946CA">
            <w:r>
              <w:rPr>
                <w:sz w:val="17"/>
              </w:rPr>
              <w:t>Pass</w:t>
            </w:r>
          </w:p>
        </w:tc>
        <w:tc>
          <w:tcPr>
            <w:tcW w:w="2078" w:type="dxa"/>
            <w:shd w:val="clear" w:color="auto" w:fill="F7FBFF"/>
            <w:vAlign w:val="center"/>
          </w:tcPr>
          <w:p w14:paraId="1948DCA4" w14:textId="77777777" w:rsidR="00FE1DF7" w:rsidRDefault="001946CA">
            <w:r>
              <w:rPr>
                <w:sz w:val="17"/>
              </w:rPr>
              <w:t>Low</w:t>
            </w:r>
          </w:p>
        </w:tc>
      </w:tr>
      <w:tr w:rsidR="00FE1DF7" w14:paraId="4526EAA8" w14:textId="77777777">
        <w:trPr>
          <w:jc w:val="center"/>
        </w:trPr>
        <w:tc>
          <w:tcPr>
            <w:tcW w:w="2078" w:type="dxa"/>
            <w:vAlign w:val="center"/>
          </w:tcPr>
          <w:p w14:paraId="48A1F34F" w14:textId="77777777" w:rsidR="00FE1DF7" w:rsidRDefault="001946CA">
            <w:r>
              <w:rPr>
                <w:sz w:val="17"/>
              </w:rPr>
              <w:t>NAV-0062</w:t>
            </w:r>
          </w:p>
        </w:tc>
        <w:tc>
          <w:tcPr>
            <w:tcW w:w="2078" w:type="dxa"/>
            <w:vAlign w:val="center"/>
          </w:tcPr>
          <w:p w14:paraId="0800022F" w14:textId="77777777" w:rsidR="00FE1DF7" w:rsidRDefault="001946CA">
            <w:r>
              <w:rPr>
                <w:sz w:val="17"/>
              </w:rPr>
              <w:t>Navigation / Tours Route</w:t>
            </w:r>
          </w:p>
        </w:tc>
        <w:tc>
          <w:tcPr>
            <w:tcW w:w="2078" w:type="dxa"/>
            <w:vAlign w:val="center"/>
          </w:tcPr>
          <w:p w14:paraId="03606872" w14:textId="77777777" w:rsidR="00FE1DF7" w:rsidRDefault="001946CA">
            <w:r>
              <w:rPr>
                <w:sz w:val="17"/>
              </w:rPr>
              <w:t xml:space="preserve">Open home page, click </w:t>
            </w:r>
            <w:r>
              <w:rPr>
                <w:sz w:val="17"/>
              </w:rPr>
              <w:t>Tours, verify URL changes to /tours.</w:t>
            </w:r>
          </w:p>
        </w:tc>
        <w:tc>
          <w:tcPr>
            <w:tcW w:w="2078" w:type="dxa"/>
            <w:vAlign w:val="center"/>
          </w:tcPr>
          <w:p w14:paraId="249386B4" w14:textId="77777777" w:rsidR="00FE1DF7" w:rsidRDefault="001946CA">
            <w:r>
              <w:rPr>
                <w:sz w:val="17"/>
              </w:rPr>
              <w:t>Tours link routes to tour listing page.</w:t>
            </w:r>
          </w:p>
        </w:tc>
        <w:tc>
          <w:tcPr>
            <w:tcW w:w="2078" w:type="dxa"/>
            <w:vAlign w:val="center"/>
          </w:tcPr>
          <w:p w14:paraId="4AA35E17" w14:textId="77777777" w:rsidR="00FE1DF7" w:rsidRDefault="001946CA">
            <w:r>
              <w:rPr>
                <w:sz w:val="17"/>
              </w:rPr>
              <w:t>URL is asserted to match /tours.</w:t>
            </w:r>
          </w:p>
        </w:tc>
        <w:tc>
          <w:tcPr>
            <w:tcW w:w="2078" w:type="dxa"/>
            <w:vAlign w:val="center"/>
          </w:tcPr>
          <w:p w14:paraId="785D62C2" w14:textId="77777777" w:rsidR="00FE1DF7" w:rsidRDefault="001946CA">
            <w:r>
              <w:rPr>
                <w:sz w:val="17"/>
              </w:rPr>
              <w:t>Pass</w:t>
            </w:r>
          </w:p>
        </w:tc>
        <w:tc>
          <w:tcPr>
            <w:tcW w:w="2078" w:type="dxa"/>
            <w:vAlign w:val="center"/>
          </w:tcPr>
          <w:p w14:paraId="31A2947A" w14:textId="77777777" w:rsidR="00FE1DF7" w:rsidRDefault="001946CA">
            <w:r>
              <w:rPr>
                <w:sz w:val="17"/>
              </w:rPr>
              <w:t>Medium</w:t>
            </w:r>
          </w:p>
        </w:tc>
      </w:tr>
      <w:tr w:rsidR="00FE1DF7" w14:paraId="5322196D" w14:textId="77777777">
        <w:trPr>
          <w:jc w:val="center"/>
        </w:trPr>
        <w:tc>
          <w:tcPr>
            <w:tcW w:w="2078" w:type="dxa"/>
            <w:shd w:val="clear" w:color="auto" w:fill="F7FBFF"/>
            <w:vAlign w:val="center"/>
          </w:tcPr>
          <w:p w14:paraId="0104FCD0" w14:textId="77777777" w:rsidR="00FE1DF7" w:rsidRDefault="001946CA">
            <w:r>
              <w:rPr>
                <w:sz w:val="17"/>
              </w:rPr>
              <w:t>NAV-0063</w:t>
            </w:r>
          </w:p>
        </w:tc>
        <w:tc>
          <w:tcPr>
            <w:tcW w:w="2078" w:type="dxa"/>
            <w:shd w:val="clear" w:color="auto" w:fill="F7FBFF"/>
            <w:vAlign w:val="center"/>
          </w:tcPr>
          <w:p w14:paraId="37635982" w14:textId="77777777" w:rsidR="00FE1DF7" w:rsidRDefault="001946CA">
            <w:r>
              <w:rPr>
                <w:sz w:val="17"/>
              </w:rPr>
              <w:t>Navigation / Login Route</w:t>
            </w:r>
          </w:p>
        </w:tc>
        <w:tc>
          <w:tcPr>
            <w:tcW w:w="2078" w:type="dxa"/>
            <w:shd w:val="clear" w:color="auto" w:fill="F7FBFF"/>
            <w:vAlign w:val="center"/>
          </w:tcPr>
          <w:p w14:paraId="796D8E91" w14:textId="77777777" w:rsidR="00FE1DF7" w:rsidRDefault="001946CA">
            <w:r>
              <w:rPr>
                <w:sz w:val="17"/>
              </w:rPr>
              <w:t>Open home page, click Login, verify URL changes to /login.</w:t>
            </w:r>
          </w:p>
        </w:tc>
        <w:tc>
          <w:tcPr>
            <w:tcW w:w="2078" w:type="dxa"/>
            <w:shd w:val="clear" w:color="auto" w:fill="F7FBFF"/>
            <w:vAlign w:val="center"/>
          </w:tcPr>
          <w:p w14:paraId="7B033AC5" w14:textId="77777777" w:rsidR="00FE1DF7" w:rsidRDefault="001946CA">
            <w:r>
              <w:rPr>
                <w:sz w:val="17"/>
              </w:rPr>
              <w:t>Login link routes to login page.</w:t>
            </w:r>
          </w:p>
        </w:tc>
        <w:tc>
          <w:tcPr>
            <w:tcW w:w="2078" w:type="dxa"/>
            <w:shd w:val="clear" w:color="auto" w:fill="F7FBFF"/>
            <w:vAlign w:val="center"/>
          </w:tcPr>
          <w:p w14:paraId="45F29F90" w14:textId="77777777" w:rsidR="00FE1DF7" w:rsidRDefault="001946CA">
            <w:r>
              <w:rPr>
                <w:sz w:val="17"/>
              </w:rPr>
              <w:t xml:space="preserve">URL </w:t>
            </w:r>
            <w:r>
              <w:rPr>
                <w:sz w:val="17"/>
              </w:rPr>
              <w:t>is asserted to match /login.</w:t>
            </w:r>
          </w:p>
        </w:tc>
        <w:tc>
          <w:tcPr>
            <w:tcW w:w="2078" w:type="dxa"/>
            <w:shd w:val="clear" w:color="auto" w:fill="F7FBFF"/>
            <w:vAlign w:val="center"/>
          </w:tcPr>
          <w:p w14:paraId="07E024DE" w14:textId="77777777" w:rsidR="00FE1DF7" w:rsidRDefault="001946CA">
            <w:r>
              <w:rPr>
                <w:sz w:val="17"/>
              </w:rPr>
              <w:t>Pass</w:t>
            </w:r>
          </w:p>
        </w:tc>
        <w:tc>
          <w:tcPr>
            <w:tcW w:w="2078" w:type="dxa"/>
            <w:shd w:val="clear" w:color="auto" w:fill="F7FBFF"/>
            <w:vAlign w:val="center"/>
          </w:tcPr>
          <w:p w14:paraId="3CF30C0D" w14:textId="77777777" w:rsidR="00FE1DF7" w:rsidRDefault="001946CA">
            <w:r>
              <w:rPr>
                <w:sz w:val="17"/>
              </w:rPr>
              <w:t>Medium</w:t>
            </w:r>
          </w:p>
        </w:tc>
      </w:tr>
      <w:tr w:rsidR="00FE1DF7" w14:paraId="598553B2" w14:textId="77777777">
        <w:trPr>
          <w:jc w:val="center"/>
        </w:trPr>
        <w:tc>
          <w:tcPr>
            <w:tcW w:w="2078" w:type="dxa"/>
            <w:vAlign w:val="center"/>
          </w:tcPr>
          <w:p w14:paraId="5E36481B" w14:textId="77777777" w:rsidR="00FE1DF7" w:rsidRDefault="001946CA">
            <w:r>
              <w:rPr>
                <w:sz w:val="17"/>
              </w:rPr>
              <w:t>NAV-0064</w:t>
            </w:r>
          </w:p>
        </w:tc>
        <w:tc>
          <w:tcPr>
            <w:tcW w:w="2078" w:type="dxa"/>
            <w:vAlign w:val="center"/>
          </w:tcPr>
          <w:p w14:paraId="63792805" w14:textId="77777777" w:rsidR="00FE1DF7" w:rsidRDefault="001946CA">
            <w:r>
              <w:rPr>
                <w:sz w:val="17"/>
              </w:rPr>
              <w:t>Navigation / Register Route</w:t>
            </w:r>
          </w:p>
        </w:tc>
        <w:tc>
          <w:tcPr>
            <w:tcW w:w="2078" w:type="dxa"/>
            <w:vAlign w:val="center"/>
          </w:tcPr>
          <w:p w14:paraId="3A013D74" w14:textId="77777777" w:rsidR="00FE1DF7" w:rsidRDefault="001946CA">
            <w:r>
              <w:rPr>
                <w:sz w:val="17"/>
              </w:rPr>
              <w:t>Open home page, click Register, verify URL changes to /register.</w:t>
            </w:r>
          </w:p>
        </w:tc>
        <w:tc>
          <w:tcPr>
            <w:tcW w:w="2078" w:type="dxa"/>
            <w:vAlign w:val="center"/>
          </w:tcPr>
          <w:p w14:paraId="5C9F6BB9" w14:textId="77777777" w:rsidR="00FE1DF7" w:rsidRDefault="001946CA">
            <w:r>
              <w:rPr>
                <w:sz w:val="17"/>
              </w:rPr>
              <w:t>Register link routes to register page.</w:t>
            </w:r>
          </w:p>
        </w:tc>
        <w:tc>
          <w:tcPr>
            <w:tcW w:w="2078" w:type="dxa"/>
            <w:vAlign w:val="center"/>
          </w:tcPr>
          <w:p w14:paraId="6AF47737" w14:textId="77777777" w:rsidR="00FE1DF7" w:rsidRDefault="001946CA">
            <w:r>
              <w:rPr>
                <w:sz w:val="17"/>
              </w:rPr>
              <w:t>URL is asserted to match /register.</w:t>
            </w:r>
          </w:p>
        </w:tc>
        <w:tc>
          <w:tcPr>
            <w:tcW w:w="2078" w:type="dxa"/>
            <w:vAlign w:val="center"/>
          </w:tcPr>
          <w:p w14:paraId="3F8E5F1C" w14:textId="77777777" w:rsidR="00FE1DF7" w:rsidRDefault="001946CA">
            <w:r>
              <w:rPr>
                <w:sz w:val="17"/>
              </w:rPr>
              <w:t>Pass</w:t>
            </w:r>
          </w:p>
        </w:tc>
        <w:tc>
          <w:tcPr>
            <w:tcW w:w="2078" w:type="dxa"/>
            <w:vAlign w:val="center"/>
          </w:tcPr>
          <w:p w14:paraId="53E37ED3" w14:textId="77777777" w:rsidR="00FE1DF7" w:rsidRDefault="001946CA">
            <w:r>
              <w:rPr>
                <w:sz w:val="17"/>
              </w:rPr>
              <w:t>Medium</w:t>
            </w:r>
          </w:p>
        </w:tc>
      </w:tr>
      <w:tr w:rsidR="00FE1DF7" w14:paraId="18B241D3" w14:textId="77777777">
        <w:trPr>
          <w:jc w:val="center"/>
        </w:trPr>
        <w:tc>
          <w:tcPr>
            <w:tcW w:w="2078" w:type="dxa"/>
            <w:shd w:val="clear" w:color="auto" w:fill="F7FBFF"/>
            <w:vAlign w:val="center"/>
          </w:tcPr>
          <w:p w14:paraId="6AE8B4D8" w14:textId="77777777" w:rsidR="00FE1DF7" w:rsidRDefault="001946CA">
            <w:r>
              <w:rPr>
                <w:sz w:val="17"/>
              </w:rPr>
              <w:t>NAV-0065</w:t>
            </w:r>
          </w:p>
        </w:tc>
        <w:tc>
          <w:tcPr>
            <w:tcW w:w="2078" w:type="dxa"/>
            <w:shd w:val="clear" w:color="auto" w:fill="F7FBFF"/>
            <w:vAlign w:val="center"/>
          </w:tcPr>
          <w:p w14:paraId="7C6EB2DC" w14:textId="77777777" w:rsidR="00FE1DF7" w:rsidRDefault="001946CA">
            <w:r>
              <w:rPr>
                <w:sz w:val="17"/>
              </w:rPr>
              <w:t>Navigation / 40</w:t>
            </w:r>
            <w:r>
              <w:rPr>
                <w:sz w:val="17"/>
              </w:rPr>
              <w:t>4 Recovery</w:t>
            </w:r>
          </w:p>
        </w:tc>
        <w:tc>
          <w:tcPr>
            <w:tcW w:w="2078" w:type="dxa"/>
            <w:shd w:val="clear" w:color="auto" w:fill="F7FBFF"/>
            <w:vAlign w:val="center"/>
          </w:tcPr>
          <w:p w14:paraId="3DD08D72" w14:textId="77777777" w:rsidR="00FE1DF7" w:rsidRDefault="001946CA">
            <w:r>
              <w:rPr>
                <w:sz w:val="17"/>
              </w:rPr>
              <w:t>Open missing route, click Go Home, verify return to /.</w:t>
            </w:r>
          </w:p>
        </w:tc>
        <w:tc>
          <w:tcPr>
            <w:tcW w:w="2078" w:type="dxa"/>
            <w:shd w:val="clear" w:color="auto" w:fill="F7FBFF"/>
            <w:vAlign w:val="center"/>
          </w:tcPr>
          <w:p w14:paraId="04CF1B12" w14:textId="77777777" w:rsidR="00FE1DF7" w:rsidRDefault="001946CA">
            <w:r>
              <w:rPr>
                <w:sz w:val="17"/>
              </w:rPr>
              <w:t>404 page offers recovery to home page.</w:t>
            </w:r>
          </w:p>
        </w:tc>
        <w:tc>
          <w:tcPr>
            <w:tcW w:w="2078" w:type="dxa"/>
            <w:shd w:val="clear" w:color="auto" w:fill="F7FBFF"/>
            <w:vAlign w:val="center"/>
          </w:tcPr>
          <w:p w14:paraId="184E2E0D" w14:textId="77777777" w:rsidR="00FE1DF7" w:rsidRDefault="001946CA">
            <w:r>
              <w:rPr>
                <w:sz w:val="17"/>
              </w:rPr>
              <w:t>Go Home link is clicked and URL is asserted to return to root.</w:t>
            </w:r>
          </w:p>
        </w:tc>
        <w:tc>
          <w:tcPr>
            <w:tcW w:w="2078" w:type="dxa"/>
            <w:shd w:val="clear" w:color="auto" w:fill="F7FBFF"/>
            <w:vAlign w:val="center"/>
          </w:tcPr>
          <w:p w14:paraId="0A495828" w14:textId="77777777" w:rsidR="00FE1DF7" w:rsidRDefault="001946CA">
            <w:r>
              <w:rPr>
                <w:sz w:val="17"/>
              </w:rPr>
              <w:t>Pass</w:t>
            </w:r>
          </w:p>
        </w:tc>
        <w:tc>
          <w:tcPr>
            <w:tcW w:w="2078" w:type="dxa"/>
            <w:shd w:val="clear" w:color="auto" w:fill="F7FBFF"/>
            <w:vAlign w:val="center"/>
          </w:tcPr>
          <w:p w14:paraId="3AC7A92F" w14:textId="77777777" w:rsidR="00FE1DF7" w:rsidRDefault="001946CA">
            <w:r>
              <w:rPr>
                <w:sz w:val="17"/>
              </w:rPr>
              <w:t>Medium</w:t>
            </w:r>
          </w:p>
        </w:tc>
      </w:tr>
      <w:tr w:rsidR="00FE1DF7" w14:paraId="25B1BE6D" w14:textId="77777777">
        <w:trPr>
          <w:jc w:val="center"/>
        </w:trPr>
        <w:tc>
          <w:tcPr>
            <w:tcW w:w="2078" w:type="dxa"/>
            <w:vAlign w:val="center"/>
          </w:tcPr>
          <w:p w14:paraId="0993F5A7" w14:textId="77777777" w:rsidR="00FE1DF7" w:rsidRDefault="001946CA">
            <w:r>
              <w:rPr>
                <w:sz w:val="17"/>
              </w:rPr>
              <w:t>NAV-0066</w:t>
            </w:r>
          </w:p>
        </w:tc>
        <w:tc>
          <w:tcPr>
            <w:tcW w:w="2078" w:type="dxa"/>
            <w:vAlign w:val="center"/>
          </w:tcPr>
          <w:p w14:paraId="0C43AB6A" w14:textId="77777777" w:rsidR="00FE1DF7" w:rsidRDefault="001946CA">
            <w:r>
              <w:rPr>
                <w:sz w:val="17"/>
              </w:rPr>
              <w:t>Navigation / Theme Toggle</w:t>
            </w:r>
          </w:p>
        </w:tc>
        <w:tc>
          <w:tcPr>
            <w:tcW w:w="2078" w:type="dxa"/>
            <w:vAlign w:val="center"/>
          </w:tcPr>
          <w:p w14:paraId="1B13A746" w14:textId="77777777" w:rsidR="00FE1DF7" w:rsidRDefault="001946CA">
            <w:r>
              <w:rPr>
                <w:sz w:val="17"/>
              </w:rPr>
              <w:t xml:space="preserve">Open home page and verify Toggle </w:t>
            </w:r>
            <w:r>
              <w:rPr>
                <w:sz w:val="17"/>
              </w:rPr>
              <w:t>Theme button is visible.</w:t>
            </w:r>
          </w:p>
        </w:tc>
        <w:tc>
          <w:tcPr>
            <w:tcW w:w="2078" w:type="dxa"/>
            <w:vAlign w:val="center"/>
          </w:tcPr>
          <w:p w14:paraId="5C04F0E2" w14:textId="77777777" w:rsidR="00FE1DF7" w:rsidRDefault="001946CA">
            <w:r>
              <w:rPr>
                <w:sz w:val="17"/>
              </w:rPr>
              <w:t>Theme toggle control is present.</w:t>
            </w:r>
          </w:p>
        </w:tc>
        <w:tc>
          <w:tcPr>
            <w:tcW w:w="2078" w:type="dxa"/>
            <w:vAlign w:val="center"/>
          </w:tcPr>
          <w:p w14:paraId="449A00BE" w14:textId="77777777" w:rsidR="00FE1DF7" w:rsidRDefault="001946CA">
            <w:r>
              <w:rPr>
                <w:sz w:val="17"/>
              </w:rPr>
              <w:t>Toggle Theme button is asserted visible.</w:t>
            </w:r>
          </w:p>
        </w:tc>
        <w:tc>
          <w:tcPr>
            <w:tcW w:w="2078" w:type="dxa"/>
            <w:vAlign w:val="center"/>
          </w:tcPr>
          <w:p w14:paraId="631B4F6A" w14:textId="77777777" w:rsidR="00FE1DF7" w:rsidRDefault="001946CA">
            <w:r>
              <w:rPr>
                <w:sz w:val="17"/>
              </w:rPr>
              <w:t>Pass</w:t>
            </w:r>
          </w:p>
        </w:tc>
        <w:tc>
          <w:tcPr>
            <w:tcW w:w="2078" w:type="dxa"/>
            <w:vAlign w:val="center"/>
          </w:tcPr>
          <w:p w14:paraId="29C27FE8" w14:textId="77777777" w:rsidR="00FE1DF7" w:rsidRDefault="001946CA">
            <w:r>
              <w:rPr>
                <w:sz w:val="17"/>
              </w:rPr>
              <w:t>Low</w:t>
            </w:r>
          </w:p>
        </w:tc>
      </w:tr>
      <w:tr w:rsidR="00FE1DF7" w14:paraId="157E1034" w14:textId="77777777">
        <w:trPr>
          <w:jc w:val="center"/>
        </w:trPr>
        <w:tc>
          <w:tcPr>
            <w:tcW w:w="2078" w:type="dxa"/>
            <w:shd w:val="clear" w:color="auto" w:fill="F7FBFF"/>
            <w:vAlign w:val="center"/>
          </w:tcPr>
          <w:p w14:paraId="2EE31897" w14:textId="77777777" w:rsidR="00FE1DF7" w:rsidRDefault="001946CA">
            <w:r>
              <w:rPr>
                <w:sz w:val="17"/>
              </w:rPr>
              <w:t>NAV-0067</w:t>
            </w:r>
          </w:p>
        </w:tc>
        <w:tc>
          <w:tcPr>
            <w:tcW w:w="2078" w:type="dxa"/>
            <w:shd w:val="clear" w:color="auto" w:fill="F7FBFF"/>
            <w:vAlign w:val="center"/>
          </w:tcPr>
          <w:p w14:paraId="59332D26" w14:textId="77777777" w:rsidR="00FE1DF7" w:rsidRDefault="001946CA">
            <w:r>
              <w:rPr>
                <w:sz w:val="17"/>
              </w:rPr>
              <w:t>Navigation / Branding</w:t>
            </w:r>
          </w:p>
        </w:tc>
        <w:tc>
          <w:tcPr>
            <w:tcW w:w="2078" w:type="dxa"/>
            <w:shd w:val="clear" w:color="auto" w:fill="F7FBFF"/>
            <w:vAlign w:val="center"/>
          </w:tcPr>
          <w:p w14:paraId="1B57F1E9" w14:textId="77777777" w:rsidR="00FE1DF7" w:rsidRDefault="001946CA">
            <w:r>
              <w:rPr>
                <w:sz w:val="17"/>
              </w:rPr>
              <w:t>Open home page and verify Local Guide brand link is visible.</w:t>
            </w:r>
          </w:p>
        </w:tc>
        <w:tc>
          <w:tcPr>
            <w:tcW w:w="2078" w:type="dxa"/>
            <w:shd w:val="clear" w:color="auto" w:fill="F7FBFF"/>
            <w:vAlign w:val="center"/>
          </w:tcPr>
          <w:p w14:paraId="17E828BA" w14:textId="77777777" w:rsidR="00FE1DF7" w:rsidRDefault="001946CA">
            <w:r>
              <w:rPr>
                <w:sz w:val="17"/>
              </w:rPr>
              <w:t>Brand/home navigation is visible.</w:t>
            </w:r>
          </w:p>
        </w:tc>
        <w:tc>
          <w:tcPr>
            <w:tcW w:w="2078" w:type="dxa"/>
            <w:shd w:val="clear" w:color="auto" w:fill="F7FBFF"/>
            <w:vAlign w:val="center"/>
          </w:tcPr>
          <w:p w14:paraId="406F1A13" w14:textId="77777777" w:rsidR="00FE1DF7" w:rsidRDefault="001946CA">
            <w:r>
              <w:rPr>
                <w:sz w:val="17"/>
              </w:rPr>
              <w:t xml:space="preserve">Local Guide link is </w:t>
            </w:r>
            <w:r>
              <w:rPr>
                <w:sz w:val="17"/>
              </w:rPr>
              <w:t>asserted visible.</w:t>
            </w:r>
          </w:p>
        </w:tc>
        <w:tc>
          <w:tcPr>
            <w:tcW w:w="2078" w:type="dxa"/>
            <w:shd w:val="clear" w:color="auto" w:fill="F7FBFF"/>
            <w:vAlign w:val="center"/>
          </w:tcPr>
          <w:p w14:paraId="01480EB7" w14:textId="77777777" w:rsidR="00FE1DF7" w:rsidRDefault="001946CA">
            <w:r>
              <w:rPr>
                <w:sz w:val="17"/>
              </w:rPr>
              <w:t>Pass</w:t>
            </w:r>
          </w:p>
        </w:tc>
        <w:tc>
          <w:tcPr>
            <w:tcW w:w="2078" w:type="dxa"/>
            <w:shd w:val="clear" w:color="auto" w:fill="F7FBFF"/>
            <w:vAlign w:val="center"/>
          </w:tcPr>
          <w:p w14:paraId="446944B8" w14:textId="77777777" w:rsidR="00FE1DF7" w:rsidRDefault="001946CA">
            <w:r>
              <w:rPr>
                <w:sz w:val="17"/>
              </w:rPr>
              <w:t>Low</w:t>
            </w:r>
          </w:p>
        </w:tc>
      </w:tr>
      <w:tr w:rsidR="00FE1DF7" w14:paraId="08F7F372" w14:textId="77777777">
        <w:trPr>
          <w:jc w:val="center"/>
        </w:trPr>
        <w:tc>
          <w:tcPr>
            <w:tcW w:w="2078" w:type="dxa"/>
            <w:vAlign w:val="center"/>
          </w:tcPr>
          <w:p w14:paraId="2040532A" w14:textId="77777777" w:rsidR="00FE1DF7" w:rsidRDefault="001946CA">
            <w:r>
              <w:rPr>
                <w:sz w:val="17"/>
              </w:rPr>
              <w:t>NAV-0068</w:t>
            </w:r>
          </w:p>
        </w:tc>
        <w:tc>
          <w:tcPr>
            <w:tcW w:w="2078" w:type="dxa"/>
            <w:vAlign w:val="center"/>
          </w:tcPr>
          <w:p w14:paraId="5EC3358B" w14:textId="77777777" w:rsidR="00FE1DF7" w:rsidRDefault="001946CA">
            <w:r>
              <w:rPr>
                <w:sz w:val="17"/>
              </w:rPr>
              <w:t>Navigation / Tours Route</w:t>
            </w:r>
          </w:p>
        </w:tc>
        <w:tc>
          <w:tcPr>
            <w:tcW w:w="2078" w:type="dxa"/>
            <w:vAlign w:val="center"/>
          </w:tcPr>
          <w:p w14:paraId="01E9F3AF" w14:textId="77777777" w:rsidR="00FE1DF7" w:rsidRDefault="001946CA">
            <w:r>
              <w:rPr>
                <w:sz w:val="17"/>
              </w:rPr>
              <w:t>Open home page, click Tours, verify URL changes to /tours.</w:t>
            </w:r>
          </w:p>
        </w:tc>
        <w:tc>
          <w:tcPr>
            <w:tcW w:w="2078" w:type="dxa"/>
            <w:vAlign w:val="center"/>
          </w:tcPr>
          <w:p w14:paraId="0736406B" w14:textId="77777777" w:rsidR="00FE1DF7" w:rsidRDefault="001946CA">
            <w:r>
              <w:rPr>
                <w:sz w:val="17"/>
              </w:rPr>
              <w:t>Tours link routes to tour listing page.</w:t>
            </w:r>
          </w:p>
        </w:tc>
        <w:tc>
          <w:tcPr>
            <w:tcW w:w="2078" w:type="dxa"/>
            <w:vAlign w:val="center"/>
          </w:tcPr>
          <w:p w14:paraId="4751F30F" w14:textId="77777777" w:rsidR="00FE1DF7" w:rsidRDefault="001946CA">
            <w:r>
              <w:rPr>
                <w:sz w:val="17"/>
              </w:rPr>
              <w:t>URL is asserted to match /tours.</w:t>
            </w:r>
          </w:p>
        </w:tc>
        <w:tc>
          <w:tcPr>
            <w:tcW w:w="2078" w:type="dxa"/>
            <w:vAlign w:val="center"/>
          </w:tcPr>
          <w:p w14:paraId="2DE65B09" w14:textId="77777777" w:rsidR="00FE1DF7" w:rsidRDefault="001946CA">
            <w:r>
              <w:rPr>
                <w:sz w:val="17"/>
              </w:rPr>
              <w:t>Pass</w:t>
            </w:r>
          </w:p>
        </w:tc>
        <w:tc>
          <w:tcPr>
            <w:tcW w:w="2078" w:type="dxa"/>
            <w:vAlign w:val="center"/>
          </w:tcPr>
          <w:p w14:paraId="793F3598" w14:textId="77777777" w:rsidR="00FE1DF7" w:rsidRDefault="001946CA">
            <w:r>
              <w:rPr>
                <w:sz w:val="17"/>
              </w:rPr>
              <w:t>Medium</w:t>
            </w:r>
          </w:p>
        </w:tc>
      </w:tr>
      <w:tr w:rsidR="00FE1DF7" w14:paraId="002385E2" w14:textId="77777777">
        <w:trPr>
          <w:jc w:val="center"/>
        </w:trPr>
        <w:tc>
          <w:tcPr>
            <w:tcW w:w="2078" w:type="dxa"/>
            <w:shd w:val="clear" w:color="auto" w:fill="F7FBFF"/>
            <w:vAlign w:val="center"/>
          </w:tcPr>
          <w:p w14:paraId="2B430D32" w14:textId="77777777" w:rsidR="00FE1DF7" w:rsidRDefault="001946CA">
            <w:r>
              <w:rPr>
                <w:sz w:val="17"/>
              </w:rPr>
              <w:t>NAV-0069</w:t>
            </w:r>
          </w:p>
        </w:tc>
        <w:tc>
          <w:tcPr>
            <w:tcW w:w="2078" w:type="dxa"/>
            <w:shd w:val="clear" w:color="auto" w:fill="F7FBFF"/>
            <w:vAlign w:val="center"/>
          </w:tcPr>
          <w:p w14:paraId="465DF428" w14:textId="77777777" w:rsidR="00FE1DF7" w:rsidRDefault="001946CA">
            <w:r>
              <w:rPr>
                <w:sz w:val="17"/>
              </w:rPr>
              <w:t>Navigation / Login Route</w:t>
            </w:r>
          </w:p>
        </w:tc>
        <w:tc>
          <w:tcPr>
            <w:tcW w:w="2078" w:type="dxa"/>
            <w:shd w:val="clear" w:color="auto" w:fill="F7FBFF"/>
            <w:vAlign w:val="center"/>
          </w:tcPr>
          <w:p w14:paraId="1D6C76D4" w14:textId="77777777" w:rsidR="00FE1DF7" w:rsidRDefault="001946CA">
            <w:r>
              <w:rPr>
                <w:sz w:val="17"/>
              </w:rPr>
              <w:t xml:space="preserve">Open home </w:t>
            </w:r>
            <w:r>
              <w:rPr>
                <w:sz w:val="17"/>
              </w:rPr>
              <w:t>page, click Login, verify URL changes to /login.</w:t>
            </w:r>
          </w:p>
        </w:tc>
        <w:tc>
          <w:tcPr>
            <w:tcW w:w="2078" w:type="dxa"/>
            <w:shd w:val="clear" w:color="auto" w:fill="F7FBFF"/>
            <w:vAlign w:val="center"/>
          </w:tcPr>
          <w:p w14:paraId="651763C0" w14:textId="77777777" w:rsidR="00FE1DF7" w:rsidRDefault="001946CA">
            <w:r>
              <w:rPr>
                <w:sz w:val="17"/>
              </w:rPr>
              <w:t>Login link routes to login page.</w:t>
            </w:r>
          </w:p>
        </w:tc>
        <w:tc>
          <w:tcPr>
            <w:tcW w:w="2078" w:type="dxa"/>
            <w:shd w:val="clear" w:color="auto" w:fill="F7FBFF"/>
            <w:vAlign w:val="center"/>
          </w:tcPr>
          <w:p w14:paraId="4D5ABA8E" w14:textId="77777777" w:rsidR="00FE1DF7" w:rsidRDefault="001946CA">
            <w:r>
              <w:rPr>
                <w:sz w:val="17"/>
              </w:rPr>
              <w:t>URL is asserted to match /login.</w:t>
            </w:r>
          </w:p>
        </w:tc>
        <w:tc>
          <w:tcPr>
            <w:tcW w:w="2078" w:type="dxa"/>
            <w:shd w:val="clear" w:color="auto" w:fill="F7FBFF"/>
            <w:vAlign w:val="center"/>
          </w:tcPr>
          <w:p w14:paraId="2CB3B274" w14:textId="77777777" w:rsidR="00FE1DF7" w:rsidRDefault="001946CA">
            <w:r>
              <w:rPr>
                <w:sz w:val="17"/>
              </w:rPr>
              <w:t>Pass</w:t>
            </w:r>
          </w:p>
        </w:tc>
        <w:tc>
          <w:tcPr>
            <w:tcW w:w="2078" w:type="dxa"/>
            <w:shd w:val="clear" w:color="auto" w:fill="F7FBFF"/>
            <w:vAlign w:val="center"/>
          </w:tcPr>
          <w:p w14:paraId="04D1CFF4" w14:textId="77777777" w:rsidR="00FE1DF7" w:rsidRDefault="001946CA">
            <w:r>
              <w:rPr>
                <w:sz w:val="17"/>
              </w:rPr>
              <w:t>Medium</w:t>
            </w:r>
          </w:p>
        </w:tc>
      </w:tr>
      <w:tr w:rsidR="00FE1DF7" w14:paraId="0F17D9DF" w14:textId="77777777">
        <w:trPr>
          <w:jc w:val="center"/>
        </w:trPr>
        <w:tc>
          <w:tcPr>
            <w:tcW w:w="2078" w:type="dxa"/>
            <w:vAlign w:val="center"/>
          </w:tcPr>
          <w:p w14:paraId="6DD3D217" w14:textId="77777777" w:rsidR="00FE1DF7" w:rsidRDefault="001946CA">
            <w:r>
              <w:rPr>
                <w:sz w:val="17"/>
              </w:rPr>
              <w:t>NAV-0070</w:t>
            </w:r>
          </w:p>
        </w:tc>
        <w:tc>
          <w:tcPr>
            <w:tcW w:w="2078" w:type="dxa"/>
            <w:vAlign w:val="center"/>
          </w:tcPr>
          <w:p w14:paraId="722FB5E3" w14:textId="77777777" w:rsidR="00FE1DF7" w:rsidRDefault="001946CA">
            <w:r>
              <w:rPr>
                <w:sz w:val="17"/>
              </w:rPr>
              <w:t>Navigation / Register Route</w:t>
            </w:r>
          </w:p>
        </w:tc>
        <w:tc>
          <w:tcPr>
            <w:tcW w:w="2078" w:type="dxa"/>
            <w:vAlign w:val="center"/>
          </w:tcPr>
          <w:p w14:paraId="2B61C585" w14:textId="77777777" w:rsidR="00FE1DF7" w:rsidRDefault="001946CA">
            <w:r>
              <w:rPr>
                <w:sz w:val="17"/>
              </w:rPr>
              <w:t>Open home page, click Register, verify URL changes to /register.</w:t>
            </w:r>
          </w:p>
        </w:tc>
        <w:tc>
          <w:tcPr>
            <w:tcW w:w="2078" w:type="dxa"/>
            <w:vAlign w:val="center"/>
          </w:tcPr>
          <w:p w14:paraId="60E34320" w14:textId="77777777" w:rsidR="00FE1DF7" w:rsidRDefault="001946CA">
            <w:r>
              <w:rPr>
                <w:sz w:val="17"/>
              </w:rPr>
              <w:t>Register link routes to re</w:t>
            </w:r>
            <w:r>
              <w:rPr>
                <w:sz w:val="17"/>
              </w:rPr>
              <w:t>gister page.</w:t>
            </w:r>
          </w:p>
        </w:tc>
        <w:tc>
          <w:tcPr>
            <w:tcW w:w="2078" w:type="dxa"/>
            <w:vAlign w:val="center"/>
          </w:tcPr>
          <w:p w14:paraId="09930B3B" w14:textId="77777777" w:rsidR="00FE1DF7" w:rsidRDefault="001946CA">
            <w:r>
              <w:rPr>
                <w:sz w:val="17"/>
              </w:rPr>
              <w:t>URL is asserted to match /register.</w:t>
            </w:r>
          </w:p>
        </w:tc>
        <w:tc>
          <w:tcPr>
            <w:tcW w:w="2078" w:type="dxa"/>
            <w:vAlign w:val="center"/>
          </w:tcPr>
          <w:p w14:paraId="6922796C" w14:textId="77777777" w:rsidR="00FE1DF7" w:rsidRDefault="001946CA">
            <w:r>
              <w:rPr>
                <w:sz w:val="17"/>
              </w:rPr>
              <w:t>Pass</w:t>
            </w:r>
          </w:p>
        </w:tc>
        <w:tc>
          <w:tcPr>
            <w:tcW w:w="2078" w:type="dxa"/>
            <w:vAlign w:val="center"/>
          </w:tcPr>
          <w:p w14:paraId="6A991DC4" w14:textId="77777777" w:rsidR="00FE1DF7" w:rsidRDefault="001946CA">
            <w:r>
              <w:rPr>
                <w:sz w:val="17"/>
              </w:rPr>
              <w:t>Medium</w:t>
            </w:r>
          </w:p>
        </w:tc>
      </w:tr>
      <w:tr w:rsidR="00FE1DF7" w14:paraId="05ED890E" w14:textId="77777777">
        <w:trPr>
          <w:jc w:val="center"/>
        </w:trPr>
        <w:tc>
          <w:tcPr>
            <w:tcW w:w="2078" w:type="dxa"/>
            <w:shd w:val="clear" w:color="auto" w:fill="F7FBFF"/>
            <w:vAlign w:val="center"/>
          </w:tcPr>
          <w:p w14:paraId="210E088B" w14:textId="77777777" w:rsidR="00FE1DF7" w:rsidRDefault="001946CA">
            <w:r>
              <w:rPr>
                <w:sz w:val="17"/>
              </w:rPr>
              <w:t>NAV-0071</w:t>
            </w:r>
          </w:p>
        </w:tc>
        <w:tc>
          <w:tcPr>
            <w:tcW w:w="2078" w:type="dxa"/>
            <w:shd w:val="clear" w:color="auto" w:fill="F7FBFF"/>
            <w:vAlign w:val="center"/>
          </w:tcPr>
          <w:p w14:paraId="326A8FBE" w14:textId="77777777" w:rsidR="00FE1DF7" w:rsidRDefault="001946CA">
            <w:r>
              <w:rPr>
                <w:sz w:val="17"/>
              </w:rPr>
              <w:t>Navigation / 404 Recovery</w:t>
            </w:r>
          </w:p>
        </w:tc>
        <w:tc>
          <w:tcPr>
            <w:tcW w:w="2078" w:type="dxa"/>
            <w:shd w:val="clear" w:color="auto" w:fill="F7FBFF"/>
            <w:vAlign w:val="center"/>
          </w:tcPr>
          <w:p w14:paraId="3D193E4C" w14:textId="77777777" w:rsidR="00FE1DF7" w:rsidRDefault="001946CA">
            <w:r>
              <w:rPr>
                <w:sz w:val="17"/>
              </w:rPr>
              <w:t>Open missing route, click Go Home, verify return to /.</w:t>
            </w:r>
          </w:p>
        </w:tc>
        <w:tc>
          <w:tcPr>
            <w:tcW w:w="2078" w:type="dxa"/>
            <w:shd w:val="clear" w:color="auto" w:fill="F7FBFF"/>
            <w:vAlign w:val="center"/>
          </w:tcPr>
          <w:p w14:paraId="0C77AE06" w14:textId="77777777" w:rsidR="00FE1DF7" w:rsidRDefault="001946CA">
            <w:r>
              <w:rPr>
                <w:sz w:val="17"/>
              </w:rPr>
              <w:t>404 page offers recovery to home page.</w:t>
            </w:r>
          </w:p>
        </w:tc>
        <w:tc>
          <w:tcPr>
            <w:tcW w:w="2078" w:type="dxa"/>
            <w:shd w:val="clear" w:color="auto" w:fill="F7FBFF"/>
            <w:vAlign w:val="center"/>
          </w:tcPr>
          <w:p w14:paraId="665BC96F" w14:textId="77777777" w:rsidR="00FE1DF7" w:rsidRDefault="001946CA">
            <w:r>
              <w:rPr>
                <w:sz w:val="17"/>
              </w:rPr>
              <w:t xml:space="preserve">Go Home link is clicked and URL is asserted to return to </w:t>
            </w:r>
            <w:r>
              <w:rPr>
                <w:sz w:val="17"/>
              </w:rPr>
              <w:t>root.</w:t>
            </w:r>
          </w:p>
        </w:tc>
        <w:tc>
          <w:tcPr>
            <w:tcW w:w="2078" w:type="dxa"/>
            <w:shd w:val="clear" w:color="auto" w:fill="F7FBFF"/>
            <w:vAlign w:val="center"/>
          </w:tcPr>
          <w:p w14:paraId="6A4B9C6F" w14:textId="77777777" w:rsidR="00FE1DF7" w:rsidRDefault="001946CA">
            <w:r>
              <w:rPr>
                <w:sz w:val="17"/>
              </w:rPr>
              <w:t>Pass</w:t>
            </w:r>
          </w:p>
        </w:tc>
        <w:tc>
          <w:tcPr>
            <w:tcW w:w="2078" w:type="dxa"/>
            <w:shd w:val="clear" w:color="auto" w:fill="F7FBFF"/>
            <w:vAlign w:val="center"/>
          </w:tcPr>
          <w:p w14:paraId="71BD4ADA" w14:textId="77777777" w:rsidR="00FE1DF7" w:rsidRDefault="001946CA">
            <w:r>
              <w:rPr>
                <w:sz w:val="17"/>
              </w:rPr>
              <w:t>Medium</w:t>
            </w:r>
          </w:p>
        </w:tc>
      </w:tr>
      <w:tr w:rsidR="00FE1DF7" w14:paraId="4E81A7FC" w14:textId="77777777">
        <w:trPr>
          <w:jc w:val="center"/>
        </w:trPr>
        <w:tc>
          <w:tcPr>
            <w:tcW w:w="2078" w:type="dxa"/>
            <w:vAlign w:val="center"/>
          </w:tcPr>
          <w:p w14:paraId="04AF9B4E" w14:textId="77777777" w:rsidR="00FE1DF7" w:rsidRDefault="001946CA">
            <w:r>
              <w:rPr>
                <w:sz w:val="17"/>
              </w:rPr>
              <w:t>NAV-0072</w:t>
            </w:r>
          </w:p>
        </w:tc>
        <w:tc>
          <w:tcPr>
            <w:tcW w:w="2078" w:type="dxa"/>
            <w:vAlign w:val="center"/>
          </w:tcPr>
          <w:p w14:paraId="5FE5C22C" w14:textId="77777777" w:rsidR="00FE1DF7" w:rsidRDefault="001946CA">
            <w:r>
              <w:rPr>
                <w:sz w:val="17"/>
              </w:rPr>
              <w:t>Navigation / Theme Toggle</w:t>
            </w:r>
          </w:p>
        </w:tc>
        <w:tc>
          <w:tcPr>
            <w:tcW w:w="2078" w:type="dxa"/>
            <w:vAlign w:val="center"/>
          </w:tcPr>
          <w:p w14:paraId="0C56ECBA" w14:textId="77777777" w:rsidR="00FE1DF7" w:rsidRDefault="001946CA">
            <w:r>
              <w:rPr>
                <w:sz w:val="17"/>
              </w:rPr>
              <w:t>Open home page and verify Toggle Theme button is visible.</w:t>
            </w:r>
          </w:p>
        </w:tc>
        <w:tc>
          <w:tcPr>
            <w:tcW w:w="2078" w:type="dxa"/>
            <w:vAlign w:val="center"/>
          </w:tcPr>
          <w:p w14:paraId="7DC44DC5" w14:textId="77777777" w:rsidR="00FE1DF7" w:rsidRDefault="001946CA">
            <w:r>
              <w:rPr>
                <w:sz w:val="17"/>
              </w:rPr>
              <w:t>Theme toggle control is present.</w:t>
            </w:r>
          </w:p>
        </w:tc>
        <w:tc>
          <w:tcPr>
            <w:tcW w:w="2078" w:type="dxa"/>
            <w:vAlign w:val="center"/>
          </w:tcPr>
          <w:p w14:paraId="6EE8733A" w14:textId="77777777" w:rsidR="00FE1DF7" w:rsidRDefault="001946CA">
            <w:r>
              <w:rPr>
                <w:sz w:val="17"/>
              </w:rPr>
              <w:t>Toggle Theme button is asserted visible. Smoke-tagged case in module pack.</w:t>
            </w:r>
          </w:p>
        </w:tc>
        <w:tc>
          <w:tcPr>
            <w:tcW w:w="2078" w:type="dxa"/>
            <w:vAlign w:val="center"/>
          </w:tcPr>
          <w:p w14:paraId="6699713A" w14:textId="77777777" w:rsidR="00FE1DF7" w:rsidRDefault="001946CA">
            <w:r>
              <w:rPr>
                <w:sz w:val="17"/>
              </w:rPr>
              <w:t>Pass</w:t>
            </w:r>
          </w:p>
        </w:tc>
        <w:tc>
          <w:tcPr>
            <w:tcW w:w="2078" w:type="dxa"/>
            <w:vAlign w:val="center"/>
          </w:tcPr>
          <w:p w14:paraId="2799B356" w14:textId="77777777" w:rsidR="00FE1DF7" w:rsidRDefault="001946CA">
            <w:r>
              <w:rPr>
                <w:sz w:val="17"/>
              </w:rPr>
              <w:t>Low</w:t>
            </w:r>
          </w:p>
        </w:tc>
      </w:tr>
      <w:tr w:rsidR="00FE1DF7" w14:paraId="57F206D0" w14:textId="77777777">
        <w:trPr>
          <w:jc w:val="center"/>
        </w:trPr>
        <w:tc>
          <w:tcPr>
            <w:tcW w:w="2078" w:type="dxa"/>
            <w:shd w:val="clear" w:color="auto" w:fill="F7FBFF"/>
            <w:vAlign w:val="center"/>
          </w:tcPr>
          <w:p w14:paraId="5F163BCC" w14:textId="77777777" w:rsidR="00FE1DF7" w:rsidRDefault="001946CA">
            <w:r>
              <w:rPr>
                <w:sz w:val="17"/>
              </w:rPr>
              <w:t>NAV-0073</w:t>
            </w:r>
          </w:p>
        </w:tc>
        <w:tc>
          <w:tcPr>
            <w:tcW w:w="2078" w:type="dxa"/>
            <w:shd w:val="clear" w:color="auto" w:fill="F7FBFF"/>
            <w:vAlign w:val="center"/>
          </w:tcPr>
          <w:p w14:paraId="7300E55C" w14:textId="77777777" w:rsidR="00FE1DF7" w:rsidRDefault="001946CA">
            <w:r>
              <w:rPr>
                <w:sz w:val="17"/>
              </w:rPr>
              <w:t>Navigation / Branding</w:t>
            </w:r>
          </w:p>
        </w:tc>
        <w:tc>
          <w:tcPr>
            <w:tcW w:w="2078" w:type="dxa"/>
            <w:shd w:val="clear" w:color="auto" w:fill="F7FBFF"/>
            <w:vAlign w:val="center"/>
          </w:tcPr>
          <w:p w14:paraId="046BFBFA" w14:textId="77777777" w:rsidR="00FE1DF7" w:rsidRDefault="001946CA">
            <w:r>
              <w:rPr>
                <w:sz w:val="17"/>
              </w:rPr>
              <w:t>Open home page and verify Local Guide brand link is visible.</w:t>
            </w:r>
          </w:p>
        </w:tc>
        <w:tc>
          <w:tcPr>
            <w:tcW w:w="2078" w:type="dxa"/>
            <w:shd w:val="clear" w:color="auto" w:fill="F7FBFF"/>
            <w:vAlign w:val="center"/>
          </w:tcPr>
          <w:p w14:paraId="3DAE5B8B" w14:textId="77777777" w:rsidR="00FE1DF7" w:rsidRDefault="001946CA">
            <w:r>
              <w:rPr>
                <w:sz w:val="17"/>
              </w:rPr>
              <w:t>Brand/home navigation is visible.</w:t>
            </w:r>
          </w:p>
        </w:tc>
        <w:tc>
          <w:tcPr>
            <w:tcW w:w="2078" w:type="dxa"/>
            <w:shd w:val="clear" w:color="auto" w:fill="F7FBFF"/>
            <w:vAlign w:val="center"/>
          </w:tcPr>
          <w:p w14:paraId="64FAC666" w14:textId="77777777" w:rsidR="00FE1DF7" w:rsidRDefault="001946CA">
            <w:r>
              <w:rPr>
                <w:sz w:val="17"/>
              </w:rPr>
              <w:t>Local Guide link is asserted visible.</w:t>
            </w:r>
          </w:p>
        </w:tc>
        <w:tc>
          <w:tcPr>
            <w:tcW w:w="2078" w:type="dxa"/>
            <w:shd w:val="clear" w:color="auto" w:fill="F7FBFF"/>
            <w:vAlign w:val="center"/>
          </w:tcPr>
          <w:p w14:paraId="039A2E45" w14:textId="77777777" w:rsidR="00FE1DF7" w:rsidRDefault="001946CA">
            <w:r>
              <w:rPr>
                <w:sz w:val="17"/>
              </w:rPr>
              <w:t>Pass</w:t>
            </w:r>
          </w:p>
        </w:tc>
        <w:tc>
          <w:tcPr>
            <w:tcW w:w="2078" w:type="dxa"/>
            <w:shd w:val="clear" w:color="auto" w:fill="F7FBFF"/>
            <w:vAlign w:val="center"/>
          </w:tcPr>
          <w:p w14:paraId="4CEDC02B" w14:textId="77777777" w:rsidR="00FE1DF7" w:rsidRDefault="001946CA">
            <w:r>
              <w:rPr>
                <w:sz w:val="17"/>
              </w:rPr>
              <w:t>Low</w:t>
            </w:r>
          </w:p>
        </w:tc>
      </w:tr>
      <w:tr w:rsidR="00FE1DF7" w14:paraId="0D228EF8" w14:textId="77777777">
        <w:trPr>
          <w:jc w:val="center"/>
        </w:trPr>
        <w:tc>
          <w:tcPr>
            <w:tcW w:w="2078" w:type="dxa"/>
            <w:vAlign w:val="center"/>
          </w:tcPr>
          <w:p w14:paraId="7AFC478E" w14:textId="77777777" w:rsidR="00FE1DF7" w:rsidRDefault="001946CA">
            <w:r>
              <w:rPr>
                <w:sz w:val="17"/>
              </w:rPr>
              <w:t>NAV-0074</w:t>
            </w:r>
          </w:p>
        </w:tc>
        <w:tc>
          <w:tcPr>
            <w:tcW w:w="2078" w:type="dxa"/>
            <w:vAlign w:val="center"/>
          </w:tcPr>
          <w:p w14:paraId="3B52054D" w14:textId="77777777" w:rsidR="00FE1DF7" w:rsidRDefault="001946CA">
            <w:r>
              <w:rPr>
                <w:sz w:val="17"/>
              </w:rPr>
              <w:t>Navigation / Tours Route</w:t>
            </w:r>
          </w:p>
        </w:tc>
        <w:tc>
          <w:tcPr>
            <w:tcW w:w="2078" w:type="dxa"/>
            <w:vAlign w:val="center"/>
          </w:tcPr>
          <w:p w14:paraId="54A23868" w14:textId="77777777" w:rsidR="00FE1DF7" w:rsidRDefault="001946CA">
            <w:r>
              <w:rPr>
                <w:sz w:val="17"/>
              </w:rPr>
              <w:t xml:space="preserve">Open home page, click Tours, verify URL changes </w:t>
            </w:r>
            <w:r>
              <w:rPr>
                <w:sz w:val="17"/>
              </w:rPr>
              <w:lastRenderedPageBreak/>
              <w:t>to /tours</w:t>
            </w:r>
            <w:r>
              <w:rPr>
                <w:sz w:val="17"/>
              </w:rPr>
              <w:t>.</w:t>
            </w:r>
          </w:p>
        </w:tc>
        <w:tc>
          <w:tcPr>
            <w:tcW w:w="2078" w:type="dxa"/>
            <w:vAlign w:val="center"/>
          </w:tcPr>
          <w:p w14:paraId="6E5ADB06" w14:textId="77777777" w:rsidR="00FE1DF7" w:rsidRDefault="001946CA">
            <w:r>
              <w:rPr>
                <w:sz w:val="17"/>
              </w:rPr>
              <w:lastRenderedPageBreak/>
              <w:t>Tours link routes to tour listing page.</w:t>
            </w:r>
          </w:p>
        </w:tc>
        <w:tc>
          <w:tcPr>
            <w:tcW w:w="2078" w:type="dxa"/>
            <w:vAlign w:val="center"/>
          </w:tcPr>
          <w:p w14:paraId="2E916EF1" w14:textId="77777777" w:rsidR="00FE1DF7" w:rsidRDefault="001946CA">
            <w:r>
              <w:rPr>
                <w:sz w:val="17"/>
              </w:rPr>
              <w:t>URL is asserted to match /tours.</w:t>
            </w:r>
          </w:p>
        </w:tc>
        <w:tc>
          <w:tcPr>
            <w:tcW w:w="2078" w:type="dxa"/>
            <w:vAlign w:val="center"/>
          </w:tcPr>
          <w:p w14:paraId="1C59CD79" w14:textId="77777777" w:rsidR="00FE1DF7" w:rsidRDefault="001946CA">
            <w:r>
              <w:rPr>
                <w:sz w:val="17"/>
              </w:rPr>
              <w:t>Pass</w:t>
            </w:r>
          </w:p>
        </w:tc>
        <w:tc>
          <w:tcPr>
            <w:tcW w:w="2078" w:type="dxa"/>
            <w:vAlign w:val="center"/>
          </w:tcPr>
          <w:p w14:paraId="3C2C5E18" w14:textId="77777777" w:rsidR="00FE1DF7" w:rsidRDefault="001946CA">
            <w:r>
              <w:rPr>
                <w:sz w:val="17"/>
              </w:rPr>
              <w:t>Medium</w:t>
            </w:r>
          </w:p>
        </w:tc>
      </w:tr>
      <w:tr w:rsidR="00FE1DF7" w14:paraId="00ABBE99" w14:textId="77777777">
        <w:trPr>
          <w:jc w:val="center"/>
        </w:trPr>
        <w:tc>
          <w:tcPr>
            <w:tcW w:w="2078" w:type="dxa"/>
            <w:shd w:val="clear" w:color="auto" w:fill="F7FBFF"/>
            <w:vAlign w:val="center"/>
          </w:tcPr>
          <w:p w14:paraId="01D3882E" w14:textId="77777777" w:rsidR="00FE1DF7" w:rsidRDefault="001946CA">
            <w:r>
              <w:rPr>
                <w:sz w:val="17"/>
              </w:rPr>
              <w:t>NAV-0075</w:t>
            </w:r>
          </w:p>
        </w:tc>
        <w:tc>
          <w:tcPr>
            <w:tcW w:w="2078" w:type="dxa"/>
            <w:shd w:val="clear" w:color="auto" w:fill="F7FBFF"/>
            <w:vAlign w:val="center"/>
          </w:tcPr>
          <w:p w14:paraId="2B1BF626" w14:textId="77777777" w:rsidR="00FE1DF7" w:rsidRDefault="001946CA">
            <w:r>
              <w:rPr>
                <w:sz w:val="17"/>
              </w:rPr>
              <w:t>Navigation / Login Route</w:t>
            </w:r>
          </w:p>
        </w:tc>
        <w:tc>
          <w:tcPr>
            <w:tcW w:w="2078" w:type="dxa"/>
            <w:shd w:val="clear" w:color="auto" w:fill="F7FBFF"/>
            <w:vAlign w:val="center"/>
          </w:tcPr>
          <w:p w14:paraId="6ABED470" w14:textId="77777777" w:rsidR="00FE1DF7" w:rsidRDefault="001946CA">
            <w:r>
              <w:rPr>
                <w:sz w:val="17"/>
              </w:rPr>
              <w:t>Open home page, click Login, verify URL changes to /login.</w:t>
            </w:r>
          </w:p>
        </w:tc>
        <w:tc>
          <w:tcPr>
            <w:tcW w:w="2078" w:type="dxa"/>
            <w:shd w:val="clear" w:color="auto" w:fill="F7FBFF"/>
            <w:vAlign w:val="center"/>
          </w:tcPr>
          <w:p w14:paraId="35E8CC37" w14:textId="77777777" w:rsidR="00FE1DF7" w:rsidRDefault="001946CA">
            <w:r>
              <w:rPr>
                <w:sz w:val="17"/>
              </w:rPr>
              <w:t>Login link routes to login page.</w:t>
            </w:r>
          </w:p>
        </w:tc>
        <w:tc>
          <w:tcPr>
            <w:tcW w:w="2078" w:type="dxa"/>
            <w:shd w:val="clear" w:color="auto" w:fill="F7FBFF"/>
            <w:vAlign w:val="center"/>
          </w:tcPr>
          <w:p w14:paraId="3EEF39AA" w14:textId="77777777" w:rsidR="00FE1DF7" w:rsidRDefault="001946CA">
            <w:r>
              <w:rPr>
                <w:sz w:val="17"/>
              </w:rPr>
              <w:t>URL is asserted to match /login.</w:t>
            </w:r>
          </w:p>
        </w:tc>
        <w:tc>
          <w:tcPr>
            <w:tcW w:w="2078" w:type="dxa"/>
            <w:shd w:val="clear" w:color="auto" w:fill="F7FBFF"/>
            <w:vAlign w:val="center"/>
          </w:tcPr>
          <w:p w14:paraId="7A8406DF" w14:textId="77777777" w:rsidR="00FE1DF7" w:rsidRDefault="001946CA">
            <w:r>
              <w:rPr>
                <w:sz w:val="17"/>
              </w:rPr>
              <w:t>Pass</w:t>
            </w:r>
          </w:p>
        </w:tc>
        <w:tc>
          <w:tcPr>
            <w:tcW w:w="2078" w:type="dxa"/>
            <w:shd w:val="clear" w:color="auto" w:fill="F7FBFF"/>
            <w:vAlign w:val="center"/>
          </w:tcPr>
          <w:p w14:paraId="36088A3B" w14:textId="77777777" w:rsidR="00FE1DF7" w:rsidRDefault="001946CA">
            <w:r>
              <w:rPr>
                <w:sz w:val="17"/>
              </w:rPr>
              <w:t>Medium</w:t>
            </w:r>
          </w:p>
        </w:tc>
      </w:tr>
      <w:tr w:rsidR="00FE1DF7" w14:paraId="42A9EFEF" w14:textId="77777777">
        <w:trPr>
          <w:jc w:val="center"/>
        </w:trPr>
        <w:tc>
          <w:tcPr>
            <w:tcW w:w="2078" w:type="dxa"/>
            <w:vAlign w:val="center"/>
          </w:tcPr>
          <w:p w14:paraId="57BB99CB" w14:textId="77777777" w:rsidR="00FE1DF7" w:rsidRDefault="001946CA">
            <w:r>
              <w:rPr>
                <w:sz w:val="17"/>
              </w:rPr>
              <w:t>NAV-0076</w:t>
            </w:r>
          </w:p>
        </w:tc>
        <w:tc>
          <w:tcPr>
            <w:tcW w:w="2078" w:type="dxa"/>
            <w:vAlign w:val="center"/>
          </w:tcPr>
          <w:p w14:paraId="5307F303" w14:textId="77777777" w:rsidR="00FE1DF7" w:rsidRDefault="001946CA">
            <w:r>
              <w:rPr>
                <w:sz w:val="17"/>
              </w:rPr>
              <w:t>Navigation / Register Route</w:t>
            </w:r>
          </w:p>
        </w:tc>
        <w:tc>
          <w:tcPr>
            <w:tcW w:w="2078" w:type="dxa"/>
            <w:vAlign w:val="center"/>
          </w:tcPr>
          <w:p w14:paraId="73029F77" w14:textId="77777777" w:rsidR="00FE1DF7" w:rsidRDefault="001946CA">
            <w:r>
              <w:rPr>
                <w:sz w:val="17"/>
              </w:rPr>
              <w:t>Open home page, click Register, verify URL changes to /register.</w:t>
            </w:r>
          </w:p>
        </w:tc>
        <w:tc>
          <w:tcPr>
            <w:tcW w:w="2078" w:type="dxa"/>
            <w:vAlign w:val="center"/>
          </w:tcPr>
          <w:p w14:paraId="46AC8F37" w14:textId="77777777" w:rsidR="00FE1DF7" w:rsidRDefault="001946CA">
            <w:r>
              <w:rPr>
                <w:sz w:val="17"/>
              </w:rPr>
              <w:t>Register link routes to register page.</w:t>
            </w:r>
          </w:p>
        </w:tc>
        <w:tc>
          <w:tcPr>
            <w:tcW w:w="2078" w:type="dxa"/>
            <w:vAlign w:val="center"/>
          </w:tcPr>
          <w:p w14:paraId="64FF1BE7" w14:textId="77777777" w:rsidR="00FE1DF7" w:rsidRDefault="001946CA">
            <w:r>
              <w:rPr>
                <w:sz w:val="17"/>
              </w:rPr>
              <w:t>URL is asserted to match /register.</w:t>
            </w:r>
          </w:p>
        </w:tc>
        <w:tc>
          <w:tcPr>
            <w:tcW w:w="2078" w:type="dxa"/>
            <w:vAlign w:val="center"/>
          </w:tcPr>
          <w:p w14:paraId="29DE4E7A" w14:textId="77777777" w:rsidR="00FE1DF7" w:rsidRDefault="001946CA">
            <w:r>
              <w:rPr>
                <w:sz w:val="17"/>
              </w:rPr>
              <w:t>Pass</w:t>
            </w:r>
          </w:p>
        </w:tc>
        <w:tc>
          <w:tcPr>
            <w:tcW w:w="2078" w:type="dxa"/>
            <w:vAlign w:val="center"/>
          </w:tcPr>
          <w:p w14:paraId="507564D4" w14:textId="77777777" w:rsidR="00FE1DF7" w:rsidRDefault="001946CA">
            <w:r>
              <w:rPr>
                <w:sz w:val="17"/>
              </w:rPr>
              <w:t>Medium</w:t>
            </w:r>
          </w:p>
        </w:tc>
      </w:tr>
      <w:tr w:rsidR="00FE1DF7" w14:paraId="7CD14609" w14:textId="77777777">
        <w:trPr>
          <w:jc w:val="center"/>
        </w:trPr>
        <w:tc>
          <w:tcPr>
            <w:tcW w:w="2078" w:type="dxa"/>
            <w:shd w:val="clear" w:color="auto" w:fill="F7FBFF"/>
            <w:vAlign w:val="center"/>
          </w:tcPr>
          <w:p w14:paraId="0C667247" w14:textId="77777777" w:rsidR="00FE1DF7" w:rsidRDefault="001946CA">
            <w:r>
              <w:rPr>
                <w:sz w:val="17"/>
              </w:rPr>
              <w:t>NAV-0077</w:t>
            </w:r>
          </w:p>
        </w:tc>
        <w:tc>
          <w:tcPr>
            <w:tcW w:w="2078" w:type="dxa"/>
            <w:shd w:val="clear" w:color="auto" w:fill="F7FBFF"/>
            <w:vAlign w:val="center"/>
          </w:tcPr>
          <w:p w14:paraId="513AC816" w14:textId="77777777" w:rsidR="00FE1DF7" w:rsidRDefault="001946CA">
            <w:r>
              <w:rPr>
                <w:sz w:val="17"/>
              </w:rPr>
              <w:t>Navigation / 404 Recovery</w:t>
            </w:r>
          </w:p>
        </w:tc>
        <w:tc>
          <w:tcPr>
            <w:tcW w:w="2078" w:type="dxa"/>
            <w:shd w:val="clear" w:color="auto" w:fill="F7FBFF"/>
            <w:vAlign w:val="center"/>
          </w:tcPr>
          <w:p w14:paraId="571AD9F8" w14:textId="77777777" w:rsidR="00FE1DF7" w:rsidRDefault="001946CA">
            <w:r>
              <w:rPr>
                <w:sz w:val="17"/>
              </w:rPr>
              <w:t xml:space="preserve">Open missing </w:t>
            </w:r>
            <w:r>
              <w:rPr>
                <w:sz w:val="17"/>
              </w:rPr>
              <w:t>route, click Go Home, verify return to /.</w:t>
            </w:r>
          </w:p>
        </w:tc>
        <w:tc>
          <w:tcPr>
            <w:tcW w:w="2078" w:type="dxa"/>
            <w:shd w:val="clear" w:color="auto" w:fill="F7FBFF"/>
            <w:vAlign w:val="center"/>
          </w:tcPr>
          <w:p w14:paraId="3C28E11A" w14:textId="77777777" w:rsidR="00FE1DF7" w:rsidRDefault="001946CA">
            <w:r>
              <w:rPr>
                <w:sz w:val="17"/>
              </w:rPr>
              <w:t>404 page offers recovery to home page.</w:t>
            </w:r>
          </w:p>
        </w:tc>
        <w:tc>
          <w:tcPr>
            <w:tcW w:w="2078" w:type="dxa"/>
            <w:shd w:val="clear" w:color="auto" w:fill="F7FBFF"/>
            <w:vAlign w:val="center"/>
          </w:tcPr>
          <w:p w14:paraId="07506C67" w14:textId="77777777" w:rsidR="00FE1DF7" w:rsidRDefault="001946CA">
            <w:r>
              <w:rPr>
                <w:sz w:val="17"/>
              </w:rPr>
              <w:t>Go Home link is clicked and URL is asserted to return to root.</w:t>
            </w:r>
          </w:p>
        </w:tc>
        <w:tc>
          <w:tcPr>
            <w:tcW w:w="2078" w:type="dxa"/>
            <w:shd w:val="clear" w:color="auto" w:fill="F7FBFF"/>
            <w:vAlign w:val="center"/>
          </w:tcPr>
          <w:p w14:paraId="335B699C" w14:textId="77777777" w:rsidR="00FE1DF7" w:rsidRDefault="001946CA">
            <w:r>
              <w:rPr>
                <w:sz w:val="17"/>
              </w:rPr>
              <w:t>Pass</w:t>
            </w:r>
          </w:p>
        </w:tc>
        <w:tc>
          <w:tcPr>
            <w:tcW w:w="2078" w:type="dxa"/>
            <w:shd w:val="clear" w:color="auto" w:fill="F7FBFF"/>
            <w:vAlign w:val="center"/>
          </w:tcPr>
          <w:p w14:paraId="54EF565E" w14:textId="77777777" w:rsidR="00FE1DF7" w:rsidRDefault="001946CA">
            <w:r>
              <w:rPr>
                <w:sz w:val="17"/>
              </w:rPr>
              <w:t>Medium</w:t>
            </w:r>
          </w:p>
        </w:tc>
      </w:tr>
      <w:tr w:rsidR="00FE1DF7" w14:paraId="13EC0DCC" w14:textId="77777777">
        <w:trPr>
          <w:jc w:val="center"/>
        </w:trPr>
        <w:tc>
          <w:tcPr>
            <w:tcW w:w="2078" w:type="dxa"/>
            <w:vAlign w:val="center"/>
          </w:tcPr>
          <w:p w14:paraId="0378CB13" w14:textId="77777777" w:rsidR="00FE1DF7" w:rsidRDefault="001946CA">
            <w:r>
              <w:rPr>
                <w:sz w:val="17"/>
              </w:rPr>
              <w:t>NAV-0078</w:t>
            </w:r>
          </w:p>
        </w:tc>
        <w:tc>
          <w:tcPr>
            <w:tcW w:w="2078" w:type="dxa"/>
            <w:vAlign w:val="center"/>
          </w:tcPr>
          <w:p w14:paraId="4C13387F" w14:textId="77777777" w:rsidR="00FE1DF7" w:rsidRDefault="001946CA">
            <w:r>
              <w:rPr>
                <w:sz w:val="17"/>
              </w:rPr>
              <w:t>Navigation / Theme Toggle</w:t>
            </w:r>
          </w:p>
        </w:tc>
        <w:tc>
          <w:tcPr>
            <w:tcW w:w="2078" w:type="dxa"/>
            <w:vAlign w:val="center"/>
          </w:tcPr>
          <w:p w14:paraId="186B3A81" w14:textId="77777777" w:rsidR="00FE1DF7" w:rsidRDefault="001946CA">
            <w:r>
              <w:rPr>
                <w:sz w:val="17"/>
              </w:rPr>
              <w:t>Open home page and verify Toggle Theme button is visible.</w:t>
            </w:r>
          </w:p>
        </w:tc>
        <w:tc>
          <w:tcPr>
            <w:tcW w:w="2078" w:type="dxa"/>
            <w:vAlign w:val="center"/>
          </w:tcPr>
          <w:p w14:paraId="64B01C96" w14:textId="77777777" w:rsidR="00FE1DF7" w:rsidRDefault="001946CA">
            <w:r>
              <w:rPr>
                <w:sz w:val="17"/>
              </w:rPr>
              <w:t xml:space="preserve">Theme </w:t>
            </w:r>
            <w:r>
              <w:rPr>
                <w:sz w:val="17"/>
              </w:rPr>
              <w:t>toggle control is present.</w:t>
            </w:r>
          </w:p>
        </w:tc>
        <w:tc>
          <w:tcPr>
            <w:tcW w:w="2078" w:type="dxa"/>
            <w:vAlign w:val="center"/>
          </w:tcPr>
          <w:p w14:paraId="53458966" w14:textId="77777777" w:rsidR="00FE1DF7" w:rsidRDefault="001946CA">
            <w:r>
              <w:rPr>
                <w:sz w:val="17"/>
              </w:rPr>
              <w:t>Toggle Theme button is asserted visible.</w:t>
            </w:r>
          </w:p>
        </w:tc>
        <w:tc>
          <w:tcPr>
            <w:tcW w:w="2078" w:type="dxa"/>
            <w:vAlign w:val="center"/>
          </w:tcPr>
          <w:p w14:paraId="2DB4DEE7" w14:textId="77777777" w:rsidR="00FE1DF7" w:rsidRDefault="001946CA">
            <w:r>
              <w:rPr>
                <w:sz w:val="17"/>
              </w:rPr>
              <w:t>Pass</w:t>
            </w:r>
          </w:p>
        </w:tc>
        <w:tc>
          <w:tcPr>
            <w:tcW w:w="2078" w:type="dxa"/>
            <w:vAlign w:val="center"/>
          </w:tcPr>
          <w:p w14:paraId="0ED81D63" w14:textId="77777777" w:rsidR="00FE1DF7" w:rsidRDefault="001946CA">
            <w:r>
              <w:rPr>
                <w:sz w:val="17"/>
              </w:rPr>
              <w:t>Low</w:t>
            </w:r>
          </w:p>
        </w:tc>
      </w:tr>
      <w:tr w:rsidR="00FE1DF7" w14:paraId="56DB0E06" w14:textId="77777777">
        <w:trPr>
          <w:jc w:val="center"/>
        </w:trPr>
        <w:tc>
          <w:tcPr>
            <w:tcW w:w="2078" w:type="dxa"/>
            <w:shd w:val="clear" w:color="auto" w:fill="F7FBFF"/>
            <w:vAlign w:val="center"/>
          </w:tcPr>
          <w:p w14:paraId="61DA12BD" w14:textId="77777777" w:rsidR="00FE1DF7" w:rsidRDefault="001946CA">
            <w:r>
              <w:rPr>
                <w:sz w:val="17"/>
              </w:rPr>
              <w:t>NAV-0079</w:t>
            </w:r>
          </w:p>
        </w:tc>
        <w:tc>
          <w:tcPr>
            <w:tcW w:w="2078" w:type="dxa"/>
            <w:shd w:val="clear" w:color="auto" w:fill="F7FBFF"/>
            <w:vAlign w:val="center"/>
          </w:tcPr>
          <w:p w14:paraId="060DCF61" w14:textId="77777777" w:rsidR="00FE1DF7" w:rsidRDefault="001946CA">
            <w:r>
              <w:rPr>
                <w:sz w:val="17"/>
              </w:rPr>
              <w:t>Navigation / Branding</w:t>
            </w:r>
          </w:p>
        </w:tc>
        <w:tc>
          <w:tcPr>
            <w:tcW w:w="2078" w:type="dxa"/>
            <w:shd w:val="clear" w:color="auto" w:fill="F7FBFF"/>
            <w:vAlign w:val="center"/>
          </w:tcPr>
          <w:p w14:paraId="5AD9733C" w14:textId="77777777" w:rsidR="00FE1DF7" w:rsidRDefault="001946CA">
            <w:r>
              <w:rPr>
                <w:sz w:val="17"/>
              </w:rPr>
              <w:t>Open home page and verify Local Guide brand link is visible.</w:t>
            </w:r>
          </w:p>
        </w:tc>
        <w:tc>
          <w:tcPr>
            <w:tcW w:w="2078" w:type="dxa"/>
            <w:shd w:val="clear" w:color="auto" w:fill="F7FBFF"/>
            <w:vAlign w:val="center"/>
          </w:tcPr>
          <w:p w14:paraId="6326AB12" w14:textId="77777777" w:rsidR="00FE1DF7" w:rsidRDefault="001946CA">
            <w:r>
              <w:rPr>
                <w:sz w:val="17"/>
              </w:rPr>
              <w:t>Brand/home navigation is visible.</w:t>
            </w:r>
          </w:p>
        </w:tc>
        <w:tc>
          <w:tcPr>
            <w:tcW w:w="2078" w:type="dxa"/>
            <w:shd w:val="clear" w:color="auto" w:fill="F7FBFF"/>
            <w:vAlign w:val="center"/>
          </w:tcPr>
          <w:p w14:paraId="5D7DCF6B" w14:textId="77777777" w:rsidR="00FE1DF7" w:rsidRDefault="001946CA">
            <w:r>
              <w:rPr>
                <w:sz w:val="17"/>
              </w:rPr>
              <w:t>Local Guide link is asserted visible.</w:t>
            </w:r>
          </w:p>
        </w:tc>
        <w:tc>
          <w:tcPr>
            <w:tcW w:w="2078" w:type="dxa"/>
            <w:shd w:val="clear" w:color="auto" w:fill="F7FBFF"/>
            <w:vAlign w:val="center"/>
          </w:tcPr>
          <w:p w14:paraId="3E8B1BB4" w14:textId="77777777" w:rsidR="00FE1DF7" w:rsidRDefault="001946CA">
            <w:r>
              <w:rPr>
                <w:sz w:val="17"/>
              </w:rPr>
              <w:t>Pass</w:t>
            </w:r>
          </w:p>
        </w:tc>
        <w:tc>
          <w:tcPr>
            <w:tcW w:w="2078" w:type="dxa"/>
            <w:shd w:val="clear" w:color="auto" w:fill="F7FBFF"/>
            <w:vAlign w:val="center"/>
          </w:tcPr>
          <w:p w14:paraId="79B2AE71" w14:textId="77777777" w:rsidR="00FE1DF7" w:rsidRDefault="001946CA">
            <w:r>
              <w:rPr>
                <w:sz w:val="17"/>
              </w:rPr>
              <w:t>Low</w:t>
            </w:r>
          </w:p>
        </w:tc>
      </w:tr>
      <w:tr w:rsidR="00FE1DF7" w14:paraId="190F124F" w14:textId="77777777">
        <w:trPr>
          <w:jc w:val="center"/>
        </w:trPr>
        <w:tc>
          <w:tcPr>
            <w:tcW w:w="2078" w:type="dxa"/>
            <w:vAlign w:val="center"/>
          </w:tcPr>
          <w:p w14:paraId="2CB5E874" w14:textId="77777777" w:rsidR="00FE1DF7" w:rsidRDefault="001946CA">
            <w:r>
              <w:rPr>
                <w:sz w:val="17"/>
              </w:rPr>
              <w:t>NAV-0080</w:t>
            </w:r>
          </w:p>
        </w:tc>
        <w:tc>
          <w:tcPr>
            <w:tcW w:w="2078" w:type="dxa"/>
            <w:vAlign w:val="center"/>
          </w:tcPr>
          <w:p w14:paraId="59A36FAC" w14:textId="77777777" w:rsidR="00FE1DF7" w:rsidRDefault="001946CA">
            <w:r>
              <w:rPr>
                <w:sz w:val="17"/>
              </w:rPr>
              <w:t>Navigation / Tours Route</w:t>
            </w:r>
          </w:p>
        </w:tc>
        <w:tc>
          <w:tcPr>
            <w:tcW w:w="2078" w:type="dxa"/>
            <w:vAlign w:val="center"/>
          </w:tcPr>
          <w:p w14:paraId="6E0008E6" w14:textId="77777777" w:rsidR="00FE1DF7" w:rsidRDefault="001946CA">
            <w:r>
              <w:rPr>
                <w:sz w:val="17"/>
              </w:rPr>
              <w:t>Open home page, click Tours, verify URL changes to /tours.</w:t>
            </w:r>
          </w:p>
        </w:tc>
        <w:tc>
          <w:tcPr>
            <w:tcW w:w="2078" w:type="dxa"/>
            <w:vAlign w:val="center"/>
          </w:tcPr>
          <w:p w14:paraId="12626395" w14:textId="77777777" w:rsidR="00FE1DF7" w:rsidRDefault="001946CA">
            <w:r>
              <w:rPr>
                <w:sz w:val="17"/>
              </w:rPr>
              <w:t>Tours link routes to tour listing page.</w:t>
            </w:r>
          </w:p>
        </w:tc>
        <w:tc>
          <w:tcPr>
            <w:tcW w:w="2078" w:type="dxa"/>
            <w:vAlign w:val="center"/>
          </w:tcPr>
          <w:p w14:paraId="639300B3" w14:textId="77777777" w:rsidR="00FE1DF7" w:rsidRDefault="001946CA">
            <w:r>
              <w:rPr>
                <w:sz w:val="17"/>
              </w:rPr>
              <w:t>URL is asserted to match /tours.</w:t>
            </w:r>
          </w:p>
        </w:tc>
        <w:tc>
          <w:tcPr>
            <w:tcW w:w="2078" w:type="dxa"/>
            <w:vAlign w:val="center"/>
          </w:tcPr>
          <w:p w14:paraId="198ECE5D" w14:textId="77777777" w:rsidR="00FE1DF7" w:rsidRDefault="001946CA">
            <w:r>
              <w:rPr>
                <w:sz w:val="17"/>
              </w:rPr>
              <w:t>Pass</w:t>
            </w:r>
          </w:p>
        </w:tc>
        <w:tc>
          <w:tcPr>
            <w:tcW w:w="2078" w:type="dxa"/>
            <w:vAlign w:val="center"/>
          </w:tcPr>
          <w:p w14:paraId="168F7884" w14:textId="77777777" w:rsidR="00FE1DF7" w:rsidRDefault="001946CA">
            <w:r>
              <w:rPr>
                <w:sz w:val="17"/>
              </w:rPr>
              <w:t>Medium</w:t>
            </w:r>
          </w:p>
        </w:tc>
      </w:tr>
      <w:tr w:rsidR="00FE1DF7" w14:paraId="1F83DB87" w14:textId="77777777">
        <w:trPr>
          <w:jc w:val="center"/>
        </w:trPr>
        <w:tc>
          <w:tcPr>
            <w:tcW w:w="2078" w:type="dxa"/>
            <w:shd w:val="clear" w:color="auto" w:fill="F7FBFF"/>
            <w:vAlign w:val="center"/>
          </w:tcPr>
          <w:p w14:paraId="723E1692" w14:textId="77777777" w:rsidR="00FE1DF7" w:rsidRDefault="001946CA">
            <w:r>
              <w:rPr>
                <w:sz w:val="17"/>
              </w:rPr>
              <w:t>NAV-0081</w:t>
            </w:r>
          </w:p>
        </w:tc>
        <w:tc>
          <w:tcPr>
            <w:tcW w:w="2078" w:type="dxa"/>
            <w:shd w:val="clear" w:color="auto" w:fill="F7FBFF"/>
            <w:vAlign w:val="center"/>
          </w:tcPr>
          <w:p w14:paraId="52F4CFE1" w14:textId="77777777" w:rsidR="00FE1DF7" w:rsidRDefault="001946CA">
            <w:r>
              <w:rPr>
                <w:sz w:val="17"/>
              </w:rPr>
              <w:t>Navigation / Login Route</w:t>
            </w:r>
          </w:p>
        </w:tc>
        <w:tc>
          <w:tcPr>
            <w:tcW w:w="2078" w:type="dxa"/>
            <w:shd w:val="clear" w:color="auto" w:fill="F7FBFF"/>
            <w:vAlign w:val="center"/>
          </w:tcPr>
          <w:p w14:paraId="14D7D9DC" w14:textId="77777777" w:rsidR="00FE1DF7" w:rsidRDefault="001946CA">
            <w:r>
              <w:rPr>
                <w:sz w:val="17"/>
              </w:rPr>
              <w:t xml:space="preserve">Open home page, click Login, verify URL </w:t>
            </w:r>
            <w:r>
              <w:rPr>
                <w:sz w:val="17"/>
              </w:rPr>
              <w:t>changes to /login.</w:t>
            </w:r>
          </w:p>
        </w:tc>
        <w:tc>
          <w:tcPr>
            <w:tcW w:w="2078" w:type="dxa"/>
            <w:shd w:val="clear" w:color="auto" w:fill="F7FBFF"/>
            <w:vAlign w:val="center"/>
          </w:tcPr>
          <w:p w14:paraId="37CD8EB6" w14:textId="77777777" w:rsidR="00FE1DF7" w:rsidRDefault="001946CA">
            <w:r>
              <w:rPr>
                <w:sz w:val="17"/>
              </w:rPr>
              <w:t>Login link routes to login page.</w:t>
            </w:r>
          </w:p>
        </w:tc>
        <w:tc>
          <w:tcPr>
            <w:tcW w:w="2078" w:type="dxa"/>
            <w:shd w:val="clear" w:color="auto" w:fill="F7FBFF"/>
            <w:vAlign w:val="center"/>
          </w:tcPr>
          <w:p w14:paraId="63E8A206" w14:textId="77777777" w:rsidR="00FE1DF7" w:rsidRDefault="001946CA">
            <w:r>
              <w:rPr>
                <w:sz w:val="17"/>
              </w:rPr>
              <w:t>URL is asserted to match /login.</w:t>
            </w:r>
          </w:p>
        </w:tc>
        <w:tc>
          <w:tcPr>
            <w:tcW w:w="2078" w:type="dxa"/>
            <w:shd w:val="clear" w:color="auto" w:fill="F7FBFF"/>
            <w:vAlign w:val="center"/>
          </w:tcPr>
          <w:p w14:paraId="6E9CAC13" w14:textId="77777777" w:rsidR="00FE1DF7" w:rsidRDefault="001946CA">
            <w:r>
              <w:rPr>
                <w:sz w:val="17"/>
              </w:rPr>
              <w:t>Pass</w:t>
            </w:r>
          </w:p>
        </w:tc>
        <w:tc>
          <w:tcPr>
            <w:tcW w:w="2078" w:type="dxa"/>
            <w:shd w:val="clear" w:color="auto" w:fill="F7FBFF"/>
            <w:vAlign w:val="center"/>
          </w:tcPr>
          <w:p w14:paraId="0B824453" w14:textId="77777777" w:rsidR="00FE1DF7" w:rsidRDefault="001946CA">
            <w:r>
              <w:rPr>
                <w:sz w:val="17"/>
              </w:rPr>
              <w:t>Medium</w:t>
            </w:r>
          </w:p>
        </w:tc>
      </w:tr>
      <w:tr w:rsidR="00FE1DF7" w14:paraId="66BCFD2B" w14:textId="77777777">
        <w:trPr>
          <w:jc w:val="center"/>
        </w:trPr>
        <w:tc>
          <w:tcPr>
            <w:tcW w:w="2078" w:type="dxa"/>
            <w:vAlign w:val="center"/>
          </w:tcPr>
          <w:p w14:paraId="20898670" w14:textId="77777777" w:rsidR="00FE1DF7" w:rsidRDefault="001946CA">
            <w:r>
              <w:rPr>
                <w:sz w:val="17"/>
              </w:rPr>
              <w:t>NAV-0082</w:t>
            </w:r>
          </w:p>
        </w:tc>
        <w:tc>
          <w:tcPr>
            <w:tcW w:w="2078" w:type="dxa"/>
            <w:vAlign w:val="center"/>
          </w:tcPr>
          <w:p w14:paraId="56F73999" w14:textId="77777777" w:rsidR="00FE1DF7" w:rsidRDefault="001946CA">
            <w:r>
              <w:rPr>
                <w:sz w:val="17"/>
              </w:rPr>
              <w:t>Navigation / Register Route</w:t>
            </w:r>
          </w:p>
        </w:tc>
        <w:tc>
          <w:tcPr>
            <w:tcW w:w="2078" w:type="dxa"/>
            <w:vAlign w:val="center"/>
          </w:tcPr>
          <w:p w14:paraId="65698449" w14:textId="77777777" w:rsidR="00FE1DF7" w:rsidRDefault="001946CA">
            <w:r>
              <w:rPr>
                <w:sz w:val="17"/>
              </w:rPr>
              <w:t>Open home page, click Register, verify URL changes to /register.</w:t>
            </w:r>
          </w:p>
        </w:tc>
        <w:tc>
          <w:tcPr>
            <w:tcW w:w="2078" w:type="dxa"/>
            <w:vAlign w:val="center"/>
          </w:tcPr>
          <w:p w14:paraId="1C04DF54" w14:textId="77777777" w:rsidR="00FE1DF7" w:rsidRDefault="001946CA">
            <w:r>
              <w:rPr>
                <w:sz w:val="17"/>
              </w:rPr>
              <w:t>Register link routes to register page.</w:t>
            </w:r>
          </w:p>
        </w:tc>
        <w:tc>
          <w:tcPr>
            <w:tcW w:w="2078" w:type="dxa"/>
            <w:vAlign w:val="center"/>
          </w:tcPr>
          <w:p w14:paraId="01F86832" w14:textId="77777777" w:rsidR="00FE1DF7" w:rsidRDefault="001946CA">
            <w:r>
              <w:rPr>
                <w:sz w:val="17"/>
              </w:rPr>
              <w:t xml:space="preserve">URL is </w:t>
            </w:r>
            <w:r>
              <w:rPr>
                <w:sz w:val="17"/>
              </w:rPr>
              <w:t>asserted to match /register.</w:t>
            </w:r>
          </w:p>
        </w:tc>
        <w:tc>
          <w:tcPr>
            <w:tcW w:w="2078" w:type="dxa"/>
            <w:vAlign w:val="center"/>
          </w:tcPr>
          <w:p w14:paraId="31C1EF00" w14:textId="77777777" w:rsidR="00FE1DF7" w:rsidRDefault="001946CA">
            <w:r>
              <w:rPr>
                <w:sz w:val="17"/>
              </w:rPr>
              <w:t>Pass</w:t>
            </w:r>
          </w:p>
        </w:tc>
        <w:tc>
          <w:tcPr>
            <w:tcW w:w="2078" w:type="dxa"/>
            <w:vAlign w:val="center"/>
          </w:tcPr>
          <w:p w14:paraId="77FAAC9D" w14:textId="77777777" w:rsidR="00FE1DF7" w:rsidRDefault="001946CA">
            <w:r>
              <w:rPr>
                <w:sz w:val="17"/>
              </w:rPr>
              <w:t>Medium</w:t>
            </w:r>
          </w:p>
        </w:tc>
      </w:tr>
      <w:tr w:rsidR="00FE1DF7" w14:paraId="7A616FD2" w14:textId="77777777">
        <w:trPr>
          <w:jc w:val="center"/>
        </w:trPr>
        <w:tc>
          <w:tcPr>
            <w:tcW w:w="2078" w:type="dxa"/>
            <w:shd w:val="clear" w:color="auto" w:fill="F7FBFF"/>
            <w:vAlign w:val="center"/>
          </w:tcPr>
          <w:p w14:paraId="7B493774" w14:textId="77777777" w:rsidR="00FE1DF7" w:rsidRDefault="001946CA">
            <w:r>
              <w:rPr>
                <w:sz w:val="17"/>
              </w:rPr>
              <w:t>NAV-0083</w:t>
            </w:r>
          </w:p>
        </w:tc>
        <w:tc>
          <w:tcPr>
            <w:tcW w:w="2078" w:type="dxa"/>
            <w:shd w:val="clear" w:color="auto" w:fill="F7FBFF"/>
            <w:vAlign w:val="center"/>
          </w:tcPr>
          <w:p w14:paraId="42E15F5E" w14:textId="77777777" w:rsidR="00FE1DF7" w:rsidRDefault="001946CA">
            <w:r>
              <w:rPr>
                <w:sz w:val="17"/>
              </w:rPr>
              <w:t>Navigation / 404 Recovery</w:t>
            </w:r>
          </w:p>
        </w:tc>
        <w:tc>
          <w:tcPr>
            <w:tcW w:w="2078" w:type="dxa"/>
            <w:shd w:val="clear" w:color="auto" w:fill="F7FBFF"/>
            <w:vAlign w:val="center"/>
          </w:tcPr>
          <w:p w14:paraId="5B14674C" w14:textId="77777777" w:rsidR="00FE1DF7" w:rsidRDefault="001946CA">
            <w:r>
              <w:rPr>
                <w:sz w:val="17"/>
              </w:rPr>
              <w:t>Open missing route, click Go Home, verify return to /.</w:t>
            </w:r>
          </w:p>
        </w:tc>
        <w:tc>
          <w:tcPr>
            <w:tcW w:w="2078" w:type="dxa"/>
            <w:shd w:val="clear" w:color="auto" w:fill="F7FBFF"/>
            <w:vAlign w:val="center"/>
          </w:tcPr>
          <w:p w14:paraId="38CBB9C2" w14:textId="77777777" w:rsidR="00FE1DF7" w:rsidRDefault="001946CA">
            <w:r>
              <w:rPr>
                <w:sz w:val="17"/>
              </w:rPr>
              <w:t>404 page offers recovery to home page.</w:t>
            </w:r>
          </w:p>
        </w:tc>
        <w:tc>
          <w:tcPr>
            <w:tcW w:w="2078" w:type="dxa"/>
            <w:shd w:val="clear" w:color="auto" w:fill="F7FBFF"/>
            <w:vAlign w:val="center"/>
          </w:tcPr>
          <w:p w14:paraId="7AA21792" w14:textId="77777777" w:rsidR="00FE1DF7" w:rsidRDefault="001946CA">
            <w:r>
              <w:rPr>
                <w:sz w:val="17"/>
              </w:rPr>
              <w:t>Go Home link is clicked and URL is asserted to return to root.</w:t>
            </w:r>
          </w:p>
        </w:tc>
        <w:tc>
          <w:tcPr>
            <w:tcW w:w="2078" w:type="dxa"/>
            <w:shd w:val="clear" w:color="auto" w:fill="F7FBFF"/>
            <w:vAlign w:val="center"/>
          </w:tcPr>
          <w:p w14:paraId="376F42E9" w14:textId="77777777" w:rsidR="00FE1DF7" w:rsidRDefault="001946CA">
            <w:r>
              <w:rPr>
                <w:sz w:val="17"/>
              </w:rPr>
              <w:t>Pass</w:t>
            </w:r>
          </w:p>
        </w:tc>
        <w:tc>
          <w:tcPr>
            <w:tcW w:w="2078" w:type="dxa"/>
            <w:shd w:val="clear" w:color="auto" w:fill="F7FBFF"/>
            <w:vAlign w:val="center"/>
          </w:tcPr>
          <w:p w14:paraId="4266BCAF" w14:textId="77777777" w:rsidR="00FE1DF7" w:rsidRDefault="001946CA">
            <w:r>
              <w:rPr>
                <w:sz w:val="17"/>
              </w:rPr>
              <w:t>Medium</w:t>
            </w:r>
          </w:p>
        </w:tc>
      </w:tr>
      <w:tr w:rsidR="00FE1DF7" w14:paraId="62308BF7" w14:textId="77777777">
        <w:trPr>
          <w:jc w:val="center"/>
        </w:trPr>
        <w:tc>
          <w:tcPr>
            <w:tcW w:w="2078" w:type="dxa"/>
            <w:vAlign w:val="center"/>
          </w:tcPr>
          <w:p w14:paraId="070BBADC" w14:textId="77777777" w:rsidR="00FE1DF7" w:rsidRDefault="001946CA">
            <w:r>
              <w:rPr>
                <w:sz w:val="17"/>
              </w:rPr>
              <w:t>NAV-0084</w:t>
            </w:r>
          </w:p>
        </w:tc>
        <w:tc>
          <w:tcPr>
            <w:tcW w:w="2078" w:type="dxa"/>
            <w:vAlign w:val="center"/>
          </w:tcPr>
          <w:p w14:paraId="680C4F3A" w14:textId="77777777" w:rsidR="00FE1DF7" w:rsidRDefault="001946CA">
            <w:r>
              <w:rPr>
                <w:sz w:val="17"/>
              </w:rPr>
              <w:t>Navigation / Theme Toggle</w:t>
            </w:r>
          </w:p>
        </w:tc>
        <w:tc>
          <w:tcPr>
            <w:tcW w:w="2078" w:type="dxa"/>
            <w:vAlign w:val="center"/>
          </w:tcPr>
          <w:p w14:paraId="3B4864F3" w14:textId="77777777" w:rsidR="00FE1DF7" w:rsidRDefault="001946CA">
            <w:r>
              <w:rPr>
                <w:sz w:val="17"/>
              </w:rPr>
              <w:t>Open home page and verify Toggle Theme button is visible.</w:t>
            </w:r>
          </w:p>
        </w:tc>
        <w:tc>
          <w:tcPr>
            <w:tcW w:w="2078" w:type="dxa"/>
            <w:vAlign w:val="center"/>
          </w:tcPr>
          <w:p w14:paraId="635581F0" w14:textId="77777777" w:rsidR="00FE1DF7" w:rsidRDefault="001946CA">
            <w:r>
              <w:rPr>
                <w:sz w:val="17"/>
              </w:rPr>
              <w:t>Theme toggle control is present.</w:t>
            </w:r>
          </w:p>
        </w:tc>
        <w:tc>
          <w:tcPr>
            <w:tcW w:w="2078" w:type="dxa"/>
            <w:vAlign w:val="center"/>
          </w:tcPr>
          <w:p w14:paraId="6266AED9" w14:textId="77777777" w:rsidR="00FE1DF7" w:rsidRDefault="001946CA">
            <w:r>
              <w:rPr>
                <w:sz w:val="17"/>
              </w:rPr>
              <w:t>Toggle Theme button is asserted visible.</w:t>
            </w:r>
          </w:p>
        </w:tc>
        <w:tc>
          <w:tcPr>
            <w:tcW w:w="2078" w:type="dxa"/>
            <w:vAlign w:val="center"/>
          </w:tcPr>
          <w:p w14:paraId="184EB2CC" w14:textId="77777777" w:rsidR="00FE1DF7" w:rsidRDefault="001946CA">
            <w:r>
              <w:rPr>
                <w:sz w:val="17"/>
              </w:rPr>
              <w:t>Pass</w:t>
            </w:r>
          </w:p>
        </w:tc>
        <w:tc>
          <w:tcPr>
            <w:tcW w:w="2078" w:type="dxa"/>
            <w:vAlign w:val="center"/>
          </w:tcPr>
          <w:p w14:paraId="1E2DE82B" w14:textId="77777777" w:rsidR="00FE1DF7" w:rsidRDefault="001946CA">
            <w:r>
              <w:rPr>
                <w:sz w:val="17"/>
              </w:rPr>
              <w:t>Low</w:t>
            </w:r>
          </w:p>
        </w:tc>
      </w:tr>
      <w:tr w:rsidR="00FE1DF7" w14:paraId="6B6BFAA6" w14:textId="77777777">
        <w:trPr>
          <w:jc w:val="center"/>
        </w:trPr>
        <w:tc>
          <w:tcPr>
            <w:tcW w:w="2078" w:type="dxa"/>
            <w:shd w:val="clear" w:color="auto" w:fill="F7FBFF"/>
            <w:vAlign w:val="center"/>
          </w:tcPr>
          <w:p w14:paraId="7B767478" w14:textId="77777777" w:rsidR="00FE1DF7" w:rsidRDefault="001946CA">
            <w:r>
              <w:rPr>
                <w:sz w:val="17"/>
              </w:rPr>
              <w:t>NAV-0085</w:t>
            </w:r>
          </w:p>
        </w:tc>
        <w:tc>
          <w:tcPr>
            <w:tcW w:w="2078" w:type="dxa"/>
            <w:shd w:val="clear" w:color="auto" w:fill="F7FBFF"/>
            <w:vAlign w:val="center"/>
          </w:tcPr>
          <w:p w14:paraId="0A5F1576" w14:textId="77777777" w:rsidR="00FE1DF7" w:rsidRDefault="001946CA">
            <w:r>
              <w:rPr>
                <w:sz w:val="17"/>
              </w:rPr>
              <w:t>Navigation / Branding</w:t>
            </w:r>
          </w:p>
        </w:tc>
        <w:tc>
          <w:tcPr>
            <w:tcW w:w="2078" w:type="dxa"/>
            <w:shd w:val="clear" w:color="auto" w:fill="F7FBFF"/>
            <w:vAlign w:val="center"/>
          </w:tcPr>
          <w:p w14:paraId="7CC6F8B3" w14:textId="77777777" w:rsidR="00FE1DF7" w:rsidRDefault="001946CA">
            <w:r>
              <w:rPr>
                <w:sz w:val="17"/>
              </w:rPr>
              <w:t>Open home page and verify Local Guide brand link is visib</w:t>
            </w:r>
            <w:r>
              <w:rPr>
                <w:sz w:val="17"/>
              </w:rPr>
              <w:t>le.</w:t>
            </w:r>
          </w:p>
        </w:tc>
        <w:tc>
          <w:tcPr>
            <w:tcW w:w="2078" w:type="dxa"/>
            <w:shd w:val="clear" w:color="auto" w:fill="F7FBFF"/>
            <w:vAlign w:val="center"/>
          </w:tcPr>
          <w:p w14:paraId="783FEB00" w14:textId="77777777" w:rsidR="00FE1DF7" w:rsidRDefault="001946CA">
            <w:r>
              <w:rPr>
                <w:sz w:val="17"/>
              </w:rPr>
              <w:t>Brand/home navigation is visible.</w:t>
            </w:r>
          </w:p>
        </w:tc>
        <w:tc>
          <w:tcPr>
            <w:tcW w:w="2078" w:type="dxa"/>
            <w:shd w:val="clear" w:color="auto" w:fill="F7FBFF"/>
            <w:vAlign w:val="center"/>
          </w:tcPr>
          <w:p w14:paraId="4727687E" w14:textId="77777777" w:rsidR="00FE1DF7" w:rsidRDefault="001946CA">
            <w:r>
              <w:rPr>
                <w:sz w:val="17"/>
              </w:rPr>
              <w:t>Local Guide link is asserted visible.</w:t>
            </w:r>
          </w:p>
        </w:tc>
        <w:tc>
          <w:tcPr>
            <w:tcW w:w="2078" w:type="dxa"/>
            <w:shd w:val="clear" w:color="auto" w:fill="F7FBFF"/>
            <w:vAlign w:val="center"/>
          </w:tcPr>
          <w:p w14:paraId="4DE08F9A" w14:textId="77777777" w:rsidR="00FE1DF7" w:rsidRDefault="001946CA">
            <w:r>
              <w:rPr>
                <w:sz w:val="17"/>
              </w:rPr>
              <w:t>Pass</w:t>
            </w:r>
          </w:p>
        </w:tc>
        <w:tc>
          <w:tcPr>
            <w:tcW w:w="2078" w:type="dxa"/>
            <w:shd w:val="clear" w:color="auto" w:fill="F7FBFF"/>
            <w:vAlign w:val="center"/>
          </w:tcPr>
          <w:p w14:paraId="3AF1DB04" w14:textId="77777777" w:rsidR="00FE1DF7" w:rsidRDefault="001946CA">
            <w:r>
              <w:rPr>
                <w:sz w:val="17"/>
              </w:rPr>
              <w:t>Low</w:t>
            </w:r>
          </w:p>
        </w:tc>
      </w:tr>
      <w:tr w:rsidR="00FE1DF7" w14:paraId="4AF6EE37" w14:textId="77777777">
        <w:trPr>
          <w:jc w:val="center"/>
        </w:trPr>
        <w:tc>
          <w:tcPr>
            <w:tcW w:w="2078" w:type="dxa"/>
            <w:vAlign w:val="center"/>
          </w:tcPr>
          <w:p w14:paraId="287B961C" w14:textId="77777777" w:rsidR="00FE1DF7" w:rsidRDefault="001946CA">
            <w:r>
              <w:rPr>
                <w:sz w:val="17"/>
              </w:rPr>
              <w:t>NAV-0086</w:t>
            </w:r>
          </w:p>
        </w:tc>
        <w:tc>
          <w:tcPr>
            <w:tcW w:w="2078" w:type="dxa"/>
            <w:vAlign w:val="center"/>
          </w:tcPr>
          <w:p w14:paraId="283A87EA" w14:textId="77777777" w:rsidR="00FE1DF7" w:rsidRDefault="001946CA">
            <w:r>
              <w:rPr>
                <w:sz w:val="17"/>
              </w:rPr>
              <w:t>Navigation / Tours Route</w:t>
            </w:r>
          </w:p>
        </w:tc>
        <w:tc>
          <w:tcPr>
            <w:tcW w:w="2078" w:type="dxa"/>
            <w:vAlign w:val="center"/>
          </w:tcPr>
          <w:p w14:paraId="687CEA61" w14:textId="77777777" w:rsidR="00FE1DF7" w:rsidRDefault="001946CA">
            <w:r>
              <w:rPr>
                <w:sz w:val="17"/>
              </w:rPr>
              <w:t>Open home page, click Tours, verify URL changes to /tours.</w:t>
            </w:r>
          </w:p>
        </w:tc>
        <w:tc>
          <w:tcPr>
            <w:tcW w:w="2078" w:type="dxa"/>
            <w:vAlign w:val="center"/>
          </w:tcPr>
          <w:p w14:paraId="1B388B4B" w14:textId="77777777" w:rsidR="00FE1DF7" w:rsidRDefault="001946CA">
            <w:r>
              <w:rPr>
                <w:sz w:val="17"/>
              </w:rPr>
              <w:t>Tours link routes to tour listing page.</w:t>
            </w:r>
          </w:p>
        </w:tc>
        <w:tc>
          <w:tcPr>
            <w:tcW w:w="2078" w:type="dxa"/>
            <w:vAlign w:val="center"/>
          </w:tcPr>
          <w:p w14:paraId="63447FFB" w14:textId="77777777" w:rsidR="00FE1DF7" w:rsidRDefault="001946CA">
            <w:r>
              <w:rPr>
                <w:sz w:val="17"/>
              </w:rPr>
              <w:t xml:space="preserve">URL is asserted to match </w:t>
            </w:r>
            <w:r>
              <w:rPr>
                <w:sz w:val="17"/>
              </w:rPr>
              <w:t>/tours.</w:t>
            </w:r>
          </w:p>
        </w:tc>
        <w:tc>
          <w:tcPr>
            <w:tcW w:w="2078" w:type="dxa"/>
            <w:vAlign w:val="center"/>
          </w:tcPr>
          <w:p w14:paraId="55EEA1D0" w14:textId="77777777" w:rsidR="00FE1DF7" w:rsidRDefault="001946CA">
            <w:r>
              <w:rPr>
                <w:sz w:val="17"/>
              </w:rPr>
              <w:t>Pass</w:t>
            </w:r>
          </w:p>
        </w:tc>
        <w:tc>
          <w:tcPr>
            <w:tcW w:w="2078" w:type="dxa"/>
            <w:vAlign w:val="center"/>
          </w:tcPr>
          <w:p w14:paraId="3EC29C67" w14:textId="77777777" w:rsidR="00FE1DF7" w:rsidRDefault="001946CA">
            <w:r>
              <w:rPr>
                <w:sz w:val="17"/>
              </w:rPr>
              <w:t>Medium</w:t>
            </w:r>
          </w:p>
        </w:tc>
      </w:tr>
      <w:tr w:rsidR="00FE1DF7" w14:paraId="0A8694EC" w14:textId="77777777">
        <w:trPr>
          <w:jc w:val="center"/>
        </w:trPr>
        <w:tc>
          <w:tcPr>
            <w:tcW w:w="2078" w:type="dxa"/>
            <w:shd w:val="clear" w:color="auto" w:fill="F7FBFF"/>
            <w:vAlign w:val="center"/>
          </w:tcPr>
          <w:p w14:paraId="7E1D82CD" w14:textId="77777777" w:rsidR="00FE1DF7" w:rsidRDefault="001946CA">
            <w:r>
              <w:rPr>
                <w:sz w:val="17"/>
              </w:rPr>
              <w:t>NAV-0087</w:t>
            </w:r>
          </w:p>
        </w:tc>
        <w:tc>
          <w:tcPr>
            <w:tcW w:w="2078" w:type="dxa"/>
            <w:shd w:val="clear" w:color="auto" w:fill="F7FBFF"/>
            <w:vAlign w:val="center"/>
          </w:tcPr>
          <w:p w14:paraId="4D2FF5F9" w14:textId="77777777" w:rsidR="00FE1DF7" w:rsidRDefault="001946CA">
            <w:r>
              <w:rPr>
                <w:sz w:val="17"/>
              </w:rPr>
              <w:t>Navigation / Login Route</w:t>
            </w:r>
          </w:p>
        </w:tc>
        <w:tc>
          <w:tcPr>
            <w:tcW w:w="2078" w:type="dxa"/>
            <w:shd w:val="clear" w:color="auto" w:fill="F7FBFF"/>
            <w:vAlign w:val="center"/>
          </w:tcPr>
          <w:p w14:paraId="43FC22E7" w14:textId="77777777" w:rsidR="00FE1DF7" w:rsidRDefault="001946CA">
            <w:r>
              <w:rPr>
                <w:sz w:val="17"/>
              </w:rPr>
              <w:t>Open home page, click Login, verify URL changes to /login.</w:t>
            </w:r>
          </w:p>
        </w:tc>
        <w:tc>
          <w:tcPr>
            <w:tcW w:w="2078" w:type="dxa"/>
            <w:shd w:val="clear" w:color="auto" w:fill="F7FBFF"/>
            <w:vAlign w:val="center"/>
          </w:tcPr>
          <w:p w14:paraId="3AD3E2C4" w14:textId="77777777" w:rsidR="00FE1DF7" w:rsidRDefault="001946CA">
            <w:r>
              <w:rPr>
                <w:sz w:val="17"/>
              </w:rPr>
              <w:t>Login link routes to login page.</w:t>
            </w:r>
          </w:p>
        </w:tc>
        <w:tc>
          <w:tcPr>
            <w:tcW w:w="2078" w:type="dxa"/>
            <w:shd w:val="clear" w:color="auto" w:fill="F7FBFF"/>
            <w:vAlign w:val="center"/>
          </w:tcPr>
          <w:p w14:paraId="6DAF53CA" w14:textId="77777777" w:rsidR="00FE1DF7" w:rsidRDefault="001946CA">
            <w:r>
              <w:rPr>
                <w:sz w:val="17"/>
              </w:rPr>
              <w:t>URL is asserted to match /login.</w:t>
            </w:r>
          </w:p>
        </w:tc>
        <w:tc>
          <w:tcPr>
            <w:tcW w:w="2078" w:type="dxa"/>
            <w:shd w:val="clear" w:color="auto" w:fill="F7FBFF"/>
            <w:vAlign w:val="center"/>
          </w:tcPr>
          <w:p w14:paraId="7A2E5D5F" w14:textId="77777777" w:rsidR="00FE1DF7" w:rsidRDefault="001946CA">
            <w:r>
              <w:rPr>
                <w:sz w:val="17"/>
              </w:rPr>
              <w:t>Pass</w:t>
            </w:r>
          </w:p>
        </w:tc>
        <w:tc>
          <w:tcPr>
            <w:tcW w:w="2078" w:type="dxa"/>
            <w:shd w:val="clear" w:color="auto" w:fill="F7FBFF"/>
            <w:vAlign w:val="center"/>
          </w:tcPr>
          <w:p w14:paraId="5FC1026A" w14:textId="77777777" w:rsidR="00FE1DF7" w:rsidRDefault="001946CA">
            <w:r>
              <w:rPr>
                <w:sz w:val="17"/>
              </w:rPr>
              <w:t>Medium</w:t>
            </w:r>
          </w:p>
        </w:tc>
      </w:tr>
      <w:tr w:rsidR="00FE1DF7" w14:paraId="407587E9" w14:textId="77777777">
        <w:trPr>
          <w:jc w:val="center"/>
        </w:trPr>
        <w:tc>
          <w:tcPr>
            <w:tcW w:w="2078" w:type="dxa"/>
            <w:vAlign w:val="center"/>
          </w:tcPr>
          <w:p w14:paraId="680BD13D" w14:textId="77777777" w:rsidR="00FE1DF7" w:rsidRDefault="001946CA">
            <w:r>
              <w:rPr>
                <w:sz w:val="17"/>
              </w:rPr>
              <w:t>NAV-0088</w:t>
            </w:r>
          </w:p>
        </w:tc>
        <w:tc>
          <w:tcPr>
            <w:tcW w:w="2078" w:type="dxa"/>
            <w:vAlign w:val="center"/>
          </w:tcPr>
          <w:p w14:paraId="2866F125" w14:textId="77777777" w:rsidR="00FE1DF7" w:rsidRDefault="001946CA">
            <w:r>
              <w:rPr>
                <w:sz w:val="17"/>
              </w:rPr>
              <w:t>Navigation / Register Route</w:t>
            </w:r>
          </w:p>
        </w:tc>
        <w:tc>
          <w:tcPr>
            <w:tcW w:w="2078" w:type="dxa"/>
            <w:vAlign w:val="center"/>
          </w:tcPr>
          <w:p w14:paraId="103DE612" w14:textId="77777777" w:rsidR="00FE1DF7" w:rsidRDefault="001946CA">
            <w:r>
              <w:rPr>
                <w:sz w:val="17"/>
              </w:rPr>
              <w:t xml:space="preserve">Open home page, click </w:t>
            </w:r>
            <w:r>
              <w:rPr>
                <w:sz w:val="17"/>
              </w:rPr>
              <w:t>Register, verify URL changes to /register.</w:t>
            </w:r>
          </w:p>
        </w:tc>
        <w:tc>
          <w:tcPr>
            <w:tcW w:w="2078" w:type="dxa"/>
            <w:vAlign w:val="center"/>
          </w:tcPr>
          <w:p w14:paraId="31AFFAE9" w14:textId="77777777" w:rsidR="00FE1DF7" w:rsidRDefault="001946CA">
            <w:r>
              <w:rPr>
                <w:sz w:val="17"/>
              </w:rPr>
              <w:t>Register link routes to register page.</w:t>
            </w:r>
          </w:p>
        </w:tc>
        <w:tc>
          <w:tcPr>
            <w:tcW w:w="2078" w:type="dxa"/>
            <w:vAlign w:val="center"/>
          </w:tcPr>
          <w:p w14:paraId="4739833A" w14:textId="77777777" w:rsidR="00FE1DF7" w:rsidRDefault="001946CA">
            <w:r>
              <w:rPr>
                <w:sz w:val="17"/>
              </w:rPr>
              <w:t>URL is asserted to match /register.</w:t>
            </w:r>
          </w:p>
        </w:tc>
        <w:tc>
          <w:tcPr>
            <w:tcW w:w="2078" w:type="dxa"/>
            <w:vAlign w:val="center"/>
          </w:tcPr>
          <w:p w14:paraId="046C25F6" w14:textId="77777777" w:rsidR="00FE1DF7" w:rsidRDefault="001946CA">
            <w:r>
              <w:rPr>
                <w:sz w:val="17"/>
              </w:rPr>
              <w:t>Pass</w:t>
            </w:r>
          </w:p>
        </w:tc>
        <w:tc>
          <w:tcPr>
            <w:tcW w:w="2078" w:type="dxa"/>
            <w:vAlign w:val="center"/>
          </w:tcPr>
          <w:p w14:paraId="43F8F255" w14:textId="77777777" w:rsidR="00FE1DF7" w:rsidRDefault="001946CA">
            <w:r>
              <w:rPr>
                <w:sz w:val="17"/>
              </w:rPr>
              <w:t>Medium</w:t>
            </w:r>
          </w:p>
        </w:tc>
      </w:tr>
      <w:tr w:rsidR="00FE1DF7" w14:paraId="0FC067A5" w14:textId="77777777">
        <w:trPr>
          <w:jc w:val="center"/>
        </w:trPr>
        <w:tc>
          <w:tcPr>
            <w:tcW w:w="2078" w:type="dxa"/>
            <w:shd w:val="clear" w:color="auto" w:fill="F7FBFF"/>
            <w:vAlign w:val="center"/>
          </w:tcPr>
          <w:p w14:paraId="77EBD819" w14:textId="77777777" w:rsidR="00FE1DF7" w:rsidRDefault="001946CA">
            <w:r>
              <w:rPr>
                <w:sz w:val="17"/>
              </w:rPr>
              <w:t>NAV-0089</w:t>
            </w:r>
          </w:p>
        </w:tc>
        <w:tc>
          <w:tcPr>
            <w:tcW w:w="2078" w:type="dxa"/>
            <w:shd w:val="clear" w:color="auto" w:fill="F7FBFF"/>
            <w:vAlign w:val="center"/>
          </w:tcPr>
          <w:p w14:paraId="2DCE2AD9" w14:textId="77777777" w:rsidR="00FE1DF7" w:rsidRDefault="001946CA">
            <w:r>
              <w:rPr>
                <w:sz w:val="17"/>
              </w:rPr>
              <w:t>Navigation / 404 Recovery</w:t>
            </w:r>
          </w:p>
        </w:tc>
        <w:tc>
          <w:tcPr>
            <w:tcW w:w="2078" w:type="dxa"/>
            <w:shd w:val="clear" w:color="auto" w:fill="F7FBFF"/>
            <w:vAlign w:val="center"/>
          </w:tcPr>
          <w:p w14:paraId="594E92BC" w14:textId="77777777" w:rsidR="00FE1DF7" w:rsidRDefault="001946CA">
            <w:r>
              <w:rPr>
                <w:sz w:val="17"/>
              </w:rPr>
              <w:t>Open missing route, click Go Home, verify return to /.</w:t>
            </w:r>
          </w:p>
        </w:tc>
        <w:tc>
          <w:tcPr>
            <w:tcW w:w="2078" w:type="dxa"/>
            <w:shd w:val="clear" w:color="auto" w:fill="F7FBFF"/>
            <w:vAlign w:val="center"/>
          </w:tcPr>
          <w:p w14:paraId="36601036" w14:textId="77777777" w:rsidR="00FE1DF7" w:rsidRDefault="001946CA">
            <w:r>
              <w:rPr>
                <w:sz w:val="17"/>
              </w:rPr>
              <w:t>404 page offers recovery to home pa</w:t>
            </w:r>
            <w:r>
              <w:rPr>
                <w:sz w:val="17"/>
              </w:rPr>
              <w:t>ge.</w:t>
            </w:r>
          </w:p>
        </w:tc>
        <w:tc>
          <w:tcPr>
            <w:tcW w:w="2078" w:type="dxa"/>
            <w:shd w:val="clear" w:color="auto" w:fill="F7FBFF"/>
            <w:vAlign w:val="center"/>
          </w:tcPr>
          <w:p w14:paraId="1E5AC042" w14:textId="77777777" w:rsidR="00FE1DF7" w:rsidRDefault="001946CA">
            <w:r>
              <w:rPr>
                <w:sz w:val="17"/>
              </w:rPr>
              <w:t>Go Home link is clicked and URL is asserted to return to root.</w:t>
            </w:r>
          </w:p>
        </w:tc>
        <w:tc>
          <w:tcPr>
            <w:tcW w:w="2078" w:type="dxa"/>
            <w:shd w:val="clear" w:color="auto" w:fill="F7FBFF"/>
            <w:vAlign w:val="center"/>
          </w:tcPr>
          <w:p w14:paraId="1A8E793F" w14:textId="77777777" w:rsidR="00FE1DF7" w:rsidRDefault="001946CA">
            <w:r>
              <w:rPr>
                <w:sz w:val="17"/>
              </w:rPr>
              <w:t>Pass</w:t>
            </w:r>
          </w:p>
        </w:tc>
        <w:tc>
          <w:tcPr>
            <w:tcW w:w="2078" w:type="dxa"/>
            <w:shd w:val="clear" w:color="auto" w:fill="F7FBFF"/>
            <w:vAlign w:val="center"/>
          </w:tcPr>
          <w:p w14:paraId="66CE347C" w14:textId="77777777" w:rsidR="00FE1DF7" w:rsidRDefault="001946CA">
            <w:r>
              <w:rPr>
                <w:sz w:val="17"/>
              </w:rPr>
              <w:t>Medium</w:t>
            </w:r>
          </w:p>
        </w:tc>
      </w:tr>
      <w:tr w:rsidR="00FE1DF7" w14:paraId="4663D2ED" w14:textId="77777777">
        <w:trPr>
          <w:jc w:val="center"/>
        </w:trPr>
        <w:tc>
          <w:tcPr>
            <w:tcW w:w="2078" w:type="dxa"/>
            <w:vAlign w:val="center"/>
          </w:tcPr>
          <w:p w14:paraId="6354DC50" w14:textId="77777777" w:rsidR="00FE1DF7" w:rsidRDefault="001946CA">
            <w:r>
              <w:rPr>
                <w:sz w:val="17"/>
              </w:rPr>
              <w:t>NAV-0090</w:t>
            </w:r>
          </w:p>
        </w:tc>
        <w:tc>
          <w:tcPr>
            <w:tcW w:w="2078" w:type="dxa"/>
            <w:vAlign w:val="center"/>
          </w:tcPr>
          <w:p w14:paraId="4994CBD1" w14:textId="77777777" w:rsidR="00FE1DF7" w:rsidRDefault="001946CA">
            <w:r>
              <w:rPr>
                <w:sz w:val="17"/>
              </w:rPr>
              <w:t>Navigation / Theme Toggle</w:t>
            </w:r>
          </w:p>
        </w:tc>
        <w:tc>
          <w:tcPr>
            <w:tcW w:w="2078" w:type="dxa"/>
            <w:vAlign w:val="center"/>
          </w:tcPr>
          <w:p w14:paraId="6C5BFA33" w14:textId="77777777" w:rsidR="00FE1DF7" w:rsidRDefault="001946CA">
            <w:r>
              <w:rPr>
                <w:sz w:val="17"/>
              </w:rPr>
              <w:t>Open home page and verify Toggle Theme button is visible.</w:t>
            </w:r>
          </w:p>
        </w:tc>
        <w:tc>
          <w:tcPr>
            <w:tcW w:w="2078" w:type="dxa"/>
            <w:vAlign w:val="center"/>
          </w:tcPr>
          <w:p w14:paraId="1F9A583C" w14:textId="77777777" w:rsidR="00FE1DF7" w:rsidRDefault="001946CA">
            <w:r>
              <w:rPr>
                <w:sz w:val="17"/>
              </w:rPr>
              <w:t>Theme toggle control is present.</w:t>
            </w:r>
          </w:p>
        </w:tc>
        <w:tc>
          <w:tcPr>
            <w:tcW w:w="2078" w:type="dxa"/>
            <w:vAlign w:val="center"/>
          </w:tcPr>
          <w:p w14:paraId="7F37CA3D" w14:textId="77777777" w:rsidR="00FE1DF7" w:rsidRDefault="001946CA">
            <w:r>
              <w:rPr>
                <w:sz w:val="17"/>
              </w:rPr>
              <w:t>Toggle Theme button is asserted visible.</w:t>
            </w:r>
          </w:p>
        </w:tc>
        <w:tc>
          <w:tcPr>
            <w:tcW w:w="2078" w:type="dxa"/>
            <w:vAlign w:val="center"/>
          </w:tcPr>
          <w:p w14:paraId="1A567B33" w14:textId="77777777" w:rsidR="00FE1DF7" w:rsidRDefault="001946CA">
            <w:r>
              <w:rPr>
                <w:sz w:val="17"/>
              </w:rPr>
              <w:t>Pass</w:t>
            </w:r>
          </w:p>
        </w:tc>
        <w:tc>
          <w:tcPr>
            <w:tcW w:w="2078" w:type="dxa"/>
            <w:vAlign w:val="center"/>
          </w:tcPr>
          <w:p w14:paraId="02C122E1" w14:textId="77777777" w:rsidR="00FE1DF7" w:rsidRDefault="001946CA">
            <w:r>
              <w:rPr>
                <w:sz w:val="17"/>
              </w:rPr>
              <w:t>Low</w:t>
            </w:r>
          </w:p>
        </w:tc>
      </w:tr>
      <w:tr w:rsidR="00FE1DF7" w14:paraId="67002B57" w14:textId="77777777">
        <w:trPr>
          <w:jc w:val="center"/>
        </w:trPr>
        <w:tc>
          <w:tcPr>
            <w:tcW w:w="2078" w:type="dxa"/>
            <w:shd w:val="clear" w:color="auto" w:fill="F7FBFF"/>
            <w:vAlign w:val="center"/>
          </w:tcPr>
          <w:p w14:paraId="7E9FA8FC" w14:textId="77777777" w:rsidR="00FE1DF7" w:rsidRDefault="001946CA">
            <w:r>
              <w:rPr>
                <w:sz w:val="17"/>
              </w:rPr>
              <w:t>NAV-0091</w:t>
            </w:r>
          </w:p>
        </w:tc>
        <w:tc>
          <w:tcPr>
            <w:tcW w:w="2078" w:type="dxa"/>
            <w:shd w:val="clear" w:color="auto" w:fill="F7FBFF"/>
            <w:vAlign w:val="center"/>
          </w:tcPr>
          <w:p w14:paraId="4E22C90D" w14:textId="77777777" w:rsidR="00FE1DF7" w:rsidRDefault="001946CA">
            <w:r>
              <w:rPr>
                <w:sz w:val="17"/>
              </w:rPr>
              <w:t>Navigation / Branding</w:t>
            </w:r>
          </w:p>
        </w:tc>
        <w:tc>
          <w:tcPr>
            <w:tcW w:w="2078" w:type="dxa"/>
            <w:shd w:val="clear" w:color="auto" w:fill="F7FBFF"/>
            <w:vAlign w:val="center"/>
          </w:tcPr>
          <w:p w14:paraId="2787DB28" w14:textId="77777777" w:rsidR="00FE1DF7" w:rsidRDefault="001946CA">
            <w:r>
              <w:rPr>
                <w:sz w:val="17"/>
              </w:rPr>
              <w:t xml:space="preserve">Open home page and verify Local Guide brand </w:t>
            </w:r>
            <w:r>
              <w:rPr>
                <w:sz w:val="17"/>
              </w:rPr>
              <w:lastRenderedPageBreak/>
              <w:t>link is visible.</w:t>
            </w:r>
          </w:p>
        </w:tc>
        <w:tc>
          <w:tcPr>
            <w:tcW w:w="2078" w:type="dxa"/>
            <w:shd w:val="clear" w:color="auto" w:fill="F7FBFF"/>
            <w:vAlign w:val="center"/>
          </w:tcPr>
          <w:p w14:paraId="21EF426F" w14:textId="77777777" w:rsidR="00FE1DF7" w:rsidRDefault="001946CA">
            <w:r>
              <w:rPr>
                <w:sz w:val="17"/>
              </w:rPr>
              <w:lastRenderedPageBreak/>
              <w:t>Brand/home navigation is visible.</w:t>
            </w:r>
          </w:p>
        </w:tc>
        <w:tc>
          <w:tcPr>
            <w:tcW w:w="2078" w:type="dxa"/>
            <w:shd w:val="clear" w:color="auto" w:fill="F7FBFF"/>
            <w:vAlign w:val="center"/>
          </w:tcPr>
          <w:p w14:paraId="72D458F0" w14:textId="77777777" w:rsidR="00FE1DF7" w:rsidRDefault="001946CA">
            <w:r>
              <w:rPr>
                <w:sz w:val="17"/>
              </w:rPr>
              <w:t>Local Guide link is asserted visible.</w:t>
            </w:r>
          </w:p>
        </w:tc>
        <w:tc>
          <w:tcPr>
            <w:tcW w:w="2078" w:type="dxa"/>
            <w:shd w:val="clear" w:color="auto" w:fill="F7FBFF"/>
            <w:vAlign w:val="center"/>
          </w:tcPr>
          <w:p w14:paraId="5764ED5E" w14:textId="77777777" w:rsidR="00FE1DF7" w:rsidRDefault="001946CA">
            <w:r>
              <w:rPr>
                <w:sz w:val="17"/>
              </w:rPr>
              <w:t>Pass</w:t>
            </w:r>
          </w:p>
        </w:tc>
        <w:tc>
          <w:tcPr>
            <w:tcW w:w="2078" w:type="dxa"/>
            <w:shd w:val="clear" w:color="auto" w:fill="F7FBFF"/>
            <w:vAlign w:val="center"/>
          </w:tcPr>
          <w:p w14:paraId="55F3047E" w14:textId="77777777" w:rsidR="00FE1DF7" w:rsidRDefault="001946CA">
            <w:r>
              <w:rPr>
                <w:sz w:val="17"/>
              </w:rPr>
              <w:t>Low</w:t>
            </w:r>
          </w:p>
        </w:tc>
      </w:tr>
      <w:tr w:rsidR="00FE1DF7" w14:paraId="013B03B1" w14:textId="77777777">
        <w:trPr>
          <w:jc w:val="center"/>
        </w:trPr>
        <w:tc>
          <w:tcPr>
            <w:tcW w:w="2078" w:type="dxa"/>
            <w:vAlign w:val="center"/>
          </w:tcPr>
          <w:p w14:paraId="0C8B9315" w14:textId="77777777" w:rsidR="00FE1DF7" w:rsidRDefault="001946CA">
            <w:r>
              <w:rPr>
                <w:sz w:val="17"/>
              </w:rPr>
              <w:t>NAV-0092</w:t>
            </w:r>
          </w:p>
        </w:tc>
        <w:tc>
          <w:tcPr>
            <w:tcW w:w="2078" w:type="dxa"/>
            <w:vAlign w:val="center"/>
          </w:tcPr>
          <w:p w14:paraId="61964460" w14:textId="77777777" w:rsidR="00FE1DF7" w:rsidRDefault="001946CA">
            <w:r>
              <w:rPr>
                <w:sz w:val="17"/>
              </w:rPr>
              <w:t>Navigation / Tours Route</w:t>
            </w:r>
          </w:p>
        </w:tc>
        <w:tc>
          <w:tcPr>
            <w:tcW w:w="2078" w:type="dxa"/>
            <w:vAlign w:val="center"/>
          </w:tcPr>
          <w:p w14:paraId="5CC9F61C" w14:textId="77777777" w:rsidR="00FE1DF7" w:rsidRDefault="001946CA">
            <w:r>
              <w:rPr>
                <w:sz w:val="17"/>
              </w:rPr>
              <w:t xml:space="preserve">Open home page, click Tours, verify URL </w:t>
            </w:r>
            <w:r>
              <w:rPr>
                <w:sz w:val="17"/>
              </w:rPr>
              <w:t>changes to /tours.</w:t>
            </w:r>
          </w:p>
        </w:tc>
        <w:tc>
          <w:tcPr>
            <w:tcW w:w="2078" w:type="dxa"/>
            <w:vAlign w:val="center"/>
          </w:tcPr>
          <w:p w14:paraId="4AF364D7" w14:textId="77777777" w:rsidR="00FE1DF7" w:rsidRDefault="001946CA">
            <w:r>
              <w:rPr>
                <w:sz w:val="17"/>
              </w:rPr>
              <w:t>Tours link routes to tour listing page.</w:t>
            </w:r>
          </w:p>
        </w:tc>
        <w:tc>
          <w:tcPr>
            <w:tcW w:w="2078" w:type="dxa"/>
            <w:vAlign w:val="center"/>
          </w:tcPr>
          <w:p w14:paraId="76706FAF" w14:textId="77777777" w:rsidR="00FE1DF7" w:rsidRDefault="001946CA">
            <w:r>
              <w:rPr>
                <w:sz w:val="17"/>
              </w:rPr>
              <w:t>URL is asserted to match /tours.</w:t>
            </w:r>
          </w:p>
        </w:tc>
        <w:tc>
          <w:tcPr>
            <w:tcW w:w="2078" w:type="dxa"/>
            <w:vAlign w:val="center"/>
          </w:tcPr>
          <w:p w14:paraId="527975C6" w14:textId="77777777" w:rsidR="00FE1DF7" w:rsidRDefault="001946CA">
            <w:r>
              <w:rPr>
                <w:sz w:val="17"/>
              </w:rPr>
              <w:t>Pass</w:t>
            </w:r>
          </w:p>
        </w:tc>
        <w:tc>
          <w:tcPr>
            <w:tcW w:w="2078" w:type="dxa"/>
            <w:vAlign w:val="center"/>
          </w:tcPr>
          <w:p w14:paraId="18A807AC" w14:textId="77777777" w:rsidR="00FE1DF7" w:rsidRDefault="001946CA">
            <w:r>
              <w:rPr>
                <w:sz w:val="17"/>
              </w:rPr>
              <w:t>Medium</w:t>
            </w:r>
          </w:p>
        </w:tc>
      </w:tr>
      <w:tr w:rsidR="00FE1DF7" w14:paraId="2AD12D42" w14:textId="77777777">
        <w:trPr>
          <w:jc w:val="center"/>
        </w:trPr>
        <w:tc>
          <w:tcPr>
            <w:tcW w:w="2078" w:type="dxa"/>
            <w:shd w:val="clear" w:color="auto" w:fill="F7FBFF"/>
            <w:vAlign w:val="center"/>
          </w:tcPr>
          <w:p w14:paraId="5009453D" w14:textId="77777777" w:rsidR="00FE1DF7" w:rsidRDefault="001946CA">
            <w:r>
              <w:rPr>
                <w:sz w:val="17"/>
              </w:rPr>
              <w:t>NAV-0093</w:t>
            </w:r>
          </w:p>
        </w:tc>
        <w:tc>
          <w:tcPr>
            <w:tcW w:w="2078" w:type="dxa"/>
            <w:shd w:val="clear" w:color="auto" w:fill="F7FBFF"/>
            <w:vAlign w:val="center"/>
          </w:tcPr>
          <w:p w14:paraId="0EB207E3" w14:textId="77777777" w:rsidR="00FE1DF7" w:rsidRDefault="001946CA">
            <w:r>
              <w:rPr>
                <w:sz w:val="17"/>
              </w:rPr>
              <w:t>Navigation / Login Route</w:t>
            </w:r>
          </w:p>
        </w:tc>
        <w:tc>
          <w:tcPr>
            <w:tcW w:w="2078" w:type="dxa"/>
            <w:shd w:val="clear" w:color="auto" w:fill="F7FBFF"/>
            <w:vAlign w:val="center"/>
          </w:tcPr>
          <w:p w14:paraId="5EE53C6C" w14:textId="77777777" w:rsidR="00FE1DF7" w:rsidRDefault="001946CA">
            <w:r>
              <w:rPr>
                <w:sz w:val="17"/>
              </w:rPr>
              <w:t>Open home page, click Login, verify URL changes to /login.</w:t>
            </w:r>
          </w:p>
        </w:tc>
        <w:tc>
          <w:tcPr>
            <w:tcW w:w="2078" w:type="dxa"/>
            <w:shd w:val="clear" w:color="auto" w:fill="F7FBFF"/>
            <w:vAlign w:val="center"/>
          </w:tcPr>
          <w:p w14:paraId="1B4BD47A" w14:textId="77777777" w:rsidR="00FE1DF7" w:rsidRDefault="001946CA">
            <w:r>
              <w:rPr>
                <w:sz w:val="17"/>
              </w:rPr>
              <w:t>Login link routes to login page.</w:t>
            </w:r>
          </w:p>
        </w:tc>
        <w:tc>
          <w:tcPr>
            <w:tcW w:w="2078" w:type="dxa"/>
            <w:shd w:val="clear" w:color="auto" w:fill="F7FBFF"/>
            <w:vAlign w:val="center"/>
          </w:tcPr>
          <w:p w14:paraId="47230C9C" w14:textId="77777777" w:rsidR="00FE1DF7" w:rsidRDefault="001946CA">
            <w:r>
              <w:rPr>
                <w:sz w:val="17"/>
              </w:rPr>
              <w:t xml:space="preserve">URL is asserted to </w:t>
            </w:r>
            <w:r>
              <w:rPr>
                <w:sz w:val="17"/>
              </w:rPr>
              <w:t>match /login.</w:t>
            </w:r>
          </w:p>
        </w:tc>
        <w:tc>
          <w:tcPr>
            <w:tcW w:w="2078" w:type="dxa"/>
            <w:shd w:val="clear" w:color="auto" w:fill="F7FBFF"/>
            <w:vAlign w:val="center"/>
          </w:tcPr>
          <w:p w14:paraId="26A790AB" w14:textId="77777777" w:rsidR="00FE1DF7" w:rsidRDefault="001946CA">
            <w:r>
              <w:rPr>
                <w:sz w:val="17"/>
              </w:rPr>
              <w:t>Pass</w:t>
            </w:r>
          </w:p>
        </w:tc>
        <w:tc>
          <w:tcPr>
            <w:tcW w:w="2078" w:type="dxa"/>
            <w:shd w:val="clear" w:color="auto" w:fill="F7FBFF"/>
            <w:vAlign w:val="center"/>
          </w:tcPr>
          <w:p w14:paraId="0565BB5A" w14:textId="77777777" w:rsidR="00FE1DF7" w:rsidRDefault="001946CA">
            <w:r>
              <w:rPr>
                <w:sz w:val="17"/>
              </w:rPr>
              <w:t>Medium</w:t>
            </w:r>
          </w:p>
        </w:tc>
      </w:tr>
      <w:tr w:rsidR="00FE1DF7" w14:paraId="5C614116" w14:textId="77777777">
        <w:trPr>
          <w:jc w:val="center"/>
        </w:trPr>
        <w:tc>
          <w:tcPr>
            <w:tcW w:w="2078" w:type="dxa"/>
            <w:vAlign w:val="center"/>
          </w:tcPr>
          <w:p w14:paraId="35C21458" w14:textId="77777777" w:rsidR="00FE1DF7" w:rsidRDefault="001946CA">
            <w:r>
              <w:rPr>
                <w:sz w:val="17"/>
              </w:rPr>
              <w:t>NAV-0094</w:t>
            </w:r>
          </w:p>
        </w:tc>
        <w:tc>
          <w:tcPr>
            <w:tcW w:w="2078" w:type="dxa"/>
            <w:vAlign w:val="center"/>
          </w:tcPr>
          <w:p w14:paraId="719345DD" w14:textId="77777777" w:rsidR="00FE1DF7" w:rsidRDefault="001946CA">
            <w:r>
              <w:rPr>
                <w:sz w:val="17"/>
              </w:rPr>
              <w:t>Navigation / Register Route</w:t>
            </w:r>
          </w:p>
        </w:tc>
        <w:tc>
          <w:tcPr>
            <w:tcW w:w="2078" w:type="dxa"/>
            <w:vAlign w:val="center"/>
          </w:tcPr>
          <w:p w14:paraId="39EC1D95" w14:textId="77777777" w:rsidR="00FE1DF7" w:rsidRDefault="001946CA">
            <w:r>
              <w:rPr>
                <w:sz w:val="17"/>
              </w:rPr>
              <w:t>Open home page, click Register, verify URL changes to /register.</w:t>
            </w:r>
          </w:p>
        </w:tc>
        <w:tc>
          <w:tcPr>
            <w:tcW w:w="2078" w:type="dxa"/>
            <w:vAlign w:val="center"/>
          </w:tcPr>
          <w:p w14:paraId="32379EFE" w14:textId="77777777" w:rsidR="00FE1DF7" w:rsidRDefault="001946CA">
            <w:r>
              <w:rPr>
                <w:sz w:val="17"/>
              </w:rPr>
              <w:t>Register link routes to register page.</w:t>
            </w:r>
          </w:p>
        </w:tc>
        <w:tc>
          <w:tcPr>
            <w:tcW w:w="2078" w:type="dxa"/>
            <w:vAlign w:val="center"/>
          </w:tcPr>
          <w:p w14:paraId="1ADB4327" w14:textId="77777777" w:rsidR="00FE1DF7" w:rsidRDefault="001946CA">
            <w:r>
              <w:rPr>
                <w:sz w:val="17"/>
              </w:rPr>
              <w:t>URL is asserted to match /register.</w:t>
            </w:r>
          </w:p>
        </w:tc>
        <w:tc>
          <w:tcPr>
            <w:tcW w:w="2078" w:type="dxa"/>
            <w:vAlign w:val="center"/>
          </w:tcPr>
          <w:p w14:paraId="68ABF094" w14:textId="77777777" w:rsidR="00FE1DF7" w:rsidRDefault="001946CA">
            <w:r>
              <w:rPr>
                <w:sz w:val="17"/>
              </w:rPr>
              <w:t>Pass</w:t>
            </w:r>
          </w:p>
        </w:tc>
        <w:tc>
          <w:tcPr>
            <w:tcW w:w="2078" w:type="dxa"/>
            <w:vAlign w:val="center"/>
          </w:tcPr>
          <w:p w14:paraId="27394D8F" w14:textId="77777777" w:rsidR="00FE1DF7" w:rsidRDefault="001946CA">
            <w:r>
              <w:rPr>
                <w:sz w:val="17"/>
              </w:rPr>
              <w:t>Medium</w:t>
            </w:r>
          </w:p>
        </w:tc>
      </w:tr>
      <w:tr w:rsidR="00FE1DF7" w14:paraId="738C8AA7" w14:textId="77777777">
        <w:trPr>
          <w:jc w:val="center"/>
        </w:trPr>
        <w:tc>
          <w:tcPr>
            <w:tcW w:w="2078" w:type="dxa"/>
            <w:shd w:val="clear" w:color="auto" w:fill="F7FBFF"/>
            <w:vAlign w:val="center"/>
          </w:tcPr>
          <w:p w14:paraId="1A0AD68A" w14:textId="77777777" w:rsidR="00FE1DF7" w:rsidRDefault="001946CA">
            <w:r>
              <w:rPr>
                <w:sz w:val="17"/>
              </w:rPr>
              <w:t>NAV-0095</w:t>
            </w:r>
          </w:p>
        </w:tc>
        <w:tc>
          <w:tcPr>
            <w:tcW w:w="2078" w:type="dxa"/>
            <w:shd w:val="clear" w:color="auto" w:fill="F7FBFF"/>
            <w:vAlign w:val="center"/>
          </w:tcPr>
          <w:p w14:paraId="2CD5350A" w14:textId="77777777" w:rsidR="00FE1DF7" w:rsidRDefault="001946CA">
            <w:r>
              <w:rPr>
                <w:sz w:val="17"/>
              </w:rPr>
              <w:t xml:space="preserve">Navigation / 404 </w:t>
            </w:r>
            <w:r>
              <w:rPr>
                <w:sz w:val="17"/>
              </w:rPr>
              <w:t>Recovery</w:t>
            </w:r>
          </w:p>
        </w:tc>
        <w:tc>
          <w:tcPr>
            <w:tcW w:w="2078" w:type="dxa"/>
            <w:shd w:val="clear" w:color="auto" w:fill="F7FBFF"/>
            <w:vAlign w:val="center"/>
          </w:tcPr>
          <w:p w14:paraId="0A60905C" w14:textId="77777777" w:rsidR="00FE1DF7" w:rsidRDefault="001946CA">
            <w:r>
              <w:rPr>
                <w:sz w:val="17"/>
              </w:rPr>
              <w:t>Open missing route, click Go Home, verify return to /.</w:t>
            </w:r>
          </w:p>
        </w:tc>
        <w:tc>
          <w:tcPr>
            <w:tcW w:w="2078" w:type="dxa"/>
            <w:shd w:val="clear" w:color="auto" w:fill="F7FBFF"/>
            <w:vAlign w:val="center"/>
          </w:tcPr>
          <w:p w14:paraId="358ED717" w14:textId="77777777" w:rsidR="00FE1DF7" w:rsidRDefault="001946CA">
            <w:r>
              <w:rPr>
                <w:sz w:val="17"/>
              </w:rPr>
              <w:t>404 page offers recovery to home page.</w:t>
            </w:r>
          </w:p>
        </w:tc>
        <w:tc>
          <w:tcPr>
            <w:tcW w:w="2078" w:type="dxa"/>
            <w:shd w:val="clear" w:color="auto" w:fill="F7FBFF"/>
            <w:vAlign w:val="center"/>
          </w:tcPr>
          <w:p w14:paraId="43DE53A3" w14:textId="77777777" w:rsidR="00FE1DF7" w:rsidRDefault="001946CA">
            <w:r>
              <w:rPr>
                <w:sz w:val="17"/>
              </w:rPr>
              <w:t>Go Home link is clicked and URL is asserted to return to root.</w:t>
            </w:r>
          </w:p>
        </w:tc>
        <w:tc>
          <w:tcPr>
            <w:tcW w:w="2078" w:type="dxa"/>
            <w:shd w:val="clear" w:color="auto" w:fill="F7FBFF"/>
            <w:vAlign w:val="center"/>
          </w:tcPr>
          <w:p w14:paraId="433B7C97" w14:textId="77777777" w:rsidR="00FE1DF7" w:rsidRDefault="001946CA">
            <w:r>
              <w:rPr>
                <w:sz w:val="17"/>
              </w:rPr>
              <w:t>Pass</w:t>
            </w:r>
          </w:p>
        </w:tc>
        <w:tc>
          <w:tcPr>
            <w:tcW w:w="2078" w:type="dxa"/>
            <w:shd w:val="clear" w:color="auto" w:fill="F7FBFF"/>
            <w:vAlign w:val="center"/>
          </w:tcPr>
          <w:p w14:paraId="5C2787AB" w14:textId="77777777" w:rsidR="00FE1DF7" w:rsidRDefault="001946CA">
            <w:r>
              <w:rPr>
                <w:sz w:val="17"/>
              </w:rPr>
              <w:t>Medium</w:t>
            </w:r>
          </w:p>
        </w:tc>
      </w:tr>
      <w:tr w:rsidR="00FE1DF7" w14:paraId="1C22F949" w14:textId="77777777">
        <w:trPr>
          <w:jc w:val="center"/>
        </w:trPr>
        <w:tc>
          <w:tcPr>
            <w:tcW w:w="2078" w:type="dxa"/>
            <w:vAlign w:val="center"/>
          </w:tcPr>
          <w:p w14:paraId="71B01935" w14:textId="77777777" w:rsidR="00FE1DF7" w:rsidRDefault="001946CA">
            <w:r>
              <w:rPr>
                <w:sz w:val="17"/>
              </w:rPr>
              <w:t>NAV-0096</w:t>
            </w:r>
          </w:p>
        </w:tc>
        <w:tc>
          <w:tcPr>
            <w:tcW w:w="2078" w:type="dxa"/>
            <w:vAlign w:val="center"/>
          </w:tcPr>
          <w:p w14:paraId="0BC3FFDE" w14:textId="77777777" w:rsidR="00FE1DF7" w:rsidRDefault="001946CA">
            <w:r>
              <w:rPr>
                <w:sz w:val="17"/>
              </w:rPr>
              <w:t>Navigation / Theme Toggle</w:t>
            </w:r>
          </w:p>
        </w:tc>
        <w:tc>
          <w:tcPr>
            <w:tcW w:w="2078" w:type="dxa"/>
            <w:vAlign w:val="center"/>
          </w:tcPr>
          <w:p w14:paraId="793B93A1" w14:textId="77777777" w:rsidR="00FE1DF7" w:rsidRDefault="001946CA">
            <w:r>
              <w:rPr>
                <w:sz w:val="17"/>
              </w:rPr>
              <w:t xml:space="preserve">Open home page and verify Toggle </w:t>
            </w:r>
            <w:r>
              <w:rPr>
                <w:sz w:val="17"/>
              </w:rPr>
              <w:t>Theme button is visible.</w:t>
            </w:r>
          </w:p>
        </w:tc>
        <w:tc>
          <w:tcPr>
            <w:tcW w:w="2078" w:type="dxa"/>
            <w:vAlign w:val="center"/>
          </w:tcPr>
          <w:p w14:paraId="7D9B793A" w14:textId="77777777" w:rsidR="00FE1DF7" w:rsidRDefault="001946CA">
            <w:r>
              <w:rPr>
                <w:sz w:val="17"/>
              </w:rPr>
              <w:t>Theme toggle control is present.</w:t>
            </w:r>
          </w:p>
        </w:tc>
        <w:tc>
          <w:tcPr>
            <w:tcW w:w="2078" w:type="dxa"/>
            <w:vAlign w:val="center"/>
          </w:tcPr>
          <w:p w14:paraId="50869C15" w14:textId="77777777" w:rsidR="00FE1DF7" w:rsidRDefault="001946CA">
            <w:r>
              <w:rPr>
                <w:sz w:val="17"/>
              </w:rPr>
              <w:t>Toggle Theme button is asserted visible. Smoke-tagged case in module pack.</w:t>
            </w:r>
          </w:p>
        </w:tc>
        <w:tc>
          <w:tcPr>
            <w:tcW w:w="2078" w:type="dxa"/>
            <w:vAlign w:val="center"/>
          </w:tcPr>
          <w:p w14:paraId="571EAEC4" w14:textId="77777777" w:rsidR="00FE1DF7" w:rsidRDefault="001946CA">
            <w:r>
              <w:rPr>
                <w:sz w:val="17"/>
              </w:rPr>
              <w:t>Pass</w:t>
            </w:r>
          </w:p>
        </w:tc>
        <w:tc>
          <w:tcPr>
            <w:tcW w:w="2078" w:type="dxa"/>
            <w:vAlign w:val="center"/>
          </w:tcPr>
          <w:p w14:paraId="4F236693" w14:textId="77777777" w:rsidR="00FE1DF7" w:rsidRDefault="001946CA">
            <w:r>
              <w:rPr>
                <w:sz w:val="17"/>
              </w:rPr>
              <w:t>Low</w:t>
            </w:r>
          </w:p>
        </w:tc>
      </w:tr>
      <w:tr w:rsidR="00FE1DF7" w14:paraId="7AA08D6A" w14:textId="77777777">
        <w:trPr>
          <w:jc w:val="center"/>
        </w:trPr>
        <w:tc>
          <w:tcPr>
            <w:tcW w:w="2078" w:type="dxa"/>
            <w:shd w:val="clear" w:color="auto" w:fill="F7FBFF"/>
            <w:vAlign w:val="center"/>
          </w:tcPr>
          <w:p w14:paraId="04C21DDF" w14:textId="77777777" w:rsidR="00FE1DF7" w:rsidRDefault="001946CA">
            <w:r>
              <w:rPr>
                <w:sz w:val="17"/>
              </w:rPr>
              <w:t>NAV-0097</w:t>
            </w:r>
          </w:p>
        </w:tc>
        <w:tc>
          <w:tcPr>
            <w:tcW w:w="2078" w:type="dxa"/>
            <w:shd w:val="clear" w:color="auto" w:fill="F7FBFF"/>
            <w:vAlign w:val="center"/>
          </w:tcPr>
          <w:p w14:paraId="260097E7" w14:textId="77777777" w:rsidR="00FE1DF7" w:rsidRDefault="001946CA">
            <w:r>
              <w:rPr>
                <w:sz w:val="17"/>
              </w:rPr>
              <w:t>Navigation / Branding</w:t>
            </w:r>
          </w:p>
        </w:tc>
        <w:tc>
          <w:tcPr>
            <w:tcW w:w="2078" w:type="dxa"/>
            <w:shd w:val="clear" w:color="auto" w:fill="F7FBFF"/>
            <w:vAlign w:val="center"/>
          </w:tcPr>
          <w:p w14:paraId="7FD052FA" w14:textId="77777777" w:rsidR="00FE1DF7" w:rsidRDefault="001946CA">
            <w:r>
              <w:rPr>
                <w:sz w:val="17"/>
              </w:rPr>
              <w:t>Open home page and verify Local Guide brand link is visible.</w:t>
            </w:r>
          </w:p>
        </w:tc>
        <w:tc>
          <w:tcPr>
            <w:tcW w:w="2078" w:type="dxa"/>
            <w:shd w:val="clear" w:color="auto" w:fill="F7FBFF"/>
            <w:vAlign w:val="center"/>
          </w:tcPr>
          <w:p w14:paraId="760C4DC2" w14:textId="77777777" w:rsidR="00FE1DF7" w:rsidRDefault="001946CA">
            <w:r>
              <w:rPr>
                <w:sz w:val="17"/>
              </w:rPr>
              <w:t xml:space="preserve">Brand/home </w:t>
            </w:r>
            <w:r>
              <w:rPr>
                <w:sz w:val="17"/>
              </w:rPr>
              <w:t>navigation is visible.</w:t>
            </w:r>
          </w:p>
        </w:tc>
        <w:tc>
          <w:tcPr>
            <w:tcW w:w="2078" w:type="dxa"/>
            <w:shd w:val="clear" w:color="auto" w:fill="F7FBFF"/>
            <w:vAlign w:val="center"/>
          </w:tcPr>
          <w:p w14:paraId="510FFEF1" w14:textId="77777777" w:rsidR="00FE1DF7" w:rsidRDefault="001946CA">
            <w:r>
              <w:rPr>
                <w:sz w:val="17"/>
              </w:rPr>
              <w:t>Local Guide link is asserted visible.</w:t>
            </w:r>
          </w:p>
        </w:tc>
        <w:tc>
          <w:tcPr>
            <w:tcW w:w="2078" w:type="dxa"/>
            <w:shd w:val="clear" w:color="auto" w:fill="F7FBFF"/>
            <w:vAlign w:val="center"/>
          </w:tcPr>
          <w:p w14:paraId="6DB439F1" w14:textId="77777777" w:rsidR="00FE1DF7" w:rsidRDefault="001946CA">
            <w:r>
              <w:rPr>
                <w:sz w:val="17"/>
              </w:rPr>
              <w:t>Pass</w:t>
            </w:r>
          </w:p>
        </w:tc>
        <w:tc>
          <w:tcPr>
            <w:tcW w:w="2078" w:type="dxa"/>
            <w:shd w:val="clear" w:color="auto" w:fill="F7FBFF"/>
            <w:vAlign w:val="center"/>
          </w:tcPr>
          <w:p w14:paraId="361FBCF3" w14:textId="77777777" w:rsidR="00FE1DF7" w:rsidRDefault="001946CA">
            <w:r>
              <w:rPr>
                <w:sz w:val="17"/>
              </w:rPr>
              <w:t>Low</w:t>
            </w:r>
          </w:p>
        </w:tc>
      </w:tr>
      <w:tr w:rsidR="00FE1DF7" w14:paraId="148C29CA" w14:textId="77777777">
        <w:trPr>
          <w:jc w:val="center"/>
        </w:trPr>
        <w:tc>
          <w:tcPr>
            <w:tcW w:w="2078" w:type="dxa"/>
            <w:vAlign w:val="center"/>
          </w:tcPr>
          <w:p w14:paraId="7C5E2539" w14:textId="77777777" w:rsidR="00FE1DF7" w:rsidRDefault="001946CA">
            <w:r>
              <w:rPr>
                <w:sz w:val="17"/>
              </w:rPr>
              <w:t>NAV-0098</w:t>
            </w:r>
          </w:p>
        </w:tc>
        <w:tc>
          <w:tcPr>
            <w:tcW w:w="2078" w:type="dxa"/>
            <w:vAlign w:val="center"/>
          </w:tcPr>
          <w:p w14:paraId="42C6F684" w14:textId="77777777" w:rsidR="00FE1DF7" w:rsidRDefault="001946CA">
            <w:r>
              <w:rPr>
                <w:sz w:val="17"/>
              </w:rPr>
              <w:t>Navigation / Tours Route</w:t>
            </w:r>
          </w:p>
        </w:tc>
        <w:tc>
          <w:tcPr>
            <w:tcW w:w="2078" w:type="dxa"/>
            <w:vAlign w:val="center"/>
          </w:tcPr>
          <w:p w14:paraId="65EBF4B3" w14:textId="77777777" w:rsidR="00FE1DF7" w:rsidRDefault="001946CA">
            <w:r>
              <w:rPr>
                <w:sz w:val="17"/>
              </w:rPr>
              <w:t>Open home page, click Tours, verify URL changes to /tours.</w:t>
            </w:r>
          </w:p>
        </w:tc>
        <w:tc>
          <w:tcPr>
            <w:tcW w:w="2078" w:type="dxa"/>
            <w:vAlign w:val="center"/>
          </w:tcPr>
          <w:p w14:paraId="2817738F" w14:textId="77777777" w:rsidR="00FE1DF7" w:rsidRDefault="001946CA">
            <w:r>
              <w:rPr>
                <w:sz w:val="17"/>
              </w:rPr>
              <w:t>Tours link routes to tour listing page.</w:t>
            </w:r>
          </w:p>
        </w:tc>
        <w:tc>
          <w:tcPr>
            <w:tcW w:w="2078" w:type="dxa"/>
            <w:vAlign w:val="center"/>
          </w:tcPr>
          <w:p w14:paraId="26B90A72" w14:textId="77777777" w:rsidR="00FE1DF7" w:rsidRDefault="001946CA">
            <w:r>
              <w:rPr>
                <w:sz w:val="17"/>
              </w:rPr>
              <w:t>URL is asserted to match /tours.</w:t>
            </w:r>
          </w:p>
        </w:tc>
        <w:tc>
          <w:tcPr>
            <w:tcW w:w="2078" w:type="dxa"/>
            <w:vAlign w:val="center"/>
          </w:tcPr>
          <w:p w14:paraId="23D2748F" w14:textId="77777777" w:rsidR="00FE1DF7" w:rsidRDefault="001946CA">
            <w:r>
              <w:rPr>
                <w:sz w:val="17"/>
              </w:rPr>
              <w:t>Pass</w:t>
            </w:r>
          </w:p>
        </w:tc>
        <w:tc>
          <w:tcPr>
            <w:tcW w:w="2078" w:type="dxa"/>
            <w:vAlign w:val="center"/>
          </w:tcPr>
          <w:p w14:paraId="5BCE4DD1" w14:textId="77777777" w:rsidR="00FE1DF7" w:rsidRDefault="001946CA">
            <w:r>
              <w:rPr>
                <w:sz w:val="17"/>
              </w:rPr>
              <w:t>Medium</w:t>
            </w:r>
          </w:p>
        </w:tc>
      </w:tr>
      <w:tr w:rsidR="00FE1DF7" w14:paraId="7DA77F22" w14:textId="77777777">
        <w:trPr>
          <w:jc w:val="center"/>
        </w:trPr>
        <w:tc>
          <w:tcPr>
            <w:tcW w:w="2078" w:type="dxa"/>
            <w:shd w:val="clear" w:color="auto" w:fill="F7FBFF"/>
            <w:vAlign w:val="center"/>
          </w:tcPr>
          <w:p w14:paraId="602BDC35" w14:textId="77777777" w:rsidR="00FE1DF7" w:rsidRDefault="001946CA">
            <w:r>
              <w:rPr>
                <w:sz w:val="17"/>
              </w:rPr>
              <w:t>NAV-00</w:t>
            </w:r>
            <w:r>
              <w:rPr>
                <w:sz w:val="17"/>
              </w:rPr>
              <w:t>99</w:t>
            </w:r>
          </w:p>
        </w:tc>
        <w:tc>
          <w:tcPr>
            <w:tcW w:w="2078" w:type="dxa"/>
            <w:shd w:val="clear" w:color="auto" w:fill="F7FBFF"/>
            <w:vAlign w:val="center"/>
          </w:tcPr>
          <w:p w14:paraId="0DABD571" w14:textId="77777777" w:rsidR="00FE1DF7" w:rsidRDefault="001946CA">
            <w:r>
              <w:rPr>
                <w:sz w:val="17"/>
              </w:rPr>
              <w:t>Navigation / Login Route</w:t>
            </w:r>
          </w:p>
        </w:tc>
        <w:tc>
          <w:tcPr>
            <w:tcW w:w="2078" w:type="dxa"/>
            <w:shd w:val="clear" w:color="auto" w:fill="F7FBFF"/>
            <w:vAlign w:val="center"/>
          </w:tcPr>
          <w:p w14:paraId="14281104" w14:textId="77777777" w:rsidR="00FE1DF7" w:rsidRDefault="001946CA">
            <w:r>
              <w:rPr>
                <w:sz w:val="17"/>
              </w:rPr>
              <w:t>Open home page, click Login, verify URL changes to /login.</w:t>
            </w:r>
          </w:p>
        </w:tc>
        <w:tc>
          <w:tcPr>
            <w:tcW w:w="2078" w:type="dxa"/>
            <w:shd w:val="clear" w:color="auto" w:fill="F7FBFF"/>
            <w:vAlign w:val="center"/>
          </w:tcPr>
          <w:p w14:paraId="60218C6F" w14:textId="77777777" w:rsidR="00FE1DF7" w:rsidRDefault="001946CA">
            <w:r>
              <w:rPr>
                <w:sz w:val="17"/>
              </w:rPr>
              <w:t>Login link routes to login page.</w:t>
            </w:r>
          </w:p>
        </w:tc>
        <w:tc>
          <w:tcPr>
            <w:tcW w:w="2078" w:type="dxa"/>
            <w:shd w:val="clear" w:color="auto" w:fill="F7FBFF"/>
            <w:vAlign w:val="center"/>
          </w:tcPr>
          <w:p w14:paraId="02157132" w14:textId="77777777" w:rsidR="00FE1DF7" w:rsidRDefault="001946CA">
            <w:r>
              <w:rPr>
                <w:sz w:val="17"/>
              </w:rPr>
              <w:t>URL is asserted to match /login.</w:t>
            </w:r>
          </w:p>
        </w:tc>
        <w:tc>
          <w:tcPr>
            <w:tcW w:w="2078" w:type="dxa"/>
            <w:shd w:val="clear" w:color="auto" w:fill="F7FBFF"/>
            <w:vAlign w:val="center"/>
          </w:tcPr>
          <w:p w14:paraId="0BA429BD" w14:textId="77777777" w:rsidR="00FE1DF7" w:rsidRDefault="001946CA">
            <w:r>
              <w:rPr>
                <w:sz w:val="17"/>
              </w:rPr>
              <w:t>Pass</w:t>
            </w:r>
          </w:p>
        </w:tc>
        <w:tc>
          <w:tcPr>
            <w:tcW w:w="2078" w:type="dxa"/>
            <w:shd w:val="clear" w:color="auto" w:fill="F7FBFF"/>
            <w:vAlign w:val="center"/>
          </w:tcPr>
          <w:p w14:paraId="33E1EF56" w14:textId="77777777" w:rsidR="00FE1DF7" w:rsidRDefault="001946CA">
            <w:r>
              <w:rPr>
                <w:sz w:val="17"/>
              </w:rPr>
              <w:t>Medium</w:t>
            </w:r>
          </w:p>
        </w:tc>
      </w:tr>
      <w:tr w:rsidR="00FE1DF7" w14:paraId="053DB473" w14:textId="77777777">
        <w:trPr>
          <w:jc w:val="center"/>
        </w:trPr>
        <w:tc>
          <w:tcPr>
            <w:tcW w:w="2078" w:type="dxa"/>
            <w:vAlign w:val="center"/>
          </w:tcPr>
          <w:p w14:paraId="1DC5488E" w14:textId="77777777" w:rsidR="00FE1DF7" w:rsidRDefault="001946CA">
            <w:r>
              <w:rPr>
                <w:sz w:val="17"/>
              </w:rPr>
              <w:t>NAV-0100</w:t>
            </w:r>
          </w:p>
        </w:tc>
        <w:tc>
          <w:tcPr>
            <w:tcW w:w="2078" w:type="dxa"/>
            <w:vAlign w:val="center"/>
          </w:tcPr>
          <w:p w14:paraId="347D41EF" w14:textId="77777777" w:rsidR="00FE1DF7" w:rsidRDefault="001946CA">
            <w:r>
              <w:rPr>
                <w:sz w:val="17"/>
              </w:rPr>
              <w:t>Navigation / Register Route</w:t>
            </w:r>
          </w:p>
        </w:tc>
        <w:tc>
          <w:tcPr>
            <w:tcW w:w="2078" w:type="dxa"/>
            <w:vAlign w:val="center"/>
          </w:tcPr>
          <w:p w14:paraId="44573934" w14:textId="77777777" w:rsidR="00FE1DF7" w:rsidRDefault="001946CA">
            <w:r>
              <w:rPr>
                <w:sz w:val="17"/>
              </w:rPr>
              <w:t xml:space="preserve">Open home page, click Register, verify URL </w:t>
            </w:r>
            <w:r>
              <w:rPr>
                <w:sz w:val="17"/>
              </w:rPr>
              <w:t>changes to /register.</w:t>
            </w:r>
          </w:p>
        </w:tc>
        <w:tc>
          <w:tcPr>
            <w:tcW w:w="2078" w:type="dxa"/>
            <w:vAlign w:val="center"/>
          </w:tcPr>
          <w:p w14:paraId="613A4F63" w14:textId="77777777" w:rsidR="00FE1DF7" w:rsidRDefault="001946CA">
            <w:r>
              <w:rPr>
                <w:sz w:val="17"/>
              </w:rPr>
              <w:t>Register link routes to register page.</w:t>
            </w:r>
          </w:p>
        </w:tc>
        <w:tc>
          <w:tcPr>
            <w:tcW w:w="2078" w:type="dxa"/>
            <w:vAlign w:val="center"/>
          </w:tcPr>
          <w:p w14:paraId="15047E75" w14:textId="77777777" w:rsidR="00FE1DF7" w:rsidRDefault="001946CA">
            <w:r>
              <w:rPr>
                <w:sz w:val="17"/>
              </w:rPr>
              <w:t>URL is asserted to match /register.</w:t>
            </w:r>
          </w:p>
        </w:tc>
        <w:tc>
          <w:tcPr>
            <w:tcW w:w="2078" w:type="dxa"/>
            <w:vAlign w:val="center"/>
          </w:tcPr>
          <w:p w14:paraId="6873FAC9" w14:textId="77777777" w:rsidR="00FE1DF7" w:rsidRDefault="001946CA">
            <w:r>
              <w:rPr>
                <w:sz w:val="17"/>
              </w:rPr>
              <w:t>Pass</w:t>
            </w:r>
          </w:p>
        </w:tc>
        <w:tc>
          <w:tcPr>
            <w:tcW w:w="2078" w:type="dxa"/>
            <w:vAlign w:val="center"/>
          </w:tcPr>
          <w:p w14:paraId="4468D845" w14:textId="77777777" w:rsidR="00FE1DF7" w:rsidRDefault="001946CA">
            <w:r>
              <w:rPr>
                <w:sz w:val="17"/>
              </w:rPr>
              <w:t>Medium</w:t>
            </w:r>
          </w:p>
        </w:tc>
      </w:tr>
      <w:tr w:rsidR="00FE1DF7" w14:paraId="38DFFB59" w14:textId="77777777">
        <w:trPr>
          <w:jc w:val="center"/>
        </w:trPr>
        <w:tc>
          <w:tcPr>
            <w:tcW w:w="2078" w:type="dxa"/>
            <w:shd w:val="clear" w:color="auto" w:fill="F7FBFF"/>
            <w:vAlign w:val="center"/>
          </w:tcPr>
          <w:p w14:paraId="2B404A0A" w14:textId="77777777" w:rsidR="00FE1DF7" w:rsidRDefault="001946CA">
            <w:r>
              <w:rPr>
                <w:sz w:val="17"/>
              </w:rPr>
              <w:t>NAV-0101</w:t>
            </w:r>
          </w:p>
        </w:tc>
        <w:tc>
          <w:tcPr>
            <w:tcW w:w="2078" w:type="dxa"/>
            <w:shd w:val="clear" w:color="auto" w:fill="F7FBFF"/>
            <w:vAlign w:val="center"/>
          </w:tcPr>
          <w:p w14:paraId="5C652631" w14:textId="77777777" w:rsidR="00FE1DF7" w:rsidRDefault="001946CA">
            <w:r>
              <w:rPr>
                <w:sz w:val="17"/>
              </w:rPr>
              <w:t>Navigation / 404 Recovery</w:t>
            </w:r>
          </w:p>
        </w:tc>
        <w:tc>
          <w:tcPr>
            <w:tcW w:w="2078" w:type="dxa"/>
            <w:shd w:val="clear" w:color="auto" w:fill="F7FBFF"/>
            <w:vAlign w:val="center"/>
          </w:tcPr>
          <w:p w14:paraId="2F77075C" w14:textId="77777777" w:rsidR="00FE1DF7" w:rsidRDefault="001946CA">
            <w:r>
              <w:rPr>
                <w:sz w:val="17"/>
              </w:rPr>
              <w:t>Open missing route, click Go Home, verify return to /.</w:t>
            </w:r>
          </w:p>
        </w:tc>
        <w:tc>
          <w:tcPr>
            <w:tcW w:w="2078" w:type="dxa"/>
            <w:shd w:val="clear" w:color="auto" w:fill="F7FBFF"/>
            <w:vAlign w:val="center"/>
          </w:tcPr>
          <w:p w14:paraId="04621AEF" w14:textId="77777777" w:rsidR="00FE1DF7" w:rsidRDefault="001946CA">
            <w:r>
              <w:rPr>
                <w:sz w:val="17"/>
              </w:rPr>
              <w:t>404 page offers recovery to home page.</w:t>
            </w:r>
          </w:p>
        </w:tc>
        <w:tc>
          <w:tcPr>
            <w:tcW w:w="2078" w:type="dxa"/>
            <w:shd w:val="clear" w:color="auto" w:fill="F7FBFF"/>
            <w:vAlign w:val="center"/>
          </w:tcPr>
          <w:p w14:paraId="42AFF361" w14:textId="77777777" w:rsidR="00FE1DF7" w:rsidRDefault="001946CA">
            <w:r>
              <w:rPr>
                <w:sz w:val="17"/>
              </w:rPr>
              <w:t xml:space="preserve">Go Home link is </w:t>
            </w:r>
            <w:r>
              <w:rPr>
                <w:sz w:val="17"/>
              </w:rPr>
              <w:t>clicked and URL is asserted to return to root.</w:t>
            </w:r>
          </w:p>
        </w:tc>
        <w:tc>
          <w:tcPr>
            <w:tcW w:w="2078" w:type="dxa"/>
            <w:shd w:val="clear" w:color="auto" w:fill="F7FBFF"/>
            <w:vAlign w:val="center"/>
          </w:tcPr>
          <w:p w14:paraId="73189EAF" w14:textId="77777777" w:rsidR="00FE1DF7" w:rsidRDefault="001946CA">
            <w:r>
              <w:rPr>
                <w:sz w:val="17"/>
              </w:rPr>
              <w:t>Pass</w:t>
            </w:r>
          </w:p>
        </w:tc>
        <w:tc>
          <w:tcPr>
            <w:tcW w:w="2078" w:type="dxa"/>
            <w:shd w:val="clear" w:color="auto" w:fill="F7FBFF"/>
            <w:vAlign w:val="center"/>
          </w:tcPr>
          <w:p w14:paraId="128CA699" w14:textId="77777777" w:rsidR="00FE1DF7" w:rsidRDefault="001946CA">
            <w:r>
              <w:rPr>
                <w:sz w:val="17"/>
              </w:rPr>
              <w:t>Medium</w:t>
            </w:r>
          </w:p>
        </w:tc>
      </w:tr>
      <w:tr w:rsidR="00FE1DF7" w14:paraId="2D4EFBB4" w14:textId="77777777">
        <w:trPr>
          <w:jc w:val="center"/>
        </w:trPr>
        <w:tc>
          <w:tcPr>
            <w:tcW w:w="2078" w:type="dxa"/>
            <w:vAlign w:val="center"/>
          </w:tcPr>
          <w:p w14:paraId="03BA4EEA" w14:textId="77777777" w:rsidR="00FE1DF7" w:rsidRDefault="001946CA">
            <w:r>
              <w:rPr>
                <w:sz w:val="17"/>
              </w:rPr>
              <w:t>NAV-0102</w:t>
            </w:r>
          </w:p>
        </w:tc>
        <w:tc>
          <w:tcPr>
            <w:tcW w:w="2078" w:type="dxa"/>
            <w:vAlign w:val="center"/>
          </w:tcPr>
          <w:p w14:paraId="1D7228B9" w14:textId="77777777" w:rsidR="00FE1DF7" w:rsidRDefault="001946CA">
            <w:r>
              <w:rPr>
                <w:sz w:val="17"/>
              </w:rPr>
              <w:t>Navigation / Theme Toggle</w:t>
            </w:r>
          </w:p>
        </w:tc>
        <w:tc>
          <w:tcPr>
            <w:tcW w:w="2078" w:type="dxa"/>
            <w:vAlign w:val="center"/>
          </w:tcPr>
          <w:p w14:paraId="3F910026" w14:textId="77777777" w:rsidR="00FE1DF7" w:rsidRDefault="001946CA">
            <w:r>
              <w:rPr>
                <w:sz w:val="17"/>
              </w:rPr>
              <w:t>Open home page and verify Toggle Theme button is visible.</w:t>
            </w:r>
          </w:p>
        </w:tc>
        <w:tc>
          <w:tcPr>
            <w:tcW w:w="2078" w:type="dxa"/>
            <w:vAlign w:val="center"/>
          </w:tcPr>
          <w:p w14:paraId="38BF7B76" w14:textId="77777777" w:rsidR="00FE1DF7" w:rsidRDefault="001946CA">
            <w:r>
              <w:rPr>
                <w:sz w:val="17"/>
              </w:rPr>
              <w:t>Theme toggle control is present.</w:t>
            </w:r>
          </w:p>
        </w:tc>
        <w:tc>
          <w:tcPr>
            <w:tcW w:w="2078" w:type="dxa"/>
            <w:vAlign w:val="center"/>
          </w:tcPr>
          <w:p w14:paraId="24F0268D" w14:textId="77777777" w:rsidR="00FE1DF7" w:rsidRDefault="001946CA">
            <w:r>
              <w:rPr>
                <w:sz w:val="17"/>
              </w:rPr>
              <w:t>Toggle Theme button is asserted visible.</w:t>
            </w:r>
          </w:p>
        </w:tc>
        <w:tc>
          <w:tcPr>
            <w:tcW w:w="2078" w:type="dxa"/>
            <w:vAlign w:val="center"/>
          </w:tcPr>
          <w:p w14:paraId="2C03AA0B" w14:textId="77777777" w:rsidR="00FE1DF7" w:rsidRDefault="001946CA">
            <w:r>
              <w:rPr>
                <w:sz w:val="17"/>
              </w:rPr>
              <w:t>Pass</w:t>
            </w:r>
          </w:p>
        </w:tc>
        <w:tc>
          <w:tcPr>
            <w:tcW w:w="2078" w:type="dxa"/>
            <w:vAlign w:val="center"/>
          </w:tcPr>
          <w:p w14:paraId="239F3207" w14:textId="77777777" w:rsidR="00FE1DF7" w:rsidRDefault="001946CA">
            <w:r>
              <w:rPr>
                <w:sz w:val="17"/>
              </w:rPr>
              <w:t>Low</w:t>
            </w:r>
          </w:p>
        </w:tc>
      </w:tr>
      <w:tr w:rsidR="00FE1DF7" w14:paraId="6E8101DB" w14:textId="77777777">
        <w:trPr>
          <w:jc w:val="center"/>
        </w:trPr>
        <w:tc>
          <w:tcPr>
            <w:tcW w:w="2078" w:type="dxa"/>
            <w:shd w:val="clear" w:color="auto" w:fill="F7FBFF"/>
            <w:vAlign w:val="center"/>
          </w:tcPr>
          <w:p w14:paraId="4A1AF4F8" w14:textId="77777777" w:rsidR="00FE1DF7" w:rsidRDefault="001946CA">
            <w:r>
              <w:rPr>
                <w:sz w:val="17"/>
              </w:rPr>
              <w:t>NAV-0103</w:t>
            </w:r>
          </w:p>
        </w:tc>
        <w:tc>
          <w:tcPr>
            <w:tcW w:w="2078" w:type="dxa"/>
            <w:shd w:val="clear" w:color="auto" w:fill="F7FBFF"/>
            <w:vAlign w:val="center"/>
          </w:tcPr>
          <w:p w14:paraId="07349A00" w14:textId="77777777" w:rsidR="00FE1DF7" w:rsidRDefault="001946CA">
            <w:r>
              <w:rPr>
                <w:sz w:val="17"/>
              </w:rPr>
              <w:t>Navigation / Branding</w:t>
            </w:r>
          </w:p>
        </w:tc>
        <w:tc>
          <w:tcPr>
            <w:tcW w:w="2078" w:type="dxa"/>
            <w:shd w:val="clear" w:color="auto" w:fill="F7FBFF"/>
            <w:vAlign w:val="center"/>
          </w:tcPr>
          <w:p w14:paraId="0804A58E" w14:textId="77777777" w:rsidR="00FE1DF7" w:rsidRDefault="001946CA">
            <w:r>
              <w:rPr>
                <w:sz w:val="17"/>
              </w:rPr>
              <w:t>Open home page and verify Local Guide brand link is visible.</w:t>
            </w:r>
          </w:p>
        </w:tc>
        <w:tc>
          <w:tcPr>
            <w:tcW w:w="2078" w:type="dxa"/>
            <w:shd w:val="clear" w:color="auto" w:fill="F7FBFF"/>
            <w:vAlign w:val="center"/>
          </w:tcPr>
          <w:p w14:paraId="354FEADD" w14:textId="77777777" w:rsidR="00FE1DF7" w:rsidRDefault="001946CA">
            <w:r>
              <w:rPr>
                <w:sz w:val="17"/>
              </w:rPr>
              <w:t>Brand/home navigation is visible.</w:t>
            </w:r>
          </w:p>
        </w:tc>
        <w:tc>
          <w:tcPr>
            <w:tcW w:w="2078" w:type="dxa"/>
            <w:shd w:val="clear" w:color="auto" w:fill="F7FBFF"/>
            <w:vAlign w:val="center"/>
          </w:tcPr>
          <w:p w14:paraId="55F1F58D" w14:textId="77777777" w:rsidR="00FE1DF7" w:rsidRDefault="001946CA">
            <w:r>
              <w:rPr>
                <w:sz w:val="17"/>
              </w:rPr>
              <w:t>Local Guide link is asserted visible.</w:t>
            </w:r>
          </w:p>
        </w:tc>
        <w:tc>
          <w:tcPr>
            <w:tcW w:w="2078" w:type="dxa"/>
            <w:shd w:val="clear" w:color="auto" w:fill="F7FBFF"/>
            <w:vAlign w:val="center"/>
          </w:tcPr>
          <w:p w14:paraId="3E661730" w14:textId="77777777" w:rsidR="00FE1DF7" w:rsidRDefault="001946CA">
            <w:r>
              <w:rPr>
                <w:sz w:val="17"/>
              </w:rPr>
              <w:t>Pass</w:t>
            </w:r>
          </w:p>
        </w:tc>
        <w:tc>
          <w:tcPr>
            <w:tcW w:w="2078" w:type="dxa"/>
            <w:shd w:val="clear" w:color="auto" w:fill="F7FBFF"/>
            <w:vAlign w:val="center"/>
          </w:tcPr>
          <w:p w14:paraId="6D9454AA" w14:textId="77777777" w:rsidR="00FE1DF7" w:rsidRDefault="001946CA">
            <w:r>
              <w:rPr>
                <w:sz w:val="17"/>
              </w:rPr>
              <w:t>Low</w:t>
            </w:r>
          </w:p>
        </w:tc>
      </w:tr>
      <w:tr w:rsidR="00FE1DF7" w14:paraId="10FB26B4" w14:textId="77777777">
        <w:trPr>
          <w:jc w:val="center"/>
        </w:trPr>
        <w:tc>
          <w:tcPr>
            <w:tcW w:w="2078" w:type="dxa"/>
            <w:vAlign w:val="center"/>
          </w:tcPr>
          <w:p w14:paraId="66311163" w14:textId="77777777" w:rsidR="00FE1DF7" w:rsidRDefault="001946CA">
            <w:r>
              <w:rPr>
                <w:sz w:val="17"/>
              </w:rPr>
              <w:t>NAV-0104</w:t>
            </w:r>
          </w:p>
        </w:tc>
        <w:tc>
          <w:tcPr>
            <w:tcW w:w="2078" w:type="dxa"/>
            <w:vAlign w:val="center"/>
          </w:tcPr>
          <w:p w14:paraId="0374F349" w14:textId="77777777" w:rsidR="00FE1DF7" w:rsidRDefault="001946CA">
            <w:r>
              <w:rPr>
                <w:sz w:val="17"/>
              </w:rPr>
              <w:t>Navigation / Tours Route</w:t>
            </w:r>
          </w:p>
        </w:tc>
        <w:tc>
          <w:tcPr>
            <w:tcW w:w="2078" w:type="dxa"/>
            <w:vAlign w:val="center"/>
          </w:tcPr>
          <w:p w14:paraId="38A5F5B6" w14:textId="77777777" w:rsidR="00FE1DF7" w:rsidRDefault="001946CA">
            <w:r>
              <w:rPr>
                <w:sz w:val="17"/>
              </w:rPr>
              <w:t>Open home page, click Tours, verify URL changes to /tours</w:t>
            </w:r>
            <w:r>
              <w:rPr>
                <w:sz w:val="17"/>
              </w:rPr>
              <w:t>.</w:t>
            </w:r>
          </w:p>
        </w:tc>
        <w:tc>
          <w:tcPr>
            <w:tcW w:w="2078" w:type="dxa"/>
            <w:vAlign w:val="center"/>
          </w:tcPr>
          <w:p w14:paraId="51D017D0" w14:textId="77777777" w:rsidR="00FE1DF7" w:rsidRDefault="001946CA">
            <w:r>
              <w:rPr>
                <w:sz w:val="17"/>
              </w:rPr>
              <w:t>Tours link routes to tour listing page.</w:t>
            </w:r>
          </w:p>
        </w:tc>
        <w:tc>
          <w:tcPr>
            <w:tcW w:w="2078" w:type="dxa"/>
            <w:vAlign w:val="center"/>
          </w:tcPr>
          <w:p w14:paraId="372E7874" w14:textId="77777777" w:rsidR="00FE1DF7" w:rsidRDefault="001946CA">
            <w:r>
              <w:rPr>
                <w:sz w:val="17"/>
              </w:rPr>
              <w:t>URL is asserted to match /tours.</w:t>
            </w:r>
          </w:p>
        </w:tc>
        <w:tc>
          <w:tcPr>
            <w:tcW w:w="2078" w:type="dxa"/>
            <w:vAlign w:val="center"/>
          </w:tcPr>
          <w:p w14:paraId="0CCFD794" w14:textId="77777777" w:rsidR="00FE1DF7" w:rsidRDefault="001946CA">
            <w:r>
              <w:rPr>
                <w:sz w:val="17"/>
              </w:rPr>
              <w:t>Pass</w:t>
            </w:r>
          </w:p>
        </w:tc>
        <w:tc>
          <w:tcPr>
            <w:tcW w:w="2078" w:type="dxa"/>
            <w:vAlign w:val="center"/>
          </w:tcPr>
          <w:p w14:paraId="1C8E0FA6" w14:textId="77777777" w:rsidR="00FE1DF7" w:rsidRDefault="001946CA">
            <w:r>
              <w:rPr>
                <w:sz w:val="17"/>
              </w:rPr>
              <w:t>Medium</w:t>
            </w:r>
          </w:p>
        </w:tc>
      </w:tr>
      <w:tr w:rsidR="00FE1DF7" w14:paraId="16BAA909" w14:textId="77777777">
        <w:trPr>
          <w:jc w:val="center"/>
        </w:trPr>
        <w:tc>
          <w:tcPr>
            <w:tcW w:w="2078" w:type="dxa"/>
            <w:shd w:val="clear" w:color="auto" w:fill="F7FBFF"/>
            <w:vAlign w:val="center"/>
          </w:tcPr>
          <w:p w14:paraId="0E08813D" w14:textId="77777777" w:rsidR="00FE1DF7" w:rsidRDefault="001946CA">
            <w:r>
              <w:rPr>
                <w:sz w:val="17"/>
              </w:rPr>
              <w:t>NAV-0105</w:t>
            </w:r>
          </w:p>
        </w:tc>
        <w:tc>
          <w:tcPr>
            <w:tcW w:w="2078" w:type="dxa"/>
            <w:shd w:val="clear" w:color="auto" w:fill="F7FBFF"/>
            <w:vAlign w:val="center"/>
          </w:tcPr>
          <w:p w14:paraId="7752BD53" w14:textId="77777777" w:rsidR="00FE1DF7" w:rsidRDefault="001946CA">
            <w:r>
              <w:rPr>
                <w:sz w:val="17"/>
              </w:rPr>
              <w:t>Navigation / Login Route</w:t>
            </w:r>
          </w:p>
        </w:tc>
        <w:tc>
          <w:tcPr>
            <w:tcW w:w="2078" w:type="dxa"/>
            <w:shd w:val="clear" w:color="auto" w:fill="F7FBFF"/>
            <w:vAlign w:val="center"/>
          </w:tcPr>
          <w:p w14:paraId="3C3613E3" w14:textId="77777777" w:rsidR="00FE1DF7" w:rsidRDefault="001946CA">
            <w:r>
              <w:rPr>
                <w:sz w:val="17"/>
              </w:rPr>
              <w:t>Open home page, click Login, verify URL changes to /login.</w:t>
            </w:r>
          </w:p>
        </w:tc>
        <w:tc>
          <w:tcPr>
            <w:tcW w:w="2078" w:type="dxa"/>
            <w:shd w:val="clear" w:color="auto" w:fill="F7FBFF"/>
            <w:vAlign w:val="center"/>
          </w:tcPr>
          <w:p w14:paraId="01A5B353" w14:textId="77777777" w:rsidR="00FE1DF7" w:rsidRDefault="001946CA">
            <w:r>
              <w:rPr>
                <w:sz w:val="17"/>
              </w:rPr>
              <w:t>Login link routes to login page.</w:t>
            </w:r>
          </w:p>
        </w:tc>
        <w:tc>
          <w:tcPr>
            <w:tcW w:w="2078" w:type="dxa"/>
            <w:shd w:val="clear" w:color="auto" w:fill="F7FBFF"/>
            <w:vAlign w:val="center"/>
          </w:tcPr>
          <w:p w14:paraId="4CDD320C" w14:textId="77777777" w:rsidR="00FE1DF7" w:rsidRDefault="001946CA">
            <w:r>
              <w:rPr>
                <w:sz w:val="17"/>
              </w:rPr>
              <w:t>URL is asserted to match /login.</w:t>
            </w:r>
          </w:p>
        </w:tc>
        <w:tc>
          <w:tcPr>
            <w:tcW w:w="2078" w:type="dxa"/>
            <w:shd w:val="clear" w:color="auto" w:fill="F7FBFF"/>
            <w:vAlign w:val="center"/>
          </w:tcPr>
          <w:p w14:paraId="5CD5C75B" w14:textId="77777777" w:rsidR="00FE1DF7" w:rsidRDefault="001946CA">
            <w:r>
              <w:rPr>
                <w:sz w:val="17"/>
              </w:rPr>
              <w:t>Pass</w:t>
            </w:r>
          </w:p>
        </w:tc>
        <w:tc>
          <w:tcPr>
            <w:tcW w:w="2078" w:type="dxa"/>
            <w:shd w:val="clear" w:color="auto" w:fill="F7FBFF"/>
            <w:vAlign w:val="center"/>
          </w:tcPr>
          <w:p w14:paraId="104DE0ED" w14:textId="77777777" w:rsidR="00FE1DF7" w:rsidRDefault="001946CA">
            <w:r>
              <w:rPr>
                <w:sz w:val="17"/>
              </w:rPr>
              <w:t>Medium</w:t>
            </w:r>
          </w:p>
        </w:tc>
      </w:tr>
      <w:tr w:rsidR="00FE1DF7" w14:paraId="54F046C4" w14:textId="77777777">
        <w:trPr>
          <w:jc w:val="center"/>
        </w:trPr>
        <w:tc>
          <w:tcPr>
            <w:tcW w:w="2078" w:type="dxa"/>
            <w:vAlign w:val="center"/>
          </w:tcPr>
          <w:p w14:paraId="11F375F2" w14:textId="77777777" w:rsidR="00FE1DF7" w:rsidRDefault="001946CA">
            <w:r>
              <w:rPr>
                <w:sz w:val="17"/>
              </w:rPr>
              <w:t>NAV-0106</w:t>
            </w:r>
          </w:p>
        </w:tc>
        <w:tc>
          <w:tcPr>
            <w:tcW w:w="2078" w:type="dxa"/>
            <w:vAlign w:val="center"/>
          </w:tcPr>
          <w:p w14:paraId="440076D1" w14:textId="77777777" w:rsidR="00FE1DF7" w:rsidRDefault="001946CA">
            <w:r>
              <w:rPr>
                <w:sz w:val="17"/>
              </w:rPr>
              <w:t>Navigation / Register Route</w:t>
            </w:r>
          </w:p>
        </w:tc>
        <w:tc>
          <w:tcPr>
            <w:tcW w:w="2078" w:type="dxa"/>
            <w:vAlign w:val="center"/>
          </w:tcPr>
          <w:p w14:paraId="60DB08B7" w14:textId="77777777" w:rsidR="00FE1DF7" w:rsidRDefault="001946CA">
            <w:r>
              <w:rPr>
                <w:sz w:val="17"/>
              </w:rPr>
              <w:t>Open home page, click Register, verify URL changes to /register.</w:t>
            </w:r>
          </w:p>
        </w:tc>
        <w:tc>
          <w:tcPr>
            <w:tcW w:w="2078" w:type="dxa"/>
            <w:vAlign w:val="center"/>
          </w:tcPr>
          <w:p w14:paraId="4DEA37AF" w14:textId="77777777" w:rsidR="00FE1DF7" w:rsidRDefault="001946CA">
            <w:r>
              <w:rPr>
                <w:sz w:val="17"/>
              </w:rPr>
              <w:t>Register link routes to register page.</w:t>
            </w:r>
          </w:p>
        </w:tc>
        <w:tc>
          <w:tcPr>
            <w:tcW w:w="2078" w:type="dxa"/>
            <w:vAlign w:val="center"/>
          </w:tcPr>
          <w:p w14:paraId="2D67214C" w14:textId="77777777" w:rsidR="00FE1DF7" w:rsidRDefault="001946CA">
            <w:r>
              <w:rPr>
                <w:sz w:val="17"/>
              </w:rPr>
              <w:t>URL is asserted to match /register.</w:t>
            </w:r>
          </w:p>
        </w:tc>
        <w:tc>
          <w:tcPr>
            <w:tcW w:w="2078" w:type="dxa"/>
            <w:vAlign w:val="center"/>
          </w:tcPr>
          <w:p w14:paraId="68752996" w14:textId="77777777" w:rsidR="00FE1DF7" w:rsidRDefault="001946CA">
            <w:r>
              <w:rPr>
                <w:sz w:val="17"/>
              </w:rPr>
              <w:t>Pass</w:t>
            </w:r>
          </w:p>
        </w:tc>
        <w:tc>
          <w:tcPr>
            <w:tcW w:w="2078" w:type="dxa"/>
            <w:vAlign w:val="center"/>
          </w:tcPr>
          <w:p w14:paraId="71C95C8B" w14:textId="77777777" w:rsidR="00FE1DF7" w:rsidRDefault="001946CA">
            <w:r>
              <w:rPr>
                <w:sz w:val="17"/>
              </w:rPr>
              <w:t>Medium</w:t>
            </w:r>
          </w:p>
        </w:tc>
      </w:tr>
      <w:tr w:rsidR="00FE1DF7" w14:paraId="5EA09C83" w14:textId="77777777">
        <w:trPr>
          <w:jc w:val="center"/>
        </w:trPr>
        <w:tc>
          <w:tcPr>
            <w:tcW w:w="2078" w:type="dxa"/>
            <w:shd w:val="clear" w:color="auto" w:fill="F7FBFF"/>
            <w:vAlign w:val="center"/>
          </w:tcPr>
          <w:p w14:paraId="20D7BA3A" w14:textId="77777777" w:rsidR="00FE1DF7" w:rsidRDefault="001946CA">
            <w:r>
              <w:rPr>
                <w:sz w:val="17"/>
              </w:rPr>
              <w:t>NAV-0107</w:t>
            </w:r>
          </w:p>
        </w:tc>
        <w:tc>
          <w:tcPr>
            <w:tcW w:w="2078" w:type="dxa"/>
            <w:shd w:val="clear" w:color="auto" w:fill="F7FBFF"/>
            <w:vAlign w:val="center"/>
          </w:tcPr>
          <w:p w14:paraId="0F100190" w14:textId="77777777" w:rsidR="00FE1DF7" w:rsidRDefault="001946CA">
            <w:r>
              <w:rPr>
                <w:sz w:val="17"/>
              </w:rPr>
              <w:t>Navigation / 404 Recovery</w:t>
            </w:r>
          </w:p>
        </w:tc>
        <w:tc>
          <w:tcPr>
            <w:tcW w:w="2078" w:type="dxa"/>
            <w:shd w:val="clear" w:color="auto" w:fill="F7FBFF"/>
            <w:vAlign w:val="center"/>
          </w:tcPr>
          <w:p w14:paraId="7418B784" w14:textId="77777777" w:rsidR="00FE1DF7" w:rsidRDefault="001946CA">
            <w:r>
              <w:rPr>
                <w:sz w:val="17"/>
              </w:rPr>
              <w:t xml:space="preserve">Open missing </w:t>
            </w:r>
            <w:r>
              <w:rPr>
                <w:sz w:val="17"/>
              </w:rPr>
              <w:t>route, click Go Home, verify return to /.</w:t>
            </w:r>
          </w:p>
        </w:tc>
        <w:tc>
          <w:tcPr>
            <w:tcW w:w="2078" w:type="dxa"/>
            <w:shd w:val="clear" w:color="auto" w:fill="F7FBFF"/>
            <w:vAlign w:val="center"/>
          </w:tcPr>
          <w:p w14:paraId="73454AB8" w14:textId="77777777" w:rsidR="00FE1DF7" w:rsidRDefault="001946CA">
            <w:r>
              <w:rPr>
                <w:sz w:val="17"/>
              </w:rPr>
              <w:t>404 page offers recovery to home page.</w:t>
            </w:r>
          </w:p>
        </w:tc>
        <w:tc>
          <w:tcPr>
            <w:tcW w:w="2078" w:type="dxa"/>
            <w:shd w:val="clear" w:color="auto" w:fill="F7FBFF"/>
            <w:vAlign w:val="center"/>
          </w:tcPr>
          <w:p w14:paraId="44507A24" w14:textId="77777777" w:rsidR="00FE1DF7" w:rsidRDefault="001946CA">
            <w:r>
              <w:rPr>
                <w:sz w:val="17"/>
              </w:rPr>
              <w:t>Go Home link is clicked and URL is asserted to return to root.</w:t>
            </w:r>
          </w:p>
        </w:tc>
        <w:tc>
          <w:tcPr>
            <w:tcW w:w="2078" w:type="dxa"/>
            <w:shd w:val="clear" w:color="auto" w:fill="F7FBFF"/>
            <w:vAlign w:val="center"/>
          </w:tcPr>
          <w:p w14:paraId="5E6A964F" w14:textId="77777777" w:rsidR="00FE1DF7" w:rsidRDefault="001946CA">
            <w:r>
              <w:rPr>
                <w:sz w:val="17"/>
              </w:rPr>
              <w:t>Pass</w:t>
            </w:r>
          </w:p>
        </w:tc>
        <w:tc>
          <w:tcPr>
            <w:tcW w:w="2078" w:type="dxa"/>
            <w:shd w:val="clear" w:color="auto" w:fill="F7FBFF"/>
            <w:vAlign w:val="center"/>
          </w:tcPr>
          <w:p w14:paraId="3A154FBB" w14:textId="77777777" w:rsidR="00FE1DF7" w:rsidRDefault="001946CA">
            <w:r>
              <w:rPr>
                <w:sz w:val="17"/>
              </w:rPr>
              <w:t>Medium</w:t>
            </w:r>
          </w:p>
        </w:tc>
      </w:tr>
      <w:tr w:rsidR="00FE1DF7" w14:paraId="4CE0D4AA" w14:textId="77777777">
        <w:trPr>
          <w:jc w:val="center"/>
        </w:trPr>
        <w:tc>
          <w:tcPr>
            <w:tcW w:w="2078" w:type="dxa"/>
            <w:vAlign w:val="center"/>
          </w:tcPr>
          <w:p w14:paraId="52A136CA" w14:textId="77777777" w:rsidR="00FE1DF7" w:rsidRDefault="001946CA">
            <w:r>
              <w:rPr>
                <w:sz w:val="17"/>
              </w:rPr>
              <w:t>NAV-0108</w:t>
            </w:r>
          </w:p>
        </w:tc>
        <w:tc>
          <w:tcPr>
            <w:tcW w:w="2078" w:type="dxa"/>
            <w:vAlign w:val="center"/>
          </w:tcPr>
          <w:p w14:paraId="0DBFBE20" w14:textId="77777777" w:rsidR="00FE1DF7" w:rsidRDefault="001946CA">
            <w:r>
              <w:rPr>
                <w:sz w:val="17"/>
              </w:rPr>
              <w:t>Navigation / Theme Toggle</w:t>
            </w:r>
          </w:p>
        </w:tc>
        <w:tc>
          <w:tcPr>
            <w:tcW w:w="2078" w:type="dxa"/>
            <w:vAlign w:val="center"/>
          </w:tcPr>
          <w:p w14:paraId="0FED83D5" w14:textId="77777777" w:rsidR="00FE1DF7" w:rsidRDefault="001946CA">
            <w:r>
              <w:rPr>
                <w:sz w:val="17"/>
              </w:rPr>
              <w:t xml:space="preserve">Open home page and </w:t>
            </w:r>
            <w:r>
              <w:rPr>
                <w:sz w:val="17"/>
              </w:rPr>
              <w:lastRenderedPageBreak/>
              <w:t xml:space="preserve">verify Toggle Theme button is </w:t>
            </w:r>
            <w:r>
              <w:rPr>
                <w:sz w:val="17"/>
              </w:rPr>
              <w:t>visible.</w:t>
            </w:r>
          </w:p>
        </w:tc>
        <w:tc>
          <w:tcPr>
            <w:tcW w:w="2078" w:type="dxa"/>
            <w:vAlign w:val="center"/>
          </w:tcPr>
          <w:p w14:paraId="25E72A51" w14:textId="77777777" w:rsidR="00FE1DF7" w:rsidRDefault="001946CA">
            <w:r>
              <w:rPr>
                <w:sz w:val="17"/>
              </w:rPr>
              <w:lastRenderedPageBreak/>
              <w:t xml:space="preserve">Theme toggle control is </w:t>
            </w:r>
            <w:r>
              <w:rPr>
                <w:sz w:val="17"/>
              </w:rPr>
              <w:lastRenderedPageBreak/>
              <w:t>present.</w:t>
            </w:r>
          </w:p>
        </w:tc>
        <w:tc>
          <w:tcPr>
            <w:tcW w:w="2078" w:type="dxa"/>
            <w:vAlign w:val="center"/>
          </w:tcPr>
          <w:p w14:paraId="304F3826" w14:textId="77777777" w:rsidR="00FE1DF7" w:rsidRDefault="001946CA">
            <w:r>
              <w:rPr>
                <w:sz w:val="17"/>
              </w:rPr>
              <w:lastRenderedPageBreak/>
              <w:t xml:space="preserve">Toggle Theme button is </w:t>
            </w:r>
            <w:r>
              <w:rPr>
                <w:sz w:val="17"/>
              </w:rPr>
              <w:lastRenderedPageBreak/>
              <w:t>asserted visible.</w:t>
            </w:r>
          </w:p>
        </w:tc>
        <w:tc>
          <w:tcPr>
            <w:tcW w:w="2078" w:type="dxa"/>
            <w:vAlign w:val="center"/>
          </w:tcPr>
          <w:p w14:paraId="6A29D1A9" w14:textId="77777777" w:rsidR="00FE1DF7" w:rsidRDefault="001946CA">
            <w:r>
              <w:rPr>
                <w:sz w:val="17"/>
              </w:rPr>
              <w:lastRenderedPageBreak/>
              <w:t>Pass</w:t>
            </w:r>
          </w:p>
        </w:tc>
        <w:tc>
          <w:tcPr>
            <w:tcW w:w="2078" w:type="dxa"/>
            <w:vAlign w:val="center"/>
          </w:tcPr>
          <w:p w14:paraId="615D21A6" w14:textId="77777777" w:rsidR="00FE1DF7" w:rsidRDefault="001946CA">
            <w:r>
              <w:rPr>
                <w:sz w:val="17"/>
              </w:rPr>
              <w:t>Low</w:t>
            </w:r>
          </w:p>
        </w:tc>
      </w:tr>
      <w:tr w:rsidR="00FE1DF7" w14:paraId="07BBD70B" w14:textId="77777777">
        <w:trPr>
          <w:jc w:val="center"/>
        </w:trPr>
        <w:tc>
          <w:tcPr>
            <w:tcW w:w="2078" w:type="dxa"/>
            <w:shd w:val="clear" w:color="auto" w:fill="F7FBFF"/>
            <w:vAlign w:val="center"/>
          </w:tcPr>
          <w:p w14:paraId="684B6528" w14:textId="77777777" w:rsidR="00FE1DF7" w:rsidRDefault="001946CA">
            <w:r>
              <w:rPr>
                <w:sz w:val="17"/>
              </w:rPr>
              <w:t>NAV-0109</w:t>
            </w:r>
          </w:p>
        </w:tc>
        <w:tc>
          <w:tcPr>
            <w:tcW w:w="2078" w:type="dxa"/>
            <w:shd w:val="clear" w:color="auto" w:fill="F7FBFF"/>
            <w:vAlign w:val="center"/>
          </w:tcPr>
          <w:p w14:paraId="2F74A2D9" w14:textId="77777777" w:rsidR="00FE1DF7" w:rsidRDefault="001946CA">
            <w:r>
              <w:rPr>
                <w:sz w:val="17"/>
              </w:rPr>
              <w:t>Navigation / Branding</w:t>
            </w:r>
          </w:p>
        </w:tc>
        <w:tc>
          <w:tcPr>
            <w:tcW w:w="2078" w:type="dxa"/>
            <w:shd w:val="clear" w:color="auto" w:fill="F7FBFF"/>
            <w:vAlign w:val="center"/>
          </w:tcPr>
          <w:p w14:paraId="28982737" w14:textId="77777777" w:rsidR="00FE1DF7" w:rsidRDefault="001946CA">
            <w:r>
              <w:rPr>
                <w:sz w:val="17"/>
              </w:rPr>
              <w:t>Open home page and verify Local Guide brand link is visible.</w:t>
            </w:r>
          </w:p>
        </w:tc>
        <w:tc>
          <w:tcPr>
            <w:tcW w:w="2078" w:type="dxa"/>
            <w:shd w:val="clear" w:color="auto" w:fill="F7FBFF"/>
            <w:vAlign w:val="center"/>
          </w:tcPr>
          <w:p w14:paraId="70252E49" w14:textId="77777777" w:rsidR="00FE1DF7" w:rsidRDefault="001946CA">
            <w:r>
              <w:rPr>
                <w:sz w:val="17"/>
              </w:rPr>
              <w:t>Brand/home navigation is visible.</w:t>
            </w:r>
          </w:p>
        </w:tc>
        <w:tc>
          <w:tcPr>
            <w:tcW w:w="2078" w:type="dxa"/>
            <w:shd w:val="clear" w:color="auto" w:fill="F7FBFF"/>
            <w:vAlign w:val="center"/>
          </w:tcPr>
          <w:p w14:paraId="5D6DA765" w14:textId="77777777" w:rsidR="00FE1DF7" w:rsidRDefault="001946CA">
            <w:r>
              <w:rPr>
                <w:sz w:val="17"/>
              </w:rPr>
              <w:t xml:space="preserve">Local Guide link is asserted </w:t>
            </w:r>
            <w:r>
              <w:rPr>
                <w:sz w:val="17"/>
              </w:rPr>
              <w:t>visible.</w:t>
            </w:r>
          </w:p>
        </w:tc>
        <w:tc>
          <w:tcPr>
            <w:tcW w:w="2078" w:type="dxa"/>
            <w:shd w:val="clear" w:color="auto" w:fill="F7FBFF"/>
            <w:vAlign w:val="center"/>
          </w:tcPr>
          <w:p w14:paraId="52BBB7B7" w14:textId="77777777" w:rsidR="00FE1DF7" w:rsidRDefault="001946CA">
            <w:r>
              <w:rPr>
                <w:sz w:val="17"/>
              </w:rPr>
              <w:t>Pass</w:t>
            </w:r>
          </w:p>
        </w:tc>
        <w:tc>
          <w:tcPr>
            <w:tcW w:w="2078" w:type="dxa"/>
            <w:shd w:val="clear" w:color="auto" w:fill="F7FBFF"/>
            <w:vAlign w:val="center"/>
          </w:tcPr>
          <w:p w14:paraId="0683C226" w14:textId="77777777" w:rsidR="00FE1DF7" w:rsidRDefault="001946CA">
            <w:r>
              <w:rPr>
                <w:sz w:val="17"/>
              </w:rPr>
              <w:t>Low</w:t>
            </w:r>
          </w:p>
        </w:tc>
      </w:tr>
      <w:tr w:rsidR="00FE1DF7" w14:paraId="2FB712D1" w14:textId="77777777">
        <w:trPr>
          <w:jc w:val="center"/>
        </w:trPr>
        <w:tc>
          <w:tcPr>
            <w:tcW w:w="2078" w:type="dxa"/>
            <w:vAlign w:val="center"/>
          </w:tcPr>
          <w:p w14:paraId="4C356D0E" w14:textId="77777777" w:rsidR="00FE1DF7" w:rsidRDefault="001946CA">
            <w:r>
              <w:rPr>
                <w:sz w:val="17"/>
              </w:rPr>
              <w:t>NAV-0110</w:t>
            </w:r>
          </w:p>
        </w:tc>
        <w:tc>
          <w:tcPr>
            <w:tcW w:w="2078" w:type="dxa"/>
            <w:vAlign w:val="center"/>
          </w:tcPr>
          <w:p w14:paraId="38A5846F" w14:textId="77777777" w:rsidR="00FE1DF7" w:rsidRDefault="001946CA">
            <w:r>
              <w:rPr>
                <w:sz w:val="17"/>
              </w:rPr>
              <w:t>Navigation / Tours Route</w:t>
            </w:r>
          </w:p>
        </w:tc>
        <w:tc>
          <w:tcPr>
            <w:tcW w:w="2078" w:type="dxa"/>
            <w:vAlign w:val="center"/>
          </w:tcPr>
          <w:p w14:paraId="40D661B4" w14:textId="77777777" w:rsidR="00FE1DF7" w:rsidRDefault="001946CA">
            <w:r>
              <w:rPr>
                <w:sz w:val="17"/>
              </w:rPr>
              <w:t>Open home page, click Tours, verify URL changes to /tours.</w:t>
            </w:r>
          </w:p>
        </w:tc>
        <w:tc>
          <w:tcPr>
            <w:tcW w:w="2078" w:type="dxa"/>
            <w:vAlign w:val="center"/>
          </w:tcPr>
          <w:p w14:paraId="7B6F05E3" w14:textId="77777777" w:rsidR="00FE1DF7" w:rsidRDefault="001946CA">
            <w:r>
              <w:rPr>
                <w:sz w:val="17"/>
              </w:rPr>
              <w:t>Tours link routes to tour listing page.</w:t>
            </w:r>
          </w:p>
        </w:tc>
        <w:tc>
          <w:tcPr>
            <w:tcW w:w="2078" w:type="dxa"/>
            <w:vAlign w:val="center"/>
          </w:tcPr>
          <w:p w14:paraId="6D41CAF3" w14:textId="77777777" w:rsidR="00FE1DF7" w:rsidRDefault="001946CA">
            <w:r>
              <w:rPr>
                <w:sz w:val="17"/>
              </w:rPr>
              <w:t>URL is asserted to match /tours.</w:t>
            </w:r>
          </w:p>
        </w:tc>
        <w:tc>
          <w:tcPr>
            <w:tcW w:w="2078" w:type="dxa"/>
            <w:vAlign w:val="center"/>
          </w:tcPr>
          <w:p w14:paraId="1013C54A" w14:textId="77777777" w:rsidR="00FE1DF7" w:rsidRDefault="001946CA">
            <w:r>
              <w:rPr>
                <w:sz w:val="17"/>
              </w:rPr>
              <w:t>Pass</w:t>
            </w:r>
          </w:p>
        </w:tc>
        <w:tc>
          <w:tcPr>
            <w:tcW w:w="2078" w:type="dxa"/>
            <w:vAlign w:val="center"/>
          </w:tcPr>
          <w:p w14:paraId="618468D8" w14:textId="77777777" w:rsidR="00FE1DF7" w:rsidRDefault="001946CA">
            <w:r>
              <w:rPr>
                <w:sz w:val="17"/>
              </w:rPr>
              <w:t>Medium</w:t>
            </w:r>
          </w:p>
        </w:tc>
      </w:tr>
      <w:tr w:rsidR="00FE1DF7" w14:paraId="067D562D" w14:textId="77777777">
        <w:trPr>
          <w:jc w:val="center"/>
        </w:trPr>
        <w:tc>
          <w:tcPr>
            <w:tcW w:w="2078" w:type="dxa"/>
            <w:shd w:val="clear" w:color="auto" w:fill="F7FBFF"/>
            <w:vAlign w:val="center"/>
          </w:tcPr>
          <w:p w14:paraId="1D59A86E" w14:textId="77777777" w:rsidR="00FE1DF7" w:rsidRDefault="001946CA">
            <w:r>
              <w:rPr>
                <w:sz w:val="17"/>
              </w:rPr>
              <w:t>NAV-0111</w:t>
            </w:r>
          </w:p>
        </w:tc>
        <w:tc>
          <w:tcPr>
            <w:tcW w:w="2078" w:type="dxa"/>
            <w:shd w:val="clear" w:color="auto" w:fill="F7FBFF"/>
            <w:vAlign w:val="center"/>
          </w:tcPr>
          <w:p w14:paraId="139F48E6" w14:textId="77777777" w:rsidR="00FE1DF7" w:rsidRDefault="001946CA">
            <w:r>
              <w:rPr>
                <w:sz w:val="17"/>
              </w:rPr>
              <w:t>Navigation / Login Route</w:t>
            </w:r>
          </w:p>
        </w:tc>
        <w:tc>
          <w:tcPr>
            <w:tcW w:w="2078" w:type="dxa"/>
            <w:shd w:val="clear" w:color="auto" w:fill="F7FBFF"/>
            <w:vAlign w:val="center"/>
          </w:tcPr>
          <w:p w14:paraId="60BC573A" w14:textId="77777777" w:rsidR="00FE1DF7" w:rsidRDefault="001946CA">
            <w:r>
              <w:rPr>
                <w:sz w:val="17"/>
              </w:rPr>
              <w:t xml:space="preserve">Open home page, </w:t>
            </w:r>
            <w:r>
              <w:rPr>
                <w:sz w:val="17"/>
              </w:rPr>
              <w:t>click Login, verify URL changes to /login.</w:t>
            </w:r>
          </w:p>
        </w:tc>
        <w:tc>
          <w:tcPr>
            <w:tcW w:w="2078" w:type="dxa"/>
            <w:shd w:val="clear" w:color="auto" w:fill="F7FBFF"/>
            <w:vAlign w:val="center"/>
          </w:tcPr>
          <w:p w14:paraId="346B2456" w14:textId="77777777" w:rsidR="00FE1DF7" w:rsidRDefault="001946CA">
            <w:r>
              <w:rPr>
                <w:sz w:val="17"/>
              </w:rPr>
              <w:t>Login link routes to login page.</w:t>
            </w:r>
          </w:p>
        </w:tc>
        <w:tc>
          <w:tcPr>
            <w:tcW w:w="2078" w:type="dxa"/>
            <w:shd w:val="clear" w:color="auto" w:fill="F7FBFF"/>
            <w:vAlign w:val="center"/>
          </w:tcPr>
          <w:p w14:paraId="0D5DD009" w14:textId="77777777" w:rsidR="00FE1DF7" w:rsidRDefault="001946CA">
            <w:r>
              <w:rPr>
                <w:sz w:val="17"/>
              </w:rPr>
              <w:t>URL is asserted to match /login.</w:t>
            </w:r>
          </w:p>
        </w:tc>
        <w:tc>
          <w:tcPr>
            <w:tcW w:w="2078" w:type="dxa"/>
            <w:shd w:val="clear" w:color="auto" w:fill="F7FBFF"/>
            <w:vAlign w:val="center"/>
          </w:tcPr>
          <w:p w14:paraId="6302A61C" w14:textId="77777777" w:rsidR="00FE1DF7" w:rsidRDefault="001946CA">
            <w:r>
              <w:rPr>
                <w:sz w:val="17"/>
              </w:rPr>
              <w:t>Pass</w:t>
            </w:r>
          </w:p>
        </w:tc>
        <w:tc>
          <w:tcPr>
            <w:tcW w:w="2078" w:type="dxa"/>
            <w:shd w:val="clear" w:color="auto" w:fill="F7FBFF"/>
            <w:vAlign w:val="center"/>
          </w:tcPr>
          <w:p w14:paraId="77AB6CE4" w14:textId="77777777" w:rsidR="00FE1DF7" w:rsidRDefault="001946CA">
            <w:r>
              <w:rPr>
                <w:sz w:val="17"/>
              </w:rPr>
              <w:t>Medium</w:t>
            </w:r>
          </w:p>
        </w:tc>
      </w:tr>
      <w:tr w:rsidR="00FE1DF7" w14:paraId="481E719B" w14:textId="77777777">
        <w:trPr>
          <w:jc w:val="center"/>
        </w:trPr>
        <w:tc>
          <w:tcPr>
            <w:tcW w:w="2078" w:type="dxa"/>
            <w:vAlign w:val="center"/>
          </w:tcPr>
          <w:p w14:paraId="115FACD4" w14:textId="77777777" w:rsidR="00FE1DF7" w:rsidRDefault="001946CA">
            <w:r>
              <w:rPr>
                <w:sz w:val="17"/>
              </w:rPr>
              <w:t>NAV-0112</w:t>
            </w:r>
          </w:p>
        </w:tc>
        <w:tc>
          <w:tcPr>
            <w:tcW w:w="2078" w:type="dxa"/>
            <w:vAlign w:val="center"/>
          </w:tcPr>
          <w:p w14:paraId="1E760880" w14:textId="77777777" w:rsidR="00FE1DF7" w:rsidRDefault="001946CA">
            <w:r>
              <w:rPr>
                <w:sz w:val="17"/>
              </w:rPr>
              <w:t>Navigation / Register Route</w:t>
            </w:r>
          </w:p>
        </w:tc>
        <w:tc>
          <w:tcPr>
            <w:tcW w:w="2078" w:type="dxa"/>
            <w:vAlign w:val="center"/>
          </w:tcPr>
          <w:p w14:paraId="3130D4EB" w14:textId="77777777" w:rsidR="00FE1DF7" w:rsidRDefault="001946CA">
            <w:r>
              <w:rPr>
                <w:sz w:val="17"/>
              </w:rPr>
              <w:t>Open home page, click Register, verify URL changes to /register.</w:t>
            </w:r>
          </w:p>
        </w:tc>
        <w:tc>
          <w:tcPr>
            <w:tcW w:w="2078" w:type="dxa"/>
            <w:vAlign w:val="center"/>
          </w:tcPr>
          <w:p w14:paraId="3964FA9C" w14:textId="77777777" w:rsidR="00FE1DF7" w:rsidRDefault="001946CA">
            <w:r>
              <w:rPr>
                <w:sz w:val="17"/>
              </w:rPr>
              <w:t xml:space="preserve">Register link routes to </w:t>
            </w:r>
            <w:r>
              <w:rPr>
                <w:sz w:val="17"/>
              </w:rPr>
              <w:t>register page.</w:t>
            </w:r>
          </w:p>
        </w:tc>
        <w:tc>
          <w:tcPr>
            <w:tcW w:w="2078" w:type="dxa"/>
            <w:vAlign w:val="center"/>
          </w:tcPr>
          <w:p w14:paraId="71EF1832" w14:textId="77777777" w:rsidR="00FE1DF7" w:rsidRDefault="001946CA">
            <w:r>
              <w:rPr>
                <w:sz w:val="17"/>
              </w:rPr>
              <w:t>URL is asserted to match /register.</w:t>
            </w:r>
          </w:p>
        </w:tc>
        <w:tc>
          <w:tcPr>
            <w:tcW w:w="2078" w:type="dxa"/>
            <w:vAlign w:val="center"/>
          </w:tcPr>
          <w:p w14:paraId="7C803B15" w14:textId="77777777" w:rsidR="00FE1DF7" w:rsidRDefault="001946CA">
            <w:r>
              <w:rPr>
                <w:sz w:val="17"/>
              </w:rPr>
              <w:t>Pass</w:t>
            </w:r>
          </w:p>
        </w:tc>
        <w:tc>
          <w:tcPr>
            <w:tcW w:w="2078" w:type="dxa"/>
            <w:vAlign w:val="center"/>
          </w:tcPr>
          <w:p w14:paraId="5E679DD2" w14:textId="77777777" w:rsidR="00FE1DF7" w:rsidRDefault="001946CA">
            <w:r>
              <w:rPr>
                <w:sz w:val="17"/>
              </w:rPr>
              <w:t>Medium</w:t>
            </w:r>
          </w:p>
        </w:tc>
      </w:tr>
      <w:tr w:rsidR="00FE1DF7" w14:paraId="23A887BB" w14:textId="77777777">
        <w:trPr>
          <w:jc w:val="center"/>
        </w:trPr>
        <w:tc>
          <w:tcPr>
            <w:tcW w:w="2078" w:type="dxa"/>
            <w:shd w:val="clear" w:color="auto" w:fill="F7FBFF"/>
            <w:vAlign w:val="center"/>
          </w:tcPr>
          <w:p w14:paraId="52F92BDD" w14:textId="77777777" w:rsidR="00FE1DF7" w:rsidRDefault="001946CA">
            <w:r>
              <w:rPr>
                <w:sz w:val="17"/>
              </w:rPr>
              <w:t>NAV-0113</w:t>
            </w:r>
          </w:p>
        </w:tc>
        <w:tc>
          <w:tcPr>
            <w:tcW w:w="2078" w:type="dxa"/>
            <w:shd w:val="clear" w:color="auto" w:fill="F7FBFF"/>
            <w:vAlign w:val="center"/>
          </w:tcPr>
          <w:p w14:paraId="3C148DFC" w14:textId="77777777" w:rsidR="00FE1DF7" w:rsidRDefault="001946CA">
            <w:r>
              <w:rPr>
                <w:sz w:val="17"/>
              </w:rPr>
              <w:t>Navigation / 404 Recovery</w:t>
            </w:r>
          </w:p>
        </w:tc>
        <w:tc>
          <w:tcPr>
            <w:tcW w:w="2078" w:type="dxa"/>
            <w:shd w:val="clear" w:color="auto" w:fill="F7FBFF"/>
            <w:vAlign w:val="center"/>
          </w:tcPr>
          <w:p w14:paraId="7B97C812" w14:textId="77777777" w:rsidR="00FE1DF7" w:rsidRDefault="001946CA">
            <w:r>
              <w:rPr>
                <w:sz w:val="17"/>
              </w:rPr>
              <w:t>Open missing route, click Go Home, verify return to /.</w:t>
            </w:r>
          </w:p>
        </w:tc>
        <w:tc>
          <w:tcPr>
            <w:tcW w:w="2078" w:type="dxa"/>
            <w:shd w:val="clear" w:color="auto" w:fill="F7FBFF"/>
            <w:vAlign w:val="center"/>
          </w:tcPr>
          <w:p w14:paraId="08E35E57" w14:textId="77777777" w:rsidR="00FE1DF7" w:rsidRDefault="001946CA">
            <w:r>
              <w:rPr>
                <w:sz w:val="17"/>
              </w:rPr>
              <w:t>404 page offers recovery to home page.</w:t>
            </w:r>
          </w:p>
        </w:tc>
        <w:tc>
          <w:tcPr>
            <w:tcW w:w="2078" w:type="dxa"/>
            <w:shd w:val="clear" w:color="auto" w:fill="F7FBFF"/>
            <w:vAlign w:val="center"/>
          </w:tcPr>
          <w:p w14:paraId="15A6F691" w14:textId="77777777" w:rsidR="00FE1DF7" w:rsidRDefault="001946CA">
            <w:r>
              <w:rPr>
                <w:sz w:val="17"/>
              </w:rPr>
              <w:t>Go Home link is clicked and URL is asserted to return to root.</w:t>
            </w:r>
          </w:p>
        </w:tc>
        <w:tc>
          <w:tcPr>
            <w:tcW w:w="2078" w:type="dxa"/>
            <w:shd w:val="clear" w:color="auto" w:fill="F7FBFF"/>
            <w:vAlign w:val="center"/>
          </w:tcPr>
          <w:p w14:paraId="414DCCAD" w14:textId="77777777" w:rsidR="00FE1DF7" w:rsidRDefault="001946CA">
            <w:r>
              <w:rPr>
                <w:sz w:val="17"/>
              </w:rPr>
              <w:t>Pass</w:t>
            </w:r>
          </w:p>
        </w:tc>
        <w:tc>
          <w:tcPr>
            <w:tcW w:w="2078" w:type="dxa"/>
            <w:shd w:val="clear" w:color="auto" w:fill="F7FBFF"/>
            <w:vAlign w:val="center"/>
          </w:tcPr>
          <w:p w14:paraId="60B1E4EF" w14:textId="77777777" w:rsidR="00FE1DF7" w:rsidRDefault="001946CA">
            <w:r>
              <w:rPr>
                <w:sz w:val="17"/>
              </w:rPr>
              <w:t>Medium</w:t>
            </w:r>
          </w:p>
        </w:tc>
      </w:tr>
      <w:tr w:rsidR="00FE1DF7" w14:paraId="28E47AE1" w14:textId="77777777">
        <w:trPr>
          <w:jc w:val="center"/>
        </w:trPr>
        <w:tc>
          <w:tcPr>
            <w:tcW w:w="2078" w:type="dxa"/>
            <w:vAlign w:val="center"/>
          </w:tcPr>
          <w:p w14:paraId="136BE1C9" w14:textId="77777777" w:rsidR="00FE1DF7" w:rsidRDefault="001946CA">
            <w:r>
              <w:rPr>
                <w:sz w:val="17"/>
              </w:rPr>
              <w:t>NAV-0114</w:t>
            </w:r>
          </w:p>
        </w:tc>
        <w:tc>
          <w:tcPr>
            <w:tcW w:w="2078" w:type="dxa"/>
            <w:vAlign w:val="center"/>
          </w:tcPr>
          <w:p w14:paraId="2CC18F1F" w14:textId="77777777" w:rsidR="00FE1DF7" w:rsidRDefault="001946CA">
            <w:r>
              <w:rPr>
                <w:sz w:val="17"/>
              </w:rPr>
              <w:t>Navigation / Theme Toggle</w:t>
            </w:r>
          </w:p>
        </w:tc>
        <w:tc>
          <w:tcPr>
            <w:tcW w:w="2078" w:type="dxa"/>
            <w:vAlign w:val="center"/>
          </w:tcPr>
          <w:p w14:paraId="189C6D75" w14:textId="77777777" w:rsidR="00FE1DF7" w:rsidRDefault="001946CA">
            <w:r>
              <w:rPr>
                <w:sz w:val="17"/>
              </w:rPr>
              <w:t>Open home page and verify Toggle Theme button is visible.</w:t>
            </w:r>
          </w:p>
        </w:tc>
        <w:tc>
          <w:tcPr>
            <w:tcW w:w="2078" w:type="dxa"/>
            <w:vAlign w:val="center"/>
          </w:tcPr>
          <w:p w14:paraId="441FE923" w14:textId="77777777" w:rsidR="00FE1DF7" w:rsidRDefault="001946CA">
            <w:r>
              <w:rPr>
                <w:sz w:val="17"/>
              </w:rPr>
              <w:t>Theme toggle control is present.</w:t>
            </w:r>
          </w:p>
        </w:tc>
        <w:tc>
          <w:tcPr>
            <w:tcW w:w="2078" w:type="dxa"/>
            <w:vAlign w:val="center"/>
          </w:tcPr>
          <w:p w14:paraId="173FB012" w14:textId="77777777" w:rsidR="00FE1DF7" w:rsidRDefault="001946CA">
            <w:r>
              <w:rPr>
                <w:sz w:val="17"/>
              </w:rPr>
              <w:t>Toggle Theme button is asserted visible.</w:t>
            </w:r>
          </w:p>
        </w:tc>
        <w:tc>
          <w:tcPr>
            <w:tcW w:w="2078" w:type="dxa"/>
            <w:vAlign w:val="center"/>
          </w:tcPr>
          <w:p w14:paraId="0152598A" w14:textId="77777777" w:rsidR="00FE1DF7" w:rsidRDefault="001946CA">
            <w:r>
              <w:rPr>
                <w:sz w:val="17"/>
              </w:rPr>
              <w:t>Pass</w:t>
            </w:r>
          </w:p>
        </w:tc>
        <w:tc>
          <w:tcPr>
            <w:tcW w:w="2078" w:type="dxa"/>
            <w:vAlign w:val="center"/>
          </w:tcPr>
          <w:p w14:paraId="4F41C30C" w14:textId="77777777" w:rsidR="00FE1DF7" w:rsidRDefault="001946CA">
            <w:r>
              <w:rPr>
                <w:sz w:val="17"/>
              </w:rPr>
              <w:t>Low</w:t>
            </w:r>
          </w:p>
        </w:tc>
      </w:tr>
      <w:tr w:rsidR="00FE1DF7" w14:paraId="0C3A0F01" w14:textId="77777777">
        <w:trPr>
          <w:jc w:val="center"/>
        </w:trPr>
        <w:tc>
          <w:tcPr>
            <w:tcW w:w="2078" w:type="dxa"/>
            <w:shd w:val="clear" w:color="auto" w:fill="F7FBFF"/>
            <w:vAlign w:val="center"/>
          </w:tcPr>
          <w:p w14:paraId="604ACEAC" w14:textId="77777777" w:rsidR="00FE1DF7" w:rsidRDefault="001946CA">
            <w:r>
              <w:rPr>
                <w:sz w:val="17"/>
              </w:rPr>
              <w:t>NAV-0115</w:t>
            </w:r>
          </w:p>
        </w:tc>
        <w:tc>
          <w:tcPr>
            <w:tcW w:w="2078" w:type="dxa"/>
            <w:shd w:val="clear" w:color="auto" w:fill="F7FBFF"/>
            <w:vAlign w:val="center"/>
          </w:tcPr>
          <w:p w14:paraId="30E77A85" w14:textId="77777777" w:rsidR="00FE1DF7" w:rsidRDefault="001946CA">
            <w:r>
              <w:rPr>
                <w:sz w:val="17"/>
              </w:rPr>
              <w:t>Navigation / Branding</w:t>
            </w:r>
          </w:p>
        </w:tc>
        <w:tc>
          <w:tcPr>
            <w:tcW w:w="2078" w:type="dxa"/>
            <w:shd w:val="clear" w:color="auto" w:fill="F7FBFF"/>
            <w:vAlign w:val="center"/>
          </w:tcPr>
          <w:p w14:paraId="3B541895" w14:textId="77777777" w:rsidR="00FE1DF7" w:rsidRDefault="001946CA">
            <w:r>
              <w:rPr>
                <w:sz w:val="17"/>
              </w:rPr>
              <w:t xml:space="preserve">Open home page and verify </w:t>
            </w:r>
            <w:r>
              <w:rPr>
                <w:sz w:val="17"/>
              </w:rPr>
              <w:t>Local Guide brand link is visible.</w:t>
            </w:r>
          </w:p>
        </w:tc>
        <w:tc>
          <w:tcPr>
            <w:tcW w:w="2078" w:type="dxa"/>
            <w:shd w:val="clear" w:color="auto" w:fill="F7FBFF"/>
            <w:vAlign w:val="center"/>
          </w:tcPr>
          <w:p w14:paraId="243FE4EC" w14:textId="77777777" w:rsidR="00FE1DF7" w:rsidRDefault="001946CA">
            <w:r>
              <w:rPr>
                <w:sz w:val="17"/>
              </w:rPr>
              <w:t>Brand/home navigation is visible.</w:t>
            </w:r>
          </w:p>
        </w:tc>
        <w:tc>
          <w:tcPr>
            <w:tcW w:w="2078" w:type="dxa"/>
            <w:shd w:val="clear" w:color="auto" w:fill="F7FBFF"/>
            <w:vAlign w:val="center"/>
          </w:tcPr>
          <w:p w14:paraId="423DEE94" w14:textId="77777777" w:rsidR="00FE1DF7" w:rsidRDefault="001946CA">
            <w:r>
              <w:rPr>
                <w:sz w:val="17"/>
              </w:rPr>
              <w:t>Local Guide link is asserted visible.</w:t>
            </w:r>
          </w:p>
        </w:tc>
        <w:tc>
          <w:tcPr>
            <w:tcW w:w="2078" w:type="dxa"/>
            <w:shd w:val="clear" w:color="auto" w:fill="F7FBFF"/>
            <w:vAlign w:val="center"/>
          </w:tcPr>
          <w:p w14:paraId="5CF66A1F" w14:textId="77777777" w:rsidR="00FE1DF7" w:rsidRDefault="001946CA">
            <w:r>
              <w:rPr>
                <w:sz w:val="17"/>
              </w:rPr>
              <w:t>Pass</w:t>
            </w:r>
          </w:p>
        </w:tc>
        <w:tc>
          <w:tcPr>
            <w:tcW w:w="2078" w:type="dxa"/>
            <w:shd w:val="clear" w:color="auto" w:fill="F7FBFF"/>
            <w:vAlign w:val="center"/>
          </w:tcPr>
          <w:p w14:paraId="7452169A" w14:textId="77777777" w:rsidR="00FE1DF7" w:rsidRDefault="001946CA">
            <w:r>
              <w:rPr>
                <w:sz w:val="17"/>
              </w:rPr>
              <w:t>Low</w:t>
            </w:r>
          </w:p>
        </w:tc>
      </w:tr>
      <w:tr w:rsidR="00FE1DF7" w14:paraId="598BEEFA" w14:textId="77777777">
        <w:trPr>
          <w:jc w:val="center"/>
        </w:trPr>
        <w:tc>
          <w:tcPr>
            <w:tcW w:w="2078" w:type="dxa"/>
            <w:vAlign w:val="center"/>
          </w:tcPr>
          <w:p w14:paraId="2A5E52FC" w14:textId="77777777" w:rsidR="00FE1DF7" w:rsidRDefault="001946CA">
            <w:r>
              <w:rPr>
                <w:sz w:val="17"/>
              </w:rPr>
              <w:t>NAV-0116</w:t>
            </w:r>
          </w:p>
        </w:tc>
        <w:tc>
          <w:tcPr>
            <w:tcW w:w="2078" w:type="dxa"/>
            <w:vAlign w:val="center"/>
          </w:tcPr>
          <w:p w14:paraId="7FA25B2B" w14:textId="77777777" w:rsidR="00FE1DF7" w:rsidRDefault="001946CA">
            <w:r>
              <w:rPr>
                <w:sz w:val="17"/>
              </w:rPr>
              <w:t>Navigation / Tours Route</w:t>
            </w:r>
          </w:p>
        </w:tc>
        <w:tc>
          <w:tcPr>
            <w:tcW w:w="2078" w:type="dxa"/>
            <w:vAlign w:val="center"/>
          </w:tcPr>
          <w:p w14:paraId="129087B8" w14:textId="77777777" w:rsidR="00FE1DF7" w:rsidRDefault="001946CA">
            <w:r>
              <w:rPr>
                <w:sz w:val="17"/>
              </w:rPr>
              <w:t>Open home page, click Tours, verify URL changes to /tours.</w:t>
            </w:r>
          </w:p>
        </w:tc>
        <w:tc>
          <w:tcPr>
            <w:tcW w:w="2078" w:type="dxa"/>
            <w:vAlign w:val="center"/>
          </w:tcPr>
          <w:p w14:paraId="4DB36480" w14:textId="77777777" w:rsidR="00FE1DF7" w:rsidRDefault="001946CA">
            <w:r>
              <w:rPr>
                <w:sz w:val="17"/>
              </w:rPr>
              <w:t>Tours link routes to tour listing page.</w:t>
            </w:r>
          </w:p>
        </w:tc>
        <w:tc>
          <w:tcPr>
            <w:tcW w:w="2078" w:type="dxa"/>
            <w:vAlign w:val="center"/>
          </w:tcPr>
          <w:p w14:paraId="7623675A" w14:textId="77777777" w:rsidR="00FE1DF7" w:rsidRDefault="001946CA">
            <w:r>
              <w:rPr>
                <w:sz w:val="17"/>
              </w:rPr>
              <w:t xml:space="preserve">URL </w:t>
            </w:r>
            <w:r>
              <w:rPr>
                <w:sz w:val="17"/>
              </w:rPr>
              <w:t>is asserted to match /tours.</w:t>
            </w:r>
          </w:p>
        </w:tc>
        <w:tc>
          <w:tcPr>
            <w:tcW w:w="2078" w:type="dxa"/>
            <w:vAlign w:val="center"/>
          </w:tcPr>
          <w:p w14:paraId="4740D444" w14:textId="77777777" w:rsidR="00FE1DF7" w:rsidRDefault="001946CA">
            <w:r>
              <w:rPr>
                <w:sz w:val="17"/>
              </w:rPr>
              <w:t>Pass</w:t>
            </w:r>
          </w:p>
        </w:tc>
        <w:tc>
          <w:tcPr>
            <w:tcW w:w="2078" w:type="dxa"/>
            <w:vAlign w:val="center"/>
          </w:tcPr>
          <w:p w14:paraId="1D1C1630" w14:textId="77777777" w:rsidR="00FE1DF7" w:rsidRDefault="001946CA">
            <w:r>
              <w:rPr>
                <w:sz w:val="17"/>
              </w:rPr>
              <w:t>Medium</w:t>
            </w:r>
          </w:p>
        </w:tc>
      </w:tr>
      <w:tr w:rsidR="00FE1DF7" w14:paraId="4086D8EE" w14:textId="77777777">
        <w:trPr>
          <w:jc w:val="center"/>
        </w:trPr>
        <w:tc>
          <w:tcPr>
            <w:tcW w:w="2078" w:type="dxa"/>
            <w:shd w:val="clear" w:color="auto" w:fill="F7FBFF"/>
            <w:vAlign w:val="center"/>
          </w:tcPr>
          <w:p w14:paraId="685BC7DB" w14:textId="77777777" w:rsidR="00FE1DF7" w:rsidRDefault="001946CA">
            <w:r>
              <w:rPr>
                <w:sz w:val="17"/>
              </w:rPr>
              <w:t>NAV-0117</w:t>
            </w:r>
          </w:p>
        </w:tc>
        <w:tc>
          <w:tcPr>
            <w:tcW w:w="2078" w:type="dxa"/>
            <w:shd w:val="clear" w:color="auto" w:fill="F7FBFF"/>
            <w:vAlign w:val="center"/>
          </w:tcPr>
          <w:p w14:paraId="240F1100" w14:textId="77777777" w:rsidR="00FE1DF7" w:rsidRDefault="001946CA">
            <w:r>
              <w:rPr>
                <w:sz w:val="17"/>
              </w:rPr>
              <w:t>Navigation / Login Route</w:t>
            </w:r>
          </w:p>
        </w:tc>
        <w:tc>
          <w:tcPr>
            <w:tcW w:w="2078" w:type="dxa"/>
            <w:shd w:val="clear" w:color="auto" w:fill="F7FBFF"/>
            <w:vAlign w:val="center"/>
          </w:tcPr>
          <w:p w14:paraId="710BEAD0" w14:textId="77777777" w:rsidR="00FE1DF7" w:rsidRDefault="001946CA">
            <w:r>
              <w:rPr>
                <w:sz w:val="17"/>
              </w:rPr>
              <w:t>Open home page, click Login, verify URL changes to /login.</w:t>
            </w:r>
          </w:p>
        </w:tc>
        <w:tc>
          <w:tcPr>
            <w:tcW w:w="2078" w:type="dxa"/>
            <w:shd w:val="clear" w:color="auto" w:fill="F7FBFF"/>
            <w:vAlign w:val="center"/>
          </w:tcPr>
          <w:p w14:paraId="713C2824" w14:textId="77777777" w:rsidR="00FE1DF7" w:rsidRDefault="001946CA">
            <w:r>
              <w:rPr>
                <w:sz w:val="17"/>
              </w:rPr>
              <w:t>Login link routes to login page.</w:t>
            </w:r>
          </w:p>
        </w:tc>
        <w:tc>
          <w:tcPr>
            <w:tcW w:w="2078" w:type="dxa"/>
            <w:shd w:val="clear" w:color="auto" w:fill="F7FBFF"/>
            <w:vAlign w:val="center"/>
          </w:tcPr>
          <w:p w14:paraId="2BDCF393" w14:textId="77777777" w:rsidR="00FE1DF7" w:rsidRDefault="001946CA">
            <w:r>
              <w:rPr>
                <w:sz w:val="17"/>
              </w:rPr>
              <w:t>URL is asserted to match /login.</w:t>
            </w:r>
          </w:p>
        </w:tc>
        <w:tc>
          <w:tcPr>
            <w:tcW w:w="2078" w:type="dxa"/>
            <w:shd w:val="clear" w:color="auto" w:fill="F7FBFF"/>
            <w:vAlign w:val="center"/>
          </w:tcPr>
          <w:p w14:paraId="56792A0A" w14:textId="77777777" w:rsidR="00FE1DF7" w:rsidRDefault="001946CA">
            <w:r>
              <w:rPr>
                <w:sz w:val="17"/>
              </w:rPr>
              <w:t>Pass</w:t>
            </w:r>
          </w:p>
        </w:tc>
        <w:tc>
          <w:tcPr>
            <w:tcW w:w="2078" w:type="dxa"/>
            <w:shd w:val="clear" w:color="auto" w:fill="F7FBFF"/>
            <w:vAlign w:val="center"/>
          </w:tcPr>
          <w:p w14:paraId="014EA118" w14:textId="77777777" w:rsidR="00FE1DF7" w:rsidRDefault="001946CA">
            <w:r>
              <w:rPr>
                <w:sz w:val="17"/>
              </w:rPr>
              <w:t>Medium</w:t>
            </w:r>
          </w:p>
        </w:tc>
      </w:tr>
      <w:tr w:rsidR="00FE1DF7" w14:paraId="488ED60C" w14:textId="77777777">
        <w:trPr>
          <w:jc w:val="center"/>
        </w:trPr>
        <w:tc>
          <w:tcPr>
            <w:tcW w:w="2078" w:type="dxa"/>
            <w:vAlign w:val="center"/>
          </w:tcPr>
          <w:p w14:paraId="103CF9AF" w14:textId="77777777" w:rsidR="00FE1DF7" w:rsidRDefault="001946CA">
            <w:r>
              <w:rPr>
                <w:sz w:val="17"/>
              </w:rPr>
              <w:t>NAV-0118</w:t>
            </w:r>
          </w:p>
        </w:tc>
        <w:tc>
          <w:tcPr>
            <w:tcW w:w="2078" w:type="dxa"/>
            <w:vAlign w:val="center"/>
          </w:tcPr>
          <w:p w14:paraId="0E4357A3" w14:textId="77777777" w:rsidR="00FE1DF7" w:rsidRDefault="001946CA">
            <w:r>
              <w:rPr>
                <w:sz w:val="17"/>
              </w:rPr>
              <w:t>Navigation / Register Route</w:t>
            </w:r>
          </w:p>
        </w:tc>
        <w:tc>
          <w:tcPr>
            <w:tcW w:w="2078" w:type="dxa"/>
            <w:vAlign w:val="center"/>
          </w:tcPr>
          <w:p w14:paraId="4885D05F" w14:textId="77777777" w:rsidR="00FE1DF7" w:rsidRDefault="001946CA">
            <w:r>
              <w:rPr>
                <w:sz w:val="17"/>
              </w:rPr>
              <w:t>Open home page, click Register, verify URL changes to /register.</w:t>
            </w:r>
          </w:p>
        </w:tc>
        <w:tc>
          <w:tcPr>
            <w:tcW w:w="2078" w:type="dxa"/>
            <w:vAlign w:val="center"/>
          </w:tcPr>
          <w:p w14:paraId="5097A347" w14:textId="77777777" w:rsidR="00FE1DF7" w:rsidRDefault="001946CA">
            <w:r>
              <w:rPr>
                <w:sz w:val="17"/>
              </w:rPr>
              <w:t>Register link routes to register page.</w:t>
            </w:r>
          </w:p>
        </w:tc>
        <w:tc>
          <w:tcPr>
            <w:tcW w:w="2078" w:type="dxa"/>
            <w:vAlign w:val="center"/>
          </w:tcPr>
          <w:p w14:paraId="645FC1AB" w14:textId="77777777" w:rsidR="00FE1DF7" w:rsidRDefault="001946CA">
            <w:r>
              <w:rPr>
                <w:sz w:val="17"/>
              </w:rPr>
              <w:t>URL is asserted to match /register.</w:t>
            </w:r>
          </w:p>
        </w:tc>
        <w:tc>
          <w:tcPr>
            <w:tcW w:w="2078" w:type="dxa"/>
            <w:vAlign w:val="center"/>
          </w:tcPr>
          <w:p w14:paraId="4895A605" w14:textId="77777777" w:rsidR="00FE1DF7" w:rsidRDefault="001946CA">
            <w:r>
              <w:rPr>
                <w:sz w:val="17"/>
              </w:rPr>
              <w:t>Pass</w:t>
            </w:r>
          </w:p>
        </w:tc>
        <w:tc>
          <w:tcPr>
            <w:tcW w:w="2078" w:type="dxa"/>
            <w:vAlign w:val="center"/>
          </w:tcPr>
          <w:p w14:paraId="300EF30C" w14:textId="77777777" w:rsidR="00FE1DF7" w:rsidRDefault="001946CA">
            <w:r>
              <w:rPr>
                <w:sz w:val="17"/>
              </w:rPr>
              <w:t>Medium</w:t>
            </w:r>
          </w:p>
        </w:tc>
      </w:tr>
      <w:tr w:rsidR="00FE1DF7" w14:paraId="63AA99F8" w14:textId="77777777">
        <w:trPr>
          <w:jc w:val="center"/>
        </w:trPr>
        <w:tc>
          <w:tcPr>
            <w:tcW w:w="2078" w:type="dxa"/>
            <w:shd w:val="clear" w:color="auto" w:fill="F7FBFF"/>
            <w:vAlign w:val="center"/>
          </w:tcPr>
          <w:p w14:paraId="2AB6572A" w14:textId="77777777" w:rsidR="00FE1DF7" w:rsidRDefault="001946CA">
            <w:r>
              <w:rPr>
                <w:sz w:val="17"/>
              </w:rPr>
              <w:t>NAV-0119</w:t>
            </w:r>
          </w:p>
        </w:tc>
        <w:tc>
          <w:tcPr>
            <w:tcW w:w="2078" w:type="dxa"/>
            <w:shd w:val="clear" w:color="auto" w:fill="F7FBFF"/>
            <w:vAlign w:val="center"/>
          </w:tcPr>
          <w:p w14:paraId="303AA0B4" w14:textId="77777777" w:rsidR="00FE1DF7" w:rsidRDefault="001946CA">
            <w:r>
              <w:rPr>
                <w:sz w:val="17"/>
              </w:rPr>
              <w:t>Navigation / 404 Recovery</w:t>
            </w:r>
          </w:p>
        </w:tc>
        <w:tc>
          <w:tcPr>
            <w:tcW w:w="2078" w:type="dxa"/>
            <w:shd w:val="clear" w:color="auto" w:fill="F7FBFF"/>
            <w:vAlign w:val="center"/>
          </w:tcPr>
          <w:p w14:paraId="5433E6F1" w14:textId="77777777" w:rsidR="00FE1DF7" w:rsidRDefault="001946CA">
            <w:r>
              <w:rPr>
                <w:sz w:val="17"/>
              </w:rPr>
              <w:t>Open missing route, click Go Home, verify return to /.</w:t>
            </w:r>
          </w:p>
        </w:tc>
        <w:tc>
          <w:tcPr>
            <w:tcW w:w="2078" w:type="dxa"/>
            <w:shd w:val="clear" w:color="auto" w:fill="F7FBFF"/>
            <w:vAlign w:val="center"/>
          </w:tcPr>
          <w:p w14:paraId="662F8550" w14:textId="77777777" w:rsidR="00FE1DF7" w:rsidRDefault="001946CA">
            <w:r>
              <w:rPr>
                <w:sz w:val="17"/>
              </w:rPr>
              <w:t>404 page offe</w:t>
            </w:r>
            <w:r>
              <w:rPr>
                <w:sz w:val="17"/>
              </w:rPr>
              <w:t>rs recovery to home page.</w:t>
            </w:r>
          </w:p>
        </w:tc>
        <w:tc>
          <w:tcPr>
            <w:tcW w:w="2078" w:type="dxa"/>
            <w:shd w:val="clear" w:color="auto" w:fill="F7FBFF"/>
            <w:vAlign w:val="center"/>
          </w:tcPr>
          <w:p w14:paraId="481A3F21" w14:textId="77777777" w:rsidR="00FE1DF7" w:rsidRDefault="001946CA">
            <w:r>
              <w:rPr>
                <w:sz w:val="17"/>
              </w:rPr>
              <w:t>Go Home link is clicked and URL is asserted to return to root.</w:t>
            </w:r>
          </w:p>
        </w:tc>
        <w:tc>
          <w:tcPr>
            <w:tcW w:w="2078" w:type="dxa"/>
            <w:shd w:val="clear" w:color="auto" w:fill="F7FBFF"/>
            <w:vAlign w:val="center"/>
          </w:tcPr>
          <w:p w14:paraId="31F4B280" w14:textId="77777777" w:rsidR="00FE1DF7" w:rsidRDefault="001946CA">
            <w:r>
              <w:rPr>
                <w:sz w:val="17"/>
              </w:rPr>
              <w:t>Pass</w:t>
            </w:r>
          </w:p>
        </w:tc>
        <w:tc>
          <w:tcPr>
            <w:tcW w:w="2078" w:type="dxa"/>
            <w:shd w:val="clear" w:color="auto" w:fill="F7FBFF"/>
            <w:vAlign w:val="center"/>
          </w:tcPr>
          <w:p w14:paraId="1370A65B" w14:textId="77777777" w:rsidR="00FE1DF7" w:rsidRDefault="001946CA">
            <w:r>
              <w:rPr>
                <w:sz w:val="17"/>
              </w:rPr>
              <w:t>Medium</w:t>
            </w:r>
          </w:p>
        </w:tc>
      </w:tr>
      <w:tr w:rsidR="00FE1DF7" w14:paraId="76A64516" w14:textId="77777777">
        <w:trPr>
          <w:jc w:val="center"/>
        </w:trPr>
        <w:tc>
          <w:tcPr>
            <w:tcW w:w="2078" w:type="dxa"/>
            <w:vAlign w:val="center"/>
          </w:tcPr>
          <w:p w14:paraId="22E19FAE" w14:textId="77777777" w:rsidR="00FE1DF7" w:rsidRDefault="001946CA">
            <w:r>
              <w:rPr>
                <w:sz w:val="17"/>
              </w:rPr>
              <w:t>NAV-0120</w:t>
            </w:r>
          </w:p>
        </w:tc>
        <w:tc>
          <w:tcPr>
            <w:tcW w:w="2078" w:type="dxa"/>
            <w:vAlign w:val="center"/>
          </w:tcPr>
          <w:p w14:paraId="44B78EDB" w14:textId="77777777" w:rsidR="00FE1DF7" w:rsidRDefault="001946CA">
            <w:r>
              <w:rPr>
                <w:sz w:val="17"/>
              </w:rPr>
              <w:t>Navigation / Theme Toggle</w:t>
            </w:r>
          </w:p>
        </w:tc>
        <w:tc>
          <w:tcPr>
            <w:tcW w:w="2078" w:type="dxa"/>
            <w:vAlign w:val="center"/>
          </w:tcPr>
          <w:p w14:paraId="50F04DAF" w14:textId="77777777" w:rsidR="00FE1DF7" w:rsidRDefault="001946CA">
            <w:r>
              <w:rPr>
                <w:sz w:val="17"/>
              </w:rPr>
              <w:t>Open home page and verify Toggle Theme button is visible.</w:t>
            </w:r>
          </w:p>
        </w:tc>
        <w:tc>
          <w:tcPr>
            <w:tcW w:w="2078" w:type="dxa"/>
            <w:vAlign w:val="center"/>
          </w:tcPr>
          <w:p w14:paraId="2DE12285" w14:textId="77777777" w:rsidR="00FE1DF7" w:rsidRDefault="001946CA">
            <w:r>
              <w:rPr>
                <w:sz w:val="17"/>
              </w:rPr>
              <w:t>Theme toggle control is present.</w:t>
            </w:r>
          </w:p>
        </w:tc>
        <w:tc>
          <w:tcPr>
            <w:tcW w:w="2078" w:type="dxa"/>
            <w:vAlign w:val="center"/>
          </w:tcPr>
          <w:p w14:paraId="30F60A08" w14:textId="77777777" w:rsidR="00FE1DF7" w:rsidRDefault="001946CA">
            <w:r>
              <w:rPr>
                <w:sz w:val="17"/>
              </w:rPr>
              <w:t xml:space="preserve">Toggle Theme button is </w:t>
            </w:r>
            <w:r>
              <w:rPr>
                <w:sz w:val="17"/>
              </w:rPr>
              <w:t>asserted visible. Smoke-tagged case in module pack.</w:t>
            </w:r>
          </w:p>
        </w:tc>
        <w:tc>
          <w:tcPr>
            <w:tcW w:w="2078" w:type="dxa"/>
            <w:vAlign w:val="center"/>
          </w:tcPr>
          <w:p w14:paraId="69EB93D8" w14:textId="77777777" w:rsidR="00FE1DF7" w:rsidRDefault="001946CA">
            <w:r>
              <w:rPr>
                <w:sz w:val="17"/>
              </w:rPr>
              <w:t>Pass</w:t>
            </w:r>
          </w:p>
        </w:tc>
        <w:tc>
          <w:tcPr>
            <w:tcW w:w="2078" w:type="dxa"/>
            <w:vAlign w:val="center"/>
          </w:tcPr>
          <w:p w14:paraId="0D93B57D" w14:textId="77777777" w:rsidR="00FE1DF7" w:rsidRDefault="001946CA">
            <w:r>
              <w:rPr>
                <w:sz w:val="17"/>
              </w:rPr>
              <w:t>Low</w:t>
            </w:r>
          </w:p>
        </w:tc>
      </w:tr>
    </w:tbl>
    <w:p w14:paraId="63B56489" w14:textId="77777777" w:rsidR="00FE1DF7" w:rsidRDefault="00FE1DF7"/>
    <w:p w14:paraId="40DECC3D" w14:textId="77777777" w:rsidR="00FE1DF7" w:rsidRDefault="001946CA">
      <w:pPr>
        <w:spacing w:before="120" w:after="80"/>
      </w:pPr>
      <w:r>
        <w:rPr>
          <w:b/>
          <w:sz w:val="24"/>
        </w:rPr>
        <w:t>4.6 FRONTEND E2E - testing/tests/e2e/modules/registration.module.spec.js</w:t>
      </w:r>
    </w:p>
    <w:p w14:paraId="3E4E0C4A" w14:textId="77777777" w:rsidR="00FE1DF7" w:rsidRPr="007B781E" w:rsidRDefault="001946CA">
      <w:pPr>
        <w:spacing w:after="60"/>
        <w:rPr>
          <w:b/>
          <w:bCs/>
        </w:rPr>
      </w:pPr>
      <w:r w:rsidRPr="007B781E">
        <w:rPr>
          <w:b/>
          <w:bCs/>
        </w:rPr>
        <w:t>Source File: testing/tests/e2e/modules/registration.module.spec.js</w:t>
      </w:r>
    </w:p>
    <w:p w14:paraId="533A3B56" w14:textId="77777777" w:rsidR="00FE1DF7" w:rsidRDefault="001946CA">
      <w:pPr>
        <w:spacing w:after="60"/>
      </w:pPr>
      <w:r>
        <w:t>Describe Block(s):</w:t>
      </w:r>
    </w:p>
    <w:p w14:paraId="7C0344E1" w14:textId="77777777" w:rsidR="00FE1DF7" w:rsidRPr="007B781E" w:rsidRDefault="001946CA">
      <w:pPr>
        <w:pStyle w:val="ListBullet"/>
        <w:spacing w:after="60"/>
        <w:rPr>
          <w:b/>
          <w:bCs/>
        </w:rPr>
      </w:pPr>
      <w:r w:rsidRPr="007B781E">
        <w:rPr>
          <w:b/>
          <w:bCs/>
        </w:rPr>
        <w:t>Registration Module Pack</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72BCF4BC" w14:textId="77777777">
        <w:trPr>
          <w:jc w:val="center"/>
        </w:trPr>
        <w:tc>
          <w:tcPr>
            <w:tcW w:w="2078" w:type="dxa"/>
            <w:shd w:val="clear" w:color="auto" w:fill="D9EAF7"/>
            <w:vAlign w:val="center"/>
          </w:tcPr>
          <w:p w14:paraId="2476687F" w14:textId="77777777" w:rsidR="00FE1DF7" w:rsidRDefault="001946CA">
            <w:r>
              <w:rPr>
                <w:b/>
              </w:rPr>
              <w:t>Test ID</w:t>
            </w:r>
          </w:p>
        </w:tc>
        <w:tc>
          <w:tcPr>
            <w:tcW w:w="2078" w:type="dxa"/>
            <w:shd w:val="clear" w:color="auto" w:fill="D9EAF7"/>
            <w:vAlign w:val="center"/>
          </w:tcPr>
          <w:p w14:paraId="6D93943E" w14:textId="77777777" w:rsidR="00FE1DF7" w:rsidRDefault="001946CA">
            <w:r>
              <w:rPr>
                <w:b/>
              </w:rPr>
              <w:t>Module/Category</w:t>
            </w:r>
          </w:p>
        </w:tc>
        <w:tc>
          <w:tcPr>
            <w:tcW w:w="2078" w:type="dxa"/>
            <w:shd w:val="clear" w:color="auto" w:fill="D9EAF7"/>
            <w:vAlign w:val="center"/>
          </w:tcPr>
          <w:p w14:paraId="51AB12FF" w14:textId="77777777" w:rsidR="00FE1DF7" w:rsidRDefault="001946CA">
            <w:r>
              <w:rPr>
                <w:b/>
              </w:rPr>
              <w:t>Test Description / Steps</w:t>
            </w:r>
          </w:p>
        </w:tc>
        <w:tc>
          <w:tcPr>
            <w:tcW w:w="2078" w:type="dxa"/>
            <w:shd w:val="clear" w:color="auto" w:fill="D9EAF7"/>
            <w:vAlign w:val="center"/>
          </w:tcPr>
          <w:p w14:paraId="2B049FDF" w14:textId="77777777" w:rsidR="00FE1DF7" w:rsidRDefault="001946CA">
            <w:r>
              <w:rPr>
                <w:b/>
              </w:rPr>
              <w:t>Expected Outcome</w:t>
            </w:r>
          </w:p>
        </w:tc>
        <w:tc>
          <w:tcPr>
            <w:tcW w:w="2078" w:type="dxa"/>
            <w:shd w:val="clear" w:color="auto" w:fill="D9EAF7"/>
            <w:vAlign w:val="center"/>
          </w:tcPr>
          <w:p w14:paraId="6B7602AE" w14:textId="77777777" w:rsidR="00FE1DF7" w:rsidRDefault="001946CA">
            <w:r>
              <w:rPr>
                <w:b/>
              </w:rPr>
              <w:t>Actual Output/Result</w:t>
            </w:r>
          </w:p>
        </w:tc>
        <w:tc>
          <w:tcPr>
            <w:tcW w:w="2078" w:type="dxa"/>
            <w:shd w:val="clear" w:color="auto" w:fill="D9EAF7"/>
            <w:vAlign w:val="center"/>
          </w:tcPr>
          <w:p w14:paraId="2951B0CB" w14:textId="77777777" w:rsidR="00FE1DF7" w:rsidRDefault="001946CA">
            <w:r>
              <w:rPr>
                <w:b/>
              </w:rPr>
              <w:t>Status (Pass/Fail)</w:t>
            </w:r>
          </w:p>
        </w:tc>
        <w:tc>
          <w:tcPr>
            <w:tcW w:w="2078" w:type="dxa"/>
            <w:shd w:val="clear" w:color="auto" w:fill="D9EAF7"/>
            <w:vAlign w:val="center"/>
          </w:tcPr>
          <w:p w14:paraId="3DF81EA8" w14:textId="77777777" w:rsidR="00FE1DF7" w:rsidRDefault="001946CA">
            <w:r>
              <w:rPr>
                <w:b/>
              </w:rPr>
              <w:t>Severity</w:t>
            </w:r>
          </w:p>
        </w:tc>
      </w:tr>
      <w:tr w:rsidR="00FE1DF7" w14:paraId="526DE599" w14:textId="77777777">
        <w:trPr>
          <w:jc w:val="center"/>
        </w:trPr>
        <w:tc>
          <w:tcPr>
            <w:tcW w:w="2078" w:type="dxa"/>
            <w:shd w:val="clear" w:color="auto" w:fill="F7FBFF"/>
            <w:vAlign w:val="center"/>
          </w:tcPr>
          <w:p w14:paraId="5605CB1A" w14:textId="77777777" w:rsidR="00FE1DF7" w:rsidRDefault="001946CA">
            <w:r>
              <w:rPr>
                <w:sz w:val="17"/>
              </w:rPr>
              <w:t>REG-0001</w:t>
            </w:r>
          </w:p>
        </w:tc>
        <w:tc>
          <w:tcPr>
            <w:tcW w:w="2078" w:type="dxa"/>
            <w:shd w:val="clear" w:color="auto" w:fill="F7FBFF"/>
            <w:vAlign w:val="center"/>
          </w:tcPr>
          <w:p w14:paraId="374D998F" w14:textId="77777777" w:rsidR="00FE1DF7" w:rsidRDefault="001946CA">
            <w:r>
              <w:rPr>
                <w:sz w:val="17"/>
              </w:rPr>
              <w:t>Registration / UI</w:t>
            </w:r>
          </w:p>
        </w:tc>
        <w:tc>
          <w:tcPr>
            <w:tcW w:w="2078" w:type="dxa"/>
            <w:shd w:val="clear" w:color="auto" w:fill="F7FBFF"/>
            <w:vAlign w:val="center"/>
          </w:tcPr>
          <w:p w14:paraId="3708D91E" w14:textId="77777777" w:rsidR="00FE1DF7" w:rsidRDefault="001946CA">
            <w:r>
              <w:rPr>
                <w:sz w:val="17"/>
              </w:rPr>
              <w:t>Open /register and verify heading Create your guide profile is visible.</w:t>
            </w:r>
          </w:p>
        </w:tc>
        <w:tc>
          <w:tcPr>
            <w:tcW w:w="2078" w:type="dxa"/>
            <w:shd w:val="clear" w:color="auto" w:fill="F7FBFF"/>
            <w:vAlign w:val="center"/>
          </w:tcPr>
          <w:p w14:paraId="697E2964" w14:textId="77777777" w:rsidR="00FE1DF7" w:rsidRDefault="001946CA">
            <w:r>
              <w:rPr>
                <w:sz w:val="17"/>
              </w:rPr>
              <w:t>Registration heading is rendered.</w:t>
            </w:r>
          </w:p>
        </w:tc>
        <w:tc>
          <w:tcPr>
            <w:tcW w:w="2078" w:type="dxa"/>
            <w:shd w:val="clear" w:color="auto" w:fill="F7FBFF"/>
            <w:vAlign w:val="center"/>
          </w:tcPr>
          <w:p w14:paraId="2806C4D6" w14:textId="77777777" w:rsidR="00FE1DF7" w:rsidRDefault="001946CA">
            <w:r>
              <w:rPr>
                <w:sz w:val="17"/>
              </w:rPr>
              <w:t xml:space="preserve">Heading Create </w:t>
            </w:r>
            <w:r>
              <w:rPr>
                <w:sz w:val="17"/>
              </w:rPr>
              <w:t>your guide profile is asserted visible.</w:t>
            </w:r>
          </w:p>
        </w:tc>
        <w:tc>
          <w:tcPr>
            <w:tcW w:w="2078" w:type="dxa"/>
            <w:shd w:val="clear" w:color="auto" w:fill="F7FBFF"/>
            <w:vAlign w:val="center"/>
          </w:tcPr>
          <w:p w14:paraId="26BA019D" w14:textId="77777777" w:rsidR="00FE1DF7" w:rsidRDefault="001946CA">
            <w:r>
              <w:rPr>
                <w:sz w:val="17"/>
              </w:rPr>
              <w:t>Pass</w:t>
            </w:r>
          </w:p>
        </w:tc>
        <w:tc>
          <w:tcPr>
            <w:tcW w:w="2078" w:type="dxa"/>
            <w:shd w:val="clear" w:color="auto" w:fill="F7FBFF"/>
            <w:vAlign w:val="center"/>
          </w:tcPr>
          <w:p w14:paraId="48DC9C88" w14:textId="77777777" w:rsidR="00FE1DF7" w:rsidRDefault="001946CA">
            <w:r>
              <w:rPr>
                <w:sz w:val="17"/>
              </w:rPr>
              <w:t>Low</w:t>
            </w:r>
          </w:p>
        </w:tc>
      </w:tr>
      <w:tr w:rsidR="00FE1DF7" w14:paraId="7D2B1671" w14:textId="77777777">
        <w:trPr>
          <w:jc w:val="center"/>
        </w:trPr>
        <w:tc>
          <w:tcPr>
            <w:tcW w:w="2078" w:type="dxa"/>
            <w:vAlign w:val="center"/>
          </w:tcPr>
          <w:p w14:paraId="5D0DF067" w14:textId="77777777" w:rsidR="00FE1DF7" w:rsidRDefault="001946CA">
            <w:r>
              <w:rPr>
                <w:sz w:val="17"/>
              </w:rPr>
              <w:lastRenderedPageBreak/>
              <w:t>REG-0002</w:t>
            </w:r>
          </w:p>
        </w:tc>
        <w:tc>
          <w:tcPr>
            <w:tcW w:w="2078" w:type="dxa"/>
            <w:vAlign w:val="center"/>
          </w:tcPr>
          <w:p w14:paraId="7ACC86BE" w14:textId="77777777" w:rsidR="00FE1DF7" w:rsidRDefault="001946CA">
            <w:r>
              <w:rPr>
                <w:sz w:val="17"/>
              </w:rPr>
              <w:t>Registration / Required Fields</w:t>
            </w:r>
          </w:p>
        </w:tc>
        <w:tc>
          <w:tcPr>
            <w:tcW w:w="2078" w:type="dxa"/>
            <w:vAlign w:val="center"/>
          </w:tcPr>
          <w:p w14:paraId="135A135F" w14:textId="77777777" w:rsidR="00FE1DF7" w:rsidRDefault="001946CA">
            <w:r>
              <w:rPr>
                <w:sz w:val="17"/>
              </w:rPr>
              <w:t>Open /register and verify Name, Email, and Password inputs are required.</w:t>
            </w:r>
          </w:p>
        </w:tc>
        <w:tc>
          <w:tcPr>
            <w:tcW w:w="2078" w:type="dxa"/>
            <w:vAlign w:val="center"/>
          </w:tcPr>
          <w:p w14:paraId="01A5F02B" w14:textId="77777777" w:rsidR="00FE1DF7" w:rsidRDefault="001946CA">
            <w:r>
              <w:rPr>
                <w:sz w:val="17"/>
              </w:rPr>
              <w:t>Core registration fields are mandatory.</w:t>
            </w:r>
          </w:p>
        </w:tc>
        <w:tc>
          <w:tcPr>
            <w:tcW w:w="2078" w:type="dxa"/>
            <w:vAlign w:val="center"/>
          </w:tcPr>
          <w:p w14:paraId="55FB4E21" w14:textId="77777777" w:rsidR="00FE1DF7" w:rsidRDefault="001946CA">
            <w:r>
              <w:rPr>
                <w:sz w:val="17"/>
              </w:rPr>
              <w:t xml:space="preserve">Required attributes are asserted on Name, </w:t>
            </w:r>
            <w:r>
              <w:rPr>
                <w:sz w:val="17"/>
              </w:rPr>
              <w:t>Email, and Password.</w:t>
            </w:r>
          </w:p>
        </w:tc>
        <w:tc>
          <w:tcPr>
            <w:tcW w:w="2078" w:type="dxa"/>
            <w:vAlign w:val="center"/>
          </w:tcPr>
          <w:p w14:paraId="24F11DC9" w14:textId="77777777" w:rsidR="00FE1DF7" w:rsidRDefault="001946CA">
            <w:r>
              <w:rPr>
                <w:sz w:val="17"/>
              </w:rPr>
              <w:t>Pass</w:t>
            </w:r>
          </w:p>
        </w:tc>
        <w:tc>
          <w:tcPr>
            <w:tcW w:w="2078" w:type="dxa"/>
            <w:vAlign w:val="center"/>
          </w:tcPr>
          <w:p w14:paraId="51106622" w14:textId="77777777" w:rsidR="00FE1DF7" w:rsidRDefault="001946CA">
            <w:r>
              <w:rPr>
                <w:sz w:val="17"/>
              </w:rPr>
              <w:t>Medium</w:t>
            </w:r>
          </w:p>
        </w:tc>
      </w:tr>
      <w:tr w:rsidR="00FE1DF7" w14:paraId="63D04225" w14:textId="77777777">
        <w:trPr>
          <w:jc w:val="center"/>
        </w:trPr>
        <w:tc>
          <w:tcPr>
            <w:tcW w:w="2078" w:type="dxa"/>
            <w:shd w:val="clear" w:color="auto" w:fill="F7FBFF"/>
            <w:vAlign w:val="center"/>
          </w:tcPr>
          <w:p w14:paraId="7908E30F" w14:textId="77777777" w:rsidR="00FE1DF7" w:rsidRDefault="001946CA">
            <w:r>
              <w:rPr>
                <w:sz w:val="17"/>
              </w:rPr>
              <w:t>REG-0003</w:t>
            </w:r>
          </w:p>
        </w:tc>
        <w:tc>
          <w:tcPr>
            <w:tcW w:w="2078" w:type="dxa"/>
            <w:shd w:val="clear" w:color="auto" w:fill="F7FBFF"/>
            <w:vAlign w:val="center"/>
          </w:tcPr>
          <w:p w14:paraId="64FBB9F2" w14:textId="77777777" w:rsidR="00FE1DF7" w:rsidRDefault="001946CA">
            <w:r>
              <w:rPr>
                <w:sz w:val="17"/>
              </w:rPr>
              <w:t>Registration / Role Selection</w:t>
            </w:r>
          </w:p>
        </w:tc>
        <w:tc>
          <w:tcPr>
            <w:tcW w:w="2078" w:type="dxa"/>
            <w:shd w:val="clear" w:color="auto" w:fill="F7FBFF"/>
            <w:vAlign w:val="center"/>
          </w:tcPr>
          <w:p w14:paraId="281970BA"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7306540D" w14:textId="77777777" w:rsidR="00FE1DF7" w:rsidRDefault="001946CA">
            <w:r>
              <w:rPr>
                <w:sz w:val="17"/>
              </w:rPr>
              <w:t>Role selector exposes supported public roles.</w:t>
            </w:r>
          </w:p>
        </w:tc>
        <w:tc>
          <w:tcPr>
            <w:tcW w:w="2078" w:type="dxa"/>
            <w:shd w:val="clear" w:color="auto" w:fill="F7FBFF"/>
            <w:vAlign w:val="center"/>
          </w:tcPr>
          <w:p w14:paraId="54D377AC" w14:textId="77777777" w:rsidR="00FE1DF7" w:rsidRDefault="001946CA">
            <w:r>
              <w:rPr>
                <w:sz w:val="17"/>
              </w:rPr>
              <w:t>Role select is visible and its option text i</w:t>
            </w:r>
            <w:r>
              <w:rPr>
                <w:sz w:val="17"/>
              </w:rPr>
              <w:t>s asserted to include Tourist and Guide.</w:t>
            </w:r>
          </w:p>
        </w:tc>
        <w:tc>
          <w:tcPr>
            <w:tcW w:w="2078" w:type="dxa"/>
            <w:shd w:val="clear" w:color="auto" w:fill="F7FBFF"/>
            <w:vAlign w:val="center"/>
          </w:tcPr>
          <w:p w14:paraId="4FA2F28D" w14:textId="77777777" w:rsidR="00FE1DF7" w:rsidRDefault="001946CA">
            <w:r>
              <w:rPr>
                <w:sz w:val="17"/>
              </w:rPr>
              <w:t>Pass</w:t>
            </w:r>
          </w:p>
        </w:tc>
        <w:tc>
          <w:tcPr>
            <w:tcW w:w="2078" w:type="dxa"/>
            <w:shd w:val="clear" w:color="auto" w:fill="F7FBFF"/>
            <w:vAlign w:val="center"/>
          </w:tcPr>
          <w:p w14:paraId="393FE8BC" w14:textId="77777777" w:rsidR="00FE1DF7" w:rsidRDefault="001946CA">
            <w:r>
              <w:rPr>
                <w:sz w:val="17"/>
              </w:rPr>
              <w:t>Medium</w:t>
            </w:r>
          </w:p>
        </w:tc>
      </w:tr>
      <w:tr w:rsidR="00FE1DF7" w14:paraId="0B2FD9CD" w14:textId="77777777">
        <w:trPr>
          <w:jc w:val="center"/>
        </w:trPr>
        <w:tc>
          <w:tcPr>
            <w:tcW w:w="2078" w:type="dxa"/>
            <w:vAlign w:val="center"/>
          </w:tcPr>
          <w:p w14:paraId="47867B14" w14:textId="77777777" w:rsidR="00FE1DF7" w:rsidRDefault="001946CA">
            <w:r>
              <w:rPr>
                <w:sz w:val="17"/>
              </w:rPr>
              <w:t>REG-0004</w:t>
            </w:r>
          </w:p>
        </w:tc>
        <w:tc>
          <w:tcPr>
            <w:tcW w:w="2078" w:type="dxa"/>
            <w:vAlign w:val="center"/>
          </w:tcPr>
          <w:p w14:paraId="0D2C8EDA" w14:textId="77777777" w:rsidR="00FE1DF7" w:rsidRDefault="001946CA">
            <w:r>
              <w:rPr>
                <w:sz w:val="17"/>
              </w:rPr>
              <w:t>Registration / Profile Fields</w:t>
            </w:r>
          </w:p>
        </w:tc>
        <w:tc>
          <w:tcPr>
            <w:tcW w:w="2078" w:type="dxa"/>
            <w:vAlign w:val="center"/>
          </w:tcPr>
          <w:p w14:paraId="0170F9D8" w14:textId="77777777" w:rsidR="00FE1DF7" w:rsidRDefault="001946CA">
            <w:r>
              <w:rPr>
                <w:sz w:val="17"/>
              </w:rPr>
              <w:t>Open /register and verify Bio and Location fields are visible.</w:t>
            </w:r>
          </w:p>
        </w:tc>
        <w:tc>
          <w:tcPr>
            <w:tcW w:w="2078" w:type="dxa"/>
            <w:vAlign w:val="center"/>
          </w:tcPr>
          <w:p w14:paraId="662D933B" w14:textId="77777777" w:rsidR="00FE1DF7" w:rsidRDefault="001946CA">
            <w:r>
              <w:rPr>
                <w:sz w:val="17"/>
              </w:rPr>
              <w:t>Profile detail fields render on registration form.</w:t>
            </w:r>
          </w:p>
        </w:tc>
        <w:tc>
          <w:tcPr>
            <w:tcW w:w="2078" w:type="dxa"/>
            <w:vAlign w:val="center"/>
          </w:tcPr>
          <w:p w14:paraId="7D762E60" w14:textId="77777777" w:rsidR="00FE1DF7" w:rsidRDefault="001946CA">
            <w:r>
              <w:rPr>
                <w:sz w:val="17"/>
              </w:rPr>
              <w:t xml:space="preserve">Bio and Location inputs are asserted </w:t>
            </w:r>
            <w:r>
              <w:rPr>
                <w:sz w:val="17"/>
              </w:rPr>
              <w:t>visible.</w:t>
            </w:r>
          </w:p>
        </w:tc>
        <w:tc>
          <w:tcPr>
            <w:tcW w:w="2078" w:type="dxa"/>
            <w:vAlign w:val="center"/>
          </w:tcPr>
          <w:p w14:paraId="39DE0C6A" w14:textId="77777777" w:rsidR="00FE1DF7" w:rsidRDefault="001946CA">
            <w:r>
              <w:rPr>
                <w:sz w:val="17"/>
              </w:rPr>
              <w:t>Pass</w:t>
            </w:r>
          </w:p>
        </w:tc>
        <w:tc>
          <w:tcPr>
            <w:tcW w:w="2078" w:type="dxa"/>
            <w:vAlign w:val="center"/>
          </w:tcPr>
          <w:p w14:paraId="168F1BF2" w14:textId="77777777" w:rsidR="00FE1DF7" w:rsidRDefault="001946CA">
            <w:r>
              <w:rPr>
                <w:sz w:val="17"/>
              </w:rPr>
              <w:t>Low</w:t>
            </w:r>
          </w:p>
        </w:tc>
      </w:tr>
      <w:tr w:rsidR="00FE1DF7" w14:paraId="0B288E87" w14:textId="77777777">
        <w:trPr>
          <w:jc w:val="center"/>
        </w:trPr>
        <w:tc>
          <w:tcPr>
            <w:tcW w:w="2078" w:type="dxa"/>
            <w:shd w:val="clear" w:color="auto" w:fill="F7FBFF"/>
            <w:vAlign w:val="center"/>
          </w:tcPr>
          <w:p w14:paraId="45C33A81" w14:textId="77777777" w:rsidR="00FE1DF7" w:rsidRDefault="001946CA">
            <w:r>
              <w:rPr>
                <w:sz w:val="17"/>
              </w:rPr>
              <w:t>REG-0005</w:t>
            </w:r>
          </w:p>
        </w:tc>
        <w:tc>
          <w:tcPr>
            <w:tcW w:w="2078" w:type="dxa"/>
            <w:shd w:val="clear" w:color="auto" w:fill="F7FBFF"/>
            <w:vAlign w:val="center"/>
          </w:tcPr>
          <w:p w14:paraId="6DA84712" w14:textId="77777777" w:rsidR="00FE1DF7" w:rsidRDefault="001946CA">
            <w:r>
              <w:rPr>
                <w:sz w:val="17"/>
              </w:rPr>
              <w:t>Registration / Empty Submission</w:t>
            </w:r>
          </w:p>
        </w:tc>
        <w:tc>
          <w:tcPr>
            <w:tcW w:w="2078" w:type="dxa"/>
            <w:shd w:val="clear" w:color="auto" w:fill="F7FBFF"/>
            <w:vAlign w:val="center"/>
          </w:tcPr>
          <w:p w14:paraId="6BBB6011"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0E6166FD" w14:textId="77777777" w:rsidR="00FE1DF7" w:rsidRDefault="001946CA">
            <w:r>
              <w:rPr>
                <w:sz w:val="17"/>
              </w:rPr>
              <w:t>Empty submission does not navigate away from registration form.</w:t>
            </w:r>
          </w:p>
        </w:tc>
        <w:tc>
          <w:tcPr>
            <w:tcW w:w="2078" w:type="dxa"/>
            <w:shd w:val="clear" w:color="auto" w:fill="F7FBFF"/>
            <w:vAlign w:val="center"/>
          </w:tcPr>
          <w:p w14:paraId="49B8A04C" w14:textId="77777777" w:rsidR="00FE1DF7" w:rsidRDefault="001946CA">
            <w:r>
              <w:rPr>
                <w:sz w:val="17"/>
              </w:rPr>
              <w:t>URL is asserted to remain on /regist</w:t>
            </w:r>
            <w:r>
              <w:rPr>
                <w:sz w:val="17"/>
              </w:rPr>
              <w:t>er.</w:t>
            </w:r>
          </w:p>
        </w:tc>
        <w:tc>
          <w:tcPr>
            <w:tcW w:w="2078" w:type="dxa"/>
            <w:shd w:val="clear" w:color="auto" w:fill="F7FBFF"/>
            <w:vAlign w:val="center"/>
          </w:tcPr>
          <w:p w14:paraId="4AEA59C7" w14:textId="77777777" w:rsidR="00FE1DF7" w:rsidRDefault="001946CA">
            <w:r>
              <w:rPr>
                <w:sz w:val="17"/>
              </w:rPr>
              <w:t>Pass</w:t>
            </w:r>
          </w:p>
        </w:tc>
        <w:tc>
          <w:tcPr>
            <w:tcW w:w="2078" w:type="dxa"/>
            <w:shd w:val="clear" w:color="auto" w:fill="F7FBFF"/>
            <w:vAlign w:val="center"/>
          </w:tcPr>
          <w:p w14:paraId="1B82FCCA" w14:textId="77777777" w:rsidR="00FE1DF7" w:rsidRDefault="001946CA">
            <w:r>
              <w:rPr>
                <w:sz w:val="17"/>
              </w:rPr>
              <w:t>Medium</w:t>
            </w:r>
          </w:p>
        </w:tc>
      </w:tr>
      <w:tr w:rsidR="00FE1DF7" w14:paraId="3727E5A3" w14:textId="77777777">
        <w:trPr>
          <w:jc w:val="center"/>
        </w:trPr>
        <w:tc>
          <w:tcPr>
            <w:tcW w:w="2078" w:type="dxa"/>
            <w:vAlign w:val="center"/>
          </w:tcPr>
          <w:p w14:paraId="2DF08CE9" w14:textId="77777777" w:rsidR="00FE1DF7" w:rsidRDefault="001946CA">
            <w:r>
              <w:rPr>
                <w:sz w:val="17"/>
              </w:rPr>
              <w:t>REG-0006</w:t>
            </w:r>
          </w:p>
        </w:tc>
        <w:tc>
          <w:tcPr>
            <w:tcW w:w="2078" w:type="dxa"/>
            <w:vAlign w:val="center"/>
          </w:tcPr>
          <w:p w14:paraId="005AA582" w14:textId="77777777" w:rsidR="00FE1DF7" w:rsidRDefault="001946CA">
            <w:r>
              <w:rPr>
                <w:sz w:val="17"/>
              </w:rPr>
              <w:t>Registration / Email Validation</w:t>
            </w:r>
          </w:p>
        </w:tc>
        <w:tc>
          <w:tcPr>
            <w:tcW w:w="2078" w:type="dxa"/>
            <w:vAlign w:val="center"/>
          </w:tcPr>
          <w:p w14:paraId="308C1E0E" w14:textId="77777777" w:rsidR="00FE1DF7" w:rsidRDefault="001946CA">
            <w:r>
              <w:rPr>
                <w:sz w:val="17"/>
              </w:rPr>
              <w:t>Open /register, fill Email with wrong, evaluate browser checkValidity().</w:t>
            </w:r>
          </w:p>
        </w:tc>
        <w:tc>
          <w:tcPr>
            <w:tcW w:w="2078" w:type="dxa"/>
            <w:vAlign w:val="center"/>
          </w:tcPr>
          <w:p w14:paraId="0A69D0EA" w14:textId="77777777" w:rsidR="00FE1DF7" w:rsidRDefault="001946CA">
            <w:r>
              <w:rPr>
                <w:sz w:val="17"/>
              </w:rPr>
              <w:t>Invalid email format is rejected by browser validation.</w:t>
            </w:r>
          </w:p>
        </w:tc>
        <w:tc>
          <w:tcPr>
            <w:tcW w:w="2078" w:type="dxa"/>
            <w:vAlign w:val="center"/>
          </w:tcPr>
          <w:p w14:paraId="188049FF" w14:textId="77777777" w:rsidR="00FE1DF7" w:rsidRDefault="001946CA">
            <w:r>
              <w:rPr>
                <w:sz w:val="17"/>
              </w:rPr>
              <w:t>Email input validity is asserted false.</w:t>
            </w:r>
          </w:p>
        </w:tc>
        <w:tc>
          <w:tcPr>
            <w:tcW w:w="2078" w:type="dxa"/>
            <w:vAlign w:val="center"/>
          </w:tcPr>
          <w:p w14:paraId="0CA37CD4" w14:textId="77777777" w:rsidR="00FE1DF7" w:rsidRDefault="001946CA">
            <w:r>
              <w:rPr>
                <w:sz w:val="17"/>
              </w:rPr>
              <w:t>Pass</w:t>
            </w:r>
          </w:p>
        </w:tc>
        <w:tc>
          <w:tcPr>
            <w:tcW w:w="2078" w:type="dxa"/>
            <w:vAlign w:val="center"/>
          </w:tcPr>
          <w:p w14:paraId="76F8858A" w14:textId="77777777" w:rsidR="00FE1DF7" w:rsidRDefault="001946CA">
            <w:r>
              <w:rPr>
                <w:sz w:val="17"/>
              </w:rPr>
              <w:t>Medium</w:t>
            </w:r>
          </w:p>
        </w:tc>
      </w:tr>
      <w:tr w:rsidR="00FE1DF7" w14:paraId="681104DA" w14:textId="77777777">
        <w:trPr>
          <w:jc w:val="center"/>
        </w:trPr>
        <w:tc>
          <w:tcPr>
            <w:tcW w:w="2078" w:type="dxa"/>
            <w:shd w:val="clear" w:color="auto" w:fill="F7FBFF"/>
            <w:vAlign w:val="center"/>
          </w:tcPr>
          <w:p w14:paraId="10A16447" w14:textId="77777777" w:rsidR="00FE1DF7" w:rsidRDefault="001946CA">
            <w:r>
              <w:rPr>
                <w:sz w:val="17"/>
              </w:rPr>
              <w:t>REG-0007</w:t>
            </w:r>
          </w:p>
        </w:tc>
        <w:tc>
          <w:tcPr>
            <w:tcW w:w="2078" w:type="dxa"/>
            <w:shd w:val="clear" w:color="auto" w:fill="F7FBFF"/>
            <w:vAlign w:val="center"/>
          </w:tcPr>
          <w:p w14:paraId="1A90A4E7" w14:textId="77777777" w:rsidR="00FE1DF7" w:rsidRDefault="001946CA">
            <w:r>
              <w:rPr>
                <w:sz w:val="17"/>
              </w:rPr>
              <w:t>Registration / UI</w:t>
            </w:r>
          </w:p>
        </w:tc>
        <w:tc>
          <w:tcPr>
            <w:tcW w:w="2078" w:type="dxa"/>
            <w:shd w:val="clear" w:color="auto" w:fill="F7FBFF"/>
            <w:vAlign w:val="center"/>
          </w:tcPr>
          <w:p w14:paraId="3A12F2BB" w14:textId="77777777" w:rsidR="00FE1DF7" w:rsidRDefault="001946CA">
            <w:r>
              <w:rPr>
                <w:sz w:val="17"/>
              </w:rPr>
              <w:t>Open /register and verify heading Create your guide profile is visible.</w:t>
            </w:r>
          </w:p>
        </w:tc>
        <w:tc>
          <w:tcPr>
            <w:tcW w:w="2078" w:type="dxa"/>
            <w:shd w:val="clear" w:color="auto" w:fill="F7FBFF"/>
            <w:vAlign w:val="center"/>
          </w:tcPr>
          <w:p w14:paraId="03F6CE59" w14:textId="77777777" w:rsidR="00FE1DF7" w:rsidRDefault="001946CA">
            <w:r>
              <w:rPr>
                <w:sz w:val="17"/>
              </w:rPr>
              <w:t>Registration heading is rendered.</w:t>
            </w:r>
          </w:p>
        </w:tc>
        <w:tc>
          <w:tcPr>
            <w:tcW w:w="2078" w:type="dxa"/>
            <w:shd w:val="clear" w:color="auto" w:fill="F7FBFF"/>
            <w:vAlign w:val="center"/>
          </w:tcPr>
          <w:p w14:paraId="2E56DAB7" w14:textId="77777777" w:rsidR="00FE1DF7" w:rsidRDefault="001946CA">
            <w:r>
              <w:rPr>
                <w:sz w:val="17"/>
              </w:rPr>
              <w:t>Heading Create your guide profile is asserted visible.</w:t>
            </w:r>
          </w:p>
        </w:tc>
        <w:tc>
          <w:tcPr>
            <w:tcW w:w="2078" w:type="dxa"/>
            <w:shd w:val="clear" w:color="auto" w:fill="F7FBFF"/>
            <w:vAlign w:val="center"/>
          </w:tcPr>
          <w:p w14:paraId="551162AA" w14:textId="77777777" w:rsidR="00FE1DF7" w:rsidRDefault="001946CA">
            <w:r>
              <w:rPr>
                <w:sz w:val="17"/>
              </w:rPr>
              <w:t>Pass</w:t>
            </w:r>
          </w:p>
        </w:tc>
        <w:tc>
          <w:tcPr>
            <w:tcW w:w="2078" w:type="dxa"/>
            <w:shd w:val="clear" w:color="auto" w:fill="F7FBFF"/>
            <w:vAlign w:val="center"/>
          </w:tcPr>
          <w:p w14:paraId="1702F8D7" w14:textId="77777777" w:rsidR="00FE1DF7" w:rsidRDefault="001946CA">
            <w:r>
              <w:rPr>
                <w:sz w:val="17"/>
              </w:rPr>
              <w:t>Low</w:t>
            </w:r>
          </w:p>
        </w:tc>
      </w:tr>
      <w:tr w:rsidR="00FE1DF7" w14:paraId="290CB3E8" w14:textId="77777777">
        <w:trPr>
          <w:jc w:val="center"/>
        </w:trPr>
        <w:tc>
          <w:tcPr>
            <w:tcW w:w="2078" w:type="dxa"/>
            <w:vAlign w:val="center"/>
          </w:tcPr>
          <w:p w14:paraId="6FF41A99" w14:textId="77777777" w:rsidR="00FE1DF7" w:rsidRDefault="001946CA">
            <w:r>
              <w:rPr>
                <w:sz w:val="17"/>
              </w:rPr>
              <w:t>REG-0008</w:t>
            </w:r>
          </w:p>
        </w:tc>
        <w:tc>
          <w:tcPr>
            <w:tcW w:w="2078" w:type="dxa"/>
            <w:vAlign w:val="center"/>
          </w:tcPr>
          <w:p w14:paraId="02AD6602" w14:textId="77777777" w:rsidR="00FE1DF7" w:rsidRDefault="001946CA">
            <w:r>
              <w:rPr>
                <w:sz w:val="17"/>
              </w:rPr>
              <w:t>Registration / Required Fields</w:t>
            </w:r>
          </w:p>
        </w:tc>
        <w:tc>
          <w:tcPr>
            <w:tcW w:w="2078" w:type="dxa"/>
            <w:vAlign w:val="center"/>
          </w:tcPr>
          <w:p w14:paraId="512F091B" w14:textId="77777777" w:rsidR="00FE1DF7" w:rsidRDefault="001946CA">
            <w:r>
              <w:rPr>
                <w:sz w:val="17"/>
              </w:rPr>
              <w:t xml:space="preserve">Open /register and </w:t>
            </w:r>
            <w:r>
              <w:rPr>
                <w:sz w:val="17"/>
              </w:rPr>
              <w:t>verify Name, Email, and Password inputs are required.</w:t>
            </w:r>
          </w:p>
        </w:tc>
        <w:tc>
          <w:tcPr>
            <w:tcW w:w="2078" w:type="dxa"/>
            <w:vAlign w:val="center"/>
          </w:tcPr>
          <w:p w14:paraId="147D3B5D" w14:textId="77777777" w:rsidR="00FE1DF7" w:rsidRDefault="001946CA">
            <w:r>
              <w:rPr>
                <w:sz w:val="17"/>
              </w:rPr>
              <w:t>Core registration fields are mandatory.</w:t>
            </w:r>
          </w:p>
        </w:tc>
        <w:tc>
          <w:tcPr>
            <w:tcW w:w="2078" w:type="dxa"/>
            <w:vAlign w:val="center"/>
          </w:tcPr>
          <w:p w14:paraId="235B0E24" w14:textId="77777777" w:rsidR="00FE1DF7" w:rsidRDefault="001946CA">
            <w:r>
              <w:rPr>
                <w:sz w:val="17"/>
              </w:rPr>
              <w:t>Required attributes are asserted on Name, Email, and Password.</w:t>
            </w:r>
          </w:p>
        </w:tc>
        <w:tc>
          <w:tcPr>
            <w:tcW w:w="2078" w:type="dxa"/>
            <w:vAlign w:val="center"/>
          </w:tcPr>
          <w:p w14:paraId="773A4D1F" w14:textId="77777777" w:rsidR="00FE1DF7" w:rsidRDefault="001946CA">
            <w:r>
              <w:rPr>
                <w:sz w:val="17"/>
              </w:rPr>
              <w:t>Pass</w:t>
            </w:r>
          </w:p>
        </w:tc>
        <w:tc>
          <w:tcPr>
            <w:tcW w:w="2078" w:type="dxa"/>
            <w:vAlign w:val="center"/>
          </w:tcPr>
          <w:p w14:paraId="12AD9A7F" w14:textId="77777777" w:rsidR="00FE1DF7" w:rsidRDefault="001946CA">
            <w:r>
              <w:rPr>
                <w:sz w:val="17"/>
              </w:rPr>
              <w:t>Medium</w:t>
            </w:r>
          </w:p>
        </w:tc>
      </w:tr>
      <w:tr w:rsidR="00FE1DF7" w14:paraId="4E90D32E" w14:textId="77777777">
        <w:trPr>
          <w:jc w:val="center"/>
        </w:trPr>
        <w:tc>
          <w:tcPr>
            <w:tcW w:w="2078" w:type="dxa"/>
            <w:shd w:val="clear" w:color="auto" w:fill="F7FBFF"/>
            <w:vAlign w:val="center"/>
          </w:tcPr>
          <w:p w14:paraId="675EA6D7" w14:textId="77777777" w:rsidR="00FE1DF7" w:rsidRDefault="001946CA">
            <w:r>
              <w:rPr>
                <w:sz w:val="17"/>
              </w:rPr>
              <w:t>REG-0009</w:t>
            </w:r>
          </w:p>
        </w:tc>
        <w:tc>
          <w:tcPr>
            <w:tcW w:w="2078" w:type="dxa"/>
            <w:shd w:val="clear" w:color="auto" w:fill="F7FBFF"/>
            <w:vAlign w:val="center"/>
          </w:tcPr>
          <w:p w14:paraId="353384F6" w14:textId="77777777" w:rsidR="00FE1DF7" w:rsidRDefault="001946CA">
            <w:r>
              <w:rPr>
                <w:sz w:val="17"/>
              </w:rPr>
              <w:t>Registration / Role Selection</w:t>
            </w:r>
          </w:p>
        </w:tc>
        <w:tc>
          <w:tcPr>
            <w:tcW w:w="2078" w:type="dxa"/>
            <w:shd w:val="clear" w:color="auto" w:fill="F7FBFF"/>
            <w:vAlign w:val="center"/>
          </w:tcPr>
          <w:p w14:paraId="148098B4" w14:textId="77777777" w:rsidR="00FE1DF7" w:rsidRDefault="001946CA">
            <w:r>
              <w:rPr>
                <w:sz w:val="17"/>
              </w:rPr>
              <w:t>Open /register, verify Role selector is visible</w:t>
            </w:r>
            <w:r>
              <w:rPr>
                <w:sz w:val="17"/>
              </w:rPr>
              <w:t>, and verify Tourist and Guide options exist.</w:t>
            </w:r>
          </w:p>
        </w:tc>
        <w:tc>
          <w:tcPr>
            <w:tcW w:w="2078" w:type="dxa"/>
            <w:shd w:val="clear" w:color="auto" w:fill="F7FBFF"/>
            <w:vAlign w:val="center"/>
          </w:tcPr>
          <w:p w14:paraId="246EE1DF" w14:textId="77777777" w:rsidR="00FE1DF7" w:rsidRDefault="001946CA">
            <w:r>
              <w:rPr>
                <w:sz w:val="17"/>
              </w:rPr>
              <w:t>Role selector exposes supported public roles.</w:t>
            </w:r>
          </w:p>
        </w:tc>
        <w:tc>
          <w:tcPr>
            <w:tcW w:w="2078" w:type="dxa"/>
            <w:shd w:val="clear" w:color="auto" w:fill="F7FBFF"/>
            <w:vAlign w:val="center"/>
          </w:tcPr>
          <w:p w14:paraId="4CDBEF7E"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2C7F998E" w14:textId="77777777" w:rsidR="00FE1DF7" w:rsidRDefault="001946CA">
            <w:r>
              <w:rPr>
                <w:sz w:val="17"/>
              </w:rPr>
              <w:t>Pass</w:t>
            </w:r>
          </w:p>
        </w:tc>
        <w:tc>
          <w:tcPr>
            <w:tcW w:w="2078" w:type="dxa"/>
            <w:shd w:val="clear" w:color="auto" w:fill="F7FBFF"/>
            <w:vAlign w:val="center"/>
          </w:tcPr>
          <w:p w14:paraId="36329BD4" w14:textId="77777777" w:rsidR="00FE1DF7" w:rsidRDefault="001946CA">
            <w:r>
              <w:rPr>
                <w:sz w:val="17"/>
              </w:rPr>
              <w:t>Medium</w:t>
            </w:r>
          </w:p>
        </w:tc>
      </w:tr>
      <w:tr w:rsidR="00FE1DF7" w14:paraId="74D49320" w14:textId="77777777">
        <w:trPr>
          <w:jc w:val="center"/>
        </w:trPr>
        <w:tc>
          <w:tcPr>
            <w:tcW w:w="2078" w:type="dxa"/>
            <w:vAlign w:val="center"/>
          </w:tcPr>
          <w:p w14:paraId="25026A46" w14:textId="77777777" w:rsidR="00FE1DF7" w:rsidRDefault="001946CA">
            <w:r>
              <w:rPr>
                <w:sz w:val="17"/>
              </w:rPr>
              <w:t>REG-0010</w:t>
            </w:r>
          </w:p>
        </w:tc>
        <w:tc>
          <w:tcPr>
            <w:tcW w:w="2078" w:type="dxa"/>
            <w:vAlign w:val="center"/>
          </w:tcPr>
          <w:p w14:paraId="68B3BBBF" w14:textId="77777777" w:rsidR="00FE1DF7" w:rsidRDefault="001946CA">
            <w:r>
              <w:rPr>
                <w:sz w:val="17"/>
              </w:rPr>
              <w:t>Registration / Profile Fields</w:t>
            </w:r>
          </w:p>
        </w:tc>
        <w:tc>
          <w:tcPr>
            <w:tcW w:w="2078" w:type="dxa"/>
            <w:vAlign w:val="center"/>
          </w:tcPr>
          <w:p w14:paraId="523670B1" w14:textId="77777777" w:rsidR="00FE1DF7" w:rsidRDefault="001946CA">
            <w:r>
              <w:rPr>
                <w:sz w:val="17"/>
              </w:rPr>
              <w:t xml:space="preserve">Open /register and </w:t>
            </w:r>
            <w:r>
              <w:rPr>
                <w:sz w:val="17"/>
              </w:rPr>
              <w:t>verify Bio and Location fields are visible.</w:t>
            </w:r>
          </w:p>
        </w:tc>
        <w:tc>
          <w:tcPr>
            <w:tcW w:w="2078" w:type="dxa"/>
            <w:vAlign w:val="center"/>
          </w:tcPr>
          <w:p w14:paraId="0D8E1C22" w14:textId="77777777" w:rsidR="00FE1DF7" w:rsidRDefault="001946CA">
            <w:r>
              <w:rPr>
                <w:sz w:val="17"/>
              </w:rPr>
              <w:t>Profile detail fields render on registration form.</w:t>
            </w:r>
          </w:p>
        </w:tc>
        <w:tc>
          <w:tcPr>
            <w:tcW w:w="2078" w:type="dxa"/>
            <w:vAlign w:val="center"/>
          </w:tcPr>
          <w:p w14:paraId="1FD9F20F" w14:textId="77777777" w:rsidR="00FE1DF7" w:rsidRDefault="001946CA">
            <w:r>
              <w:rPr>
                <w:sz w:val="17"/>
              </w:rPr>
              <w:t>Bio and Location inputs are asserted visible.</w:t>
            </w:r>
          </w:p>
        </w:tc>
        <w:tc>
          <w:tcPr>
            <w:tcW w:w="2078" w:type="dxa"/>
            <w:vAlign w:val="center"/>
          </w:tcPr>
          <w:p w14:paraId="0727FBA6" w14:textId="77777777" w:rsidR="00FE1DF7" w:rsidRDefault="001946CA">
            <w:r>
              <w:rPr>
                <w:sz w:val="17"/>
              </w:rPr>
              <w:t>Pass</w:t>
            </w:r>
          </w:p>
        </w:tc>
        <w:tc>
          <w:tcPr>
            <w:tcW w:w="2078" w:type="dxa"/>
            <w:vAlign w:val="center"/>
          </w:tcPr>
          <w:p w14:paraId="23EDCCBF" w14:textId="77777777" w:rsidR="00FE1DF7" w:rsidRDefault="001946CA">
            <w:r>
              <w:rPr>
                <w:sz w:val="17"/>
              </w:rPr>
              <w:t>Low</w:t>
            </w:r>
          </w:p>
        </w:tc>
      </w:tr>
      <w:tr w:rsidR="00FE1DF7" w14:paraId="06119A9D" w14:textId="77777777">
        <w:trPr>
          <w:jc w:val="center"/>
        </w:trPr>
        <w:tc>
          <w:tcPr>
            <w:tcW w:w="2078" w:type="dxa"/>
            <w:shd w:val="clear" w:color="auto" w:fill="F7FBFF"/>
            <w:vAlign w:val="center"/>
          </w:tcPr>
          <w:p w14:paraId="1A1D275E" w14:textId="77777777" w:rsidR="00FE1DF7" w:rsidRDefault="001946CA">
            <w:r>
              <w:rPr>
                <w:sz w:val="17"/>
              </w:rPr>
              <w:t>REG-0011</w:t>
            </w:r>
          </w:p>
        </w:tc>
        <w:tc>
          <w:tcPr>
            <w:tcW w:w="2078" w:type="dxa"/>
            <w:shd w:val="clear" w:color="auto" w:fill="F7FBFF"/>
            <w:vAlign w:val="center"/>
          </w:tcPr>
          <w:p w14:paraId="6B7BF49F" w14:textId="77777777" w:rsidR="00FE1DF7" w:rsidRDefault="001946CA">
            <w:r>
              <w:rPr>
                <w:sz w:val="17"/>
              </w:rPr>
              <w:t>Registration / Empty Submission</w:t>
            </w:r>
          </w:p>
        </w:tc>
        <w:tc>
          <w:tcPr>
            <w:tcW w:w="2078" w:type="dxa"/>
            <w:shd w:val="clear" w:color="auto" w:fill="F7FBFF"/>
            <w:vAlign w:val="center"/>
          </w:tcPr>
          <w:p w14:paraId="0D646FCD" w14:textId="77777777" w:rsidR="00FE1DF7" w:rsidRDefault="001946CA">
            <w:r>
              <w:rPr>
                <w:sz w:val="17"/>
              </w:rPr>
              <w:t xml:space="preserve">Open /register, click Register Account without entering </w:t>
            </w:r>
            <w:r>
              <w:rPr>
                <w:sz w:val="17"/>
              </w:rPr>
              <w:t>data, verify user remains on /register.</w:t>
            </w:r>
          </w:p>
        </w:tc>
        <w:tc>
          <w:tcPr>
            <w:tcW w:w="2078" w:type="dxa"/>
            <w:shd w:val="clear" w:color="auto" w:fill="F7FBFF"/>
            <w:vAlign w:val="center"/>
          </w:tcPr>
          <w:p w14:paraId="6121BEA6" w14:textId="77777777" w:rsidR="00FE1DF7" w:rsidRDefault="001946CA">
            <w:r>
              <w:rPr>
                <w:sz w:val="17"/>
              </w:rPr>
              <w:t>Empty submission does not navigate away from registration form.</w:t>
            </w:r>
          </w:p>
        </w:tc>
        <w:tc>
          <w:tcPr>
            <w:tcW w:w="2078" w:type="dxa"/>
            <w:shd w:val="clear" w:color="auto" w:fill="F7FBFF"/>
            <w:vAlign w:val="center"/>
          </w:tcPr>
          <w:p w14:paraId="669BC277" w14:textId="77777777" w:rsidR="00FE1DF7" w:rsidRDefault="001946CA">
            <w:r>
              <w:rPr>
                <w:sz w:val="17"/>
              </w:rPr>
              <w:t>URL is asserted to remain on /register.</w:t>
            </w:r>
          </w:p>
        </w:tc>
        <w:tc>
          <w:tcPr>
            <w:tcW w:w="2078" w:type="dxa"/>
            <w:shd w:val="clear" w:color="auto" w:fill="F7FBFF"/>
            <w:vAlign w:val="center"/>
          </w:tcPr>
          <w:p w14:paraId="0080391C" w14:textId="77777777" w:rsidR="00FE1DF7" w:rsidRDefault="001946CA">
            <w:r>
              <w:rPr>
                <w:sz w:val="17"/>
              </w:rPr>
              <w:t>Pass</w:t>
            </w:r>
          </w:p>
        </w:tc>
        <w:tc>
          <w:tcPr>
            <w:tcW w:w="2078" w:type="dxa"/>
            <w:shd w:val="clear" w:color="auto" w:fill="F7FBFF"/>
            <w:vAlign w:val="center"/>
          </w:tcPr>
          <w:p w14:paraId="521B8D89" w14:textId="77777777" w:rsidR="00FE1DF7" w:rsidRDefault="001946CA">
            <w:r>
              <w:rPr>
                <w:sz w:val="17"/>
              </w:rPr>
              <w:t>Medium</w:t>
            </w:r>
          </w:p>
        </w:tc>
      </w:tr>
      <w:tr w:rsidR="00FE1DF7" w14:paraId="23964E7B" w14:textId="77777777">
        <w:trPr>
          <w:jc w:val="center"/>
        </w:trPr>
        <w:tc>
          <w:tcPr>
            <w:tcW w:w="2078" w:type="dxa"/>
            <w:vAlign w:val="center"/>
          </w:tcPr>
          <w:p w14:paraId="6C652FCE" w14:textId="77777777" w:rsidR="00FE1DF7" w:rsidRDefault="001946CA">
            <w:r>
              <w:rPr>
                <w:sz w:val="17"/>
              </w:rPr>
              <w:t>REG-0012</w:t>
            </w:r>
          </w:p>
        </w:tc>
        <w:tc>
          <w:tcPr>
            <w:tcW w:w="2078" w:type="dxa"/>
            <w:vAlign w:val="center"/>
          </w:tcPr>
          <w:p w14:paraId="00E7E993" w14:textId="77777777" w:rsidR="00FE1DF7" w:rsidRDefault="001946CA">
            <w:r>
              <w:rPr>
                <w:sz w:val="17"/>
              </w:rPr>
              <w:t>Registration / Email Validation</w:t>
            </w:r>
          </w:p>
        </w:tc>
        <w:tc>
          <w:tcPr>
            <w:tcW w:w="2078" w:type="dxa"/>
            <w:vAlign w:val="center"/>
          </w:tcPr>
          <w:p w14:paraId="5BF86A11" w14:textId="77777777" w:rsidR="00FE1DF7" w:rsidRDefault="001946CA">
            <w:r>
              <w:rPr>
                <w:sz w:val="17"/>
              </w:rPr>
              <w:t>Open /register, fill Email with wrong, evaluate browser ch</w:t>
            </w:r>
            <w:r>
              <w:rPr>
                <w:sz w:val="17"/>
              </w:rPr>
              <w:t>eckValidity().</w:t>
            </w:r>
          </w:p>
        </w:tc>
        <w:tc>
          <w:tcPr>
            <w:tcW w:w="2078" w:type="dxa"/>
            <w:vAlign w:val="center"/>
          </w:tcPr>
          <w:p w14:paraId="6409FAD2" w14:textId="77777777" w:rsidR="00FE1DF7" w:rsidRDefault="001946CA">
            <w:r>
              <w:rPr>
                <w:sz w:val="17"/>
              </w:rPr>
              <w:t>Invalid email format is rejected by browser validation.</w:t>
            </w:r>
          </w:p>
        </w:tc>
        <w:tc>
          <w:tcPr>
            <w:tcW w:w="2078" w:type="dxa"/>
            <w:vAlign w:val="center"/>
          </w:tcPr>
          <w:p w14:paraId="6DE83E20" w14:textId="77777777" w:rsidR="00FE1DF7" w:rsidRDefault="001946CA">
            <w:r>
              <w:rPr>
                <w:sz w:val="17"/>
              </w:rPr>
              <w:t>Email input validity is asserted false.</w:t>
            </w:r>
          </w:p>
        </w:tc>
        <w:tc>
          <w:tcPr>
            <w:tcW w:w="2078" w:type="dxa"/>
            <w:vAlign w:val="center"/>
          </w:tcPr>
          <w:p w14:paraId="01A44ACA" w14:textId="77777777" w:rsidR="00FE1DF7" w:rsidRDefault="001946CA">
            <w:r>
              <w:rPr>
                <w:sz w:val="17"/>
              </w:rPr>
              <w:t>Pass</w:t>
            </w:r>
          </w:p>
        </w:tc>
        <w:tc>
          <w:tcPr>
            <w:tcW w:w="2078" w:type="dxa"/>
            <w:vAlign w:val="center"/>
          </w:tcPr>
          <w:p w14:paraId="16D5CFEC" w14:textId="77777777" w:rsidR="00FE1DF7" w:rsidRDefault="001946CA">
            <w:r>
              <w:rPr>
                <w:sz w:val="17"/>
              </w:rPr>
              <w:t>Medium</w:t>
            </w:r>
          </w:p>
        </w:tc>
      </w:tr>
      <w:tr w:rsidR="00FE1DF7" w14:paraId="014942EF" w14:textId="77777777">
        <w:trPr>
          <w:jc w:val="center"/>
        </w:trPr>
        <w:tc>
          <w:tcPr>
            <w:tcW w:w="2078" w:type="dxa"/>
            <w:shd w:val="clear" w:color="auto" w:fill="F7FBFF"/>
            <w:vAlign w:val="center"/>
          </w:tcPr>
          <w:p w14:paraId="584D7712" w14:textId="77777777" w:rsidR="00FE1DF7" w:rsidRDefault="001946CA">
            <w:r>
              <w:rPr>
                <w:sz w:val="17"/>
              </w:rPr>
              <w:t>REG-0013</w:t>
            </w:r>
          </w:p>
        </w:tc>
        <w:tc>
          <w:tcPr>
            <w:tcW w:w="2078" w:type="dxa"/>
            <w:shd w:val="clear" w:color="auto" w:fill="F7FBFF"/>
            <w:vAlign w:val="center"/>
          </w:tcPr>
          <w:p w14:paraId="2EDDE071" w14:textId="77777777" w:rsidR="00FE1DF7" w:rsidRDefault="001946CA">
            <w:r>
              <w:rPr>
                <w:sz w:val="17"/>
              </w:rPr>
              <w:t>Registration / UI</w:t>
            </w:r>
          </w:p>
        </w:tc>
        <w:tc>
          <w:tcPr>
            <w:tcW w:w="2078" w:type="dxa"/>
            <w:shd w:val="clear" w:color="auto" w:fill="F7FBFF"/>
            <w:vAlign w:val="center"/>
          </w:tcPr>
          <w:p w14:paraId="10F82A9E" w14:textId="77777777" w:rsidR="00FE1DF7" w:rsidRDefault="001946CA">
            <w:r>
              <w:rPr>
                <w:sz w:val="17"/>
              </w:rPr>
              <w:t>Open /register and verify heading Create your guide profile is visible.</w:t>
            </w:r>
          </w:p>
        </w:tc>
        <w:tc>
          <w:tcPr>
            <w:tcW w:w="2078" w:type="dxa"/>
            <w:shd w:val="clear" w:color="auto" w:fill="F7FBFF"/>
            <w:vAlign w:val="center"/>
          </w:tcPr>
          <w:p w14:paraId="1B87A187" w14:textId="77777777" w:rsidR="00FE1DF7" w:rsidRDefault="001946CA">
            <w:r>
              <w:rPr>
                <w:sz w:val="17"/>
              </w:rPr>
              <w:t xml:space="preserve">Registration heading is </w:t>
            </w:r>
            <w:r>
              <w:rPr>
                <w:sz w:val="17"/>
              </w:rPr>
              <w:t>rendered.</w:t>
            </w:r>
          </w:p>
        </w:tc>
        <w:tc>
          <w:tcPr>
            <w:tcW w:w="2078" w:type="dxa"/>
            <w:shd w:val="clear" w:color="auto" w:fill="F7FBFF"/>
            <w:vAlign w:val="center"/>
          </w:tcPr>
          <w:p w14:paraId="3D4C7F60" w14:textId="77777777" w:rsidR="00FE1DF7" w:rsidRDefault="001946CA">
            <w:r>
              <w:rPr>
                <w:sz w:val="17"/>
              </w:rPr>
              <w:t>Heading Create your guide profile is asserted visible.</w:t>
            </w:r>
          </w:p>
        </w:tc>
        <w:tc>
          <w:tcPr>
            <w:tcW w:w="2078" w:type="dxa"/>
            <w:shd w:val="clear" w:color="auto" w:fill="F7FBFF"/>
            <w:vAlign w:val="center"/>
          </w:tcPr>
          <w:p w14:paraId="3ABF5CB8" w14:textId="77777777" w:rsidR="00FE1DF7" w:rsidRDefault="001946CA">
            <w:r>
              <w:rPr>
                <w:sz w:val="17"/>
              </w:rPr>
              <w:t>Pass</w:t>
            </w:r>
          </w:p>
        </w:tc>
        <w:tc>
          <w:tcPr>
            <w:tcW w:w="2078" w:type="dxa"/>
            <w:shd w:val="clear" w:color="auto" w:fill="F7FBFF"/>
            <w:vAlign w:val="center"/>
          </w:tcPr>
          <w:p w14:paraId="5A54C653" w14:textId="77777777" w:rsidR="00FE1DF7" w:rsidRDefault="001946CA">
            <w:r>
              <w:rPr>
                <w:sz w:val="17"/>
              </w:rPr>
              <w:t>Low</w:t>
            </w:r>
          </w:p>
        </w:tc>
      </w:tr>
      <w:tr w:rsidR="00FE1DF7" w14:paraId="2D5E06F9" w14:textId="77777777">
        <w:trPr>
          <w:jc w:val="center"/>
        </w:trPr>
        <w:tc>
          <w:tcPr>
            <w:tcW w:w="2078" w:type="dxa"/>
            <w:vAlign w:val="center"/>
          </w:tcPr>
          <w:p w14:paraId="72998A10" w14:textId="77777777" w:rsidR="00FE1DF7" w:rsidRDefault="001946CA">
            <w:r>
              <w:rPr>
                <w:sz w:val="17"/>
              </w:rPr>
              <w:t>REG-0014</w:t>
            </w:r>
          </w:p>
        </w:tc>
        <w:tc>
          <w:tcPr>
            <w:tcW w:w="2078" w:type="dxa"/>
            <w:vAlign w:val="center"/>
          </w:tcPr>
          <w:p w14:paraId="07526D58" w14:textId="77777777" w:rsidR="00FE1DF7" w:rsidRDefault="001946CA">
            <w:r>
              <w:rPr>
                <w:sz w:val="17"/>
              </w:rPr>
              <w:t>Registration / Required Fields</w:t>
            </w:r>
          </w:p>
        </w:tc>
        <w:tc>
          <w:tcPr>
            <w:tcW w:w="2078" w:type="dxa"/>
            <w:vAlign w:val="center"/>
          </w:tcPr>
          <w:p w14:paraId="00398CC8" w14:textId="77777777" w:rsidR="00FE1DF7" w:rsidRDefault="001946CA">
            <w:r>
              <w:rPr>
                <w:sz w:val="17"/>
              </w:rPr>
              <w:t>Open /register and verify Name, Email, and Password inputs are required.</w:t>
            </w:r>
          </w:p>
        </w:tc>
        <w:tc>
          <w:tcPr>
            <w:tcW w:w="2078" w:type="dxa"/>
            <w:vAlign w:val="center"/>
          </w:tcPr>
          <w:p w14:paraId="3ADA96E5" w14:textId="77777777" w:rsidR="00FE1DF7" w:rsidRDefault="001946CA">
            <w:r>
              <w:rPr>
                <w:sz w:val="17"/>
              </w:rPr>
              <w:t>Core registration fields are mandatory.</w:t>
            </w:r>
          </w:p>
        </w:tc>
        <w:tc>
          <w:tcPr>
            <w:tcW w:w="2078" w:type="dxa"/>
            <w:vAlign w:val="center"/>
          </w:tcPr>
          <w:p w14:paraId="6EDB988C" w14:textId="77777777" w:rsidR="00FE1DF7" w:rsidRDefault="001946CA">
            <w:r>
              <w:rPr>
                <w:sz w:val="17"/>
              </w:rPr>
              <w:t xml:space="preserve">Required </w:t>
            </w:r>
            <w:r>
              <w:rPr>
                <w:sz w:val="17"/>
              </w:rPr>
              <w:t>attributes are asserted on Name, Email, and Password.</w:t>
            </w:r>
          </w:p>
        </w:tc>
        <w:tc>
          <w:tcPr>
            <w:tcW w:w="2078" w:type="dxa"/>
            <w:vAlign w:val="center"/>
          </w:tcPr>
          <w:p w14:paraId="7978146A" w14:textId="77777777" w:rsidR="00FE1DF7" w:rsidRDefault="001946CA">
            <w:r>
              <w:rPr>
                <w:sz w:val="17"/>
              </w:rPr>
              <w:t>Pass</w:t>
            </w:r>
          </w:p>
        </w:tc>
        <w:tc>
          <w:tcPr>
            <w:tcW w:w="2078" w:type="dxa"/>
            <w:vAlign w:val="center"/>
          </w:tcPr>
          <w:p w14:paraId="0EB41388" w14:textId="77777777" w:rsidR="00FE1DF7" w:rsidRDefault="001946CA">
            <w:r>
              <w:rPr>
                <w:sz w:val="17"/>
              </w:rPr>
              <w:t>Medium</w:t>
            </w:r>
          </w:p>
        </w:tc>
      </w:tr>
      <w:tr w:rsidR="00FE1DF7" w14:paraId="24808B6B" w14:textId="77777777">
        <w:trPr>
          <w:jc w:val="center"/>
        </w:trPr>
        <w:tc>
          <w:tcPr>
            <w:tcW w:w="2078" w:type="dxa"/>
            <w:shd w:val="clear" w:color="auto" w:fill="F7FBFF"/>
            <w:vAlign w:val="center"/>
          </w:tcPr>
          <w:p w14:paraId="0B3E4BA3" w14:textId="77777777" w:rsidR="00FE1DF7" w:rsidRDefault="001946CA">
            <w:r>
              <w:rPr>
                <w:sz w:val="17"/>
              </w:rPr>
              <w:t>REG-0015</w:t>
            </w:r>
          </w:p>
        </w:tc>
        <w:tc>
          <w:tcPr>
            <w:tcW w:w="2078" w:type="dxa"/>
            <w:shd w:val="clear" w:color="auto" w:fill="F7FBFF"/>
            <w:vAlign w:val="center"/>
          </w:tcPr>
          <w:p w14:paraId="6FE86322" w14:textId="77777777" w:rsidR="00FE1DF7" w:rsidRDefault="001946CA">
            <w:r>
              <w:rPr>
                <w:sz w:val="17"/>
              </w:rPr>
              <w:t>Registration / Role Selection</w:t>
            </w:r>
          </w:p>
        </w:tc>
        <w:tc>
          <w:tcPr>
            <w:tcW w:w="2078" w:type="dxa"/>
            <w:shd w:val="clear" w:color="auto" w:fill="F7FBFF"/>
            <w:vAlign w:val="center"/>
          </w:tcPr>
          <w:p w14:paraId="41301506"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6CA362D1" w14:textId="77777777" w:rsidR="00FE1DF7" w:rsidRDefault="001946CA">
            <w:r>
              <w:rPr>
                <w:sz w:val="17"/>
              </w:rPr>
              <w:t>Role selector exposes supported public roles.</w:t>
            </w:r>
          </w:p>
        </w:tc>
        <w:tc>
          <w:tcPr>
            <w:tcW w:w="2078" w:type="dxa"/>
            <w:shd w:val="clear" w:color="auto" w:fill="F7FBFF"/>
            <w:vAlign w:val="center"/>
          </w:tcPr>
          <w:p w14:paraId="5312CB62" w14:textId="77777777" w:rsidR="00FE1DF7" w:rsidRDefault="001946CA">
            <w:r>
              <w:rPr>
                <w:sz w:val="17"/>
              </w:rPr>
              <w:t xml:space="preserve">Role </w:t>
            </w:r>
            <w:r>
              <w:rPr>
                <w:sz w:val="17"/>
              </w:rPr>
              <w:t>select is visible and its option text is asserted to include Tourist and Guide.</w:t>
            </w:r>
          </w:p>
        </w:tc>
        <w:tc>
          <w:tcPr>
            <w:tcW w:w="2078" w:type="dxa"/>
            <w:shd w:val="clear" w:color="auto" w:fill="F7FBFF"/>
            <w:vAlign w:val="center"/>
          </w:tcPr>
          <w:p w14:paraId="13115854" w14:textId="77777777" w:rsidR="00FE1DF7" w:rsidRDefault="001946CA">
            <w:r>
              <w:rPr>
                <w:sz w:val="17"/>
              </w:rPr>
              <w:t>Pass</w:t>
            </w:r>
          </w:p>
        </w:tc>
        <w:tc>
          <w:tcPr>
            <w:tcW w:w="2078" w:type="dxa"/>
            <w:shd w:val="clear" w:color="auto" w:fill="F7FBFF"/>
            <w:vAlign w:val="center"/>
          </w:tcPr>
          <w:p w14:paraId="1B764D4F" w14:textId="77777777" w:rsidR="00FE1DF7" w:rsidRDefault="001946CA">
            <w:r>
              <w:rPr>
                <w:sz w:val="17"/>
              </w:rPr>
              <w:t>Medium</w:t>
            </w:r>
          </w:p>
        </w:tc>
      </w:tr>
      <w:tr w:rsidR="00FE1DF7" w14:paraId="59C35384" w14:textId="77777777">
        <w:trPr>
          <w:jc w:val="center"/>
        </w:trPr>
        <w:tc>
          <w:tcPr>
            <w:tcW w:w="2078" w:type="dxa"/>
            <w:vAlign w:val="center"/>
          </w:tcPr>
          <w:p w14:paraId="727158CA" w14:textId="77777777" w:rsidR="00FE1DF7" w:rsidRDefault="001946CA">
            <w:r>
              <w:rPr>
                <w:sz w:val="17"/>
              </w:rPr>
              <w:t>REG-0016</w:t>
            </w:r>
          </w:p>
        </w:tc>
        <w:tc>
          <w:tcPr>
            <w:tcW w:w="2078" w:type="dxa"/>
            <w:vAlign w:val="center"/>
          </w:tcPr>
          <w:p w14:paraId="0168442F" w14:textId="77777777" w:rsidR="00FE1DF7" w:rsidRDefault="001946CA">
            <w:r>
              <w:rPr>
                <w:sz w:val="17"/>
              </w:rPr>
              <w:t xml:space="preserve">Registration / Profile </w:t>
            </w:r>
            <w:r>
              <w:rPr>
                <w:sz w:val="17"/>
              </w:rPr>
              <w:lastRenderedPageBreak/>
              <w:t>Fields</w:t>
            </w:r>
          </w:p>
        </w:tc>
        <w:tc>
          <w:tcPr>
            <w:tcW w:w="2078" w:type="dxa"/>
            <w:vAlign w:val="center"/>
          </w:tcPr>
          <w:p w14:paraId="180C69DC" w14:textId="77777777" w:rsidR="00FE1DF7" w:rsidRDefault="001946CA">
            <w:r>
              <w:rPr>
                <w:sz w:val="17"/>
              </w:rPr>
              <w:lastRenderedPageBreak/>
              <w:t xml:space="preserve">Open /register and verify </w:t>
            </w:r>
            <w:r>
              <w:rPr>
                <w:sz w:val="17"/>
              </w:rPr>
              <w:lastRenderedPageBreak/>
              <w:t>Bio and Location fields are visible.</w:t>
            </w:r>
          </w:p>
        </w:tc>
        <w:tc>
          <w:tcPr>
            <w:tcW w:w="2078" w:type="dxa"/>
            <w:vAlign w:val="center"/>
          </w:tcPr>
          <w:p w14:paraId="2F45EBE6" w14:textId="77777777" w:rsidR="00FE1DF7" w:rsidRDefault="001946CA">
            <w:r>
              <w:rPr>
                <w:sz w:val="17"/>
              </w:rPr>
              <w:lastRenderedPageBreak/>
              <w:t xml:space="preserve">Profile detail fields render </w:t>
            </w:r>
            <w:r>
              <w:rPr>
                <w:sz w:val="17"/>
              </w:rPr>
              <w:lastRenderedPageBreak/>
              <w:t>on registration form.</w:t>
            </w:r>
          </w:p>
        </w:tc>
        <w:tc>
          <w:tcPr>
            <w:tcW w:w="2078" w:type="dxa"/>
            <w:vAlign w:val="center"/>
          </w:tcPr>
          <w:p w14:paraId="2877A6C4" w14:textId="77777777" w:rsidR="00FE1DF7" w:rsidRDefault="001946CA">
            <w:r>
              <w:rPr>
                <w:sz w:val="17"/>
              </w:rPr>
              <w:lastRenderedPageBreak/>
              <w:t>Bio and Lo</w:t>
            </w:r>
            <w:r>
              <w:rPr>
                <w:sz w:val="17"/>
              </w:rPr>
              <w:t xml:space="preserve">cation inputs </w:t>
            </w:r>
            <w:r>
              <w:rPr>
                <w:sz w:val="17"/>
              </w:rPr>
              <w:lastRenderedPageBreak/>
              <w:t>are asserted visible.</w:t>
            </w:r>
          </w:p>
        </w:tc>
        <w:tc>
          <w:tcPr>
            <w:tcW w:w="2078" w:type="dxa"/>
            <w:vAlign w:val="center"/>
          </w:tcPr>
          <w:p w14:paraId="114584FC" w14:textId="77777777" w:rsidR="00FE1DF7" w:rsidRDefault="001946CA">
            <w:r>
              <w:rPr>
                <w:sz w:val="17"/>
              </w:rPr>
              <w:lastRenderedPageBreak/>
              <w:t>Pass</w:t>
            </w:r>
          </w:p>
        </w:tc>
        <w:tc>
          <w:tcPr>
            <w:tcW w:w="2078" w:type="dxa"/>
            <w:vAlign w:val="center"/>
          </w:tcPr>
          <w:p w14:paraId="330B763A" w14:textId="77777777" w:rsidR="00FE1DF7" w:rsidRDefault="001946CA">
            <w:r>
              <w:rPr>
                <w:sz w:val="17"/>
              </w:rPr>
              <w:t>Low</w:t>
            </w:r>
          </w:p>
        </w:tc>
      </w:tr>
      <w:tr w:rsidR="00FE1DF7" w14:paraId="0B092700" w14:textId="77777777">
        <w:trPr>
          <w:jc w:val="center"/>
        </w:trPr>
        <w:tc>
          <w:tcPr>
            <w:tcW w:w="2078" w:type="dxa"/>
            <w:shd w:val="clear" w:color="auto" w:fill="F7FBFF"/>
            <w:vAlign w:val="center"/>
          </w:tcPr>
          <w:p w14:paraId="3567D93D" w14:textId="77777777" w:rsidR="00FE1DF7" w:rsidRDefault="001946CA">
            <w:r>
              <w:rPr>
                <w:sz w:val="17"/>
              </w:rPr>
              <w:t>REG-0017</w:t>
            </w:r>
          </w:p>
        </w:tc>
        <w:tc>
          <w:tcPr>
            <w:tcW w:w="2078" w:type="dxa"/>
            <w:shd w:val="clear" w:color="auto" w:fill="F7FBFF"/>
            <w:vAlign w:val="center"/>
          </w:tcPr>
          <w:p w14:paraId="6C05D911" w14:textId="77777777" w:rsidR="00FE1DF7" w:rsidRDefault="001946CA">
            <w:r>
              <w:rPr>
                <w:sz w:val="17"/>
              </w:rPr>
              <w:t>Registration / Empty Submission</w:t>
            </w:r>
          </w:p>
        </w:tc>
        <w:tc>
          <w:tcPr>
            <w:tcW w:w="2078" w:type="dxa"/>
            <w:shd w:val="clear" w:color="auto" w:fill="F7FBFF"/>
            <w:vAlign w:val="center"/>
          </w:tcPr>
          <w:p w14:paraId="37654E33"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4475B918" w14:textId="77777777" w:rsidR="00FE1DF7" w:rsidRDefault="001946CA">
            <w:r>
              <w:rPr>
                <w:sz w:val="17"/>
              </w:rPr>
              <w:t>Empty submission does not navigate away from registration form.</w:t>
            </w:r>
          </w:p>
        </w:tc>
        <w:tc>
          <w:tcPr>
            <w:tcW w:w="2078" w:type="dxa"/>
            <w:shd w:val="clear" w:color="auto" w:fill="F7FBFF"/>
            <w:vAlign w:val="center"/>
          </w:tcPr>
          <w:p w14:paraId="734A9AE4" w14:textId="77777777" w:rsidR="00FE1DF7" w:rsidRDefault="001946CA">
            <w:r>
              <w:rPr>
                <w:sz w:val="17"/>
              </w:rPr>
              <w:t xml:space="preserve">URL is </w:t>
            </w:r>
            <w:r>
              <w:rPr>
                <w:sz w:val="17"/>
              </w:rPr>
              <w:t>asserted to remain on /register.</w:t>
            </w:r>
          </w:p>
        </w:tc>
        <w:tc>
          <w:tcPr>
            <w:tcW w:w="2078" w:type="dxa"/>
            <w:shd w:val="clear" w:color="auto" w:fill="F7FBFF"/>
            <w:vAlign w:val="center"/>
          </w:tcPr>
          <w:p w14:paraId="1025207B" w14:textId="77777777" w:rsidR="00FE1DF7" w:rsidRDefault="001946CA">
            <w:r>
              <w:rPr>
                <w:sz w:val="17"/>
              </w:rPr>
              <w:t>Pass</w:t>
            </w:r>
          </w:p>
        </w:tc>
        <w:tc>
          <w:tcPr>
            <w:tcW w:w="2078" w:type="dxa"/>
            <w:shd w:val="clear" w:color="auto" w:fill="F7FBFF"/>
            <w:vAlign w:val="center"/>
          </w:tcPr>
          <w:p w14:paraId="7B5BC7B3" w14:textId="77777777" w:rsidR="00FE1DF7" w:rsidRDefault="001946CA">
            <w:r>
              <w:rPr>
                <w:sz w:val="17"/>
              </w:rPr>
              <w:t>Medium</w:t>
            </w:r>
          </w:p>
        </w:tc>
      </w:tr>
      <w:tr w:rsidR="00FE1DF7" w14:paraId="6B0D1BB0" w14:textId="77777777">
        <w:trPr>
          <w:jc w:val="center"/>
        </w:trPr>
        <w:tc>
          <w:tcPr>
            <w:tcW w:w="2078" w:type="dxa"/>
            <w:vAlign w:val="center"/>
          </w:tcPr>
          <w:p w14:paraId="7929DFF9" w14:textId="77777777" w:rsidR="00FE1DF7" w:rsidRDefault="001946CA">
            <w:r>
              <w:rPr>
                <w:sz w:val="17"/>
              </w:rPr>
              <w:t>REG-0018</w:t>
            </w:r>
          </w:p>
        </w:tc>
        <w:tc>
          <w:tcPr>
            <w:tcW w:w="2078" w:type="dxa"/>
            <w:vAlign w:val="center"/>
          </w:tcPr>
          <w:p w14:paraId="56823D68" w14:textId="77777777" w:rsidR="00FE1DF7" w:rsidRDefault="001946CA">
            <w:r>
              <w:rPr>
                <w:sz w:val="17"/>
              </w:rPr>
              <w:t>Registration / Email Validation</w:t>
            </w:r>
          </w:p>
        </w:tc>
        <w:tc>
          <w:tcPr>
            <w:tcW w:w="2078" w:type="dxa"/>
            <w:vAlign w:val="center"/>
          </w:tcPr>
          <w:p w14:paraId="5D7A92A0" w14:textId="77777777" w:rsidR="00FE1DF7" w:rsidRDefault="001946CA">
            <w:r>
              <w:rPr>
                <w:sz w:val="17"/>
              </w:rPr>
              <w:t>Open /register, fill Email with wrong, evaluate browser checkValidity().</w:t>
            </w:r>
          </w:p>
        </w:tc>
        <w:tc>
          <w:tcPr>
            <w:tcW w:w="2078" w:type="dxa"/>
            <w:vAlign w:val="center"/>
          </w:tcPr>
          <w:p w14:paraId="4257E7C8" w14:textId="77777777" w:rsidR="00FE1DF7" w:rsidRDefault="001946CA">
            <w:r>
              <w:rPr>
                <w:sz w:val="17"/>
              </w:rPr>
              <w:t>Invalid email format is rejected by browser validation.</w:t>
            </w:r>
          </w:p>
        </w:tc>
        <w:tc>
          <w:tcPr>
            <w:tcW w:w="2078" w:type="dxa"/>
            <w:vAlign w:val="center"/>
          </w:tcPr>
          <w:p w14:paraId="4163AD76" w14:textId="77777777" w:rsidR="00FE1DF7" w:rsidRDefault="001946CA">
            <w:r>
              <w:rPr>
                <w:sz w:val="17"/>
              </w:rPr>
              <w:t>Email input validity is asserted false.</w:t>
            </w:r>
          </w:p>
        </w:tc>
        <w:tc>
          <w:tcPr>
            <w:tcW w:w="2078" w:type="dxa"/>
            <w:vAlign w:val="center"/>
          </w:tcPr>
          <w:p w14:paraId="28025E7C" w14:textId="77777777" w:rsidR="00FE1DF7" w:rsidRDefault="001946CA">
            <w:r>
              <w:rPr>
                <w:sz w:val="17"/>
              </w:rPr>
              <w:t>Pass</w:t>
            </w:r>
          </w:p>
        </w:tc>
        <w:tc>
          <w:tcPr>
            <w:tcW w:w="2078" w:type="dxa"/>
            <w:vAlign w:val="center"/>
          </w:tcPr>
          <w:p w14:paraId="7DEF93FC" w14:textId="77777777" w:rsidR="00FE1DF7" w:rsidRDefault="001946CA">
            <w:r>
              <w:rPr>
                <w:sz w:val="17"/>
              </w:rPr>
              <w:t>Medium</w:t>
            </w:r>
          </w:p>
        </w:tc>
      </w:tr>
      <w:tr w:rsidR="00FE1DF7" w14:paraId="32CE96B8" w14:textId="77777777">
        <w:trPr>
          <w:jc w:val="center"/>
        </w:trPr>
        <w:tc>
          <w:tcPr>
            <w:tcW w:w="2078" w:type="dxa"/>
            <w:shd w:val="clear" w:color="auto" w:fill="F7FBFF"/>
            <w:vAlign w:val="center"/>
          </w:tcPr>
          <w:p w14:paraId="70EC1390" w14:textId="77777777" w:rsidR="00FE1DF7" w:rsidRDefault="001946CA">
            <w:r>
              <w:rPr>
                <w:sz w:val="17"/>
              </w:rPr>
              <w:t>REG-0019</w:t>
            </w:r>
          </w:p>
        </w:tc>
        <w:tc>
          <w:tcPr>
            <w:tcW w:w="2078" w:type="dxa"/>
            <w:shd w:val="clear" w:color="auto" w:fill="F7FBFF"/>
            <w:vAlign w:val="center"/>
          </w:tcPr>
          <w:p w14:paraId="2BB7796B" w14:textId="77777777" w:rsidR="00FE1DF7" w:rsidRDefault="001946CA">
            <w:r>
              <w:rPr>
                <w:sz w:val="17"/>
              </w:rPr>
              <w:t>Registration / UI</w:t>
            </w:r>
          </w:p>
        </w:tc>
        <w:tc>
          <w:tcPr>
            <w:tcW w:w="2078" w:type="dxa"/>
            <w:shd w:val="clear" w:color="auto" w:fill="F7FBFF"/>
            <w:vAlign w:val="center"/>
          </w:tcPr>
          <w:p w14:paraId="38B9CC52" w14:textId="77777777" w:rsidR="00FE1DF7" w:rsidRDefault="001946CA">
            <w:r>
              <w:rPr>
                <w:sz w:val="17"/>
              </w:rPr>
              <w:t>Open /register and verify heading Create your guide profile is visible.</w:t>
            </w:r>
          </w:p>
        </w:tc>
        <w:tc>
          <w:tcPr>
            <w:tcW w:w="2078" w:type="dxa"/>
            <w:shd w:val="clear" w:color="auto" w:fill="F7FBFF"/>
            <w:vAlign w:val="center"/>
          </w:tcPr>
          <w:p w14:paraId="4AE04672" w14:textId="77777777" w:rsidR="00FE1DF7" w:rsidRDefault="001946CA">
            <w:r>
              <w:rPr>
                <w:sz w:val="17"/>
              </w:rPr>
              <w:t>Registration heading is rendered.</w:t>
            </w:r>
          </w:p>
        </w:tc>
        <w:tc>
          <w:tcPr>
            <w:tcW w:w="2078" w:type="dxa"/>
            <w:shd w:val="clear" w:color="auto" w:fill="F7FBFF"/>
            <w:vAlign w:val="center"/>
          </w:tcPr>
          <w:p w14:paraId="18FB6965" w14:textId="77777777" w:rsidR="00FE1DF7" w:rsidRDefault="001946CA">
            <w:r>
              <w:rPr>
                <w:sz w:val="17"/>
              </w:rPr>
              <w:t>Heading Create your guide profile is asserted visible.</w:t>
            </w:r>
          </w:p>
        </w:tc>
        <w:tc>
          <w:tcPr>
            <w:tcW w:w="2078" w:type="dxa"/>
            <w:shd w:val="clear" w:color="auto" w:fill="F7FBFF"/>
            <w:vAlign w:val="center"/>
          </w:tcPr>
          <w:p w14:paraId="00070357" w14:textId="77777777" w:rsidR="00FE1DF7" w:rsidRDefault="001946CA">
            <w:r>
              <w:rPr>
                <w:sz w:val="17"/>
              </w:rPr>
              <w:t>Pass</w:t>
            </w:r>
          </w:p>
        </w:tc>
        <w:tc>
          <w:tcPr>
            <w:tcW w:w="2078" w:type="dxa"/>
            <w:shd w:val="clear" w:color="auto" w:fill="F7FBFF"/>
            <w:vAlign w:val="center"/>
          </w:tcPr>
          <w:p w14:paraId="2817C433" w14:textId="77777777" w:rsidR="00FE1DF7" w:rsidRDefault="001946CA">
            <w:r>
              <w:rPr>
                <w:sz w:val="17"/>
              </w:rPr>
              <w:t>Low</w:t>
            </w:r>
          </w:p>
        </w:tc>
      </w:tr>
      <w:tr w:rsidR="00FE1DF7" w14:paraId="6C73F625" w14:textId="77777777">
        <w:trPr>
          <w:jc w:val="center"/>
        </w:trPr>
        <w:tc>
          <w:tcPr>
            <w:tcW w:w="2078" w:type="dxa"/>
            <w:vAlign w:val="center"/>
          </w:tcPr>
          <w:p w14:paraId="3A78EF2E" w14:textId="77777777" w:rsidR="00FE1DF7" w:rsidRDefault="001946CA">
            <w:r>
              <w:rPr>
                <w:sz w:val="17"/>
              </w:rPr>
              <w:t>REG-0020</w:t>
            </w:r>
          </w:p>
        </w:tc>
        <w:tc>
          <w:tcPr>
            <w:tcW w:w="2078" w:type="dxa"/>
            <w:vAlign w:val="center"/>
          </w:tcPr>
          <w:p w14:paraId="4C7C857C" w14:textId="77777777" w:rsidR="00FE1DF7" w:rsidRDefault="001946CA">
            <w:r>
              <w:rPr>
                <w:sz w:val="17"/>
              </w:rPr>
              <w:t>Registration / Required Fields</w:t>
            </w:r>
          </w:p>
        </w:tc>
        <w:tc>
          <w:tcPr>
            <w:tcW w:w="2078" w:type="dxa"/>
            <w:vAlign w:val="center"/>
          </w:tcPr>
          <w:p w14:paraId="6019D4B7" w14:textId="77777777" w:rsidR="00FE1DF7" w:rsidRDefault="001946CA">
            <w:r>
              <w:rPr>
                <w:sz w:val="17"/>
              </w:rPr>
              <w:t>Open /register and verify Name, Email, and Password inputs are required.</w:t>
            </w:r>
          </w:p>
        </w:tc>
        <w:tc>
          <w:tcPr>
            <w:tcW w:w="2078" w:type="dxa"/>
            <w:vAlign w:val="center"/>
          </w:tcPr>
          <w:p w14:paraId="5A02552F" w14:textId="77777777" w:rsidR="00FE1DF7" w:rsidRDefault="001946CA">
            <w:r>
              <w:rPr>
                <w:sz w:val="17"/>
              </w:rPr>
              <w:t>Core registration fields are mandatory.</w:t>
            </w:r>
          </w:p>
        </w:tc>
        <w:tc>
          <w:tcPr>
            <w:tcW w:w="2078" w:type="dxa"/>
            <w:vAlign w:val="center"/>
          </w:tcPr>
          <w:p w14:paraId="268ACAB6" w14:textId="77777777" w:rsidR="00FE1DF7" w:rsidRDefault="001946CA">
            <w:r>
              <w:rPr>
                <w:sz w:val="17"/>
              </w:rPr>
              <w:t>Required attributes are asserted on Name, Email, and Password.</w:t>
            </w:r>
          </w:p>
        </w:tc>
        <w:tc>
          <w:tcPr>
            <w:tcW w:w="2078" w:type="dxa"/>
            <w:vAlign w:val="center"/>
          </w:tcPr>
          <w:p w14:paraId="358F6B67" w14:textId="77777777" w:rsidR="00FE1DF7" w:rsidRDefault="001946CA">
            <w:r>
              <w:rPr>
                <w:sz w:val="17"/>
              </w:rPr>
              <w:t>Pass</w:t>
            </w:r>
          </w:p>
        </w:tc>
        <w:tc>
          <w:tcPr>
            <w:tcW w:w="2078" w:type="dxa"/>
            <w:vAlign w:val="center"/>
          </w:tcPr>
          <w:p w14:paraId="5A182C9A" w14:textId="77777777" w:rsidR="00FE1DF7" w:rsidRDefault="001946CA">
            <w:r>
              <w:rPr>
                <w:sz w:val="17"/>
              </w:rPr>
              <w:t>Medium</w:t>
            </w:r>
          </w:p>
        </w:tc>
      </w:tr>
      <w:tr w:rsidR="00FE1DF7" w14:paraId="26D6CE9E" w14:textId="77777777">
        <w:trPr>
          <w:jc w:val="center"/>
        </w:trPr>
        <w:tc>
          <w:tcPr>
            <w:tcW w:w="2078" w:type="dxa"/>
            <w:shd w:val="clear" w:color="auto" w:fill="F7FBFF"/>
            <w:vAlign w:val="center"/>
          </w:tcPr>
          <w:p w14:paraId="37B6E05A" w14:textId="77777777" w:rsidR="00FE1DF7" w:rsidRDefault="001946CA">
            <w:r>
              <w:rPr>
                <w:sz w:val="17"/>
              </w:rPr>
              <w:t>REG-0021</w:t>
            </w:r>
          </w:p>
        </w:tc>
        <w:tc>
          <w:tcPr>
            <w:tcW w:w="2078" w:type="dxa"/>
            <w:shd w:val="clear" w:color="auto" w:fill="F7FBFF"/>
            <w:vAlign w:val="center"/>
          </w:tcPr>
          <w:p w14:paraId="7DC9C0B9" w14:textId="77777777" w:rsidR="00FE1DF7" w:rsidRDefault="001946CA">
            <w:r>
              <w:rPr>
                <w:sz w:val="17"/>
              </w:rPr>
              <w:t>Registration / Role Selection</w:t>
            </w:r>
          </w:p>
        </w:tc>
        <w:tc>
          <w:tcPr>
            <w:tcW w:w="2078" w:type="dxa"/>
            <w:shd w:val="clear" w:color="auto" w:fill="F7FBFF"/>
            <w:vAlign w:val="center"/>
          </w:tcPr>
          <w:p w14:paraId="3FF365DA" w14:textId="77777777" w:rsidR="00FE1DF7" w:rsidRDefault="001946CA">
            <w:r>
              <w:rPr>
                <w:sz w:val="17"/>
              </w:rPr>
              <w:t xml:space="preserve">Open /register, verify </w:t>
            </w:r>
            <w:r>
              <w:rPr>
                <w:sz w:val="17"/>
              </w:rPr>
              <w:t>Role selector is visible, and verify Tourist and Guide options exist.</w:t>
            </w:r>
          </w:p>
        </w:tc>
        <w:tc>
          <w:tcPr>
            <w:tcW w:w="2078" w:type="dxa"/>
            <w:shd w:val="clear" w:color="auto" w:fill="F7FBFF"/>
            <w:vAlign w:val="center"/>
          </w:tcPr>
          <w:p w14:paraId="779744B8" w14:textId="77777777" w:rsidR="00FE1DF7" w:rsidRDefault="001946CA">
            <w:r>
              <w:rPr>
                <w:sz w:val="17"/>
              </w:rPr>
              <w:t>Role selector exposes supported public roles.</w:t>
            </w:r>
          </w:p>
        </w:tc>
        <w:tc>
          <w:tcPr>
            <w:tcW w:w="2078" w:type="dxa"/>
            <w:shd w:val="clear" w:color="auto" w:fill="F7FBFF"/>
            <w:vAlign w:val="center"/>
          </w:tcPr>
          <w:p w14:paraId="01342F99"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4A12B1A9" w14:textId="77777777" w:rsidR="00FE1DF7" w:rsidRDefault="001946CA">
            <w:r>
              <w:rPr>
                <w:sz w:val="17"/>
              </w:rPr>
              <w:t>Pass</w:t>
            </w:r>
          </w:p>
        </w:tc>
        <w:tc>
          <w:tcPr>
            <w:tcW w:w="2078" w:type="dxa"/>
            <w:shd w:val="clear" w:color="auto" w:fill="F7FBFF"/>
            <w:vAlign w:val="center"/>
          </w:tcPr>
          <w:p w14:paraId="4A367943" w14:textId="77777777" w:rsidR="00FE1DF7" w:rsidRDefault="001946CA">
            <w:r>
              <w:rPr>
                <w:sz w:val="17"/>
              </w:rPr>
              <w:t>Medium</w:t>
            </w:r>
          </w:p>
        </w:tc>
      </w:tr>
      <w:tr w:rsidR="00FE1DF7" w14:paraId="4A3B98DC" w14:textId="77777777">
        <w:trPr>
          <w:jc w:val="center"/>
        </w:trPr>
        <w:tc>
          <w:tcPr>
            <w:tcW w:w="2078" w:type="dxa"/>
            <w:vAlign w:val="center"/>
          </w:tcPr>
          <w:p w14:paraId="19C13D9F" w14:textId="77777777" w:rsidR="00FE1DF7" w:rsidRDefault="001946CA">
            <w:r>
              <w:rPr>
                <w:sz w:val="17"/>
              </w:rPr>
              <w:t>REG-0022</w:t>
            </w:r>
          </w:p>
        </w:tc>
        <w:tc>
          <w:tcPr>
            <w:tcW w:w="2078" w:type="dxa"/>
            <w:vAlign w:val="center"/>
          </w:tcPr>
          <w:p w14:paraId="2565B569" w14:textId="77777777" w:rsidR="00FE1DF7" w:rsidRDefault="001946CA">
            <w:r>
              <w:rPr>
                <w:sz w:val="17"/>
              </w:rPr>
              <w:t>Registration / Profile Fields</w:t>
            </w:r>
          </w:p>
        </w:tc>
        <w:tc>
          <w:tcPr>
            <w:tcW w:w="2078" w:type="dxa"/>
            <w:vAlign w:val="center"/>
          </w:tcPr>
          <w:p w14:paraId="49ED3CE9" w14:textId="77777777" w:rsidR="00FE1DF7" w:rsidRDefault="001946CA">
            <w:r>
              <w:rPr>
                <w:sz w:val="17"/>
              </w:rPr>
              <w:t>Ope</w:t>
            </w:r>
            <w:r>
              <w:rPr>
                <w:sz w:val="17"/>
              </w:rPr>
              <w:t>n /register and verify Bio and Location fields are visible.</w:t>
            </w:r>
          </w:p>
        </w:tc>
        <w:tc>
          <w:tcPr>
            <w:tcW w:w="2078" w:type="dxa"/>
            <w:vAlign w:val="center"/>
          </w:tcPr>
          <w:p w14:paraId="2D46803A" w14:textId="77777777" w:rsidR="00FE1DF7" w:rsidRDefault="001946CA">
            <w:r>
              <w:rPr>
                <w:sz w:val="17"/>
              </w:rPr>
              <w:t>Profile detail fields render on registration form.</w:t>
            </w:r>
          </w:p>
        </w:tc>
        <w:tc>
          <w:tcPr>
            <w:tcW w:w="2078" w:type="dxa"/>
            <w:vAlign w:val="center"/>
          </w:tcPr>
          <w:p w14:paraId="04B1F2C9" w14:textId="77777777" w:rsidR="00FE1DF7" w:rsidRDefault="001946CA">
            <w:r>
              <w:rPr>
                <w:sz w:val="17"/>
              </w:rPr>
              <w:t>Bio and Location inputs are asserted visible.</w:t>
            </w:r>
          </w:p>
        </w:tc>
        <w:tc>
          <w:tcPr>
            <w:tcW w:w="2078" w:type="dxa"/>
            <w:vAlign w:val="center"/>
          </w:tcPr>
          <w:p w14:paraId="39BBC7F6" w14:textId="77777777" w:rsidR="00FE1DF7" w:rsidRDefault="001946CA">
            <w:r>
              <w:rPr>
                <w:sz w:val="17"/>
              </w:rPr>
              <w:t>Pass</w:t>
            </w:r>
          </w:p>
        </w:tc>
        <w:tc>
          <w:tcPr>
            <w:tcW w:w="2078" w:type="dxa"/>
            <w:vAlign w:val="center"/>
          </w:tcPr>
          <w:p w14:paraId="73F2F205" w14:textId="77777777" w:rsidR="00FE1DF7" w:rsidRDefault="001946CA">
            <w:r>
              <w:rPr>
                <w:sz w:val="17"/>
              </w:rPr>
              <w:t>Low</w:t>
            </w:r>
          </w:p>
        </w:tc>
      </w:tr>
      <w:tr w:rsidR="00FE1DF7" w14:paraId="0E3510E6" w14:textId="77777777">
        <w:trPr>
          <w:jc w:val="center"/>
        </w:trPr>
        <w:tc>
          <w:tcPr>
            <w:tcW w:w="2078" w:type="dxa"/>
            <w:shd w:val="clear" w:color="auto" w:fill="F7FBFF"/>
            <w:vAlign w:val="center"/>
          </w:tcPr>
          <w:p w14:paraId="6B641140" w14:textId="77777777" w:rsidR="00FE1DF7" w:rsidRDefault="001946CA">
            <w:r>
              <w:rPr>
                <w:sz w:val="17"/>
              </w:rPr>
              <w:t>REG-0023</w:t>
            </w:r>
          </w:p>
        </w:tc>
        <w:tc>
          <w:tcPr>
            <w:tcW w:w="2078" w:type="dxa"/>
            <w:shd w:val="clear" w:color="auto" w:fill="F7FBFF"/>
            <w:vAlign w:val="center"/>
          </w:tcPr>
          <w:p w14:paraId="78F6C293" w14:textId="77777777" w:rsidR="00FE1DF7" w:rsidRDefault="001946CA">
            <w:r>
              <w:rPr>
                <w:sz w:val="17"/>
              </w:rPr>
              <w:t>Registration / Empty Submission</w:t>
            </w:r>
          </w:p>
        </w:tc>
        <w:tc>
          <w:tcPr>
            <w:tcW w:w="2078" w:type="dxa"/>
            <w:shd w:val="clear" w:color="auto" w:fill="F7FBFF"/>
            <w:vAlign w:val="center"/>
          </w:tcPr>
          <w:p w14:paraId="2D938B32" w14:textId="77777777" w:rsidR="00FE1DF7" w:rsidRDefault="001946CA">
            <w:r>
              <w:rPr>
                <w:sz w:val="17"/>
              </w:rPr>
              <w:t xml:space="preserve">Open /register, click Register Account </w:t>
            </w:r>
            <w:r>
              <w:rPr>
                <w:sz w:val="17"/>
              </w:rPr>
              <w:t>without entering data, verify user remains on /register.</w:t>
            </w:r>
          </w:p>
        </w:tc>
        <w:tc>
          <w:tcPr>
            <w:tcW w:w="2078" w:type="dxa"/>
            <w:shd w:val="clear" w:color="auto" w:fill="F7FBFF"/>
            <w:vAlign w:val="center"/>
          </w:tcPr>
          <w:p w14:paraId="104FD881" w14:textId="77777777" w:rsidR="00FE1DF7" w:rsidRDefault="001946CA">
            <w:r>
              <w:rPr>
                <w:sz w:val="17"/>
              </w:rPr>
              <w:t>Empty submission does not navigate away from registration form.</w:t>
            </w:r>
          </w:p>
        </w:tc>
        <w:tc>
          <w:tcPr>
            <w:tcW w:w="2078" w:type="dxa"/>
            <w:shd w:val="clear" w:color="auto" w:fill="F7FBFF"/>
            <w:vAlign w:val="center"/>
          </w:tcPr>
          <w:p w14:paraId="62319072" w14:textId="77777777" w:rsidR="00FE1DF7" w:rsidRDefault="001946CA">
            <w:r>
              <w:rPr>
                <w:sz w:val="17"/>
              </w:rPr>
              <w:t>URL is asserted to remain on /register.</w:t>
            </w:r>
          </w:p>
        </w:tc>
        <w:tc>
          <w:tcPr>
            <w:tcW w:w="2078" w:type="dxa"/>
            <w:shd w:val="clear" w:color="auto" w:fill="F7FBFF"/>
            <w:vAlign w:val="center"/>
          </w:tcPr>
          <w:p w14:paraId="227F5F79" w14:textId="77777777" w:rsidR="00FE1DF7" w:rsidRDefault="001946CA">
            <w:r>
              <w:rPr>
                <w:sz w:val="17"/>
              </w:rPr>
              <w:t>Pass</w:t>
            </w:r>
          </w:p>
        </w:tc>
        <w:tc>
          <w:tcPr>
            <w:tcW w:w="2078" w:type="dxa"/>
            <w:shd w:val="clear" w:color="auto" w:fill="F7FBFF"/>
            <w:vAlign w:val="center"/>
          </w:tcPr>
          <w:p w14:paraId="0B7E7AAE" w14:textId="77777777" w:rsidR="00FE1DF7" w:rsidRDefault="001946CA">
            <w:r>
              <w:rPr>
                <w:sz w:val="17"/>
              </w:rPr>
              <w:t>Medium</w:t>
            </w:r>
          </w:p>
        </w:tc>
      </w:tr>
      <w:tr w:rsidR="00FE1DF7" w14:paraId="29B67024" w14:textId="77777777">
        <w:trPr>
          <w:jc w:val="center"/>
        </w:trPr>
        <w:tc>
          <w:tcPr>
            <w:tcW w:w="2078" w:type="dxa"/>
            <w:vAlign w:val="center"/>
          </w:tcPr>
          <w:p w14:paraId="24D5F710" w14:textId="77777777" w:rsidR="00FE1DF7" w:rsidRDefault="001946CA">
            <w:r>
              <w:rPr>
                <w:sz w:val="17"/>
              </w:rPr>
              <w:t>REG-0024</w:t>
            </w:r>
          </w:p>
        </w:tc>
        <w:tc>
          <w:tcPr>
            <w:tcW w:w="2078" w:type="dxa"/>
            <w:vAlign w:val="center"/>
          </w:tcPr>
          <w:p w14:paraId="3F73DA6F" w14:textId="77777777" w:rsidR="00FE1DF7" w:rsidRDefault="001946CA">
            <w:r>
              <w:rPr>
                <w:sz w:val="17"/>
              </w:rPr>
              <w:t>Registration / Email Validation</w:t>
            </w:r>
          </w:p>
        </w:tc>
        <w:tc>
          <w:tcPr>
            <w:tcW w:w="2078" w:type="dxa"/>
            <w:vAlign w:val="center"/>
          </w:tcPr>
          <w:p w14:paraId="5A8FA1F3" w14:textId="77777777" w:rsidR="00FE1DF7" w:rsidRDefault="001946CA">
            <w:r>
              <w:rPr>
                <w:sz w:val="17"/>
              </w:rPr>
              <w:t>Open /register, fill Email with wrong, ev</w:t>
            </w:r>
            <w:r>
              <w:rPr>
                <w:sz w:val="17"/>
              </w:rPr>
              <w:t>aluate browser checkValidity().</w:t>
            </w:r>
          </w:p>
        </w:tc>
        <w:tc>
          <w:tcPr>
            <w:tcW w:w="2078" w:type="dxa"/>
            <w:vAlign w:val="center"/>
          </w:tcPr>
          <w:p w14:paraId="5344C802" w14:textId="77777777" w:rsidR="00FE1DF7" w:rsidRDefault="001946CA">
            <w:r>
              <w:rPr>
                <w:sz w:val="17"/>
              </w:rPr>
              <w:t>Invalid email format is rejected by browser validation.</w:t>
            </w:r>
          </w:p>
        </w:tc>
        <w:tc>
          <w:tcPr>
            <w:tcW w:w="2078" w:type="dxa"/>
            <w:vAlign w:val="center"/>
          </w:tcPr>
          <w:p w14:paraId="10B9E1AD" w14:textId="77777777" w:rsidR="00FE1DF7" w:rsidRDefault="001946CA">
            <w:r>
              <w:rPr>
                <w:sz w:val="17"/>
              </w:rPr>
              <w:t>Email input validity is asserted false.</w:t>
            </w:r>
          </w:p>
        </w:tc>
        <w:tc>
          <w:tcPr>
            <w:tcW w:w="2078" w:type="dxa"/>
            <w:vAlign w:val="center"/>
          </w:tcPr>
          <w:p w14:paraId="4613615F" w14:textId="77777777" w:rsidR="00FE1DF7" w:rsidRDefault="001946CA">
            <w:r>
              <w:rPr>
                <w:sz w:val="17"/>
              </w:rPr>
              <w:t>Pass</w:t>
            </w:r>
          </w:p>
        </w:tc>
        <w:tc>
          <w:tcPr>
            <w:tcW w:w="2078" w:type="dxa"/>
            <w:vAlign w:val="center"/>
          </w:tcPr>
          <w:p w14:paraId="708B43D7" w14:textId="77777777" w:rsidR="00FE1DF7" w:rsidRDefault="001946CA">
            <w:r>
              <w:rPr>
                <w:sz w:val="17"/>
              </w:rPr>
              <w:t>Medium</w:t>
            </w:r>
          </w:p>
        </w:tc>
      </w:tr>
      <w:tr w:rsidR="00FE1DF7" w14:paraId="4A56CE22" w14:textId="77777777">
        <w:trPr>
          <w:jc w:val="center"/>
        </w:trPr>
        <w:tc>
          <w:tcPr>
            <w:tcW w:w="2078" w:type="dxa"/>
            <w:shd w:val="clear" w:color="auto" w:fill="F7FBFF"/>
            <w:vAlign w:val="center"/>
          </w:tcPr>
          <w:p w14:paraId="56F8D13F" w14:textId="77777777" w:rsidR="00FE1DF7" w:rsidRDefault="001946CA">
            <w:r>
              <w:rPr>
                <w:sz w:val="17"/>
              </w:rPr>
              <w:t>REG-0025</w:t>
            </w:r>
          </w:p>
        </w:tc>
        <w:tc>
          <w:tcPr>
            <w:tcW w:w="2078" w:type="dxa"/>
            <w:shd w:val="clear" w:color="auto" w:fill="F7FBFF"/>
            <w:vAlign w:val="center"/>
          </w:tcPr>
          <w:p w14:paraId="22803242" w14:textId="77777777" w:rsidR="00FE1DF7" w:rsidRDefault="001946CA">
            <w:r>
              <w:rPr>
                <w:sz w:val="17"/>
              </w:rPr>
              <w:t>Registration / UI</w:t>
            </w:r>
          </w:p>
        </w:tc>
        <w:tc>
          <w:tcPr>
            <w:tcW w:w="2078" w:type="dxa"/>
            <w:shd w:val="clear" w:color="auto" w:fill="F7FBFF"/>
            <w:vAlign w:val="center"/>
          </w:tcPr>
          <w:p w14:paraId="2B14D5AF" w14:textId="77777777" w:rsidR="00FE1DF7" w:rsidRDefault="001946CA">
            <w:r>
              <w:rPr>
                <w:sz w:val="17"/>
              </w:rPr>
              <w:t>Open /register and verify heading Create your guide profile is visible.</w:t>
            </w:r>
          </w:p>
        </w:tc>
        <w:tc>
          <w:tcPr>
            <w:tcW w:w="2078" w:type="dxa"/>
            <w:shd w:val="clear" w:color="auto" w:fill="F7FBFF"/>
            <w:vAlign w:val="center"/>
          </w:tcPr>
          <w:p w14:paraId="59566DE5" w14:textId="77777777" w:rsidR="00FE1DF7" w:rsidRDefault="001946CA">
            <w:r>
              <w:rPr>
                <w:sz w:val="17"/>
              </w:rPr>
              <w:t>Registration heading is rendered.</w:t>
            </w:r>
          </w:p>
        </w:tc>
        <w:tc>
          <w:tcPr>
            <w:tcW w:w="2078" w:type="dxa"/>
            <w:shd w:val="clear" w:color="auto" w:fill="F7FBFF"/>
            <w:vAlign w:val="center"/>
          </w:tcPr>
          <w:p w14:paraId="63C2C36E" w14:textId="77777777" w:rsidR="00FE1DF7" w:rsidRDefault="001946CA">
            <w:r>
              <w:rPr>
                <w:sz w:val="17"/>
              </w:rPr>
              <w:t>Heading Create your guide profile is asserted visible.</w:t>
            </w:r>
          </w:p>
        </w:tc>
        <w:tc>
          <w:tcPr>
            <w:tcW w:w="2078" w:type="dxa"/>
            <w:shd w:val="clear" w:color="auto" w:fill="F7FBFF"/>
            <w:vAlign w:val="center"/>
          </w:tcPr>
          <w:p w14:paraId="41D0399D" w14:textId="77777777" w:rsidR="00FE1DF7" w:rsidRDefault="001946CA">
            <w:r>
              <w:rPr>
                <w:sz w:val="17"/>
              </w:rPr>
              <w:t>Pass</w:t>
            </w:r>
          </w:p>
        </w:tc>
        <w:tc>
          <w:tcPr>
            <w:tcW w:w="2078" w:type="dxa"/>
            <w:shd w:val="clear" w:color="auto" w:fill="F7FBFF"/>
            <w:vAlign w:val="center"/>
          </w:tcPr>
          <w:p w14:paraId="6C3F1007" w14:textId="77777777" w:rsidR="00FE1DF7" w:rsidRDefault="001946CA">
            <w:r>
              <w:rPr>
                <w:sz w:val="17"/>
              </w:rPr>
              <w:t>Low</w:t>
            </w:r>
          </w:p>
        </w:tc>
      </w:tr>
      <w:tr w:rsidR="00FE1DF7" w14:paraId="5A5D3BC8" w14:textId="77777777">
        <w:trPr>
          <w:jc w:val="center"/>
        </w:trPr>
        <w:tc>
          <w:tcPr>
            <w:tcW w:w="2078" w:type="dxa"/>
            <w:vAlign w:val="center"/>
          </w:tcPr>
          <w:p w14:paraId="7F2ED646" w14:textId="77777777" w:rsidR="00FE1DF7" w:rsidRDefault="001946CA">
            <w:r>
              <w:rPr>
                <w:sz w:val="17"/>
              </w:rPr>
              <w:t>REG-0026</w:t>
            </w:r>
          </w:p>
        </w:tc>
        <w:tc>
          <w:tcPr>
            <w:tcW w:w="2078" w:type="dxa"/>
            <w:vAlign w:val="center"/>
          </w:tcPr>
          <w:p w14:paraId="42DF3929" w14:textId="77777777" w:rsidR="00FE1DF7" w:rsidRDefault="001946CA">
            <w:r>
              <w:rPr>
                <w:sz w:val="17"/>
              </w:rPr>
              <w:t>Registration / Required Fields</w:t>
            </w:r>
          </w:p>
        </w:tc>
        <w:tc>
          <w:tcPr>
            <w:tcW w:w="2078" w:type="dxa"/>
            <w:vAlign w:val="center"/>
          </w:tcPr>
          <w:p w14:paraId="08A0ABF2" w14:textId="77777777" w:rsidR="00FE1DF7" w:rsidRDefault="001946CA">
            <w:r>
              <w:rPr>
                <w:sz w:val="17"/>
              </w:rPr>
              <w:t>Open /register and verify Name, Email, and Password inputs are required.</w:t>
            </w:r>
          </w:p>
        </w:tc>
        <w:tc>
          <w:tcPr>
            <w:tcW w:w="2078" w:type="dxa"/>
            <w:vAlign w:val="center"/>
          </w:tcPr>
          <w:p w14:paraId="16F1126C" w14:textId="77777777" w:rsidR="00FE1DF7" w:rsidRDefault="001946CA">
            <w:r>
              <w:rPr>
                <w:sz w:val="17"/>
              </w:rPr>
              <w:t xml:space="preserve">Core registration fields are </w:t>
            </w:r>
            <w:r>
              <w:rPr>
                <w:sz w:val="17"/>
              </w:rPr>
              <w:t>mandatory.</w:t>
            </w:r>
          </w:p>
        </w:tc>
        <w:tc>
          <w:tcPr>
            <w:tcW w:w="2078" w:type="dxa"/>
            <w:vAlign w:val="center"/>
          </w:tcPr>
          <w:p w14:paraId="395C72DB" w14:textId="77777777" w:rsidR="00FE1DF7" w:rsidRDefault="001946CA">
            <w:r>
              <w:rPr>
                <w:sz w:val="17"/>
              </w:rPr>
              <w:t>Required attributes are asserted on Name, Email, and Password.</w:t>
            </w:r>
          </w:p>
        </w:tc>
        <w:tc>
          <w:tcPr>
            <w:tcW w:w="2078" w:type="dxa"/>
            <w:vAlign w:val="center"/>
          </w:tcPr>
          <w:p w14:paraId="2AAF0930" w14:textId="77777777" w:rsidR="00FE1DF7" w:rsidRDefault="001946CA">
            <w:r>
              <w:rPr>
                <w:sz w:val="17"/>
              </w:rPr>
              <w:t>Pass</w:t>
            </w:r>
          </w:p>
        </w:tc>
        <w:tc>
          <w:tcPr>
            <w:tcW w:w="2078" w:type="dxa"/>
            <w:vAlign w:val="center"/>
          </w:tcPr>
          <w:p w14:paraId="180030CF" w14:textId="77777777" w:rsidR="00FE1DF7" w:rsidRDefault="001946CA">
            <w:r>
              <w:rPr>
                <w:sz w:val="17"/>
              </w:rPr>
              <w:t>Medium</w:t>
            </w:r>
          </w:p>
        </w:tc>
      </w:tr>
      <w:tr w:rsidR="00FE1DF7" w14:paraId="38A137AC" w14:textId="77777777">
        <w:trPr>
          <w:jc w:val="center"/>
        </w:trPr>
        <w:tc>
          <w:tcPr>
            <w:tcW w:w="2078" w:type="dxa"/>
            <w:shd w:val="clear" w:color="auto" w:fill="F7FBFF"/>
            <w:vAlign w:val="center"/>
          </w:tcPr>
          <w:p w14:paraId="45CB458B" w14:textId="77777777" w:rsidR="00FE1DF7" w:rsidRDefault="001946CA">
            <w:r>
              <w:rPr>
                <w:sz w:val="17"/>
              </w:rPr>
              <w:t>REG-0027</w:t>
            </w:r>
          </w:p>
        </w:tc>
        <w:tc>
          <w:tcPr>
            <w:tcW w:w="2078" w:type="dxa"/>
            <w:shd w:val="clear" w:color="auto" w:fill="F7FBFF"/>
            <w:vAlign w:val="center"/>
          </w:tcPr>
          <w:p w14:paraId="2237AFD4" w14:textId="77777777" w:rsidR="00FE1DF7" w:rsidRDefault="001946CA">
            <w:r>
              <w:rPr>
                <w:sz w:val="17"/>
              </w:rPr>
              <w:t>Registration / Role Selection</w:t>
            </w:r>
          </w:p>
        </w:tc>
        <w:tc>
          <w:tcPr>
            <w:tcW w:w="2078" w:type="dxa"/>
            <w:shd w:val="clear" w:color="auto" w:fill="F7FBFF"/>
            <w:vAlign w:val="center"/>
          </w:tcPr>
          <w:p w14:paraId="4D6112AF"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2016A608" w14:textId="77777777" w:rsidR="00FE1DF7" w:rsidRDefault="001946CA">
            <w:r>
              <w:rPr>
                <w:sz w:val="17"/>
              </w:rPr>
              <w:t>Role selector exposes supported publi</w:t>
            </w:r>
            <w:r>
              <w:rPr>
                <w:sz w:val="17"/>
              </w:rPr>
              <w:t>c roles.</w:t>
            </w:r>
          </w:p>
        </w:tc>
        <w:tc>
          <w:tcPr>
            <w:tcW w:w="2078" w:type="dxa"/>
            <w:shd w:val="clear" w:color="auto" w:fill="F7FBFF"/>
            <w:vAlign w:val="center"/>
          </w:tcPr>
          <w:p w14:paraId="1FEC4E4F"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4784F887" w14:textId="77777777" w:rsidR="00FE1DF7" w:rsidRDefault="001946CA">
            <w:r>
              <w:rPr>
                <w:sz w:val="17"/>
              </w:rPr>
              <w:t>Pass</w:t>
            </w:r>
          </w:p>
        </w:tc>
        <w:tc>
          <w:tcPr>
            <w:tcW w:w="2078" w:type="dxa"/>
            <w:shd w:val="clear" w:color="auto" w:fill="F7FBFF"/>
            <w:vAlign w:val="center"/>
          </w:tcPr>
          <w:p w14:paraId="533F25FD" w14:textId="77777777" w:rsidR="00FE1DF7" w:rsidRDefault="001946CA">
            <w:r>
              <w:rPr>
                <w:sz w:val="17"/>
              </w:rPr>
              <w:t>Medium</w:t>
            </w:r>
          </w:p>
        </w:tc>
      </w:tr>
      <w:tr w:rsidR="00FE1DF7" w14:paraId="5CD5F34A" w14:textId="77777777">
        <w:trPr>
          <w:jc w:val="center"/>
        </w:trPr>
        <w:tc>
          <w:tcPr>
            <w:tcW w:w="2078" w:type="dxa"/>
            <w:vAlign w:val="center"/>
          </w:tcPr>
          <w:p w14:paraId="1BE19661" w14:textId="77777777" w:rsidR="00FE1DF7" w:rsidRDefault="001946CA">
            <w:r>
              <w:rPr>
                <w:sz w:val="17"/>
              </w:rPr>
              <w:t>REG-0028</w:t>
            </w:r>
          </w:p>
        </w:tc>
        <w:tc>
          <w:tcPr>
            <w:tcW w:w="2078" w:type="dxa"/>
            <w:vAlign w:val="center"/>
          </w:tcPr>
          <w:p w14:paraId="3852D95C" w14:textId="77777777" w:rsidR="00FE1DF7" w:rsidRDefault="001946CA">
            <w:r>
              <w:rPr>
                <w:sz w:val="17"/>
              </w:rPr>
              <w:t>Registration / Profile Fields</w:t>
            </w:r>
          </w:p>
        </w:tc>
        <w:tc>
          <w:tcPr>
            <w:tcW w:w="2078" w:type="dxa"/>
            <w:vAlign w:val="center"/>
          </w:tcPr>
          <w:p w14:paraId="5D697B42" w14:textId="77777777" w:rsidR="00FE1DF7" w:rsidRDefault="001946CA">
            <w:r>
              <w:rPr>
                <w:sz w:val="17"/>
              </w:rPr>
              <w:t>Open /register and verify Bio and Location fields are visible.</w:t>
            </w:r>
          </w:p>
        </w:tc>
        <w:tc>
          <w:tcPr>
            <w:tcW w:w="2078" w:type="dxa"/>
            <w:vAlign w:val="center"/>
          </w:tcPr>
          <w:p w14:paraId="32AA6ED7" w14:textId="77777777" w:rsidR="00FE1DF7" w:rsidRDefault="001946CA">
            <w:r>
              <w:rPr>
                <w:sz w:val="17"/>
              </w:rPr>
              <w:t xml:space="preserve">Profile detail fields render on </w:t>
            </w:r>
            <w:r>
              <w:rPr>
                <w:sz w:val="17"/>
              </w:rPr>
              <w:t>registration form.</w:t>
            </w:r>
          </w:p>
        </w:tc>
        <w:tc>
          <w:tcPr>
            <w:tcW w:w="2078" w:type="dxa"/>
            <w:vAlign w:val="center"/>
          </w:tcPr>
          <w:p w14:paraId="4F6AFC1B" w14:textId="77777777" w:rsidR="00FE1DF7" w:rsidRDefault="001946CA">
            <w:r>
              <w:rPr>
                <w:sz w:val="17"/>
              </w:rPr>
              <w:t>Bio and Location inputs are asserted visible.</w:t>
            </w:r>
          </w:p>
        </w:tc>
        <w:tc>
          <w:tcPr>
            <w:tcW w:w="2078" w:type="dxa"/>
            <w:vAlign w:val="center"/>
          </w:tcPr>
          <w:p w14:paraId="56567505" w14:textId="77777777" w:rsidR="00FE1DF7" w:rsidRDefault="001946CA">
            <w:r>
              <w:rPr>
                <w:sz w:val="17"/>
              </w:rPr>
              <w:t>Pass</w:t>
            </w:r>
          </w:p>
        </w:tc>
        <w:tc>
          <w:tcPr>
            <w:tcW w:w="2078" w:type="dxa"/>
            <w:vAlign w:val="center"/>
          </w:tcPr>
          <w:p w14:paraId="4DD41928" w14:textId="77777777" w:rsidR="00FE1DF7" w:rsidRDefault="001946CA">
            <w:r>
              <w:rPr>
                <w:sz w:val="17"/>
              </w:rPr>
              <w:t>Low</w:t>
            </w:r>
          </w:p>
        </w:tc>
      </w:tr>
      <w:tr w:rsidR="00FE1DF7" w14:paraId="5C8F1F33" w14:textId="77777777">
        <w:trPr>
          <w:jc w:val="center"/>
        </w:trPr>
        <w:tc>
          <w:tcPr>
            <w:tcW w:w="2078" w:type="dxa"/>
            <w:shd w:val="clear" w:color="auto" w:fill="F7FBFF"/>
            <w:vAlign w:val="center"/>
          </w:tcPr>
          <w:p w14:paraId="16E33CF8" w14:textId="77777777" w:rsidR="00FE1DF7" w:rsidRDefault="001946CA">
            <w:r>
              <w:rPr>
                <w:sz w:val="17"/>
              </w:rPr>
              <w:t>REG-0029</w:t>
            </w:r>
          </w:p>
        </w:tc>
        <w:tc>
          <w:tcPr>
            <w:tcW w:w="2078" w:type="dxa"/>
            <w:shd w:val="clear" w:color="auto" w:fill="F7FBFF"/>
            <w:vAlign w:val="center"/>
          </w:tcPr>
          <w:p w14:paraId="26A6BCD4" w14:textId="77777777" w:rsidR="00FE1DF7" w:rsidRDefault="001946CA">
            <w:r>
              <w:rPr>
                <w:sz w:val="17"/>
              </w:rPr>
              <w:t>Registration / Empty Submission</w:t>
            </w:r>
          </w:p>
        </w:tc>
        <w:tc>
          <w:tcPr>
            <w:tcW w:w="2078" w:type="dxa"/>
            <w:shd w:val="clear" w:color="auto" w:fill="F7FBFF"/>
            <w:vAlign w:val="center"/>
          </w:tcPr>
          <w:p w14:paraId="65A6D679"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4C7EC868" w14:textId="77777777" w:rsidR="00FE1DF7" w:rsidRDefault="001946CA">
            <w:r>
              <w:rPr>
                <w:sz w:val="17"/>
              </w:rPr>
              <w:t>Empty submission does not navigate away from</w:t>
            </w:r>
            <w:r>
              <w:rPr>
                <w:sz w:val="17"/>
              </w:rPr>
              <w:t xml:space="preserve"> registration form.</w:t>
            </w:r>
          </w:p>
        </w:tc>
        <w:tc>
          <w:tcPr>
            <w:tcW w:w="2078" w:type="dxa"/>
            <w:shd w:val="clear" w:color="auto" w:fill="F7FBFF"/>
            <w:vAlign w:val="center"/>
          </w:tcPr>
          <w:p w14:paraId="36DB1F90" w14:textId="77777777" w:rsidR="00FE1DF7" w:rsidRDefault="001946CA">
            <w:r>
              <w:rPr>
                <w:sz w:val="17"/>
              </w:rPr>
              <w:t>URL is asserted to remain on /register.</w:t>
            </w:r>
          </w:p>
        </w:tc>
        <w:tc>
          <w:tcPr>
            <w:tcW w:w="2078" w:type="dxa"/>
            <w:shd w:val="clear" w:color="auto" w:fill="F7FBFF"/>
            <w:vAlign w:val="center"/>
          </w:tcPr>
          <w:p w14:paraId="0F56B2BA" w14:textId="77777777" w:rsidR="00FE1DF7" w:rsidRDefault="001946CA">
            <w:r>
              <w:rPr>
                <w:sz w:val="17"/>
              </w:rPr>
              <w:t>Pass</w:t>
            </w:r>
          </w:p>
        </w:tc>
        <w:tc>
          <w:tcPr>
            <w:tcW w:w="2078" w:type="dxa"/>
            <w:shd w:val="clear" w:color="auto" w:fill="F7FBFF"/>
            <w:vAlign w:val="center"/>
          </w:tcPr>
          <w:p w14:paraId="0C135421" w14:textId="77777777" w:rsidR="00FE1DF7" w:rsidRDefault="001946CA">
            <w:r>
              <w:rPr>
                <w:sz w:val="17"/>
              </w:rPr>
              <w:t>Medium</w:t>
            </w:r>
          </w:p>
        </w:tc>
      </w:tr>
      <w:tr w:rsidR="00FE1DF7" w14:paraId="42A56D9C" w14:textId="77777777">
        <w:trPr>
          <w:jc w:val="center"/>
        </w:trPr>
        <w:tc>
          <w:tcPr>
            <w:tcW w:w="2078" w:type="dxa"/>
            <w:vAlign w:val="center"/>
          </w:tcPr>
          <w:p w14:paraId="79ACBD9E" w14:textId="77777777" w:rsidR="00FE1DF7" w:rsidRDefault="001946CA">
            <w:r>
              <w:rPr>
                <w:sz w:val="17"/>
              </w:rPr>
              <w:t>REG-0030</w:t>
            </w:r>
          </w:p>
        </w:tc>
        <w:tc>
          <w:tcPr>
            <w:tcW w:w="2078" w:type="dxa"/>
            <w:vAlign w:val="center"/>
          </w:tcPr>
          <w:p w14:paraId="72F34B49" w14:textId="77777777" w:rsidR="00FE1DF7" w:rsidRDefault="001946CA">
            <w:r>
              <w:rPr>
                <w:sz w:val="17"/>
              </w:rPr>
              <w:t>Registration / Email Validation</w:t>
            </w:r>
          </w:p>
        </w:tc>
        <w:tc>
          <w:tcPr>
            <w:tcW w:w="2078" w:type="dxa"/>
            <w:vAlign w:val="center"/>
          </w:tcPr>
          <w:p w14:paraId="7A9C1724" w14:textId="77777777" w:rsidR="00FE1DF7" w:rsidRDefault="001946CA">
            <w:r>
              <w:rPr>
                <w:sz w:val="17"/>
              </w:rPr>
              <w:t>Open /register, fill Email with wrong, evaluate browser checkValidity().</w:t>
            </w:r>
          </w:p>
        </w:tc>
        <w:tc>
          <w:tcPr>
            <w:tcW w:w="2078" w:type="dxa"/>
            <w:vAlign w:val="center"/>
          </w:tcPr>
          <w:p w14:paraId="5130C85F" w14:textId="77777777" w:rsidR="00FE1DF7" w:rsidRDefault="001946CA">
            <w:r>
              <w:rPr>
                <w:sz w:val="17"/>
              </w:rPr>
              <w:t>Invalid email format is rejected by browser validation.</w:t>
            </w:r>
          </w:p>
        </w:tc>
        <w:tc>
          <w:tcPr>
            <w:tcW w:w="2078" w:type="dxa"/>
            <w:vAlign w:val="center"/>
          </w:tcPr>
          <w:p w14:paraId="5783CDEF" w14:textId="77777777" w:rsidR="00FE1DF7" w:rsidRDefault="001946CA">
            <w:r>
              <w:rPr>
                <w:sz w:val="17"/>
              </w:rPr>
              <w:t xml:space="preserve">Email </w:t>
            </w:r>
            <w:r>
              <w:rPr>
                <w:sz w:val="17"/>
              </w:rPr>
              <w:t xml:space="preserve">input validity is asserted false. Smoke-tagged case in module </w:t>
            </w:r>
            <w:r>
              <w:rPr>
                <w:sz w:val="17"/>
              </w:rPr>
              <w:lastRenderedPageBreak/>
              <w:t>pack.</w:t>
            </w:r>
          </w:p>
        </w:tc>
        <w:tc>
          <w:tcPr>
            <w:tcW w:w="2078" w:type="dxa"/>
            <w:vAlign w:val="center"/>
          </w:tcPr>
          <w:p w14:paraId="76803977" w14:textId="77777777" w:rsidR="00FE1DF7" w:rsidRDefault="001946CA">
            <w:r>
              <w:rPr>
                <w:sz w:val="17"/>
              </w:rPr>
              <w:lastRenderedPageBreak/>
              <w:t>Pass</w:t>
            </w:r>
          </w:p>
        </w:tc>
        <w:tc>
          <w:tcPr>
            <w:tcW w:w="2078" w:type="dxa"/>
            <w:vAlign w:val="center"/>
          </w:tcPr>
          <w:p w14:paraId="30297CCC" w14:textId="77777777" w:rsidR="00FE1DF7" w:rsidRDefault="001946CA">
            <w:r>
              <w:rPr>
                <w:sz w:val="17"/>
              </w:rPr>
              <w:t>Medium</w:t>
            </w:r>
          </w:p>
        </w:tc>
      </w:tr>
      <w:tr w:rsidR="00FE1DF7" w14:paraId="73B75C25" w14:textId="77777777">
        <w:trPr>
          <w:jc w:val="center"/>
        </w:trPr>
        <w:tc>
          <w:tcPr>
            <w:tcW w:w="2078" w:type="dxa"/>
            <w:shd w:val="clear" w:color="auto" w:fill="F7FBFF"/>
            <w:vAlign w:val="center"/>
          </w:tcPr>
          <w:p w14:paraId="5F6AC8CB" w14:textId="77777777" w:rsidR="00FE1DF7" w:rsidRDefault="001946CA">
            <w:r>
              <w:rPr>
                <w:sz w:val="17"/>
              </w:rPr>
              <w:t>REG-0031</w:t>
            </w:r>
          </w:p>
        </w:tc>
        <w:tc>
          <w:tcPr>
            <w:tcW w:w="2078" w:type="dxa"/>
            <w:shd w:val="clear" w:color="auto" w:fill="F7FBFF"/>
            <w:vAlign w:val="center"/>
          </w:tcPr>
          <w:p w14:paraId="1EA60CC2" w14:textId="77777777" w:rsidR="00FE1DF7" w:rsidRDefault="001946CA">
            <w:r>
              <w:rPr>
                <w:sz w:val="17"/>
              </w:rPr>
              <w:t>Registration / UI</w:t>
            </w:r>
          </w:p>
        </w:tc>
        <w:tc>
          <w:tcPr>
            <w:tcW w:w="2078" w:type="dxa"/>
            <w:shd w:val="clear" w:color="auto" w:fill="F7FBFF"/>
            <w:vAlign w:val="center"/>
          </w:tcPr>
          <w:p w14:paraId="63442F5D" w14:textId="77777777" w:rsidR="00FE1DF7" w:rsidRDefault="001946CA">
            <w:r>
              <w:rPr>
                <w:sz w:val="17"/>
              </w:rPr>
              <w:t>Open /register and verify heading Create your guide profile is visible.</w:t>
            </w:r>
          </w:p>
        </w:tc>
        <w:tc>
          <w:tcPr>
            <w:tcW w:w="2078" w:type="dxa"/>
            <w:shd w:val="clear" w:color="auto" w:fill="F7FBFF"/>
            <w:vAlign w:val="center"/>
          </w:tcPr>
          <w:p w14:paraId="49D9E82A" w14:textId="77777777" w:rsidR="00FE1DF7" w:rsidRDefault="001946CA">
            <w:r>
              <w:rPr>
                <w:sz w:val="17"/>
              </w:rPr>
              <w:t>Registration heading is rendered.</w:t>
            </w:r>
          </w:p>
        </w:tc>
        <w:tc>
          <w:tcPr>
            <w:tcW w:w="2078" w:type="dxa"/>
            <w:shd w:val="clear" w:color="auto" w:fill="F7FBFF"/>
            <w:vAlign w:val="center"/>
          </w:tcPr>
          <w:p w14:paraId="47AC63E1" w14:textId="77777777" w:rsidR="00FE1DF7" w:rsidRDefault="001946CA">
            <w:r>
              <w:rPr>
                <w:sz w:val="17"/>
              </w:rPr>
              <w:t>Heading Create your guide profile is asser</w:t>
            </w:r>
            <w:r>
              <w:rPr>
                <w:sz w:val="17"/>
              </w:rPr>
              <w:t>ted visible.</w:t>
            </w:r>
          </w:p>
        </w:tc>
        <w:tc>
          <w:tcPr>
            <w:tcW w:w="2078" w:type="dxa"/>
            <w:shd w:val="clear" w:color="auto" w:fill="F7FBFF"/>
            <w:vAlign w:val="center"/>
          </w:tcPr>
          <w:p w14:paraId="3B8099A9" w14:textId="77777777" w:rsidR="00FE1DF7" w:rsidRDefault="001946CA">
            <w:r>
              <w:rPr>
                <w:sz w:val="17"/>
              </w:rPr>
              <w:t>Pass</w:t>
            </w:r>
          </w:p>
        </w:tc>
        <w:tc>
          <w:tcPr>
            <w:tcW w:w="2078" w:type="dxa"/>
            <w:shd w:val="clear" w:color="auto" w:fill="F7FBFF"/>
            <w:vAlign w:val="center"/>
          </w:tcPr>
          <w:p w14:paraId="4F93C9F3" w14:textId="77777777" w:rsidR="00FE1DF7" w:rsidRDefault="001946CA">
            <w:r>
              <w:rPr>
                <w:sz w:val="17"/>
              </w:rPr>
              <w:t>Low</w:t>
            </w:r>
          </w:p>
        </w:tc>
      </w:tr>
      <w:tr w:rsidR="00FE1DF7" w14:paraId="139B10F1" w14:textId="77777777">
        <w:trPr>
          <w:jc w:val="center"/>
        </w:trPr>
        <w:tc>
          <w:tcPr>
            <w:tcW w:w="2078" w:type="dxa"/>
            <w:vAlign w:val="center"/>
          </w:tcPr>
          <w:p w14:paraId="5C56F4B8" w14:textId="77777777" w:rsidR="00FE1DF7" w:rsidRDefault="001946CA">
            <w:r>
              <w:rPr>
                <w:sz w:val="17"/>
              </w:rPr>
              <w:t>REG-0032</w:t>
            </w:r>
          </w:p>
        </w:tc>
        <w:tc>
          <w:tcPr>
            <w:tcW w:w="2078" w:type="dxa"/>
            <w:vAlign w:val="center"/>
          </w:tcPr>
          <w:p w14:paraId="0EF72BA9" w14:textId="77777777" w:rsidR="00FE1DF7" w:rsidRDefault="001946CA">
            <w:r>
              <w:rPr>
                <w:sz w:val="17"/>
              </w:rPr>
              <w:t>Registration / Required Fields</w:t>
            </w:r>
          </w:p>
        </w:tc>
        <w:tc>
          <w:tcPr>
            <w:tcW w:w="2078" w:type="dxa"/>
            <w:vAlign w:val="center"/>
          </w:tcPr>
          <w:p w14:paraId="3B52ACB0" w14:textId="77777777" w:rsidR="00FE1DF7" w:rsidRDefault="001946CA">
            <w:r>
              <w:rPr>
                <w:sz w:val="17"/>
              </w:rPr>
              <w:t>Open /register and verify Name, Email, and Password inputs are required.</w:t>
            </w:r>
          </w:p>
        </w:tc>
        <w:tc>
          <w:tcPr>
            <w:tcW w:w="2078" w:type="dxa"/>
            <w:vAlign w:val="center"/>
          </w:tcPr>
          <w:p w14:paraId="6DB7C1EA" w14:textId="77777777" w:rsidR="00FE1DF7" w:rsidRDefault="001946CA">
            <w:r>
              <w:rPr>
                <w:sz w:val="17"/>
              </w:rPr>
              <w:t>Core registration fields are mandatory.</w:t>
            </w:r>
          </w:p>
        </w:tc>
        <w:tc>
          <w:tcPr>
            <w:tcW w:w="2078" w:type="dxa"/>
            <w:vAlign w:val="center"/>
          </w:tcPr>
          <w:p w14:paraId="3D971004" w14:textId="77777777" w:rsidR="00FE1DF7" w:rsidRDefault="001946CA">
            <w:r>
              <w:rPr>
                <w:sz w:val="17"/>
              </w:rPr>
              <w:t>Required attributes are asserted on Name, Email, and Password.</w:t>
            </w:r>
          </w:p>
        </w:tc>
        <w:tc>
          <w:tcPr>
            <w:tcW w:w="2078" w:type="dxa"/>
            <w:vAlign w:val="center"/>
          </w:tcPr>
          <w:p w14:paraId="674E3368" w14:textId="77777777" w:rsidR="00FE1DF7" w:rsidRDefault="001946CA">
            <w:r>
              <w:rPr>
                <w:sz w:val="17"/>
              </w:rPr>
              <w:t>Pass</w:t>
            </w:r>
          </w:p>
        </w:tc>
        <w:tc>
          <w:tcPr>
            <w:tcW w:w="2078" w:type="dxa"/>
            <w:vAlign w:val="center"/>
          </w:tcPr>
          <w:p w14:paraId="3E170156" w14:textId="77777777" w:rsidR="00FE1DF7" w:rsidRDefault="001946CA">
            <w:r>
              <w:rPr>
                <w:sz w:val="17"/>
              </w:rPr>
              <w:t>Medium</w:t>
            </w:r>
          </w:p>
        </w:tc>
      </w:tr>
      <w:tr w:rsidR="00FE1DF7" w14:paraId="20A2402B" w14:textId="77777777">
        <w:trPr>
          <w:jc w:val="center"/>
        </w:trPr>
        <w:tc>
          <w:tcPr>
            <w:tcW w:w="2078" w:type="dxa"/>
            <w:shd w:val="clear" w:color="auto" w:fill="F7FBFF"/>
            <w:vAlign w:val="center"/>
          </w:tcPr>
          <w:p w14:paraId="3EE5B914" w14:textId="77777777" w:rsidR="00FE1DF7" w:rsidRDefault="001946CA">
            <w:r>
              <w:rPr>
                <w:sz w:val="17"/>
              </w:rPr>
              <w:t>REG-0033</w:t>
            </w:r>
          </w:p>
        </w:tc>
        <w:tc>
          <w:tcPr>
            <w:tcW w:w="2078" w:type="dxa"/>
            <w:shd w:val="clear" w:color="auto" w:fill="F7FBFF"/>
            <w:vAlign w:val="center"/>
          </w:tcPr>
          <w:p w14:paraId="0DFA11B4" w14:textId="77777777" w:rsidR="00FE1DF7" w:rsidRDefault="001946CA">
            <w:r>
              <w:rPr>
                <w:sz w:val="17"/>
              </w:rPr>
              <w:t>Registration / Role Selection</w:t>
            </w:r>
          </w:p>
        </w:tc>
        <w:tc>
          <w:tcPr>
            <w:tcW w:w="2078" w:type="dxa"/>
            <w:shd w:val="clear" w:color="auto" w:fill="F7FBFF"/>
            <w:vAlign w:val="center"/>
          </w:tcPr>
          <w:p w14:paraId="4D85ED46"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25EC69D4" w14:textId="77777777" w:rsidR="00FE1DF7" w:rsidRDefault="001946CA">
            <w:r>
              <w:rPr>
                <w:sz w:val="17"/>
              </w:rPr>
              <w:t>Role selector exposes supported public roles.</w:t>
            </w:r>
          </w:p>
        </w:tc>
        <w:tc>
          <w:tcPr>
            <w:tcW w:w="2078" w:type="dxa"/>
            <w:shd w:val="clear" w:color="auto" w:fill="F7FBFF"/>
            <w:vAlign w:val="center"/>
          </w:tcPr>
          <w:p w14:paraId="79A4A3DB" w14:textId="77777777" w:rsidR="00FE1DF7" w:rsidRDefault="001946CA">
            <w:r>
              <w:rPr>
                <w:sz w:val="17"/>
              </w:rPr>
              <w:t xml:space="preserve">Role select is visible and its option text is asserted to include Tourist and </w:t>
            </w:r>
            <w:r>
              <w:rPr>
                <w:sz w:val="17"/>
              </w:rPr>
              <w:t>Guide.</w:t>
            </w:r>
          </w:p>
        </w:tc>
        <w:tc>
          <w:tcPr>
            <w:tcW w:w="2078" w:type="dxa"/>
            <w:shd w:val="clear" w:color="auto" w:fill="F7FBFF"/>
            <w:vAlign w:val="center"/>
          </w:tcPr>
          <w:p w14:paraId="3C2F1174" w14:textId="77777777" w:rsidR="00FE1DF7" w:rsidRDefault="001946CA">
            <w:r>
              <w:rPr>
                <w:sz w:val="17"/>
              </w:rPr>
              <w:t>Pass</w:t>
            </w:r>
          </w:p>
        </w:tc>
        <w:tc>
          <w:tcPr>
            <w:tcW w:w="2078" w:type="dxa"/>
            <w:shd w:val="clear" w:color="auto" w:fill="F7FBFF"/>
            <w:vAlign w:val="center"/>
          </w:tcPr>
          <w:p w14:paraId="74BD6395" w14:textId="77777777" w:rsidR="00FE1DF7" w:rsidRDefault="001946CA">
            <w:r>
              <w:rPr>
                <w:sz w:val="17"/>
              </w:rPr>
              <w:t>Medium</w:t>
            </w:r>
          </w:p>
        </w:tc>
      </w:tr>
      <w:tr w:rsidR="00FE1DF7" w14:paraId="4DEA2E2A" w14:textId="77777777">
        <w:trPr>
          <w:jc w:val="center"/>
        </w:trPr>
        <w:tc>
          <w:tcPr>
            <w:tcW w:w="2078" w:type="dxa"/>
            <w:vAlign w:val="center"/>
          </w:tcPr>
          <w:p w14:paraId="0B8480F9" w14:textId="77777777" w:rsidR="00FE1DF7" w:rsidRDefault="001946CA">
            <w:r>
              <w:rPr>
                <w:sz w:val="17"/>
              </w:rPr>
              <w:t>REG-0034</w:t>
            </w:r>
          </w:p>
        </w:tc>
        <w:tc>
          <w:tcPr>
            <w:tcW w:w="2078" w:type="dxa"/>
            <w:vAlign w:val="center"/>
          </w:tcPr>
          <w:p w14:paraId="755491A4" w14:textId="77777777" w:rsidR="00FE1DF7" w:rsidRDefault="001946CA">
            <w:r>
              <w:rPr>
                <w:sz w:val="17"/>
              </w:rPr>
              <w:t>Registration / Profile Fields</w:t>
            </w:r>
          </w:p>
        </w:tc>
        <w:tc>
          <w:tcPr>
            <w:tcW w:w="2078" w:type="dxa"/>
            <w:vAlign w:val="center"/>
          </w:tcPr>
          <w:p w14:paraId="486441D4" w14:textId="77777777" w:rsidR="00FE1DF7" w:rsidRDefault="001946CA">
            <w:r>
              <w:rPr>
                <w:sz w:val="17"/>
              </w:rPr>
              <w:t>Open /register and verify Bio and Location fields are visible.</w:t>
            </w:r>
          </w:p>
        </w:tc>
        <w:tc>
          <w:tcPr>
            <w:tcW w:w="2078" w:type="dxa"/>
            <w:vAlign w:val="center"/>
          </w:tcPr>
          <w:p w14:paraId="493E4898" w14:textId="77777777" w:rsidR="00FE1DF7" w:rsidRDefault="001946CA">
            <w:r>
              <w:rPr>
                <w:sz w:val="17"/>
              </w:rPr>
              <w:t>Profile detail fields render on registration form.</w:t>
            </w:r>
          </w:p>
        </w:tc>
        <w:tc>
          <w:tcPr>
            <w:tcW w:w="2078" w:type="dxa"/>
            <w:vAlign w:val="center"/>
          </w:tcPr>
          <w:p w14:paraId="7573BC3E" w14:textId="77777777" w:rsidR="00FE1DF7" w:rsidRDefault="001946CA">
            <w:r>
              <w:rPr>
                <w:sz w:val="17"/>
              </w:rPr>
              <w:t>Bio and Location inputs are asserted visible.</w:t>
            </w:r>
          </w:p>
        </w:tc>
        <w:tc>
          <w:tcPr>
            <w:tcW w:w="2078" w:type="dxa"/>
            <w:vAlign w:val="center"/>
          </w:tcPr>
          <w:p w14:paraId="74098C3C" w14:textId="77777777" w:rsidR="00FE1DF7" w:rsidRDefault="001946CA">
            <w:r>
              <w:rPr>
                <w:sz w:val="17"/>
              </w:rPr>
              <w:t>Pass</w:t>
            </w:r>
          </w:p>
        </w:tc>
        <w:tc>
          <w:tcPr>
            <w:tcW w:w="2078" w:type="dxa"/>
            <w:vAlign w:val="center"/>
          </w:tcPr>
          <w:p w14:paraId="2D55C16D" w14:textId="77777777" w:rsidR="00FE1DF7" w:rsidRDefault="001946CA">
            <w:r>
              <w:rPr>
                <w:sz w:val="17"/>
              </w:rPr>
              <w:t>Low</w:t>
            </w:r>
          </w:p>
        </w:tc>
      </w:tr>
      <w:tr w:rsidR="00FE1DF7" w14:paraId="528500BE" w14:textId="77777777">
        <w:trPr>
          <w:jc w:val="center"/>
        </w:trPr>
        <w:tc>
          <w:tcPr>
            <w:tcW w:w="2078" w:type="dxa"/>
            <w:shd w:val="clear" w:color="auto" w:fill="F7FBFF"/>
            <w:vAlign w:val="center"/>
          </w:tcPr>
          <w:p w14:paraId="2BF9EA9C" w14:textId="77777777" w:rsidR="00FE1DF7" w:rsidRDefault="001946CA">
            <w:r>
              <w:rPr>
                <w:sz w:val="17"/>
              </w:rPr>
              <w:t>REG-0035</w:t>
            </w:r>
          </w:p>
        </w:tc>
        <w:tc>
          <w:tcPr>
            <w:tcW w:w="2078" w:type="dxa"/>
            <w:shd w:val="clear" w:color="auto" w:fill="F7FBFF"/>
            <w:vAlign w:val="center"/>
          </w:tcPr>
          <w:p w14:paraId="2DAA24FC" w14:textId="77777777" w:rsidR="00FE1DF7" w:rsidRDefault="001946CA">
            <w:r>
              <w:rPr>
                <w:sz w:val="17"/>
              </w:rPr>
              <w:t>Registration / Empty Submission</w:t>
            </w:r>
          </w:p>
        </w:tc>
        <w:tc>
          <w:tcPr>
            <w:tcW w:w="2078" w:type="dxa"/>
            <w:shd w:val="clear" w:color="auto" w:fill="F7FBFF"/>
            <w:vAlign w:val="center"/>
          </w:tcPr>
          <w:p w14:paraId="7359A7DE"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5189E50F" w14:textId="77777777" w:rsidR="00FE1DF7" w:rsidRDefault="001946CA">
            <w:r>
              <w:rPr>
                <w:sz w:val="17"/>
              </w:rPr>
              <w:t>Empty submission does not navigate away from registration form.</w:t>
            </w:r>
          </w:p>
        </w:tc>
        <w:tc>
          <w:tcPr>
            <w:tcW w:w="2078" w:type="dxa"/>
            <w:shd w:val="clear" w:color="auto" w:fill="F7FBFF"/>
            <w:vAlign w:val="center"/>
          </w:tcPr>
          <w:p w14:paraId="32256291" w14:textId="77777777" w:rsidR="00FE1DF7" w:rsidRDefault="001946CA">
            <w:r>
              <w:rPr>
                <w:sz w:val="17"/>
              </w:rPr>
              <w:t>URL is asserted to remain on /register.</w:t>
            </w:r>
          </w:p>
        </w:tc>
        <w:tc>
          <w:tcPr>
            <w:tcW w:w="2078" w:type="dxa"/>
            <w:shd w:val="clear" w:color="auto" w:fill="F7FBFF"/>
            <w:vAlign w:val="center"/>
          </w:tcPr>
          <w:p w14:paraId="5F4320A7" w14:textId="77777777" w:rsidR="00FE1DF7" w:rsidRDefault="001946CA">
            <w:r>
              <w:rPr>
                <w:sz w:val="17"/>
              </w:rPr>
              <w:t>Pass</w:t>
            </w:r>
          </w:p>
        </w:tc>
        <w:tc>
          <w:tcPr>
            <w:tcW w:w="2078" w:type="dxa"/>
            <w:shd w:val="clear" w:color="auto" w:fill="F7FBFF"/>
            <w:vAlign w:val="center"/>
          </w:tcPr>
          <w:p w14:paraId="2D48878D" w14:textId="77777777" w:rsidR="00FE1DF7" w:rsidRDefault="001946CA">
            <w:r>
              <w:rPr>
                <w:sz w:val="17"/>
              </w:rPr>
              <w:t>Medium</w:t>
            </w:r>
          </w:p>
        </w:tc>
      </w:tr>
      <w:tr w:rsidR="00FE1DF7" w14:paraId="48E3C2BB" w14:textId="77777777">
        <w:trPr>
          <w:jc w:val="center"/>
        </w:trPr>
        <w:tc>
          <w:tcPr>
            <w:tcW w:w="2078" w:type="dxa"/>
            <w:vAlign w:val="center"/>
          </w:tcPr>
          <w:p w14:paraId="537A4EAA" w14:textId="77777777" w:rsidR="00FE1DF7" w:rsidRDefault="001946CA">
            <w:r>
              <w:rPr>
                <w:sz w:val="17"/>
              </w:rPr>
              <w:t>REG-0036</w:t>
            </w:r>
          </w:p>
        </w:tc>
        <w:tc>
          <w:tcPr>
            <w:tcW w:w="2078" w:type="dxa"/>
            <w:vAlign w:val="center"/>
          </w:tcPr>
          <w:p w14:paraId="1628C134" w14:textId="77777777" w:rsidR="00FE1DF7" w:rsidRDefault="001946CA">
            <w:r>
              <w:rPr>
                <w:sz w:val="17"/>
              </w:rPr>
              <w:t>Registration / Email Validation</w:t>
            </w:r>
          </w:p>
        </w:tc>
        <w:tc>
          <w:tcPr>
            <w:tcW w:w="2078" w:type="dxa"/>
            <w:vAlign w:val="center"/>
          </w:tcPr>
          <w:p w14:paraId="34889B84" w14:textId="77777777" w:rsidR="00FE1DF7" w:rsidRDefault="001946CA">
            <w:r>
              <w:rPr>
                <w:sz w:val="17"/>
              </w:rPr>
              <w:t>Open /register, fill Email with wrong, evaluate browser checkValidity().</w:t>
            </w:r>
          </w:p>
        </w:tc>
        <w:tc>
          <w:tcPr>
            <w:tcW w:w="2078" w:type="dxa"/>
            <w:vAlign w:val="center"/>
          </w:tcPr>
          <w:p w14:paraId="77C2F68F" w14:textId="77777777" w:rsidR="00FE1DF7" w:rsidRDefault="001946CA">
            <w:r>
              <w:rPr>
                <w:sz w:val="17"/>
              </w:rPr>
              <w:t>Invalid email format is rejected by browser validation.</w:t>
            </w:r>
          </w:p>
        </w:tc>
        <w:tc>
          <w:tcPr>
            <w:tcW w:w="2078" w:type="dxa"/>
            <w:vAlign w:val="center"/>
          </w:tcPr>
          <w:p w14:paraId="0D79C377" w14:textId="77777777" w:rsidR="00FE1DF7" w:rsidRDefault="001946CA">
            <w:r>
              <w:rPr>
                <w:sz w:val="17"/>
              </w:rPr>
              <w:t>Email input validity is asserted false.</w:t>
            </w:r>
          </w:p>
        </w:tc>
        <w:tc>
          <w:tcPr>
            <w:tcW w:w="2078" w:type="dxa"/>
            <w:vAlign w:val="center"/>
          </w:tcPr>
          <w:p w14:paraId="134C54EB" w14:textId="77777777" w:rsidR="00FE1DF7" w:rsidRDefault="001946CA">
            <w:r>
              <w:rPr>
                <w:sz w:val="17"/>
              </w:rPr>
              <w:t>Pass</w:t>
            </w:r>
          </w:p>
        </w:tc>
        <w:tc>
          <w:tcPr>
            <w:tcW w:w="2078" w:type="dxa"/>
            <w:vAlign w:val="center"/>
          </w:tcPr>
          <w:p w14:paraId="7262870C" w14:textId="77777777" w:rsidR="00FE1DF7" w:rsidRDefault="001946CA">
            <w:r>
              <w:rPr>
                <w:sz w:val="17"/>
              </w:rPr>
              <w:t>Medium</w:t>
            </w:r>
          </w:p>
        </w:tc>
      </w:tr>
      <w:tr w:rsidR="00FE1DF7" w14:paraId="3A74F71D" w14:textId="77777777">
        <w:trPr>
          <w:jc w:val="center"/>
        </w:trPr>
        <w:tc>
          <w:tcPr>
            <w:tcW w:w="2078" w:type="dxa"/>
            <w:shd w:val="clear" w:color="auto" w:fill="F7FBFF"/>
            <w:vAlign w:val="center"/>
          </w:tcPr>
          <w:p w14:paraId="64B26503" w14:textId="77777777" w:rsidR="00FE1DF7" w:rsidRDefault="001946CA">
            <w:r>
              <w:rPr>
                <w:sz w:val="17"/>
              </w:rPr>
              <w:t>REG-0037</w:t>
            </w:r>
          </w:p>
        </w:tc>
        <w:tc>
          <w:tcPr>
            <w:tcW w:w="2078" w:type="dxa"/>
            <w:shd w:val="clear" w:color="auto" w:fill="F7FBFF"/>
            <w:vAlign w:val="center"/>
          </w:tcPr>
          <w:p w14:paraId="2AD9FF34" w14:textId="77777777" w:rsidR="00FE1DF7" w:rsidRDefault="001946CA">
            <w:r>
              <w:rPr>
                <w:sz w:val="17"/>
              </w:rPr>
              <w:t>Registration / UI</w:t>
            </w:r>
          </w:p>
        </w:tc>
        <w:tc>
          <w:tcPr>
            <w:tcW w:w="2078" w:type="dxa"/>
            <w:shd w:val="clear" w:color="auto" w:fill="F7FBFF"/>
            <w:vAlign w:val="center"/>
          </w:tcPr>
          <w:p w14:paraId="082042F0" w14:textId="77777777" w:rsidR="00FE1DF7" w:rsidRDefault="001946CA">
            <w:r>
              <w:rPr>
                <w:sz w:val="17"/>
              </w:rPr>
              <w:t>Open /</w:t>
            </w:r>
            <w:r>
              <w:rPr>
                <w:sz w:val="17"/>
              </w:rPr>
              <w:t>register and verify heading Create your guide profile is visible.</w:t>
            </w:r>
          </w:p>
        </w:tc>
        <w:tc>
          <w:tcPr>
            <w:tcW w:w="2078" w:type="dxa"/>
            <w:shd w:val="clear" w:color="auto" w:fill="F7FBFF"/>
            <w:vAlign w:val="center"/>
          </w:tcPr>
          <w:p w14:paraId="58B4AAE2" w14:textId="77777777" w:rsidR="00FE1DF7" w:rsidRDefault="001946CA">
            <w:r>
              <w:rPr>
                <w:sz w:val="17"/>
              </w:rPr>
              <w:t>Registration heading is rendered.</w:t>
            </w:r>
          </w:p>
        </w:tc>
        <w:tc>
          <w:tcPr>
            <w:tcW w:w="2078" w:type="dxa"/>
            <w:shd w:val="clear" w:color="auto" w:fill="F7FBFF"/>
            <w:vAlign w:val="center"/>
          </w:tcPr>
          <w:p w14:paraId="260C74B3" w14:textId="77777777" w:rsidR="00FE1DF7" w:rsidRDefault="001946CA">
            <w:r>
              <w:rPr>
                <w:sz w:val="17"/>
              </w:rPr>
              <w:t>Heading Create your guide profile is asserted visible.</w:t>
            </w:r>
          </w:p>
        </w:tc>
        <w:tc>
          <w:tcPr>
            <w:tcW w:w="2078" w:type="dxa"/>
            <w:shd w:val="clear" w:color="auto" w:fill="F7FBFF"/>
            <w:vAlign w:val="center"/>
          </w:tcPr>
          <w:p w14:paraId="46E5AD46" w14:textId="77777777" w:rsidR="00FE1DF7" w:rsidRDefault="001946CA">
            <w:r>
              <w:rPr>
                <w:sz w:val="17"/>
              </w:rPr>
              <w:t>Pass</w:t>
            </w:r>
          </w:p>
        </w:tc>
        <w:tc>
          <w:tcPr>
            <w:tcW w:w="2078" w:type="dxa"/>
            <w:shd w:val="clear" w:color="auto" w:fill="F7FBFF"/>
            <w:vAlign w:val="center"/>
          </w:tcPr>
          <w:p w14:paraId="743543BF" w14:textId="77777777" w:rsidR="00FE1DF7" w:rsidRDefault="001946CA">
            <w:r>
              <w:rPr>
                <w:sz w:val="17"/>
              </w:rPr>
              <w:t>Low</w:t>
            </w:r>
          </w:p>
        </w:tc>
      </w:tr>
      <w:tr w:rsidR="00FE1DF7" w14:paraId="25D1E3D2" w14:textId="77777777">
        <w:trPr>
          <w:jc w:val="center"/>
        </w:trPr>
        <w:tc>
          <w:tcPr>
            <w:tcW w:w="2078" w:type="dxa"/>
            <w:vAlign w:val="center"/>
          </w:tcPr>
          <w:p w14:paraId="3438EFC6" w14:textId="77777777" w:rsidR="00FE1DF7" w:rsidRDefault="001946CA">
            <w:r>
              <w:rPr>
                <w:sz w:val="17"/>
              </w:rPr>
              <w:t>REG-0038</w:t>
            </w:r>
          </w:p>
        </w:tc>
        <w:tc>
          <w:tcPr>
            <w:tcW w:w="2078" w:type="dxa"/>
            <w:vAlign w:val="center"/>
          </w:tcPr>
          <w:p w14:paraId="0753496A" w14:textId="77777777" w:rsidR="00FE1DF7" w:rsidRDefault="001946CA">
            <w:r>
              <w:rPr>
                <w:sz w:val="17"/>
              </w:rPr>
              <w:t>Registration / Required Fields</w:t>
            </w:r>
          </w:p>
        </w:tc>
        <w:tc>
          <w:tcPr>
            <w:tcW w:w="2078" w:type="dxa"/>
            <w:vAlign w:val="center"/>
          </w:tcPr>
          <w:p w14:paraId="213409C1" w14:textId="77777777" w:rsidR="00FE1DF7" w:rsidRDefault="001946CA">
            <w:r>
              <w:rPr>
                <w:sz w:val="17"/>
              </w:rPr>
              <w:t xml:space="preserve">Open /register and verify Name, Email, and </w:t>
            </w:r>
            <w:r>
              <w:rPr>
                <w:sz w:val="17"/>
              </w:rPr>
              <w:t>Password inputs are required.</w:t>
            </w:r>
          </w:p>
        </w:tc>
        <w:tc>
          <w:tcPr>
            <w:tcW w:w="2078" w:type="dxa"/>
            <w:vAlign w:val="center"/>
          </w:tcPr>
          <w:p w14:paraId="6466E4F6" w14:textId="77777777" w:rsidR="00FE1DF7" w:rsidRDefault="001946CA">
            <w:r>
              <w:rPr>
                <w:sz w:val="17"/>
              </w:rPr>
              <w:t>Core registration fields are mandatory.</w:t>
            </w:r>
          </w:p>
        </w:tc>
        <w:tc>
          <w:tcPr>
            <w:tcW w:w="2078" w:type="dxa"/>
            <w:vAlign w:val="center"/>
          </w:tcPr>
          <w:p w14:paraId="5A6AA5E1" w14:textId="77777777" w:rsidR="00FE1DF7" w:rsidRDefault="001946CA">
            <w:r>
              <w:rPr>
                <w:sz w:val="17"/>
              </w:rPr>
              <w:t>Required attributes are asserted on Name, Email, and Password.</w:t>
            </w:r>
          </w:p>
        </w:tc>
        <w:tc>
          <w:tcPr>
            <w:tcW w:w="2078" w:type="dxa"/>
            <w:vAlign w:val="center"/>
          </w:tcPr>
          <w:p w14:paraId="486A93E3" w14:textId="77777777" w:rsidR="00FE1DF7" w:rsidRDefault="001946CA">
            <w:r>
              <w:rPr>
                <w:sz w:val="17"/>
              </w:rPr>
              <w:t>Pass</w:t>
            </w:r>
          </w:p>
        </w:tc>
        <w:tc>
          <w:tcPr>
            <w:tcW w:w="2078" w:type="dxa"/>
            <w:vAlign w:val="center"/>
          </w:tcPr>
          <w:p w14:paraId="3BB83B90" w14:textId="77777777" w:rsidR="00FE1DF7" w:rsidRDefault="001946CA">
            <w:r>
              <w:rPr>
                <w:sz w:val="17"/>
              </w:rPr>
              <w:t>Medium</w:t>
            </w:r>
          </w:p>
        </w:tc>
      </w:tr>
      <w:tr w:rsidR="00FE1DF7" w14:paraId="35470B04" w14:textId="77777777">
        <w:trPr>
          <w:jc w:val="center"/>
        </w:trPr>
        <w:tc>
          <w:tcPr>
            <w:tcW w:w="2078" w:type="dxa"/>
            <w:shd w:val="clear" w:color="auto" w:fill="F7FBFF"/>
            <w:vAlign w:val="center"/>
          </w:tcPr>
          <w:p w14:paraId="001DC756" w14:textId="77777777" w:rsidR="00FE1DF7" w:rsidRDefault="001946CA">
            <w:r>
              <w:rPr>
                <w:sz w:val="17"/>
              </w:rPr>
              <w:t>REG-0039</w:t>
            </w:r>
          </w:p>
        </w:tc>
        <w:tc>
          <w:tcPr>
            <w:tcW w:w="2078" w:type="dxa"/>
            <w:shd w:val="clear" w:color="auto" w:fill="F7FBFF"/>
            <w:vAlign w:val="center"/>
          </w:tcPr>
          <w:p w14:paraId="1174CBC4" w14:textId="77777777" w:rsidR="00FE1DF7" w:rsidRDefault="001946CA">
            <w:r>
              <w:rPr>
                <w:sz w:val="17"/>
              </w:rPr>
              <w:t>Registration / Role Selection</w:t>
            </w:r>
          </w:p>
        </w:tc>
        <w:tc>
          <w:tcPr>
            <w:tcW w:w="2078" w:type="dxa"/>
            <w:shd w:val="clear" w:color="auto" w:fill="F7FBFF"/>
            <w:vAlign w:val="center"/>
          </w:tcPr>
          <w:p w14:paraId="48B9E769" w14:textId="77777777" w:rsidR="00FE1DF7" w:rsidRDefault="001946CA">
            <w:r>
              <w:rPr>
                <w:sz w:val="17"/>
              </w:rPr>
              <w:t>Open /register, verify Role selector is visible, and verify Tourist and</w:t>
            </w:r>
            <w:r>
              <w:rPr>
                <w:sz w:val="17"/>
              </w:rPr>
              <w:t xml:space="preserve"> Guide options exist.</w:t>
            </w:r>
          </w:p>
        </w:tc>
        <w:tc>
          <w:tcPr>
            <w:tcW w:w="2078" w:type="dxa"/>
            <w:shd w:val="clear" w:color="auto" w:fill="F7FBFF"/>
            <w:vAlign w:val="center"/>
          </w:tcPr>
          <w:p w14:paraId="1EEF7AC0" w14:textId="77777777" w:rsidR="00FE1DF7" w:rsidRDefault="001946CA">
            <w:r>
              <w:rPr>
                <w:sz w:val="17"/>
              </w:rPr>
              <w:t>Role selector exposes supported public roles.</w:t>
            </w:r>
          </w:p>
        </w:tc>
        <w:tc>
          <w:tcPr>
            <w:tcW w:w="2078" w:type="dxa"/>
            <w:shd w:val="clear" w:color="auto" w:fill="F7FBFF"/>
            <w:vAlign w:val="center"/>
          </w:tcPr>
          <w:p w14:paraId="6444C800"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3DB9A74E" w14:textId="77777777" w:rsidR="00FE1DF7" w:rsidRDefault="001946CA">
            <w:r>
              <w:rPr>
                <w:sz w:val="17"/>
              </w:rPr>
              <w:t>Pass</w:t>
            </w:r>
          </w:p>
        </w:tc>
        <w:tc>
          <w:tcPr>
            <w:tcW w:w="2078" w:type="dxa"/>
            <w:shd w:val="clear" w:color="auto" w:fill="F7FBFF"/>
            <w:vAlign w:val="center"/>
          </w:tcPr>
          <w:p w14:paraId="1654261E" w14:textId="77777777" w:rsidR="00FE1DF7" w:rsidRDefault="001946CA">
            <w:r>
              <w:rPr>
                <w:sz w:val="17"/>
              </w:rPr>
              <w:t>Medium</w:t>
            </w:r>
          </w:p>
        </w:tc>
      </w:tr>
      <w:tr w:rsidR="00FE1DF7" w14:paraId="19A3D008" w14:textId="77777777">
        <w:trPr>
          <w:jc w:val="center"/>
        </w:trPr>
        <w:tc>
          <w:tcPr>
            <w:tcW w:w="2078" w:type="dxa"/>
            <w:vAlign w:val="center"/>
          </w:tcPr>
          <w:p w14:paraId="017E6230" w14:textId="77777777" w:rsidR="00FE1DF7" w:rsidRDefault="001946CA">
            <w:r>
              <w:rPr>
                <w:sz w:val="17"/>
              </w:rPr>
              <w:t>REG-0040</w:t>
            </w:r>
          </w:p>
        </w:tc>
        <w:tc>
          <w:tcPr>
            <w:tcW w:w="2078" w:type="dxa"/>
            <w:vAlign w:val="center"/>
          </w:tcPr>
          <w:p w14:paraId="688974B9" w14:textId="77777777" w:rsidR="00FE1DF7" w:rsidRDefault="001946CA">
            <w:r>
              <w:rPr>
                <w:sz w:val="17"/>
              </w:rPr>
              <w:t>Registration / Profile Fields</w:t>
            </w:r>
          </w:p>
        </w:tc>
        <w:tc>
          <w:tcPr>
            <w:tcW w:w="2078" w:type="dxa"/>
            <w:vAlign w:val="center"/>
          </w:tcPr>
          <w:p w14:paraId="7C4FBA44" w14:textId="77777777" w:rsidR="00FE1DF7" w:rsidRDefault="001946CA">
            <w:r>
              <w:rPr>
                <w:sz w:val="17"/>
              </w:rPr>
              <w:t xml:space="preserve">Open /register and verify Bio and Location </w:t>
            </w:r>
            <w:r>
              <w:rPr>
                <w:sz w:val="17"/>
              </w:rPr>
              <w:t>fields are visible.</w:t>
            </w:r>
          </w:p>
        </w:tc>
        <w:tc>
          <w:tcPr>
            <w:tcW w:w="2078" w:type="dxa"/>
            <w:vAlign w:val="center"/>
          </w:tcPr>
          <w:p w14:paraId="19A9BEF0" w14:textId="77777777" w:rsidR="00FE1DF7" w:rsidRDefault="001946CA">
            <w:r>
              <w:rPr>
                <w:sz w:val="17"/>
              </w:rPr>
              <w:t>Profile detail fields render on registration form.</w:t>
            </w:r>
          </w:p>
        </w:tc>
        <w:tc>
          <w:tcPr>
            <w:tcW w:w="2078" w:type="dxa"/>
            <w:vAlign w:val="center"/>
          </w:tcPr>
          <w:p w14:paraId="200EB6F6" w14:textId="77777777" w:rsidR="00FE1DF7" w:rsidRDefault="001946CA">
            <w:r>
              <w:rPr>
                <w:sz w:val="17"/>
              </w:rPr>
              <w:t>Bio and Location inputs are asserted visible.</w:t>
            </w:r>
          </w:p>
        </w:tc>
        <w:tc>
          <w:tcPr>
            <w:tcW w:w="2078" w:type="dxa"/>
            <w:vAlign w:val="center"/>
          </w:tcPr>
          <w:p w14:paraId="6F8DB090" w14:textId="77777777" w:rsidR="00FE1DF7" w:rsidRDefault="001946CA">
            <w:r>
              <w:rPr>
                <w:sz w:val="17"/>
              </w:rPr>
              <w:t>Pass</w:t>
            </w:r>
          </w:p>
        </w:tc>
        <w:tc>
          <w:tcPr>
            <w:tcW w:w="2078" w:type="dxa"/>
            <w:vAlign w:val="center"/>
          </w:tcPr>
          <w:p w14:paraId="29BB832B" w14:textId="77777777" w:rsidR="00FE1DF7" w:rsidRDefault="001946CA">
            <w:r>
              <w:rPr>
                <w:sz w:val="17"/>
              </w:rPr>
              <w:t>Low</w:t>
            </w:r>
          </w:p>
        </w:tc>
      </w:tr>
      <w:tr w:rsidR="00FE1DF7" w14:paraId="70F0EE5E" w14:textId="77777777">
        <w:trPr>
          <w:jc w:val="center"/>
        </w:trPr>
        <w:tc>
          <w:tcPr>
            <w:tcW w:w="2078" w:type="dxa"/>
            <w:shd w:val="clear" w:color="auto" w:fill="F7FBFF"/>
            <w:vAlign w:val="center"/>
          </w:tcPr>
          <w:p w14:paraId="3C707A5B" w14:textId="77777777" w:rsidR="00FE1DF7" w:rsidRDefault="001946CA">
            <w:r>
              <w:rPr>
                <w:sz w:val="17"/>
              </w:rPr>
              <w:t>REG-0041</w:t>
            </w:r>
          </w:p>
        </w:tc>
        <w:tc>
          <w:tcPr>
            <w:tcW w:w="2078" w:type="dxa"/>
            <w:shd w:val="clear" w:color="auto" w:fill="F7FBFF"/>
            <w:vAlign w:val="center"/>
          </w:tcPr>
          <w:p w14:paraId="4212B86B" w14:textId="77777777" w:rsidR="00FE1DF7" w:rsidRDefault="001946CA">
            <w:r>
              <w:rPr>
                <w:sz w:val="17"/>
              </w:rPr>
              <w:t>Registration / Empty Submission</w:t>
            </w:r>
          </w:p>
        </w:tc>
        <w:tc>
          <w:tcPr>
            <w:tcW w:w="2078" w:type="dxa"/>
            <w:shd w:val="clear" w:color="auto" w:fill="F7FBFF"/>
            <w:vAlign w:val="center"/>
          </w:tcPr>
          <w:p w14:paraId="6339C606" w14:textId="77777777" w:rsidR="00FE1DF7" w:rsidRDefault="001946CA">
            <w:r>
              <w:rPr>
                <w:sz w:val="17"/>
              </w:rPr>
              <w:t xml:space="preserve">Open /register, click Register Account without entering data, verify user remains on </w:t>
            </w:r>
            <w:r>
              <w:rPr>
                <w:sz w:val="17"/>
              </w:rPr>
              <w:t>/register.</w:t>
            </w:r>
          </w:p>
        </w:tc>
        <w:tc>
          <w:tcPr>
            <w:tcW w:w="2078" w:type="dxa"/>
            <w:shd w:val="clear" w:color="auto" w:fill="F7FBFF"/>
            <w:vAlign w:val="center"/>
          </w:tcPr>
          <w:p w14:paraId="3A6EB643" w14:textId="77777777" w:rsidR="00FE1DF7" w:rsidRDefault="001946CA">
            <w:r>
              <w:rPr>
                <w:sz w:val="17"/>
              </w:rPr>
              <w:t>Empty submission does not navigate away from registration form.</w:t>
            </w:r>
          </w:p>
        </w:tc>
        <w:tc>
          <w:tcPr>
            <w:tcW w:w="2078" w:type="dxa"/>
            <w:shd w:val="clear" w:color="auto" w:fill="F7FBFF"/>
            <w:vAlign w:val="center"/>
          </w:tcPr>
          <w:p w14:paraId="4452F943" w14:textId="77777777" w:rsidR="00FE1DF7" w:rsidRDefault="001946CA">
            <w:r>
              <w:rPr>
                <w:sz w:val="17"/>
              </w:rPr>
              <w:t>URL is asserted to remain on /register.</w:t>
            </w:r>
          </w:p>
        </w:tc>
        <w:tc>
          <w:tcPr>
            <w:tcW w:w="2078" w:type="dxa"/>
            <w:shd w:val="clear" w:color="auto" w:fill="F7FBFF"/>
            <w:vAlign w:val="center"/>
          </w:tcPr>
          <w:p w14:paraId="3E315FC6" w14:textId="77777777" w:rsidR="00FE1DF7" w:rsidRDefault="001946CA">
            <w:r>
              <w:rPr>
                <w:sz w:val="17"/>
              </w:rPr>
              <w:t>Pass</w:t>
            </w:r>
          </w:p>
        </w:tc>
        <w:tc>
          <w:tcPr>
            <w:tcW w:w="2078" w:type="dxa"/>
            <w:shd w:val="clear" w:color="auto" w:fill="F7FBFF"/>
            <w:vAlign w:val="center"/>
          </w:tcPr>
          <w:p w14:paraId="07340002" w14:textId="77777777" w:rsidR="00FE1DF7" w:rsidRDefault="001946CA">
            <w:r>
              <w:rPr>
                <w:sz w:val="17"/>
              </w:rPr>
              <w:t>Medium</w:t>
            </w:r>
          </w:p>
        </w:tc>
      </w:tr>
      <w:tr w:rsidR="00FE1DF7" w14:paraId="0581011E" w14:textId="77777777">
        <w:trPr>
          <w:jc w:val="center"/>
        </w:trPr>
        <w:tc>
          <w:tcPr>
            <w:tcW w:w="2078" w:type="dxa"/>
            <w:vAlign w:val="center"/>
          </w:tcPr>
          <w:p w14:paraId="65F57B57" w14:textId="77777777" w:rsidR="00FE1DF7" w:rsidRDefault="001946CA">
            <w:r>
              <w:rPr>
                <w:sz w:val="17"/>
              </w:rPr>
              <w:t>REG-0042</w:t>
            </w:r>
          </w:p>
        </w:tc>
        <w:tc>
          <w:tcPr>
            <w:tcW w:w="2078" w:type="dxa"/>
            <w:vAlign w:val="center"/>
          </w:tcPr>
          <w:p w14:paraId="1589A7BA" w14:textId="77777777" w:rsidR="00FE1DF7" w:rsidRDefault="001946CA">
            <w:r>
              <w:rPr>
                <w:sz w:val="17"/>
              </w:rPr>
              <w:t>Registration / Email Validation</w:t>
            </w:r>
          </w:p>
        </w:tc>
        <w:tc>
          <w:tcPr>
            <w:tcW w:w="2078" w:type="dxa"/>
            <w:vAlign w:val="center"/>
          </w:tcPr>
          <w:p w14:paraId="5CF44C5B" w14:textId="77777777" w:rsidR="00FE1DF7" w:rsidRDefault="001946CA">
            <w:r>
              <w:rPr>
                <w:sz w:val="17"/>
              </w:rPr>
              <w:t xml:space="preserve">Open /register, fill Email with wrong, evaluate browser </w:t>
            </w:r>
            <w:r>
              <w:rPr>
                <w:sz w:val="17"/>
              </w:rPr>
              <w:t>checkValidity().</w:t>
            </w:r>
          </w:p>
        </w:tc>
        <w:tc>
          <w:tcPr>
            <w:tcW w:w="2078" w:type="dxa"/>
            <w:vAlign w:val="center"/>
          </w:tcPr>
          <w:p w14:paraId="23222B55" w14:textId="77777777" w:rsidR="00FE1DF7" w:rsidRDefault="001946CA">
            <w:r>
              <w:rPr>
                <w:sz w:val="17"/>
              </w:rPr>
              <w:t>Invalid email format is rejected by browser validation.</w:t>
            </w:r>
          </w:p>
        </w:tc>
        <w:tc>
          <w:tcPr>
            <w:tcW w:w="2078" w:type="dxa"/>
            <w:vAlign w:val="center"/>
          </w:tcPr>
          <w:p w14:paraId="70E52169" w14:textId="77777777" w:rsidR="00FE1DF7" w:rsidRDefault="001946CA">
            <w:r>
              <w:rPr>
                <w:sz w:val="17"/>
              </w:rPr>
              <w:t>Email input validity is asserted false.</w:t>
            </w:r>
          </w:p>
        </w:tc>
        <w:tc>
          <w:tcPr>
            <w:tcW w:w="2078" w:type="dxa"/>
            <w:vAlign w:val="center"/>
          </w:tcPr>
          <w:p w14:paraId="213FA891" w14:textId="77777777" w:rsidR="00FE1DF7" w:rsidRDefault="001946CA">
            <w:r>
              <w:rPr>
                <w:sz w:val="17"/>
              </w:rPr>
              <w:t>Pass</w:t>
            </w:r>
          </w:p>
        </w:tc>
        <w:tc>
          <w:tcPr>
            <w:tcW w:w="2078" w:type="dxa"/>
            <w:vAlign w:val="center"/>
          </w:tcPr>
          <w:p w14:paraId="22327A0D" w14:textId="77777777" w:rsidR="00FE1DF7" w:rsidRDefault="001946CA">
            <w:r>
              <w:rPr>
                <w:sz w:val="17"/>
              </w:rPr>
              <w:t>Medium</w:t>
            </w:r>
          </w:p>
        </w:tc>
      </w:tr>
      <w:tr w:rsidR="00FE1DF7" w14:paraId="6DC50033" w14:textId="77777777">
        <w:trPr>
          <w:jc w:val="center"/>
        </w:trPr>
        <w:tc>
          <w:tcPr>
            <w:tcW w:w="2078" w:type="dxa"/>
            <w:shd w:val="clear" w:color="auto" w:fill="F7FBFF"/>
            <w:vAlign w:val="center"/>
          </w:tcPr>
          <w:p w14:paraId="41149ECF" w14:textId="77777777" w:rsidR="00FE1DF7" w:rsidRDefault="001946CA">
            <w:r>
              <w:rPr>
                <w:sz w:val="17"/>
              </w:rPr>
              <w:t>REG-0043</w:t>
            </w:r>
          </w:p>
        </w:tc>
        <w:tc>
          <w:tcPr>
            <w:tcW w:w="2078" w:type="dxa"/>
            <w:shd w:val="clear" w:color="auto" w:fill="F7FBFF"/>
            <w:vAlign w:val="center"/>
          </w:tcPr>
          <w:p w14:paraId="4F1D4CE8" w14:textId="77777777" w:rsidR="00FE1DF7" w:rsidRDefault="001946CA">
            <w:r>
              <w:rPr>
                <w:sz w:val="17"/>
              </w:rPr>
              <w:t>Registration / UI</w:t>
            </w:r>
          </w:p>
        </w:tc>
        <w:tc>
          <w:tcPr>
            <w:tcW w:w="2078" w:type="dxa"/>
            <w:shd w:val="clear" w:color="auto" w:fill="F7FBFF"/>
            <w:vAlign w:val="center"/>
          </w:tcPr>
          <w:p w14:paraId="321C34BA" w14:textId="77777777" w:rsidR="00FE1DF7" w:rsidRDefault="001946CA">
            <w:r>
              <w:rPr>
                <w:sz w:val="17"/>
              </w:rPr>
              <w:t>Open /register and verify heading Create your guide profile is visible.</w:t>
            </w:r>
          </w:p>
        </w:tc>
        <w:tc>
          <w:tcPr>
            <w:tcW w:w="2078" w:type="dxa"/>
            <w:shd w:val="clear" w:color="auto" w:fill="F7FBFF"/>
            <w:vAlign w:val="center"/>
          </w:tcPr>
          <w:p w14:paraId="7F1F923E" w14:textId="77777777" w:rsidR="00FE1DF7" w:rsidRDefault="001946CA">
            <w:r>
              <w:rPr>
                <w:sz w:val="17"/>
              </w:rPr>
              <w:t xml:space="preserve">Registration heading is </w:t>
            </w:r>
            <w:r>
              <w:rPr>
                <w:sz w:val="17"/>
              </w:rPr>
              <w:t>rendered.</w:t>
            </w:r>
          </w:p>
        </w:tc>
        <w:tc>
          <w:tcPr>
            <w:tcW w:w="2078" w:type="dxa"/>
            <w:shd w:val="clear" w:color="auto" w:fill="F7FBFF"/>
            <w:vAlign w:val="center"/>
          </w:tcPr>
          <w:p w14:paraId="793A4A15" w14:textId="77777777" w:rsidR="00FE1DF7" w:rsidRDefault="001946CA">
            <w:r>
              <w:rPr>
                <w:sz w:val="17"/>
              </w:rPr>
              <w:t>Heading Create your guide profile is asserted visible.</w:t>
            </w:r>
          </w:p>
        </w:tc>
        <w:tc>
          <w:tcPr>
            <w:tcW w:w="2078" w:type="dxa"/>
            <w:shd w:val="clear" w:color="auto" w:fill="F7FBFF"/>
            <w:vAlign w:val="center"/>
          </w:tcPr>
          <w:p w14:paraId="4C3907AE" w14:textId="77777777" w:rsidR="00FE1DF7" w:rsidRDefault="001946CA">
            <w:r>
              <w:rPr>
                <w:sz w:val="17"/>
              </w:rPr>
              <w:t>Pass</w:t>
            </w:r>
          </w:p>
        </w:tc>
        <w:tc>
          <w:tcPr>
            <w:tcW w:w="2078" w:type="dxa"/>
            <w:shd w:val="clear" w:color="auto" w:fill="F7FBFF"/>
            <w:vAlign w:val="center"/>
          </w:tcPr>
          <w:p w14:paraId="42E88862" w14:textId="77777777" w:rsidR="00FE1DF7" w:rsidRDefault="001946CA">
            <w:r>
              <w:rPr>
                <w:sz w:val="17"/>
              </w:rPr>
              <w:t>Low</w:t>
            </w:r>
          </w:p>
        </w:tc>
      </w:tr>
      <w:tr w:rsidR="00FE1DF7" w14:paraId="7FEB031C" w14:textId="77777777">
        <w:trPr>
          <w:jc w:val="center"/>
        </w:trPr>
        <w:tc>
          <w:tcPr>
            <w:tcW w:w="2078" w:type="dxa"/>
            <w:vAlign w:val="center"/>
          </w:tcPr>
          <w:p w14:paraId="39A5943F" w14:textId="77777777" w:rsidR="00FE1DF7" w:rsidRDefault="001946CA">
            <w:r>
              <w:rPr>
                <w:sz w:val="17"/>
              </w:rPr>
              <w:t>REG-0044</w:t>
            </w:r>
          </w:p>
        </w:tc>
        <w:tc>
          <w:tcPr>
            <w:tcW w:w="2078" w:type="dxa"/>
            <w:vAlign w:val="center"/>
          </w:tcPr>
          <w:p w14:paraId="20350822" w14:textId="77777777" w:rsidR="00FE1DF7" w:rsidRDefault="001946CA">
            <w:r>
              <w:rPr>
                <w:sz w:val="17"/>
              </w:rPr>
              <w:t>Registration / Required Fields</w:t>
            </w:r>
          </w:p>
        </w:tc>
        <w:tc>
          <w:tcPr>
            <w:tcW w:w="2078" w:type="dxa"/>
            <w:vAlign w:val="center"/>
          </w:tcPr>
          <w:p w14:paraId="2D85D2A0" w14:textId="77777777" w:rsidR="00FE1DF7" w:rsidRDefault="001946CA">
            <w:r>
              <w:rPr>
                <w:sz w:val="17"/>
              </w:rPr>
              <w:t>Open /register and verify Name, Email, and Password inputs are required.</w:t>
            </w:r>
          </w:p>
        </w:tc>
        <w:tc>
          <w:tcPr>
            <w:tcW w:w="2078" w:type="dxa"/>
            <w:vAlign w:val="center"/>
          </w:tcPr>
          <w:p w14:paraId="01EE088A" w14:textId="77777777" w:rsidR="00FE1DF7" w:rsidRDefault="001946CA">
            <w:r>
              <w:rPr>
                <w:sz w:val="17"/>
              </w:rPr>
              <w:t>Core registration fields are mandatory.</w:t>
            </w:r>
          </w:p>
        </w:tc>
        <w:tc>
          <w:tcPr>
            <w:tcW w:w="2078" w:type="dxa"/>
            <w:vAlign w:val="center"/>
          </w:tcPr>
          <w:p w14:paraId="23CA4364" w14:textId="77777777" w:rsidR="00FE1DF7" w:rsidRDefault="001946CA">
            <w:r>
              <w:rPr>
                <w:sz w:val="17"/>
              </w:rPr>
              <w:t>Required attributes are asse</w:t>
            </w:r>
            <w:r>
              <w:rPr>
                <w:sz w:val="17"/>
              </w:rPr>
              <w:t>rted on Name, Email, and Password.</w:t>
            </w:r>
          </w:p>
        </w:tc>
        <w:tc>
          <w:tcPr>
            <w:tcW w:w="2078" w:type="dxa"/>
            <w:vAlign w:val="center"/>
          </w:tcPr>
          <w:p w14:paraId="21882215" w14:textId="77777777" w:rsidR="00FE1DF7" w:rsidRDefault="001946CA">
            <w:r>
              <w:rPr>
                <w:sz w:val="17"/>
              </w:rPr>
              <w:t>Pass</w:t>
            </w:r>
          </w:p>
        </w:tc>
        <w:tc>
          <w:tcPr>
            <w:tcW w:w="2078" w:type="dxa"/>
            <w:vAlign w:val="center"/>
          </w:tcPr>
          <w:p w14:paraId="7E90466F" w14:textId="77777777" w:rsidR="00FE1DF7" w:rsidRDefault="001946CA">
            <w:r>
              <w:rPr>
                <w:sz w:val="17"/>
              </w:rPr>
              <w:t>Medium</w:t>
            </w:r>
          </w:p>
        </w:tc>
      </w:tr>
      <w:tr w:rsidR="00FE1DF7" w14:paraId="778DD077" w14:textId="77777777">
        <w:trPr>
          <w:jc w:val="center"/>
        </w:trPr>
        <w:tc>
          <w:tcPr>
            <w:tcW w:w="2078" w:type="dxa"/>
            <w:shd w:val="clear" w:color="auto" w:fill="F7FBFF"/>
            <w:vAlign w:val="center"/>
          </w:tcPr>
          <w:p w14:paraId="75E353DC" w14:textId="77777777" w:rsidR="00FE1DF7" w:rsidRDefault="001946CA">
            <w:r>
              <w:rPr>
                <w:sz w:val="17"/>
              </w:rPr>
              <w:t>REG-0045</w:t>
            </w:r>
          </w:p>
        </w:tc>
        <w:tc>
          <w:tcPr>
            <w:tcW w:w="2078" w:type="dxa"/>
            <w:shd w:val="clear" w:color="auto" w:fill="F7FBFF"/>
            <w:vAlign w:val="center"/>
          </w:tcPr>
          <w:p w14:paraId="2D152785" w14:textId="77777777" w:rsidR="00FE1DF7" w:rsidRDefault="001946CA">
            <w:r>
              <w:rPr>
                <w:sz w:val="17"/>
              </w:rPr>
              <w:t xml:space="preserve">Registration / Role </w:t>
            </w:r>
            <w:r>
              <w:rPr>
                <w:sz w:val="17"/>
              </w:rPr>
              <w:lastRenderedPageBreak/>
              <w:t>Selection</w:t>
            </w:r>
          </w:p>
        </w:tc>
        <w:tc>
          <w:tcPr>
            <w:tcW w:w="2078" w:type="dxa"/>
            <w:shd w:val="clear" w:color="auto" w:fill="F7FBFF"/>
            <w:vAlign w:val="center"/>
          </w:tcPr>
          <w:p w14:paraId="1F99D1E4" w14:textId="77777777" w:rsidR="00FE1DF7" w:rsidRDefault="001946CA">
            <w:r>
              <w:rPr>
                <w:sz w:val="17"/>
              </w:rPr>
              <w:lastRenderedPageBreak/>
              <w:t xml:space="preserve">Open /register, verify Role </w:t>
            </w:r>
            <w:r>
              <w:rPr>
                <w:sz w:val="17"/>
              </w:rPr>
              <w:lastRenderedPageBreak/>
              <w:t>selector is visible, and verify Tourist and Guide options exist.</w:t>
            </w:r>
          </w:p>
        </w:tc>
        <w:tc>
          <w:tcPr>
            <w:tcW w:w="2078" w:type="dxa"/>
            <w:shd w:val="clear" w:color="auto" w:fill="F7FBFF"/>
            <w:vAlign w:val="center"/>
          </w:tcPr>
          <w:p w14:paraId="6B15D09F" w14:textId="77777777" w:rsidR="00FE1DF7" w:rsidRDefault="001946CA">
            <w:r>
              <w:rPr>
                <w:sz w:val="17"/>
              </w:rPr>
              <w:lastRenderedPageBreak/>
              <w:t xml:space="preserve">Role selector exposes </w:t>
            </w:r>
            <w:r>
              <w:rPr>
                <w:sz w:val="17"/>
              </w:rPr>
              <w:lastRenderedPageBreak/>
              <w:t>supported public roles.</w:t>
            </w:r>
          </w:p>
        </w:tc>
        <w:tc>
          <w:tcPr>
            <w:tcW w:w="2078" w:type="dxa"/>
            <w:shd w:val="clear" w:color="auto" w:fill="F7FBFF"/>
            <w:vAlign w:val="center"/>
          </w:tcPr>
          <w:p w14:paraId="3EF157D3" w14:textId="77777777" w:rsidR="00FE1DF7" w:rsidRDefault="001946CA">
            <w:r>
              <w:rPr>
                <w:sz w:val="17"/>
              </w:rPr>
              <w:lastRenderedPageBreak/>
              <w:t xml:space="preserve">Role select is visible and </w:t>
            </w:r>
            <w:r>
              <w:rPr>
                <w:sz w:val="17"/>
              </w:rPr>
              <w:lastRenderedPageBreak/>
              <w:t>its option text is asserted to include Tourist and Guide.</w:t>
            </w:r>
          </w:p>
        </w:tc>
        <w:tc>
          <w:tcPr>
            <w:tcW w:w="2078" w:type="dxa"/>
            <w:shd w:val="clear" w:color="auto" w:fill="F7FBFF"/>
            <w:vAlign w:val="center"/>
          </w:tcPr>
          <w:p w14:paraId="4BC3216D" w14:textId="77777777" w:rsidR="00FE1DF7" w:rsidRDefault="001946CA">
            <w:r>
              <w:rPr>
                <w:sz w:val="17"/>
              </w:rPr>
              <w:lastRenderedPageBreak/>
              <w:t>Pass</w:t>
            </w:r>
          </w:p>
        </w:tc>
        <w:tc>
          <w:tcPr>
            <w:tcW w:w="2078" w:type="dxa"/>
            <w:shd w:val="clear" w:color="auto" w:fill="F7FBFF"/>
            <w:vAlign w:val="center"/>
          </w:tcPr>
          <w:p w14:paraId="17E64265" w14:textId="77777777" w:rsidR="00FE1DF7" w:rsidRDefault="001946CA">
            <w:r>
              <w:rPr>
                <w:sz w:val="17"/>
              </w:rPr>
              <w:t>Medium</w:t>
            </w:r>
          </w:p>
        </w:tc>
      </w:tr>
      <w:tr w:rsidR="00FE1DF7" w14:paraId="316F0F1E" w14:textId="77777777">
        <w:trPr>
          <w:jc w:val="center"/>
        </w:trPr>
        <w:tc>
          <w:tcPr>
            <w:tcW w:w="2078" w:type="dxa"/>
            <w:vAlign w:val="center"/>
          </w:tcPr>
          <w:p w14:paraId="168352C7" w14:textId="77777777" w:rsidR="00FE1DF7" w:rsidRDefault="001946CA">
            <w:r>
              <w:rPr>
                <w:sz w:val="17"/>
              </w:rPr>
              <w:t>REG-0046</w:t>
            </w:r>
          </w:p>
        </w:tc>
        <w:tc>
          <w:tcPr>
            <w:tcW w:w="2078" w:type="dxa"/>
            <w:vAlign w:val="center"/>
          </w:tcPr>
          <w:p w14:paraId="470B6559" w14:textId="77777777" w:rsidR="00FE1DF7" w:rsidRDefault="001946CA">
            <w:r>
              <w:rPr>
                <w:sz w:val="17"/>
              </w:rPr>
              <w:t>Registration / Profile Fields</w:t>
            </w:r>
          </w:p>
        </w:tc>
        <w:tc>
          <w:tcPr>
            <w:tcW w:w="2078" w:type="dxa"/>
            <w:vAlign w:val="center"/>
          </w:tcPr>
          <w:p w14:paraId="1B3BE4FF" w14:textId="77777777" w:rsidR="00FE1DF7" w:rsidRDefault="001946CA">
            <w:r>
              <w:rPr>
                <w:sz w:val="17"/>
              </w:rPr>
              <w:t>Open /register and verify Bio and Location fields are visible.</w:t>
            </w:r>
          </w:p>
        </w:tc>
        <w:tc>
          <w:tcPr>
            <w:tcW w:w="2078" w:type="dxa"/>
            <w:vAlign w:val="center"/>
          </w:tcPr>
          <w:p w14:paraId="63CCC00F" w14:textId="77777777" w:rsidR="00FE1DF7" w:rsidRDefault="001946CA">
            <w:r>
              <w:rPr>
                <w:sz w:val="17"/>
              </w:rPr>
              <w:t>Profile detail fields render on registration form.</w:t>
            </w:r>
          </w:p>
        </w:tc>
        <w:tc>
          <w:tcPr>
            <w:tcW w:w="2078" w:type="dxa"/>
            <w:vAlign w:val="center"/>
          </w:tcPr>
          <w:p w14:paraId="40F0ECD8" w14:textId="77777777" w:rsidR="00FE1DF7" w:rsidRDefault="001946CA">
            <w:r>
              <w:rPr>
                <w:sz w:val="17"/>
              </w:rPr>
              <w:t>Bio and Location inputs are asse</w:t>
            </w:r>
            <w:r>
              <w:rPr>
                <w:sz w:val="17"/>
              </w:rPr>
              <w:t>rted visible.</w:t>
            </w:r>
          </w:p>
        </w:tc>
        <w:tc>
          <w:tcPr>
            <w:tcW w:w="2078" w:type="dxa"/>
            <w:vAlign w:val="center"/>
          </w:tcPr>
          <w:p w14:paraId="75BAFBCC" w14:textId="77777777" w:rsidR="00FE1DF7" w:rsidRDefault="001946CA">
            <w:r>
              <w:rPr>
                <w:sz w:val="17"/>
              </w:rPr>
              <w:t>Pass</w:t>
            </w:r>
          </w:p>
        </w:tc>
        <w:tc>
          <w:tcPr>
            <w:tcW w:w="2078" w:type="dxa"/>
            <w:vAlign w:val="center"/>
          </w:tcPr>
          <w:p w14:paraId="215ABF71" w14:textId="77777777" w:rsidR="00FE1DF7" w:rsidRDefault="001946CA">
            <w:r>
              <w:rPr>
                <w:sz w:val="17"/>
              </w:rPr>
              <w:t>Low</w:t>
            </w:r>
          </w:p>
        </w:tc>
      </w:tr>
      <w:tr w:rsidR="00FE1DF7" w14:paraId="196D3AB3" w14:textId="77777777">
        <w:trPr>
          <w:jc w:val="center"/>
        </w:trPr>
        <w:tc>
          <w:tcPr>
            <w:tcW w:w="2078" w:type="dxa"/>
            <w:shd w:val="clear" w:color="auto" w:fill="F7FBFF"/>
            <w:vAlign w:val="center"/>
          </w:tcPr>
          <w:p w14:paraId="0CA3CD2A" w14:textId="77777777" w:rsidR="00FE1DF7" w:rsidRDefault="001946CA">
            <w:r>
              <w:rPr>
                <w:sz w:val="17"/>
              </w:rPr>
              <w:t>REG-0047</w:t>
            </w:r>
          </w:p>
        </w:tc>
        <w:tc>
          <w:tcPr>
            <w:tcW w:w="2078" w:type="dxa"/>
            <w:shd w:val="clear" w:color="auto" w:fill="F7FBFF"/>
            <w:vAlign w:val="center"/>
          </w:tcPr>
          <w:p w14:paraId="030280E1" w14:textId="77777777" w:rsidR="00FE1DF7" w:rsidRDefault="001946CA">
            <w:r>
              <w:rPr>
                <w:sz w:val="17"/>
              </w:rPr>
              <w:t>Registration / Empty Submission</w:t>
            </w:r>
          </w:p>
        </w:tc>
        <w:tc>
          <w:tcPr>
            <w:tcW w:w="2078" w:type="dxa"/>
            <w:shd w:val="clear" w:color="auto" w:fill="F7FBFF"/>
            <w:vAlign w:val="center"/>
          </w:tcPr>
          <w:p w14:paraId="1216E932"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13FCD226" w14:textId="77777777" w:rsidR="00FE1DF7" w:rsidRDefault="001946CA">
            <w:r>
              <w:rPr>
                <w:sz w:val="17"/>
              </w:rPr>
              <w:t>Empty submission does not navigate away from registration form.</w:t>
            </w:r>
          </w:p>
        </w:tc>
        <w:tc>
          <w:tcPr>
            <w:tcW w:w="2078" w:type="dxa"/>
            <w:shd w:val="clear" w:color="auto" w:fill="F7FBFF"/>
            <w:vAlign w:val="center"/>
          </w:tcPr>
          <w:p w14:paraId="6516C203" w14:textId="77777777" w:rsidR="00FE1DF7" w:rsidRDefault="001946CA">
            <w:r>
              <w:rPr>
                <w:sz w:val="17"/>
              </w:rPr>
              <w:t xml:space="preserve">URL is asserted to remain on </w:t>
            </w:r>
            <w:r>
              <w:rPr>
                <w:sz w:val="17"/>
              </w:rPr>
              <w:t>/register.</w:t>
            </w:r>
          </w:p>
        </w:tc>
        <w:tc>
          <w:tcPr>
            <w:tcW w:w="2078" w:type="dxa"/>
            <w:shd w:val="clear" w:color="auto" w:fill="F7FBFF"/>
            <w:vAlign w:val="center"/>
          </w:tcPr>
          <w:p w14:paraId="351DCE7F" w14:textId="77777777" w:rsidR="00FE1DF7" w:rsidRDefault="001946CA">
            <w:r>
              <w:rPr>
                <w:sz w:val="17"/>
              </w:rPr>
              <w:t>Pass</w:t>
            </w:r>
          </w:p>
        </w:tc>
        <w:tc>
          <w:tcPr>
            <w:tcW w:w="2078" w:type="dxa"/>
            <w:shd w:val="clear" w:color="auto" w:fill="F7FBFF"/>
            <w:vAlign w:val="center"/>
          </w:tcPr>
          <w:p w14:paraId="5387BD12" w14:textId="77777777" w:rsidR="00FE1DF7" w:rsidRDefault="001946CA">
            <w:r>
              <w:rPr>
                <w:sz w:val="17"/>
              </w:rPr>
              <w:t>Medium</w:t>
            </w:r>
          </w:p>
        </w:tc>
      </w:tr>
      <w:tr w:rsidR="00FE1DF7" w14:paraId="203FEA14" w14:textId="77777777">
        <w:trPr>
          <w:jc w:val="center"/>
        </w:trPr>
        <w:tc>
          <w:tcPr>
            <w:tcW w:w="2078" w:type="dxa"/>
            <w:vAlign w:val="center"/>
          </w:tcPr>
          <w:p w14:paraId="0E71B2BB" w14:textId="77777777" w:rsidR="00FE1DF7" w:rsidRDefault="001946CA">
            <w:r>
              <w:rPr>
                <w:sz w:val="17"/>
              </w:rPr>
              <w:t>REG-0048</w:t>
            </w:r>
          </w:p>
        </w:tc>
        <w:tc>
          <w:tcPr>
            <w:tcW w:w="2078" w:type="dxa"/>
            <w:vAlign w:val="center"/>
          </w:tcPr>
          <w:p w14:paraId="3AE27146" w14:textId="77777777" w:rsidR="00FE1DF7" w:rsidRDefault="001946CA">
            <w:r>
              <w:rPr>
                <w:sz w:val="17"/>
              </w:rPr>
              <w:t>Registration / Email Validation</w:t>
            </w:r>
          </w:p>
        </w:tc>
        <w:tc>
          <w:tcPr>
            <w:tcW w:w="2078" w:type="dxa"/>
            <w:vAlign w:val="center"/>
          </w:tcPr>
          <w:p w14:paraId="1C204CE5" w14:textId="77777777" w:rsidR="00FE1DF7" w:rsidRDefault="001946CA">
            <w:r>
              <w:rPr>
                <w:sz w:val="17"/>
              </w:rPr>
              <w:t>Open /register, fill Email with wrong, evaluate browser checkValidity().</w:t>
            </w:r>
          </w:p>
        </w:tc>
        <w:tc>
          <w:tcPr>
            <w:tcW w:w="2078" w:type="dxa"/>
            <w:vAlign w:val="center"/>
          </w:tcPr>
          <w:p w14:paraId="1E32A517" w14:textId="77777777" w:rsidR="00FE1DF7" w:rsidRDefault="001946CA">
            <w:r>
              <w:rPr>
                <w:sz w:val="17"/>
              </w:rPr>
              <w:t>Invalid email format is rejected by browser validation.</w:t>
            </w:r>
          </w:p>
        </w:tc>
        <w:tc>
          <w:tcPr>
            <w:tcW w:w="2078" w:type="dxa"/>
            <w:vAlign w:val="center"/>
          </w:tcPr>
          <w:p w14:paraId="17F42A2A" w14:textId="77777777" w:rsidR="00FE1DF7" w:rsidRDefault="001946CA">
            <w:r>
              <w:rPr>
                <w:sz w:val="17"/>
              </w:rPr>
              <w:t>Email input validity is asserted false.</w:t>
            </w:r>
          </w:p>
        </w:tc>
        <w:tc>
          <w:tcPr>
            <w:tcW w:w="2078" w:type="dxa"/>
            <w:vAlign w:val="center"/>
          </w:tcPr>
          <w:p w14:paraId="0D0259B0" w14:textId="77777777" w:rsidR="00FE1DF7" w:rsidRDefault="001946CA">
            <w:r>
              <w:rPr>
                <w:sz w:val="17"/>
              </w:rPr>
              <w:t>Pass</w:t>
            </w:r>
          </w:p>
        </w:tc>
        <w:tc>
          <w:tcPr>
            <w:tcW w:w="2078" w:type="dxa"/>
            <w:vAlign w:val="center"/>
          </w:tcPr>
          <w:p w14:paraId="2E3772E8" w14:textId="77777777" w:rsidR="00FE1DF7" w:rsidRDefault="001946CA">
            <w:r>
              <w:rPr>
                <w:sz w:val="17"/>
              </w:rPr>
              <w:t>Medium</w:t>
            </w:r>
          </w:p>
        </w:tc>
      </w:tr>
      <w:tr w:rsidR="00FE1DF7" w14:paraId="2E05B379" w14:textId="77777777">
        <w:trPr>
          <w:jc w:val="center"/>
        </w:trPr>
        <w:tc>
          <w:tcPr>
            <w:tcW w:w="2078" w:type="dxa"/>
            <w:shd w:val="clear" w:color="auto" w:fill="F7FBFF"/>
            <w:vAlign w:val="center"/>
          </w:tcPr>
          <w:p w14:paraId="4F03B2CB" w14:textId="77777777" w:rsidR="00FE1DF7" w:rsidRDefault="001946CA">
            <w:r>
              <w:rPr>
                <w:sz w:val="17"/>
              </w:rPr>
              <w:t>REG-0049</w:t>
            </w:r>
          </w:p>
        </w:tc>
        <w:tc>
          <w:tcPr>
            <w:tcW w:w="2078" w:type="dxa"/>
            <w:shd w:val="clear" w:color="auto" w:fill="F7FBFF"/>
            <w:vAlign w:val="center"/>
          </w:tcPr>
          <w:p w14:paraId="5BEEF20E" w14:textId="77777777" w:rsidR="00FE1DF7" w:rsidRDefault="001946CA">
            <w:r>
              <w:rPr>
                <w:sz w:val="17"/>
              </w:rPr>
              <w:t>Registration / UI</w:t>
            </w:r>
          </w:p>
        </w:tc>
        <w:tc>
          <w:tcPr>
            <w:tcW w:w="2078" w:type="dxa"/>
            <w:shd w:val="clear" w:color="auto" w:fill="F7FBFF"/>
            <w:vAlign w:val="center"/>
          </w:tcPr>
          <w:p w14:paraId="78C8FAE5" w14:textId="77777777" w:rsidR="00FE1DF7" w:rsidRDefault="001946CA">
            <w:r>
              <w:rPr>
                <w:sz w:val="17"/>
              </w:rPr>
              <w:t>Open /register and verify heading Create your guide profile is visible.</w:t>
            </w:r>
          </w:p>
        </w:tc>
        <w:tc>
          <w:tcPr>
            <w:tcW w:w="2078" w:type="dxa"/>
            <w:shd w:val="clear" w:color="auto" w:fill="F7FBFF"/>
            <w:vAlign w:val="center"/>
          </w:tcPr>
          <w:p w14:paraId="514E0E0A" w14:textId="77777777" w:rsidR="00FE1DF7" w:rsidRDefault="001946CA">
            <w:r>
              <w:rPr>
                <w:sz w:val="17"/>
              </w:rPr>
              <w:t>Registration heading is rendered.</w:t>
            </w:r>
          </w:p>
        </w:tc>
        <w:tc>
          <w:tcPr>
            <w:tcW w:w="2078" w:type="dxa"/>
            <w:shd w:val="clear" w:color="auto" w:fill="F7FBFF"/>
            <w:vAlign w:val="center"/>
          </w:tcPr>
          <w:p w14:paraId="3A7D705F" w14:textId="77777777" w:rsidR="00FE1DF7" w:rsidRDefault="001946CA">
            <w:r>
              <w:rPr>
                <w:sz w:val="17"/>
              </w:rPr>
              <w:t>Heading Create your guide profile is asserted visible.</w:t>
            </w:r>
          </w:p>
        </w:tc>
        <w:tc>
          <w:tcPr>
            <w:tcW w:w="2078" w:type="dxa"/>
            <w:shd w:val="clear" w:color="auto" w:fill="F7FBFF"/>
            <w:vAlign w:val="center"/>
          </w:tcPr>
          <w:p w14:paraId="794CC513" w14:textId="77777777" w:rsidR="00FE1DF7" w:rsidRDefault="001946CA">
            <w:r>
              <w:rPr>
                <w:sz w:val="17"/>
              </w:rPr>
              <w:t>Pass</w:t>
            </w:r>
          </w:p>
        </w:tc>
        <w:tc>
          <w:tcPr>
            <w:tcW w:w="2078" w:type="dxa"/>
            <w:shd w:val="clear" w:color="auto" w:fill="F7FBFF"/>
            <w:vAlign w:val="center"/>
          </w:tcPr>
          <w:p w14:paraId="11315E92" w14:textId="77777777" w:rsidR="00FE1DF7" w:rsidRDefault="001946CA">
            <w:r>
              <w:rPr>
                <w:sz w:val="17"/>
              </w:rPr>
              <w:t>Low</w:t>
            </w:r>
          </w:p>
        </w:tc>
      </w:tr>
      <w:tr w:rsidR="00FE1DF7" w14:paraId="275A0F63" w14:textId="77777777">
        <w:trPr>
          <w:jc w:val="center"/>
        </w:trPr>
        <w:tc>
          <w:tcPr>
            <w:tcW w:w="2078" w:type="dxa"/>
            <w:vAlign w:val="center"/>
          </w:tcPr>
          <w:p w14:paraId="2BC2F7C8" w14:textId="77777777" w:rsidR="00FE1DF7" w:rsidRDefault="001946CA">
            <w:r>
              <w:rPr>
                <w:sz w:val="17"/>
              </w:rPr>
              <w:t>REG-0050</w:t>
            </w:r>
          </w:p>
        </w:tc>
        <w:tc>
          <w:tcPr>
            <w:tcW w:w="2078" w:type="dxa"/>
            <w:vAlign w:val="center"/>
          </w:tcPr>
          <w:p w14:paraId="71A890CA" w14:textId="77777777" w:rsidR="00FE1DF7" w:rsidRDefault="001946CA">
            <w:r>
              <w:rPr>
                <w:sz w:val="17"/>
              </w:rPr>
              <w:t>Registration / Required Fields</w:t>
            </w:r>
          </w:p>
        </w:tc>
        <w:tc>
          <w:tcPr>
            <w:tcW w:w="2078" w:type="dxa"/>
            <w:vAlign w:val="center"/>
          </w:tcPr>
          <w:p w14:paraId="6AC78D1E" w14:textId="77777777" w:rsidR="00FE1DF7" w:rsidRDefault="001946CA">
            <w:r>
              <w:rPr>
                <w:sz w:val="17"/>
              </w:rPr>
              <w:t>Open /register and</w:t>
            </w:r>
            <w:r>
              <w:rPr>
                <w:sz w:val="17"/>
              </w:rPr>
              <w:t xml:space="preserve"> verify Name, Email, and Password inputs are required.</w:t>
            </w:r>
          </w:p>
        </w:tc>
        <w:tc>
          <w:tcPr>
            <w:tcW w:w="2078" w:type="dxa"/>
            <w:vAlign w:val="center"/>
          </w:tcPr>
          <w:p w14:paraId="047D9BEF" w14:textId="77777777" w:rsidR="00FE1DF7" w:rsidRDefault="001946CA">
            <w:r>
              <w:rPr>
                <w:sz w:val="17"/>
              </w:rPr>
              <w:t>Core registration fields are mandatory.</w:t>
            </w:r>
          </w:p>
        </w:tc>
        <w:tc>
          <w:tcPr>
            <w:tcW w:w="2078" w:type="dxa"/>
            <w:vAlign w:val="center"/>
          </w:tcPr>
          <w:p w14:paraId="61D3BFD1" w14:textId="77777777" w:rsidR="00FE1DF7" w:rsidRDefault="001946CA">
            <w:r>
              <w:rPr>
                <w:sz w:val="17"/>
              </w:rPr>
              <w:t>Required attributes are asserted on Name, Email, and Password.</w:t>
            </w:r>
          </w:p>
        </w:tc>
        <w:tc>
          <w:tcPr>
            <w:tcW w:w="2078" w:type="dxa"/>
            <w:vAlign w:val="center"/>
          </w:tcPr>
          <w:p w14:paraId="1372A446" w14:textId="77777777" w:rsidR="00FE1DF7" w:rsidRDefault="001946CA">
            <w:r>
              <w:rPr>
                <w:sz w:val="17"/>
              </w:rPr>
              <w:t>Pass</w:t>
            </w:r>
          </w:p>
        </w:tc>
        <w:tc>
          <w:tcPr>
            <w:tcW w:w="2078" w:type="dxa"/>
            <w:vAlign w:val="center"/>
          </w:tcPr>
          <w:p w14:paraId="3014C1C2" w14:textId="77777777" w:rsidR="00FE1DF7" w:rsidRDefault="001946CA">
            <w:r>
              <w:rPr>
                <w:sz w:val="17"/>
              </w:rPr>
              <w:t>Medium</w:t>
            </w:r>
          </w:p>
        </w:tc>
      </w:tr>
      <w:tr w:rsidR="00FE1DF7" w14:paraId="555B1808" w14:textId="77777777">
        <w:trPr>
          <w:jc w:val="center"/>
        </w:trPr>
        <w:tc>
          <w:tcPr>
            <w:tcW w:w="2078" w:type="dxa"/>
            <w:shd w:val="clear" w:color="auto" w:fill="F7FBFF"/>
            <w:vAlign w:val="center"/>
          </w:tcPr>
          <w:p w14:paraId="450D0F9F" w14:textId="77777777" w:rsidR="00FE1DF7" w:rsidRDefault="001946CA">
            <w:r>
              <w:rPr>
                <w:sz w:val="17"/>
              </w:rPr>
              <w:t>REG-0051</w:t>
            </w:r>
          </w:p>
        </w:tc>
        <w:tc>
          <w:tcPr>
            <w:tcW w:w="2078" w:type="dxa"/>
            <w:shd w:val="clear" w:color="auto" w:fill="F7FBFF"/>
            <w:vAlign w:val="center"/>
          </w:tcPr>
          <w:p w14:paraId="211D2B9E" w14:textId="77777777" w:rsidR="00FE1DF7" w:rsidRDefault="001946CA">
            <w:r>
              <w:rPr>
                <w:sz w:val="17"/>
              </w:rPr>
              <w:t>Registration / Role Selection</w:t>
            </w:r>
          </w:p>
        </w:tc>
        <w:tc>
          <w:tcPr>
            <w:tcW w:w="2078" w:type="dxa"/>
            <w:shd w:val="clear" w:color="auto" w:fill="F7FBFF"/>
            <w:vAlign w:val="center"/>
          </w:tcPr>
          <w:p w14:paraId="771F129A" w14:textId="77777777" w:rsidR="00FE1DF7" w:rsidRDefault="001946CA">
            <w:r>
              <w:rPr>
                <w:sz w:val="17"/>
              </w:rPr>
              <w:t xml:space="preserve">Open /register, verify Role selector is </w:t>
            </w:r>
            <w:r>
              <w:rPr>
                <w:sz w:val="17"/>
              </w:rPr>
              <w:t>visible, and verify Tourist and Guide options exist.</w:t>
            </w:r>
          </w:p>
        </w:tc>
        <w:tc>
          <w:tcPr>
            <w:tcW w:w="2078" w:type="dxa"/>
            <w:shd w:val="clear" w:color="auto" w:fill="F7FBFF"/>
            <w:vAlign w:val="center"/>
          </w:tcPr>
          <w:p w14:paraId="7E19A5B6" w14:textId="77777777" w:rsidR="00FE1DF7" w:rsidRDefault="001946CA">
            <w:r>
              <w:rPr>
                <w:sz w:val="17"/>
              </w:rPr>
              <w:t>Role selector exposes supported public roles.</w:t>
            </w:r>
          </w:p>
        </w:tc>
        <w:tc>
          <w:tcPr>
            <w:tcW w:w="2078" w:type="dxa"/>
            <w:shd w:val="clear" w:color="auto" w:fill="F7FBFF"/>
            <w:vAlign w:val="center"/>
          </w:tcPr>
          <w:p w14:paraId="38F73C6A"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7FD58DBD" w14:textId="77777777" w:rsidR="00FE1DF7" w:rsidRDefault="001946CA">
            <w:r>
              <w:rPr>
                <w:sz w:val="17"/>
              </w:rPr>
              <w:t>Pass</w:t>
            </w:r>
          </w:p>
        </w:tc>
        <w:tc>
          <w:tcPr>
            <w:tcW w:w="2078" w:type="dxa"/>
            <w:shd w:val="clear" w:color="auto" w:fill="F7FBFF"/>
            <w:vAlign w:val="center"/>
          </w:tcPr>
          <w:p w14:paraId="3EAB86B1" w14:textId="77777777" w:rsidR="00FE1DF7" w:rsidRDefault="001946CA">
            <w:r>
              <w:rPr>
                <w:sz w:val="17"/>
              </w:rPr>
              <w:t>Medium</w:t>
            </w:r>
          </w:p>
        </w:tc>
      </w:tr>
      <w:tr w:rsidR="00FE1DF7" w14:paraId="46A78661" w14:textId="77777777">
        <w:trPr>
          <w:jc w:val="center"/>
        </w:trPr>
        <w:tc>
          <w:tcPr>
            <w:tcW w:w="2078" w:type="dxa"/>
            <w:vAlign w:val="center"/>
          </w:tcPr>
          <w:p w14:paraId="22B5BBAE" w14:textId="77777777" w:rsidR="00FE1DF7" w:rsidRDefault="001946CA">
            <w:r>
              <w:rPr>
                <w:sz w:val="17"/>
              </w:rPr>
              <w:t>REG-0052</w:t>
            </w:r>
          </w:p>
        </w:tc>
        <w:tc>
          <w:tcPr>
            <w:tcW w:w="2078" w:type="dxa"/>
            <w:vAlign w:val="center"/>
          </w:tcPr>
          <w:p w14:paraId="30EDD4B5" w14:textId="77777777" w:rsidR="00FE1DF7" w:rsidRDefault="001946CA">
            <w:r>
              <w:rPr>
                <w:sz w:val="17"/>
              </w:rPr>
              <w:t>Registration / Profile Fields</w:t>
            </w:r>
          </w:p>
        </w:tc>
        <w:tc>
          <w:tcPr>
            <w:tcW w:w="2078" w:type="dxa"/>
            <w:vAlign w:val="center"/>
          </w:tcPr>
          <w:p w14:paraId="2F05FD12" w14:textId="77777777" w:rsidR="00FE1DF7" w:rsidRDefault="001946CA">
            <w:r>
              <w:rPr>
                <w:sz w:val="17"/>
              </w:rPr>
              <w:t>Open /register and v</w:t>
            </w:r>
            <w:r>
              <w:rPr>
                <w:sz w:val="17"/>
              </w:rPr>
              <w:t>erify Bio and Location fields are visible.</w:t>
            </w:r>
          </w:p>
        </w:tc>
        <w:tc>
          <w:tcPr>
            <w:tcW w:w="2078" w:type="dxa"/>
            <w:vAlign w:val="center"/>
          </w:tcPr>
          <w:p w14:paraId="13CA62CD" w14:textId="77777777" w:rsidR="00FE1DF7" w:rsidRDefault="001946CA">
            <w:r>
              <w:rPr>
                <w:sz w:val="17"/>
              </w:rPr>
              <w:t>Profile detail fields render on registration form.</w:t>
            </w:r>
          </w:p>
        </w:tc>
        <w:tc>
          <w:tcPr>
            <w:tcW w:w="2078" w:type="dxa"/>
            <w:vAlign w:val="center"/>
          </w:tcPr>
          <w:p w14:paraId="563CFBFB" w14:textId="77777777" w:rsidR="00FE1DF7" w:rsidRDefault="001946CA">
            <w:r>
              <w:rPr>
                <w:sz w:val="17"/>
              </w:rPr>
              <w:t>Bio and Location inputs are asserted visible.</w:t>
            </w:r>
          </w:p>
        </w:tc>
        <w:tc>
          <w:tcPr>
            <w:tcW w:w="2078" w:type="dxa"/>
            <w:vAlign w:val="center"/>
          </w:tcPr>
          <w:p w14:paraId="7C9BBE25" w14:textId="77777777" w:rsidR="00FE1DF7" w:rsidRDefault="001946CA">
            <w:r>
              <w:rPr>
                <w:sz w:val="17"/>
              </w:rPr>
              <w:t>Pass</w:t>
            </w:r>
          </w:p>
        </w:tc>
        <w:tc>
          <w:tcPr>
            <w:tcW w:w="2078" w:type="dxa"/>
            <w:vAlign w:val="center"/>
          </w:tcPr>
          <w:p w14:paraId="7DDA9C35" w14:textId="77777777" w:rsidR="00FE1DF7" w:rsidRDefault="001946CA">
            <w:r>
              <w:rPr>
                <w:sz w:val="17"/>
              </w:rPr>
              <w:t>Low</w:t>
            </w:r>
          </w:p>
        </w:tc>
      </w:tr>
      <w:tr w:rsidR="00FE1DF7" w14:paraId="2E47B646" w14:textId="77777777">
        <w:trPr>
          <w:jc w:val="center"/>
        </w:trPr>
        <w:tc>
          <w:tcPr>
            <w:tcW w:w="2078" w:type="dxa"/>
            <w:shd w:val="clear" w:color="auto" w:fill="F7FBFF"/>
            <w:vAlign w:val="center"/>
          </w:tcPr>
          <w:p w14:paraId="23DB0B16" w14:textId="77777777" w:rsidR="00FE1DF7" w:rsidRDefault="001946CA">
            <w:r>
              <w:rPr>
                <w:sz w:val="17"/>
              </w:rPr>
              <w:t>REG-0053</w:t>
            </w:r>
          </w:p>
        </w:tc>
        <w:tc>
          <w:tcPr>
            <w:tcW w:w="2078" w:type="dxa"/>
            <w:shd w:val="clear" w:color="auto" w:fill="F7FBFF"/>
            <w:vAlign w:val="center"/>
          </w:tcPr>
          <w:p w14:paraId="25450849" w14:textId="77777777" w:rsidR="00FE1DF7" w:rsidRDefault="001946CA">
            <w:r>
              <w:rPr>
                <w:sz w:val="17"/>
              </w:rPr>
              <w:t>Registration / Empty Submission</w:t>
            </w:r>
          </w:p>
        </w:tc>
        <w:tc>
          <w:tcPr>
            <w:tcW w:w="2078" w:type="dxa"/>
            <w:shd w:val="clear" w:color="auto" w:fill="F7FBFF"/>
            <w:vAlign w:val="center"/>
          </w:tcPr>
          <w:p w14:paraId="645BA252" w14:textId="77777777" w:rsidR="00FE1DF7" w:rsidRDefault="001946CA">
            <w:r>
              <w:rPr>
                <w:sz w:val="17"/>
              </w:rPr>
              <w:t xml:space="preserve">Open /register, click Register Account without entering </w:t>
            </w:r>
            <w:r>
              <w:rPr>
                <w:sz w:val="17"/>
              </w:rPr>
              <w:t>data, verify user remains on /register.</w:t>
            </w:r>
          </w:p>
        </w:tc>
        <w:tc>
          <w:tcPr>
            <w:tcW w:w="2078" w:type="dxa"/>
            <w:shd w:val="clear" w:color="auto" w:fill="F7FBFF"/>
            <w:vAlign w:val="center"/>
          </w:tcPr>
          <w:p w14:paraId="2A6F20C5" w14:textId="77777777" w:rsidR="00FE1DF7" w:rsidRDefault="001946CA">
            <w:r>
              <w:rPr>
                <w:sz w:val="17"/>
              </w:rPr>
              <w:t>Empty submission does not navigate away from registration form.</w:t>
            </w:r>
          </w:p>
        </w:tc>
        <w:tc>
          <w:tcPr>
            <w:tcW w:w="2078" w:type="dxa"/>
            <w:shd w:val="clear" w:color="auto" w:fill="F7FBFF"/>
            <w:vAlign w:val="center"/>
          </w:tcPr>
          <w:p w14:paraId="0448FE83" w14:textId="77777777" w:rsidR="00FE1DF7" w:rsidRDefault="001946CA">
            <w:r>
              <w:rPr>
                <w:sz w:val="17"/>
              </w:rPr>
              <w:t>URL is asserted to remain on /register.</w:t>
            </w:r>
          </w:p>
        </w:tc>
        <w:tc>
          <w:tcPr>
            <w:tcW w:w="2078" w:type="dxa"/>
            <w:shd w:val="clear" w:color="auto" w:fill="F7FBFF"/>
            <w:vAlign w:val="center"/>
          </w:tcPr>
          <w:p w14:paraId="7F588C00" w14:textId="77777777" w:rsidR="00FE1DF7" w:rsidRDefault="001946CA">
            <w:r>
              <w:rPr>
                <w:sz w:val="17"/>
              </w:rPr>
              <w:t>Pass</w:t>
            </w:r>
          </w:p>
        </w:tc>
        <w:tc>
          <w:tcPr>
            <w:tcW w:w="2078" w:type="dxa"/>
            <w:shd w:val="clear" w:color="auto" w:fill="F7FBFF"/>
            <w:vAlign w:val="center"/>
          </w:tcPr>
          <w:p w14:paraId="02FFE6D9" w14:textId="77777777" w:rsidR="00FE1DF7" w:rsidRDefault="001946CA">
            <w:r>
              <w:rPr>
                <w:sz w:val="17"/>
              </w:rPr>
              <w:t>Medium</w:t>
            </w:r>
          </w:p>
        </w:tc>
      </w:tr>
      <w:tr w:rsidR="00FE1DF7" w14:paraId="5DD3524F" w14:textId="77777777">
        <w:trPr>
          <w:jc w:val="center"/>
        </w:trPr>
        <w:tc>
          <w:tcPr>
            <w:tcW w:w="2078" w:type="dxa"/>
            <w:vAlign w:val="center"/>
          </w:tcPr>
          <w:p w14:paraId="1028720D" w14:textId="77777777" w:rsidR="00FE1DF7" w:rsidRDefault="001946CA">
            <w:r>
              <w:rPr>
                <w:sz w:val="17"/>
              </w:rPr>
              <w:t>REG-0054</w:t>
            </w:r>
          </w:p>
        </w:tc>
        <w:tc>
          <w:tcPr>
            <w:tcW w:w="2078" w:type="dxa"/>
            <w:vAlign w:val="center"/>
          </w:tcPr>
          <w:p w14:paraId="7AAC264D" w14:textId="77777777" w:rsidR="00FE1DF7" w:rsidRDefault="001946CA">
            <w:r>
              <w:rPr>
                <w:sz w:val="17"/>
              </w:rPr>
              <w:t>Registration / Email Validation</w:t>
            </w:r>
          </w:p>
        </w:tc>
        <w:tc>
          <w:tcPr>
            <w:tcW w:w="2078" w:type="dxa"/>
            <w:vAlign w:val="center"/>
          </w:tcPr>
          <w:p w14:paraId="3946400C" w14:textId="77777777" w:rsidR="00FE1DF7" w:rsidRDefault="001946CA">
            <w:r>
              <w:rPr>
                <w:sz w:val="17"/>
              </w:rPr>
              <w:t>Open /register, fill Email with wrong, evaluate browser ch</w:t>
            </w:r>
            <w:r>
              <w:rPr>
                <w:sz w:val="17"/>
              </w:rPr>
              <w:t>eckValidity().</w:t>
            </w:r>
          </w:p>
        </w:tc>
        <w:tc>
          <w:tcPr>
            <w:tcW w:w="2078" w:type="dxa"/>
            <w:vAlign w:val="center"/>
          </w:tcPr>
          <w:p w14:paraId="5713F1BC" w14:textId="77777777" w:rsidR="00FE1DF7" w:rsidRDefault="001946CA">
            <w:r>
              <w:rPr>
                <w:sz w:val="17"/>
              </w:rPr>
              <w:t>Invalid email format is rejected by browser validation.</w:t>
            </w:r>
          </w:p>
        </w:tc>
        <w:tc>
          <w:tcPr>
            <w:tcW w:w="2078" w:type="dxa"/>
            <w:vAlign w:val="center"/>
          </w:tcPr>
          <w:p w14:paraId="332DB049" w14:textId="77777777" w:rsidR="00FE1DF7" w:rsidRDefault="001946CA">
            <w:r>
              <w:rPr>
                <w:sz w:val="17"/>
              </w:rPr>
              <w:t>Email input validity is asserted false.</w:t>
            </w:r>
          </w:p>
        </w:tc>
        <w:tc>
          <w:tcPr>
            <w:tcW w:w="2078" w:type="dxa"/>
            <w:vAlign w:val="center"/>
          </w:tcPr>
          <w:p w14:paraId="7AD0A513" w14:textId="77777777" w:rsidR="00FE1DF7" w:rsidRDefault="001946CA">
            <w:r>
              <w:rPr>
                <w:sz w:val="17"/>
              </w:rPr>
              <w:t>Pass</w:t>
            </w:r>
          </w:p>
        </w:tc>
        <w:tc>
          <w:tcPr>
            <w:tcW w:w="2078" w:type="dxa"/>
            <w:vAlign w:val="center"/>
          </w:tcPr>
          <w:p w14:paraId="3159D1D3" w14:textId="77777777" w:rsidR="00FE1DF7" w:rsidRDefault="001946CA">
            <w:r>
              <w:rPr>
                <w:sz w:val="17"/>
              </w:rPr>
              <w:t>Medium</w:t>
            </w:r>
          </w:p>
        </w:tc>
      </w:tr>
      <w:tr w:rsidR="00FE1DF7" w14:paraId="7B881C6B" w14:textId="77777777">
        <w:trPr>
          <w:jc w:val="center"/>
        </w:trPr>
        <w:tc>
          <w:tcPr>
            <w:tcW w:w="2078" w:type="dxa"/>
            <w:shd w:val="clear" w:color="auto" w:fill="F7FBFF"/>
            <w:vAlign w:val="center"/>
          </w:tcPr>
          <w:p w14:paraId="0F09858E" w14:textId="77777777" w:rsidR="00FE1DF7" w:rsidRDefault="001946CA">
            <w:r>
              <w:rPr>
                <w:sz w:val="17"/>
              </w:rPr>
              <w:t>REG-0055</w:t>
            </w:r>
          </w:p>
        </w:tc>
        <w:tc>
          <w:tcPr>
            <w:tcW w:w="2078" w:type="dxa"/>
            <w:shd w:val="clear" w:color="auto" w:fill="F7FBFF"/>
            <w:vAlign w:val="center"/>
          </w:tcPr>
          <w:p w14:paraId="7B555ECA" w14:textId="77777777" w:rsidR="00FE1DF7" w:rsidRDefault="001946CA">
            <w:r>
              <w:rPr>
                <w:sz w:val="17"/>
              </w:rPr>
              <w:t>Registration / UI</w:t>
            </w:r>
          </w:p>
        </w:tc>
        <w:tc>
          <w:tcPr>
            <w:tcW w:w="2078" w:type="dxa"/>
            <w:shd w:val="clear" w:color="auto" w:fill="F7FBFF"/>
            <w:vAlign w:val="center"/>
          </w:tcPr>
          <w:p w14:paraId="15227328" w14:textId="77777777" w:rsidR="00FE1DF7" w:rsidRDefault="001946CA">
            <w:r>
              <w:rPr>
                <w:sz w:val="17"/>
              </w:rPr>
              <w:t>Open /register and verify heading Create your guide profile is visible.</w:t>
            </w:r>
          </w:p>
        </w:tc>
        <w:tc>
          <w:tcPr>
            <w:tcW w:w="2078" w:type="dxa"/>
            <w:shd w:val="clear" w:color="auto" w:fill="F7FBFF"/>
            <w:vAlign w:val="center"/>
          </w:tcPr>
          <w:p w14:paraId="65A87E1A" w14:textId="77777777" w:rsidR="00FE1DF7" w:rsidRDefault="001946CA">
            <w:r>
              <w:rPr>
                <w:sz w:val="17"/>
              </w:rPr>
              <w:t xml:space="preserve">Registration heading is </w:t>
            </w:r>
            <w:r>
              <w:rPr>
                <w:sz w:val="17"/>
              </w:rPr>
              <w:t>rendered.</w:t>
            </w:r>
          </w:p>
        </w:tc>
        <w:tc>
          <w:tcPr>
            <w:tcW w:w="2078" w:type="dxa"/>
            <w:shd w:val="clear" w:color="auto" w:fill="F7FBFF"/>
            <w:vAlign w:val="center"/>
          </w:tcPr>
          <w:p w14:paraId="0BFA8A9C" w14:textId="77777777" w:rsidR="00FE1DF7" w:rsidRDefault="001946CA">
            <w:r>
              <w:rPr>
                <w:sz w:val="17"/>
              </w:rPr>
              <w:t>Heading Create your guide profile is asserted visible.</w:t>
            </w:r>
          </w:p>
        </w:tc>
        <w:tc>
          <w:tcPr>
            <w:tcW w:w="2078" w:type="dxa"/>
            <w:shd w:val="clear" w:color="auto" w:fill="F7FBFF"/>
            <w:vAlign w:val="center"/>
          </w:tcPr>
          <w:p w14:paraId="25A42A03" w14:textId="77777777" w:rsidR="00FE1DF7" w:rsidRDefault="001946CA">
            <w:r>
              <w:rPr>
                <w:sz w:val="17"/>
              </w:rPr>
              <w:t>Pass</w:t>
            </w:r>
          </w:p>
        </w:tc>
        <w:tc>
          <w:tcPr>
            <w:tcW w:w="2078" w:type="dxa"/>
            <w:shd w:val="clear" w:color="auto" w:fill="F7FBFF"/>
            <w:vAlign w:val="center"/>
          </w:tcPr>
          <w:p w14:paraId="25EC766E" w14:textId="77777777" w:rsidR="00FE1DF7" w:rsidRDefault="001946CA">
            <w:r>
              <w:rPr>
                <w:sz w:val="17"/>
              </w:rPr>
              <w:t>Low</w:t>
            </w:r>
          </w:p>
        </w:tc>
      </w:tr>
      <w:tr w:rsidR="00FE1DF7" w14:paraId="27EB0FF1" w14:textId="77777777">
        <w:trPr>
          <w:jc w:val="center"/>
        </w:trPr>
        <w:tc>
          <w:tcPr>
            <w:tcW w:w="2078" w:type="dxa"/>
            <w:vAlign w:val="center"/>
          </w:tcPr>
          <w:p w14:paraId="2FB7397F" w14:textId="77777777" w:rsidR="00FE1DF7" w:rsidRDefault="001946CA">
            <w:r>
              <w:rPr>
                <w:sz w:val="17"/>
              </w:rPr>
              <w:t>REG-0056</w:t>
            </w:r>
          </w:p>
        </w:tc>
        <w:tc>
          <w:tcPr>
            <w:tcW w:w="2078" w:type="dxa"/>
            <w:vAlign w:val="center"/>
          </w:tcPr>
          <w:p w14:paraId="23258419" w14:textId="77777777" w:rsidR="00FE1DF7" w:rsidRDefault="001946CA">
            <w:r>
              <w:rPr>
                <w:sz w:val="17"/>
              </w:rPr>
              <w:t>Registration / Required Fields</w:t>
            </w:r>
          </w:p>
        </w:tc>
        <w:tc>
          <w:tcPr>
            <w:tcW w:w="2078" w:type="dxa"/>
            <w:vAlign w:val="center"/>
          </w:tcPr>
          <w:p w14:paraId="71496714" w14:textId="77777777" w:rsidR="00FE1DF7" w:rsidRDefault="001946CA">
            <w:r>
              <w:rPr>
                <w:sz w:val="17"/>
              </w:rPr>
              <w:t>Open /register and verify Name, Email, and Password inputs are required.</w:t>
            </w:r>
          </w:p>
        </w:tc>
        <w:tc>
          <w:tcPr>
            <w:tcW w:w="2078" w:type="dxa"/>
            <w:vAlign w:val="center"/>
          </w:tcPr>
          <w:p w14:paraId="28046CB8" w14:textId="77777777" w:rsidR="00FE1DF7" w:rsidRDefault="001946CA">
            <w:r>
              <w:rPr>
                <w:sz w:val="17"/>
              </w:rPr>
              <w:t>Core registration fields are mandatory.</w:t>
            </w:r>
          </w:p>
        </w:tc>
        <w:tc>
          <w:tcPr>
            <w:tcW w:w="2078" w:type="dxa"/>
            <w:vAlign w:val="center"/>
          </w:tcPr>
          <w:p w14:paraId="4CCB8B76" w14:textId="77777777" w:rsidR="00FE1DF7" w:rsidRDefault="001946CA">
            <w:r>
              <w:rPr>
                <w:sz w:val="17"/>
              </w:rPr>
              <w:t xml:space="preserve">Required </w:t>
            </w:r>
            <w:r>
              <w:rPr>
                <w:sz w:val="17"/>
              </w:rPr>
              <w:t>attributes are asserted on Name, Email, and Password.</w:t>
            </w:r>
          </w:p>
        </w:tc>
        <w:tc>
          <w:tcPr>
            <w:tcW w:w="2078" w:type="dxa"/>
            <w:vAlign w:val="center"/>
          </w:tcPr>
          <w:p w14:paraId="37B205AF" w14:textId="77777777" w:rsidR="00FE1DF7" w:rsidRDefault="001946CA">
            <w:r>
              <w:rPr>
                <w:sz w:val="17"/>
              </w:rPr>
              <w:t>Pass</w:t>
            </w:r>
          </w:p>
        </w:tc>
        <w:tc>
          <w:tcPr>
            <w:tcW w:w="2078" w:type="dxa"/>
            <w:vAlign w:val="center"/>
          </w:tcPr>
          <w:p w14:paraId="4390DFEB" w14:textId="77777777" w:rsidR="00FE1DF7" w:rsidRDefault="001946CA">
            <w:r>
              <w:rPr>
                <w:sz w:val="17"/>
              </w:rPr>
              <w:t>Medium</w:t>
            </w:r>
          </w:p>
        </w:tc>
      </w:tr>
      <w:tr w:rsidR="00FE1DF7" w14:paraId="0606DFEA" w14:textId="77777777">
        <w:trPr>
          <w:jc w:val="center"/>
        </w:trPr>
        <w:tc>
          <w:tcPr>
            <w:tcW w:w="2078" w:type="dxa"/>
            <w:shd w:val="clear" w:color="auto" w:fill="F7FBFF"/>
            <w:vAlign w:val="center"/>
          </w:tcPr>
          <w:p w14:paraId="7FCF54A8" w14:textId="77777777" w:rsidR="00FE1DF7" w:rsidRDefault="001946CA">
            <w:r>
              <w:rPr>
                <w:sz w:val="17"/>
              </w:rPr>
              <w:t>REG-0057</w:t>
            </w:r>
          </w:p>
        </w:tc>
        <w:tc>
          <w:tcPr>
            <w:tcW w:w="2078" w:type="dxa"/>
            <w:shd w:val="clear" w:color="auto" w:fill="F7FBFF"/>
            <w:vAlign w:val="center"/>
          </w:tcPr>
          <w:p w14:paraId="4FEFB581" w14:textId="77777777" w:rsidR="00FE1DF7" w:rsidRDefault="001946CA">
            <w:r>
              <w:rPr>
                <w:sz w:val="17"/>
              </w:rPr>
              <w:t>Registration / Role Selection</w:t>
            </w:r>
          </w:p>
        </w:tc>
        <w:tc>
          <w:tcPr>
            <w:tcW w:w="2078" w:type="dxa"/>
            <w:shd w:val="clear" w:color="auto" w:fill="F7FBFF"/>
            <w:vAlign w:val="center"/>
          </w:tcPr>
          <w:p w14:paraId="3A12F519"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045194C1" w14:textId="77777777" w:rsidR="00FE1DF7" w:rsidRDefault="001946CA">
            <w:r>
              <w:rPr>
                <w:sz w:val="17"/>
              </w:rPr>
              <w:t>Role selector exposes supported public roles.</w:t>
            </w:r>
          </w:p>
        </w:tc>
        <w:tc>
          <w:tcPr>
            <w:tcW w:w="2078" w:type="dxa"/>
            <w:shd w:val="clear" w:color="auto" w:fill="F7FBFF"/>
            <w:vAlign w:val="center"/>
          </w:tcPr>
          <w:p w14:paraId="48C46D54" w14:textId="77777777" w:rsidR="00FE1DF7" w:rsidRDefault="001946CA">
            <w:r>
              <w:rPr>
                <w:sz w:val="17"/>
              </w:rPr>
              <w:t>Role select</w:t>
            </w:r>
            <w:r>
              <w:rPr>
                <w:sz w:val="17"/>
              </w:rPr>
              <w:t xml:space="preserve"> is visible and its option text is asserted to include Tourist and Guide.</w:t>
            </w:r>
          </w:p>
        </w:tc>
        <w:tc>
          <w:tcPr>
            <w:tcW w:w="2078" w:type="dxa"/>
            <w:shd w:val="clear" w:color="auto" w:fill="F7FBFF"/>
            <w:vAlign w:val="center"/>
          </w:tcPr>
          <w:p w14:paraId="32A318B7" w14:textId="77777777" w:rsidR="00FE1DF7" w:rsidRDefault="001946CA">
            <w:r>
              <w:rPr>
                <w:sz w:val="17"/>
              </w:rPr>
              <w:t>Pass</w:t>
            </w:r>
          </w:p>
        </w:tc>
        <w:tc>
          <w:tcPr>
            <w:tcW w:w="2078" w:type="dxa"/>
            <w:shd w:val="clear" w:color="auto" w:fill="F7FBFF"/>
            <w:vAlign w:val="center"/>
          </w:tcPr>
          <w:p w14:paraId="35F7FF38" w14:textId="77777777" w:rsidR="00FE1DF7" w:rsidRDefault="001946CA">
            <w:r>
              <w:rPr>
                <w:sz w:val="17"/>
              </w:rPr>
              <w:t>Medium</w:t>
            </w:r>
          </w:p>
        </w:tc>
      </w:tr>
      <w:tr w:rsidR="00FE1DF7" w14:paraId="6289C86B" w14:textId="77777777">
        <w:trPr>
          <w:jc w:val="center"/>
        </w:trPr>
        <w:tc>
          <w:tcPr>
            <w:tcW w:w="2078" w:type="dxa"/>
            <w:vAlign w:val="center"/>
          </w:tcPr>
          <w:p w14:paraId="50C8BBF2" w14:textId="77777777" w:rsidR="00FE1DF7" w:rsidRDefault="001946CA">
            <w:r>
              <w:rPr>
                <w:sz w:val="17"/>
              </w:rPr>
              <w:t>REG-0058</w:t>
            </w:r>
          </w:p>
        </w:tc>
        <w:tc>
          <w:tcPr>
            <w:tcW w:w="2078" w:type="dxa"/>
            <w:vAlign w:val="center"/>
          </w:tcPr>
          <w:p w14:paraId="3FDF05A3" w14:textId="77777777" w:rsidR="00FE1DF7" w:rsidRDefault="001946CA">
            <w:r>
              <w:rPr>
                <w:sz w:val="17"/>
              </w:rPr>
              <w:t>Registration / Profile Fields</w:t>
            </w:r>
          </w:p>
        </w:tc>
        <w:tc>
          <w:tcPr>
            <w:tcW w:w="2078" w:type="dxa"/>
            <w:vAlign w:val="center"/>
          </w:tcPr>
          <w:p w14:paraId="69E80612" w14:textId="77777777" w:rsidR="00FE1DF7" w:rsidRDefault="001946CA">
            <w:r>
              <w:rPr>
                <w:sz w:val="17"/>
              </w:rPr>
              <w:t>Open /register and verify Bio and Location fields are visible.</w:t>
            </w:r>
          </w:p>
        </w:tc>
        <w:tc>
          <w:tcPr>
            <w:tcW w:w="2078" w:type="dxa"/>
            <w:vAlign w:val="center"/>
          </w:tcPr>
          <w:p w14:paraId="053DC1CD" w14:textId="77777777" w:rsidR="00FE1DF7" w:rsidRDefault="001946CA">
            <w:r>
              <w:rPr>
                <w:sz w:val="17"/>
              </w:rPr>
              <w:t>Profile detail fields render on registration form.</w:t>
            </w:r>
          </w:p>
        </w:tc>
        <w:tc>
          <w:tcPr>
            <w:tcW w:w="2078" w:type="dxa"/>
            <w:vAlign w:val="center"/>
          </w:tcPr>
          <w:p w14:paraId="2D40801C" w14:textId="77777777" w:rsidR="00FE1DF7" w:rsidRDefault="001946CA">
            <w:r>
              <w:rPr>
                <w:sz w:val="17"/>
              </w:rPr>
              <w:t xml:space="preserve">Bio and </w:t>
            </w:r>
            <w:r>
              <w:rPr>
                <w:sz w:val="17"/>
              </w:rPr>
              <w:t>Location inputs are asserted visible.</w:t>
            </w:r>
          </w:p>
        </w:tc>
        <w:tc>
          <w:tcPr>
            <w:tcW w:w="2078" w:type="dxa"/>
            <w:vAlign w:val="center"/>
          </w:tcPr>
          <w:p w14:paraId="1E7F7336" w14:textId="77777777" w:rsidR="00FE1DF7" w:rsidRDefault="001946CA">
            <w:r>
              <w:rPr>
                <w:sz w:val="17"/>
              </w:rPr>
              <w:t>Pass</w:t>
            </w:r>
          </w:p>
        </w:tc>
        <w:tc>
          <w:tcPr>
            <w:tcW w:w="2078" w:type="dxa"/>
            <w:vAlign w:val="center"/>
          </w:tcPr>
          <w:p w14:paraId="1A73AB92" w14:textId="77777777" w:rsidR="00FE1DF7" w:rsidRDefault="001946CA">
            <w:r>
              <w:rPr>
                <w:sz w:val="17"/>
              </w:rPr>
              <w:t>Low</w:t>
            </w:r>
          </w:p>
        </w:tc>
      </w:tr>
      <w:tr w:rsidR="00FE1DF7" w14:paraId="083E7C0A" w14:textId="77777777">
        <w:trPr>
          <w:jc w:val="center"/>
        </w:trPr>
        <w:tc>
          <w:tcPr>
            <w:tcW w:w="2078" w:type="dxa"/>
            <w:shd w:val="clear" w:color="auto" w:fill="F7FBFF"/>
            <w:vAlign w:val="center"/>
          </w:tcPr>
          <w:p w14:paraId="5ADA9C8B" w14:textId="77777777" w:rsidR="00FE1DF7" w:rsidRDefault="001946CA">
            <w:r>
              <w:rPr>
                <w:sz w:val="17"/>
              </w:rPr>
              <w:t>REG-0059</w:t>
            </w:r>
          </w:p>
        </w:tc>
        <w:tc>
          <w:tcPr>
            <w:tcW w:w="2078" w:type="dxa"/>
            <w:shd w:val="clear" w:color="auto" w:fill="F7FBFF"/>
            <w:vAlign w:val="center"/>
          </w:tcPr>
          <w:p w14:paraId="0FB45B03" w14:textId="77777777" w:rsidR="00FE1DF7" w:rsidRDefault="001946CA">
            <w:r>
              <w:rPr>
                <w:sz w:val="17"/>
              </w:rPr>
              <w:t>Registration / Empty Submission</w:t>
            </w:r>
          </w:p>
        </w:tc>
        <w:tc>
          <w:tcPr>
            <w:tcW w:w="2078" w:type="dxa"/>
            <w:shd w:val="clear" w:color="auto" w:fill="F7FBFF"/>
            <w:vAlign w:val="center"/>
          </w:tcPr>
          <w:p w14:paraId="151445C1" w14:textId="77777777" w:rsidR="00FE1DF7" w:rsidRDefault="001946CA">
            <w:r>
              <w:rPr>
                <w:sz w:val="17"/>
              </w:rPr>
              <w:t xml:space="preserve">Open /register, click Register Account without entering data, verify user </w:t>
            </w:r>
            <w:r>
              <w:rPr>
                <w:sz w:val="17"/>
              </w:rPr>
              <w:lastRenderedPageBreak/>
              <w:t>remains on /register.</w:t>
            </w:r>
          </w:p>
        </w:tc>
        <w:tc>
          <w:tcPr>
            <w:tcW w:w="2078" w:type="dxa"/>
            <w:shd w:val="clear" w:color="auto" w:fill="F7FBFF"/>
            <w:vAlign w:val="center"/>
          </w:tcPr>
          <w:p w14:paraId="45C4B16A" w14:textId="77777777" w:rsidR="00FE1DF7" w:rsidRDefault="001946CA">
            <w:r>
              <w:rPr>
                <w:sz w:val="17"/>
              </w:rPr>
              <w:lastRenderedPageBreak/>
              <w:t>Empty submission does not navigate away from registration form.</w:t>
            </w:r>
          </w:p>
        </w:tc>
        <w:tc>
          <w:tcPr>
            <w:tcW w:w="2078" w:type="dxa"/>
            <w:shd w:val="clear" w:color="auto" w:fill="F7FBFF"/>
            <w:vAlign w:val="center"/>
          </w:tcPr>
          <w:p w14:paraId="25D7011B" w14:textId="77777777" w:rsidR="00FE1DF7" w:rsidRDefault="001946CA">
            <w:r>
              <w:rPr>
                <w:sz w:val="17"/>
              </w:rPr>
              <w:t xml:space="preserve">URL is </w:t>
            </w:r>
            <w:r>
              <w:rPr>
                <w:sz w:val="17"/>
              </w:rPr>
              <w:t>asserted to remain on /register.</w:t>
            </w:r>
          </w:p>
        </w:tc>
        <w:tc>
          <w:tcPr>
            <w:tcW w:w="2078" w:type="dxa"/>
            <w:shd w:val="clear" w:color="auto" w:fill="F7FBFF"/>
            <w:vAlign w:val="center"/>
          </w:tcPr>
          <w:p w14:paraId="44523B3B" w14:textId="77777777" w:rsidR="00FE1DF7" w:rsidRDefault="001946CA">
            <w:r>
              <w:rPr>
                <w:sz w:val="17"/>
              </w:rPr>
              <w:t>Pass</w:t>
            </w:r>
          </w:p>
        </w:tc>
        <w:tc>
          <w:tcPr>
            <w:tcW w:w="2078" w:type="dxa"/>
            <w:shd w:val="clear" w:color="auto" w:fill="F7FBFF"/>
            <w:vAlign w:val="center"/>
          </w:tcPr>
          <w:p w14:paraId="21B718C8" w14:textId="77777777" w:rsidR="00FE1DF7" w:rsidRDefault="001946CA">
            <w:r>
              <w:rPr>
                <w:sz w:val="17"/>
              </w:rPr>
              <w:t>Medium</w:t>
            </w:r>
          </w:p>
        </w:tc>
      </w:tr>
      <w:tr w:rsidR="00FE1DF7" w14:paraId="0037D19D" w14:textId="77777777">
        <w:trPr>
          <w:jc w:val="center"/>
        </w:trPr>
        <w:tc>
          <w:tcPr>
            <w:tcW w:w="2078" w:type="dxa"/>
            <w:vAlign w:val="center"/>
          </w:tcPr>
          <w:p w14:paraId="602934C4" w14:textId="77777777" w:rsidR="00FE1DF7" w:rsidRDefault="001946CA">
            <w:r>
              <w:rPr>
                <w:sz w:val="17"/>
              </w:rPr>
              <w:t>REG-0060</w:t>
            </w:r>
          </w:p>
        </w:tc>
        <w:tc>
          <w:tcPr>
            <w:tcW w:w="2078" w:type="dxa"/>
            <w:vAlign w:val="center"/>
          </w:tcPr>
          <w:p w14:paraId="27DA38B1" w14:textId="77777777" w:rsidR="00FE1DF7" w:rsidRDefault="001946CA">
            <w:r>
              <w:rPr>
                <w:sz w:val="17"/>
              </w:rPr>
              <w:t>Registration / Email Validation</w:t>
            </w:r>
          </w:p>
        </w:tc>
        <w:tc>
          <w:tcPr>
            <w:tcW w:w="2078" w:type="dxa"/>
            <w:vAlign w:val="center"/>
          </w:tcPr>
          <w:p w14:paraId="79BDB0F2" w14:textId="77777777" w:rsidR="00FE1DF7" w:rsidRDefault="001946CA">
            <w:r>
              <w:rPr>
                <w:sz w:val="17"/>
              </w:rPr>
              <w:t>Open /register, fill Email with wrong, evaluate browser checkValidity().</w:t>
            </w:r>
          </w:p>
        </w:tc>
        <w:tc>
          <w:tcPr>
            <w:tcW w:w="2078" w:type="dxa"/>
            <w:vAlign w:val="center"/>
          </w:tcPr>
          <w:p w14:paraId="7D3A1B29" w14:textId="77777777" w:rsidR="00FE1DF7" w:rsidRDefault="001946CA">
            <w:r>
              <w:rPr>
                <w:sz w:val="17"/>
              </w:rPr>
              <w:t>Invalid email format is rejected by browser validation.</w:t>
            </w:r>
          </w:p>
        </w:tc>
        <w:tc>
          <w:tcPr>
            <w:tcW w:w="2078" w:type="dxa"/>
            <w:vAlign w:val="center"/>
          </w:tcPr>
          <w:p w14:paraId="3930FFC9" w14:textId="77777777" w:rsidR="00FE1DF7" w:rsidRDefault="001946CA">
            <w:r>
              <w:rPr>
                <w:sz w:val="17"/>
              </w:rPr>
              <w:t xml:space="preserve">Email input validity is asserted </w:t>
            </w:r>
            <w:r>
              <w:rPr>
                <w:sz w:val="17"/>
              </w:rPr>
              <w:t>false. Smoke-tagged case in module pack.</w:t>
            </w:r>
          </w:p>
        </w:tc>
        <w:tc>
          <w:tcPr>
            <w:tcW w:w="2078" w:type="dxa"/>
            <w:vAlign w:val="center"/>
          </w:tcPr>
          <w:p w14:paraId="27D1A0A8" w14:textId="77777777" w:rsidR="00FE1DF7" w:rsidRDefault="001946CA">
            <w:r>
              <w:rPr>
                <w:sz w:val="17"/>
              </w:rPr>
              <w:t>Pass</w:t>
            </w:r>
          </w:p>
        </w:tc>
        <w:tc>
          <w:tcPr>
            <w:tcW w:w="2078" w:type="dxa"/>
            <w:vAlign w:val="center"/>
          </w:tcPr>
          <w:p w14:paraId="300D1051" w14:textId="77777777" w:rsidR="00FE1DF7" w:rsidRDefault="001946CA">
            <w:r>
              <w:rPr>
                <w:sz w:val="17"/>
              </w:rPr>
              <w:t>Medium</w:t>
            </w:r>
          </w:p>
        </w:tc>
      </w:tr>
      <w:tr w:rsidR="00FE1DF7" w14:paraId="4763274C" w14:textId="77777777">
        <w:trPr>
          <w:jc w:val="center"/>
        </w:trPr>
        <w:tc>
          <w:tcPr>
            <w:tcW w:w="2078" w:type="dxa"/>
            <w:shd w:val="clear" w:color="auto" w:fill="F7FBFF"/>
            <w:vAlign w:val="center"/>
          </w:tcPr>
          <w:p w14:paraId="787133DF" w14:textId="77777777" w:rsidR="00FE1DF7" w:rsidRDefault="001946CA">
            <w:r>
              <w:rPr>
                <w:sz w:val="17"/>
              </w:rPr>
              <w:t>REG-0061</w:t>
            </w:r>
          </w:p>
        </w:tc>
        <w:tc>
          <w:tcPr>
            <w:tcW w:w="2078" w:type="dxa"/>
            <w:shd w:val="clear" w:color="auto" w:fill="F7FBFF"/>
            <w:vAlign w:val="center"/>
          </w:tcPr>
          <w:p w14:paraId="29DFE8ED" w14:textId="77777777" w:rsidR="00FE1DF7" w:rsidRDefault="001946CA">
            <w:r>
              <w:rPr>
                <w:sz w:val="17"/>
              </w:rPr>
              <w:t>Registration / UI</w:t>
            </w:r>
          </w:p>
        </w:tc>
        <w:tc>
          <w:tcPr>
            <w:tcW w:w="2078" w:type="dxa"/>
            <w:shd w:val="clear" w:color="auto" w:fill="F7FBFF"/>
            <w:vAlign w:val="center"/>
          </w:tcPr>
          <w:p w14:paraId="0DF79827" w14:textId="77777777" w:rsidR="00FE1DF7" w:rsidRDefault="001946CA">
            <w:r>
              <w:rPr>
                <w:sz w:val="17"/>
              </w:rPr>
              <w:t>Open /register and verify heading Create your guide profile is visible.</w:t>
            </w:r>
          </w:p>
        </w:tc>
        <w:tc>
          <w:tcPr>
            <w:tcW w:w="2078" w:type="dxa"/>
            <w:shd w:val="clear" w:color="auto" w:fill="F7FBFF"/>
            <w:vAlign w:val="center"/>
          </w:tcPr>
          <w:p w14:paraId="6E94D1A7" w14:textId="77777777" w:rsidR="00FE1DF7" w:rsidRDefault="001946CA">
            <w:r>
              <w:rPr>
                <w:sz w:val="17"/>
              </w:rPr>
              <w:t>Registration heading is rendered.</w:t>
            </w:r>
          </w:p>
        </w:tc>
        <w:tc>
          <w:tcPr>
            <w:tcW w:w="2078" w:type="dxa"/>
            <w:shd w:val="clear" w:color="auto" w:fill="F7FBFF"/>
            <w:vAlign w:val="center"/>
          </w:tcPr>
          <w:p w14:paraId="5E3BEA6E" w14:textId="77777777" w:rsidR="00FE1DF7" w:rsidRDefault="001946CA">
            <w:r>
              <w:rPr>
                <w:sz w:val="17"/>
              </w:rPr>
              <w:t>Heading Create your guide profile is asserted visible.</w:t>
            </w:r>
          </w:p>
        </w:tc>
        <w:tc>
          <w:tcPr>
            <w:tcW w:w="2078" w:type="dxa"/>
            <w:shd w:val="clear" w:color="auto" w:fill="F7FBFF"/>
            <w:vAlign w:val="center"/>
          </w:tcPr>
          <w:p w14:paraId="3B9D540E" w14:textId="77777777" w:rsidR="00FE1DF7" w:rsidRDefault="001946CA">
            <w:r>
              <w:rPr>
                <w:sz w:val="17"/>
              </w:rPr>
              <w:t>Pass</w:t>
            </w:r>
          </w:p>
        </w:tc>
        <w:tc>
          <w:tcPr>
            <w:tcW w:w="2078" w:type="dxa"/>
            <w:shd w:val="clear" w:color="auto" w:fill="F7FBFF"/>
            <w:vAlign w:val="center"/>
          </w:tcPr>
          <w:p w14:paraId="1DAE6B9D" w14:textId="77777777" w:rsidR="00FE1DF7" w:rsidRDefault="001946CA">
            <w:r>
              <w:rPr>
                <w:sz w:val="17"/>
              </w:rPr>
              <w:t>Low</w:t>
            </w:r>
          </w:p>
        </w:tc>
      </w:tr>
      <w:tr w:rsidR="00FE1DF7" w14:paraId="2F34829D" w14:textId="77777777">
        <w:trPr>
          <w:jc w:val="center"/>
        </w:trPr>
        <w:tc>
          <w:tcPr>
            <w:tcW w:w="2078" w:type="dxa"/>
            <w:vAlign w:val="center"/>
          </w:tcPr>
          <w:p w14:paraId="41E77077" w14:textId="77777777" w:rsidR="00FE1DF7" w:rsidRDefault="001946CA">
            <w:r>
              <w:rPr>
                <w:sz w:val="17"/>
              </w:rPr>
              <w:t>REG-0062</w:t>
            </w:r>
          </w:p>
        </w:tc>
        <w:tc>
          <w:tcPr>
            <w:tcW w:w="2078" w:type="dxa"/>
            <w:vAlign w:val="center"/>
          </w:tcPr>
          <w:p w14:paraId="66D2679C" w14:textId="77777777" w:rsidR="00FE1DF7" w:rsidRDefault="001946CA">
            <w:r>
              <w:rPr>
                <w:sz w:val="17"/>
              </w:rPr>
              <w:t>Registration / Required Fields</w:t>
            </w:r>
          </w:p>
        </w:tc>
        <w:tc>
          <w:tcPr>
            <w:tcW w:w="2078" w:type="dxa"/>
            <w:vAlign w:val="center"/>
          </w:tcPr>
          <w:p w14:paraId="30DDB878" w14:textId="77777777" w:rsidR="00FE1DF7" w:rsidRDefault="001946CA">
            <w:r>
              <w:rPr>
                <w:sz w:val="17"/>
              </w:rPr>
              <w:t>Open /register and verify Name, Email, and Password inputs are required.</w:t>
            </w:r>
          </w:p>
        </w:tc>
        <w:tc>
          <w:tcPr>
            <w:tcW w:w="2078" w:type="dxa"/>
            <w:vAlign w:val="center"/>
          </w:tcPr>
          <w:p w14:paraId="44FAA38B" w14:textId="77777777" w:rsidR="00FE1DF7" w:rsidRDefault="001946CA">
            <w:r>
              <w:rPr>
                <w:sz w:val="17"/>
              </w:rPr>
              <w:t>Core registration fields are mandatory.</w:t>
            </w:r>
          </w:p>
        </w:tc>
        <w:tc>
          <w:tcPr>
            <w:tcW w:w="2078" w:type="dxa"/>
            <w:vAlign w:val="center"/>
          </w:tcPr>
          <w:p w14:paraId="5E60DE11" w14:textId="77777777" w:rsidR="00FE1DF7" w:rsidRDefault="001946CA">
            <w:r>
              <w:rPr>
                <w:sz w:val="17"/>
              </w:rPr>
              <w:t>Required attributes are asserted on Name, Email, and Password.</w:t>
            </w:r>
          </w:p>
        </w:tc>
        <w:tc>
          <w:tcPr>
            <w:tcW w:w="2078" w:type="dxa"/>
            <w:vAlign w:val="center"/>
          </w:tcPr>
          <w:p w14:paraId="45341275" w14:textId="77777777" w:rsidR="00FE1DF7" w:rsidRDefault="001946CA">
            <w:r>
              <w:rPr>
                <w:sz w:val="17"/>
              </w:rPr>
              <w:t>Pass</w:t>
            </w:r>
          </w:p>
        </w:tc>
        <w:tc>
          <w:tcPr>
            <w:tcW w:w="2078" w:type="dxa"/>
            <w:vAlign w:val="center"/>
          </w:tcPr>
          <w:p w14:paraId="79B4FC00" w14:textId="77777777" w:rsidR="00FE1DF7" w:rsidRDefault="001946CA">
            <w:r>
              <w:rPr>
                <w:sz w:val="17"/>
              </w:rPr>
              <w:t>Medium</w:t>
            </w:r>
          </w:p>
        </w:tc>
      </w:tr>
      <w:tr w:rsidR="00FE1DF7" w14:paraId="1E88F02C" w14:textId="77777777">
        <w:trPr>
          <w:jc w:val="center"/>
        </w:trPr>
        <w:tc>
          <w:tcPr>
            <w:tcW w:w="2078" w:type="dxa"/>
            <w:shd w:val="clear" w:color="auto" w:fill="F7FBFF"/>
            <w:vAlign w:val="center"/>
          </w:tcPr>
          <w:p w14:paraId="0C838932" w14:textId="77777777" w:rsidR="00FE1DF7" w:rsidRDefault="001946CA">
            <w:r>
              <w:rPr>
                <w:sz w:val="17"/>
              </w:rPr>
              <w:t>REG-0063</w:t>
            </w:r>
          </w:p>
        </w:tc>
        <w:tc>
          <w:tcPr>
            <w:tcW w:w="2078" w:type="dxa"/>
            <w:shd w:val="clear" w:color="auto" w:fill="F7FBFF"/>
            <w:vAlign w:val="center"/>
          </w:tcPr>
          <w:p w14:paraId="2D32F392" w14:textId="77777777" w:rsidR="00FE1DF7" w:rsidRDefault="001946CA">
            <w:r>
              <w:rPr>
                <w:sz w:val="17"/>
              </w:rPr>
              <w:t>Registration / Role Selection</w:t>
            </w:r>
          </w:p>
        </w:tc>
        <w:tc>
          <w:tcPr>
            <w:tcW w:w="2078" w:type="dxa"/>
            <w:shd w:val="clear" w:color="auto" w:fill="F7FBFF"/>
            <w:vAlign w:val="center"/>
          </w:tcPr>
          <w:p w14:paraId="16B6E88E"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02045220" w14:textId="77777777" w:rsidR="00FE1DF7" w:rsidRDefault="001946CA">
            <w:r>
              <w:rPr>
                <w:sz w:val="17"/>
              </w:rPr>
              <w:t>Role selector exposes supported public roles.</w:t>
            </w:r>
          </w:p>
        </w:tc>
        <w:tc>
          <w:tcPr>
            <w:tcW w:w="2078" w:type="dxa"/>
            <w:shd w:val="clear" w:color="auto" w:fill="F7FBFF"/>
            <w:vAlign w:val="center"/>
          </w:tcPr>
          <w:p w14:paraId="7ACF547D"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7EE92875" w14:textId="77777777" w:rsidR="00FE1DF7" w:rsidRDefault="001946CA">
            <w:r>
              <w:rPr>
                <w:sz w:val="17"/>
              </w:rPr>
              <w:t>Pa</w:t>
            </w:r>
            <w:r>
              <w:rPr>
                <w:sz w:val="17"/>
              </w:rPr>
              <w:t>ss</w:t>
            </w:r>
          </w:p>
        </w:tc>
        <w:tc>
          <w:tcPr>
            <w:tcW w:w="2078" w:type="dxa"/>
            <w:shd w:val="clear" w:color="auto" w:fill="F7FBFF"/>
            <w:vAlign w:val="center"/>
          </w:tcPr>
          <w:p w14:paraId="51C21ABF" w14:textId="77777777" w:rsidR="00FE1DF7" w:rsidRDefault="001946CA">
            <w:r>
              <w:rPr>
                <w:sz w:val="17"/>
              </w:rPr>
              <w:t>Medium</w:t>
            </w:r>
          </w:p>
        </w:tc>
      </w:tr>
      <w:tr w:rsidR="00FE1DF7" w14:paraId="4B01713E" w14:textId="77777777">
        <w:trPr>
          <w:jc w:val="center"/>
        </w:trPr>
        <w:tc>
          <w:tcPr>
            <w:tcW w:w="2078" w:type="dxa"/>
            <w:vAlign w:val="center"/>
          </w:tcPr>
          <w:p w14:paraId="06729936" w14:textId="77777777" w:rsidR="00FE1DF7" w:rsidRDefault="001946CA">
            <w:r>
              <w:rPr>
                <w:sz w:val="17"/>
              </w:rPr>
              <w:t>REG-0064</w:t>
            </w:r>
          </w:p>
        </w:tc>
        <w:tc>
          <w:tcPr>
            <w:tcW w:w="2078" w:type="dxa"/>
            <w:vAlign w:val="center"/>
          </w:tcPr>
          <w:p w14:paraId="756C5C32" w14:textId="77777777" w:rsidR="00FE1DF7" w:rsidRDefault="001946CA">
            <w:r>
              <w:rPr>
                <w:sz w:val="17"/>
              </w:rPr>
              <w:t>Registration / Profile Fields</w:t>
            </w:r>
          </w:p>
        </w:tc>
        <w:tc>
          <w:tcPr>
            <w:tcW w:w="2078" w:type="dxa"/>
            <w:vAlign w:val="center"/>
          </w:tcPr>
          <w:p w14:paraId="5919D11D" w14:textId="77777777" w:rsidR="00FE1DF7" w:rsidRDefault="001946CA">
            <w:r>
              <w:rPr>
                <w:sz w:val="17"/>
              </w:rPr>
              <w:t>Open /register and verify Bio and Location fields are visible.</w:t>
            </w:r>
          </w:p>
        </w:tc>
        <w:tc>
          <w:tcPr>
            <w:tcW w:w="2078" w:type="dxa"/>
            <w:vAlign w:val="center"/>
          </w:tcPr>
          <w:p w14:paraId="4E78358D" w14:textId="77777777" w:rsidR="00FE1DF7" w:rsidRDefault="001946CA">
            <w:r>
              <w:rPr>
                <w:sz w:val="17"/>
              </w:rPr>
              <w:t>Profile detail fields render on registration form.</w:t>
            </w:r>
          </w:p>
        </w:tc>
        <w:tc>
          <w:tcPr>
            <w:tcW w:w="2078" w:type="dxa"/>
            <w:vAlign w:val="center"/>
          </w:tcPr>
          <w:p w14:paraId="74AB5143" w14:textId="77777777" w:rsidR="00FE1DF7" w:rsidRDefault="001946CA">
            <w:r>
              <w:rPr>
                <w:sz w:val="17"/>
              </w:rPr>
              <w:t>Bio and Location inputs are asserted visible.</w:t>
            </w:r>
          </w:p>
        </w:tc>
        <w:tc>
          <w:tcPr>
            <w:tcW w:w="2078" w:type="dxa"/>
            <w:vAlign w:val="center"/>
          </w:tcPr>
          <w:p w14:paraId="6B597EE2" w14:textId="77777777" w:rsidR="00FE1DF7" w:rsidRDefault="001946CA">
            <w:r>
              <w:rPr>
                <w:sz w:val="17"/>
              </w:rPr>
              <w:t>Pass</w:t>
            </w:r>
          </w:p>
        </w:tc>
        <w:tc>
          <w:tcPr>
            <w:tcW w:w="2078" w:type="dxa"/>
            <w:vAlign w:val="center"/>
          </w:tcPr>
          <w:p w14:paraId="63659491" w14:textId="77777777" w:rsidR="00FE1DF7" w:rsidRDefault="001946CA">
            <w:r>
              <w:rPr>
                <w:sz w:val="17"/>
              </w:rPr>
              <w:t>Low</w:t>
            </w:r>
          </w:p>
        </w:tc>
      </w:tr>
      <w:tr w:rsidR="00FE1DF7" w14:paraId="7378B775" w14:textId="77777777">
        <w:trPr>
          <w:jc w:val="center"/>
        </w:trPr>
        <w:tc>
          <w:tcPr>
            <w:tcW w:w="2078" w:type="dxa"/>
            <w:shd w:val="clear" w:color="auto" w:fill="F7FBFF"/>
            <w:vAlign w:val="center"/>
          </w:tcPr>
          <w:p w14:paraId="116226F3" w14:textId="77777777" w:rsidR="00FE1DF7" w:rsidRDefault="001946CA">
            <w:r>
              <w:rPr>
                <w:sz w:val="17"/>
              </w:rPr>
              <w:t>REG-0065</w:t>
            </w:r>
          </w:p>
        </w:tc>
        <w:tc>
          <w:tcPr>
            <w:tcW w:w="2078" w:type="dxa"/>
            <w:shd w:val="clear" w:color="auto" w:fill="F7FBFF"/>
            <w:vAlign w:val="center"/>
          </w:tcPr>
          <w:p w14:paraId="7D7D006E" w14:textId="77777777" w:rsidR="00FE1DF7" w:rsidRDefault="001946CA">
            <w:r>
              <w:rPr>
                <w:sz w:val="17"/>
              </w:rPr>
              <w:t xml:space="preserve">Registration / Empty </w:t>
            </w:r>
            <w:r>
              <w:rPr>
                <w:sz w:val="17"/>
              </w:rPr>
              <w:t>Submission</w:t>
            </w:r>
          </w:p>
        </w:tc>
        <w:tc>
          <w:tcPr>
            <w:tcW w:w="2078" w:type="dxa"/>
            <w:shd w:val="clear" w:color="auto" w:fill="F7FBFF"/>
            <w:vAlign w:val="center"/>
          </w:tcPr>
          <w:p w14:paraId="3F867917"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24E04E62" w14:textId="77777777" w:rsidR="00FE1DF7" w:rsidRDefault="001946CA">
            <w:r>
              <w:rPr>
                <w:sz w:val="17"/>
              </w:rPr>
              <w:t>Empty submission does not navigate away from registration form.</w:t>
            </w:r>
          </w:p>
        </w:tc>
        <w:tc>
          <w:tcPr>
            <w:tcW w:w="2078" w:type="dxa"/>
            <w:shd w:val="clear" w:color="auto" w:fill="F7FBFF"/>
            <w:vAlign w:val="center"/>
          </w:tcPr>
          <w:p w14:paraId="4C2BD613" w14:textId="77777777" w:rsidR="00FE1DF7" w:rsidRDefault="001946CA">
            <w:r>
              <w:rPr>
                <w:sz w:val="17"/>
              </w:rPr>
              <w:t>URL is asserted to remain on /register.</w:t>
            </w:r>
          </w:p>
        </w:tc>
        <w:tc>
          <w:tcPr>
            <w:tcW w:w="2078" w:type="dxa"/>
            <w:shd w:val="clear" w:color="auto" w:fill="F7FBFF"/>
            <w:vAlign w:val="center"/>
          </w:tcPr>
          <w:p w14:paraId="48C073E3" w14:textId="77777777" w:rsidR="00FE1DF7" w:rsidRDefault="001946CA">
            <w:r>
              <w:rPr>
                <w:sz w:val="17"/>
              </w:rPr>
              <w:t>Pass</w:t>
            </w:r>
          </w:p>
        </w:tc>
        <w:tc>
          <w:tcPr>
            <w:tcW w:w="2078" w:type="dxa"/>
            <w:shd w:val="clear" w:color="auto" w:fill="F7FBFF"/>
            <w:vAlign w:val="center"/>
          </w:tcPr>
          <w:p w14:paraId="1A2AB544" w14:textId="77777777" w:rsidR="00FE1DF7" w:rsidRDefault="001946CA">
            <w:r>
              <w:rPr>
                <w:sz w:val="17"/>
              </w:rPr>
              <w:t>Medium</w:t>
            </w:r>
          </w:p>
        </w:tc>
      </w:tr>
      <w:tr w:rsidR="00FE1DF7" w14:paraId="4E62403D" w14:textId="77777777">
        <w:trPr>
          <w:jc w:val="center"/>
        </w:trPr>
        <w:tc>
          <w:tcPr>
            <w:tcW w:w="2078" w:type="dxa"/>
            <w:vAlign w:val="center"/>
          </w:tcPr>
          <w:p w14:paraId="792307D3" w14:textId="77777777" w:rsidR="00FE1DF7" w:rsidRDefault="001946CA">
            <w:r>
              <w:rPr>
                <w:sz w:val="17"/>
              </w:rPr>
              <w:t>REG-0066</w:t>
            </w:r>
          </w:p>
        </w:tc>
        <w:tc>
          <w:tcPr>
            <w:tcW w:w="2078" w:type="dxa"/>
            <w:vAlign w:val="center"/>
          </w:tcPr>
          <w:p w14:paraId="4FF02176" w14:textId="77777777" w:rsidR="00FE1DF7" w:rsidRDefault="001946CA">
            <w:r>
              <w:rPr>
                <w:sz w:val="17"/>
              </w:rPr>
              <w:t>Registration / Email Validation</w:t>
            </w:r>
          </w:p>
        </w:tc>
        <w:tc>
          <w:tcPr>
            <w:tcW w:w="2078" w:type="dxa"/>
            <w:vAlign w:val="center"/>
          </w:tcPr>
          <w:p w14:paraId="4A4096CA" w14:textId="77777777" w:rsidR="00FE1DF7" w:rsidRDefault="001946CA">
            <w:r>
              <w:rPr>
                <w:sz w:val="17"/>
              </w:rPr>
              <w:t>Open /register, fill Email with wrong, evaluate browser checkValidity().</w:t>
            </w:r>
          </w:p>
        </w:tc>
        <w:tc>
          <w:tcPr>
            <w:tcW w:w="2078" w:type="dxa"/>
            <w:vAlign w:val="center"/>
          </w:tcPr>
          <w:p w14:paraId="2AE5A4F1" w14:textId="77777777" w:rsidR="00FE1DF7" w:rsidRDefault="001946CA">
            <w:r>
              <w:rPr>
                <w:sz w:val="17"/>
              </w:rPr>
              <w:t>Invalid email format is rejected by browser validation.</w:t>
            </w:r>
          </w:p>
        </w:tc>
        <w:tc>
          <w:tcPr>
            <w:tcW w:w="2078" w:type="dxa"/>
            <w:vAlign w:val="center"/>
          </w:tcPr>
          <w:p w14:paraId="46F5780F" w14:textId="77777777" w:rsidR="00FE1DF7" w:rsidRDefault="001946CA">
            <w:r>
              <w:rPr>
                <w:sz w:val="17"/>
              </w:rPr>
              <w:t>Email input validity is asserted false.</w:t>
            </w:r>
          </w:p>
        </w:tc>
        <w:tc>
          <w:tcPr>
            <w:tcW w:w="2078" w:type="dxa"/>
            <w:vAlign w:val="center"/>
          </w:tcPr>
          <w:p w14:paraId="520BAE5E" w14:textId="77777777" w:rsidR="00FE1DF7" w:rsidRDefault="001946CA">
            <w:r>
              <w:rPr>
                <w:sz w:val="17"/>
              </w:rPr>
              <w:t>Pass</w:t>
            </w:r>
          </w:p>
        </w:tc>
        <w:tc>
          <w:tcPr>
            <w:tcW w:w="2078" w:type="dxa"/>
            <w:vAlign w:val="center"/>
          </w:tcPr>
          <w:p w14:paraId="252D1A9A" w14:textId="77777777" w:rsidR="00FE1DF7" w:rsidRDefault="001946CA">
            <w:r>
              <w:rPr>
                <w:sz w:val="17"/>
              </w:rPr>
              <w:t>Medium</w:t>
            </w:r>
          </w:p>
        </w:tc>
      </w:tr>
      <w:tr w:rsidR="00FE1DF7" w14:paraId="5148293F" w14:textId="77777777">
        <w:trPr>
          <w:jc w:val="center"/>
        </w:trPr>
        <w:tc>
          <w:tcPr>
            <w:tcW w:w="2078" w:type="dxa"/>
            <w:shd w:val="clear" w:color="auto" w:fill="F7FBFF"/>
            <w:vAlign w:val="center"/>
          </w:tcPr>
          <w:p w14:paraId="2A474A24" w14:textId="77777777" w:rsidR="00FE1DF7" w:rsidRDefault="001946CA">
            <w:r>
              <w:rPr>
                <w:sz w:val="17"/>
              </w:rPr>
              <w:t>REG-0067</w:t>
            </w:r>
          </w:p>
        </w:tc>
        <w:tc>
          <w:tcPr>
            <w:tcW w:w="2078" w:type="dxa"/>
            <w:shd w:val="clear" w:color="auto" w:fill="F7FBFF"/>
            <w:vAlign w:val="center"/>
          </w:tcPr>
          <w:p w14:paraId="0BF402B9" w14:textId="77777777" w:rsidR="00FE1DF7" w:rsidRDefault="001946CA">
            <w:r>
              <w:rPr>
                <w:sz w:val="17"/>
              </w:rPr>
              <w:t>Registration / UI</w:t>
            </w:r>
          </w:p>
        </w:tc>
        <w:tc>
          <w:tcPr>
            <w:tcW w:w="2078" w:type="dxa"/>
            <w:shd w:val="clear" w:color="auto" w:fill="F7FBFF"/>
            <w:vAlign w:val="center"/>
          </w:tcPr>
          <w:p w14:paraId="2B193D2A" w14:textId="77777777" w:rsidR="00FE1DF7" w:rsidRDefault="001946CA">
            <w:r>
              <w:rPr>
                <w:sz w:val="17"/>
              </w:rPr>
              <w:t xml:space="preserve">Open /register </w:t>
            </w:r>
            <w:r>
              <w:rPr>
                <w:sz w:val="17"/>
              </w:rPr>
              <w:t>and verify heading Create your guide profile is visible.</w:t>
            </w:r>
          </w:p>
        </w:tc>
        <w:tc>
          <w:tcPr>
            <w:tcW w:w="2078" w:type="dxa"/>
            <w:shd w:val="clear" w:color="auto" w:fill="F7FBFF"/>
            <w:vAlign w:val="center"/>
          </w:tcPr>
          <w:p w14:paraId="024C3274" w14:textId="77777777" w:rsidR="00FE1DF7" w:rsidRDefault="001946CA">
            <w:r>
              <w:rPr>
                <w:sz w:val="17"/>
              </w:rPr>
              <w:t>Registration heading is rendered.</w:t>
            </w:r>
          </w:p>
        </w:tc>
        <w:tc>
          <w:tcPr>
            <w:tcW w:w="2078" w:type="dxa"/>
            <w:shd w:val="clear" w:color="auto" w:fill="F7FBFF"/>
            <w:vAlign w:val="center"/>
          </w:tcPr>
          <w:p w14:paraId="4038367A" w14:textId="77777777" w:rsidR="00FE1DF7" w:rsidRDefault="001946CA">
            <w:r>
              <w:rPr>
                <w:sz w:val="17"/>
              </w:rPr>
              <w:t>Heading Create your guide profile is asserted visible.</w:t>
            </w:r>
          </w:p>
        </w:tc>
        <w:tc>
          <w:tcPr>
            <w:tcW w:w="2078" w:type="dxa"/>
            <w:shd w:val="clear" w:color="auto" w:fill="F7FBFF"/>
            <w:vAlign w:val="center"/>
          </w:tcPr>
          <w:p w14:paraId="478EB1DA" w14:textId="77777777" w:rsidR="00FE1DF7" w:rsidRDefault="001946CA">
            <w:r>
              <w:rPr>
                <w:sz w:val="17"/>
              </w:rPr>
              <w:t>Pass</w:t>
            </w:r>
          </w:p>
        </w:tc>
        <w:tc>
          <w:tcPr>
            <w:tcW w:w="2078" w:type="dxa"/>
            <w:shd w:val="clear" w:color="auto" w:fill="F7FBFF"/>
            <w:vAlign w:val="center"/>
          </w:tcPr>
          <w:p w14:paraId="4849C645" w14:textId="77777777" w:rsidR="00FE1DF7" w:rsidRDefault="001946CA">
            <w:r>
              <w:rPr>
                <w:sz w:val="17"/>
              </w:rPr>
              <w:t>Low</w:t>
            </w:r>
          </w:p>
        </w:tc>
      </w:tr>
      <w:tr w:rsidR="00FE1DF7" w14:paraId="6C77832B" w14:textId="77777777">
        <w:trPr>
          <w:jc w:val="center"/>
        </w:trPr>
        <w:tc>
          <w:tcPr>
            <w:tcW w:w="2078" w:type="dxa"/>
            <w:vAlign w:val="center"/>
          </w:tcPr>
          <w:p w14:paraId="58632A1B" w14:textId="77777777" w:rsidR="00FE1DF7" w:rsidRDefault="001946CA">
            <w:r>
              <w:rPr>
                <w:sz w:val="17"/>
              </w:rPr>
              <w:t>REG-0068</w:t>
            </w:r>
          </w:p>
        </w:tc>
        <w:tc>
          <w:tcPr>
            <w:tcW w:w="2078" w:type="dxa"/>
            <w:vAlign w:val="center"/>
          </w:tcPr>
          <w:p w14:paraId="6F532DF0" w14:textId="77777777" w:rsidR="00FE1DF7" w:rsidRDefault="001946CA">
            <w:r>
              <w:rPr>
                <w:sz w:val="17"/>
              </w:rPr>
              <w:t>Registration / Required Fields</w:t>
            </w:r>
          </w:p>
        </w:tc>
        <w:tc>
          <w:tcPr>
            <w:tcW w:w="2078" w:type="dxa"/>
            <w:vAlign w:val="center"/>
          </w:tcPr>
          <w:p w14:paraId="6516521C" w14:textId="77777777" w:rsidR="00FE1DF7" w:rsidRDefault="001946CA">
            <w:r>
              <w:rPr>
                <w:sz w:val="17"/>
              </w:rPr>
              <w:t xml:space="preserve">Open /register and verify Name, Email, and Password </w:t>
            </w:r>
            <w:r>
              <w:rPr>
                <w:sz w:val="17"/>
              </w:rPr>
              <w:t>inputs are required.</w:t>
            </w:r>
          </w:p>
        </w:tc>
        <w:tc>
          <w:tcPr>
            <w:tcW w:w="2078" w:type="dxa"/>
            <w:vAlign w:val="center"/>
          </w:tcPr>
          <w:p w14:paraId="2458FB2D" w14:textId="77777777" w:rsidR="00FE1DF7" w:rsidRDefault="001946CA">
            <w:r>
              <w:rPr>
                <w:sz w:val="17"/>
              </w:rPr>
              <w:t>Core registration fields are mandatory.</w:t>
            </w:r>
          </w:p>
        </w:tc>
        <w:tc>
          <w:tcPr>
            <w:tcW w:w="2078" w:type="dxa"/>
            <w:vAlign w:val="center"/>
          </w:tcPr>
          <w:p w14:paraId="04A8C29F" w14:textId="77777777" w:rsidR="00FE1DF7" w:rsidRDefault="001946CA">
            <w:r>
              <w:rPr>
                <w:sz w:val="17"/>
              </w:rPr>
              <w:t>Required attributes are asserted on Name, Email, and Password.</w:t>
            </w:r>
          </w:p>
        </w:tc>
        <w:tc>
          <w:tcPr>
            <w:tcW w:w="2078" w:type="dxa"/>
            <w:vAlign w:val="center"/>
          </w:tcPr>
          <w:p w14:paraId="593EF5FF" w14:textId="77777777" w:rsidR="00FE1DF7" w:rsidRDefault="001946CA">
            <w:r>
              <w:rPr>
                <w:sz w:val="17"/>
              </w:rPr>
              <w:t>Pass</w:t>
            </w:r>
          </w:p>
        </w:tc>
        <w:tc>
          <w:tcPr>
            <w:tcW w:w="2078" w:type="dxa"/>
            <w:vAlign w:val="center"/>
          </w:tcPr>
          <w:p w14:paraId="5F70263B" w14:textId="77777777" w:rsidR="00FE1DF7" w:rsidRDefault="001946CA">
            <w:r>
              <w:rPr>
                <w:sz w:val="17"/>
              </w:rPr>
              <w:t>Medium</w:t>
            </w:r>
          </w:p>
        </w:tc>
      </w:tr>
      <w:tr w:rsidR="00FE1DF7" w14:paraId="2834BBFC" w14:textId="77777777">
        <w:trPr>
          <w:jc w:val="center"/>
        </w:trPr>
        <w:tc>
          <w:tcPr>
            <w:tcW w:w="2078" w:type="dxa"/>
            <w:shd w:val="clear" w:color="auto" w:fill="F7FBFF"/>
            <w:vAlign w:val="center"/>
          </w:tcPr>
          <w:p w14:paraId="3FEFEB60" w14:textId="77777777" w:rsidR="00FE1DF7" w:rsidRDefault="001946CA">
            <w:r>
              <w:rPr>
                <w:sz w:val="17"/>
              </w:rPr>
              <w:t>REG-0069</w:t>
            </w:r>
          </w:p>
        </w:tc>
        <w:tc>
          <w:tcPr>
            <w:tcW w:w="2078" w:type="dxa"/>
            <w:shd w:val="clear" w:color="auto" w:fill="F7FBFF"/>
            <w:vAlign w:val="center"/>
          </w:tcPr>
          <w:p w14:paraId="7225AB4C" w14:textId="77777777" w:rsidR="00FE1DF7" w:rsidRDefault="001946CA">
            <w:r>
              <w:rPr>
                <w:sz w:val="17"/>
              </w:rPr>
              <w:t>Registration / Role Selection</w:t>
            </w:r>
          </w:p>
        </w:tc>
        <w:tc>
          <w:tcPr>
            <w:tcW w:w="2078" w:type="dxa"/>
            <w:shd w:val="clear" w:color="auto" w:fill="F7FBFF"/>
            <w:vAlign w:val="center"/>
          </w:tcPr>
          <w:p w14:paraId="2A297241" w14:textId="77777777" w:rsidR="00FE1DF7" w:rsidRDefault="001946CA">
            <w:r>
              <w:rPr>
                <w:sz w:val="17"/>
              </w:rPr>
              <w:t>Open /register, verify Role selector is visible, and verify Tourist and Guide op</w:t>
            </w:r>
            <w:r>
              <w:rPr>
                <w:sz w:val="17"/>
              </w:rPr>
              <w:t>tions exist.</w:t>
            </w:r>
          </w:p>
        </w:tc>
        <w:tc>
          <w:tcPr>
            <w:tcW w:w="2078" w:type="dxa"/>
            <w:shd w:val="clear" w:color="auto" w:fill="F7FBFF"/>
            <w:vAlign w:val="center"/>
          </w:tcPr>
          <w:p w14:paraId="1310F3F8" w14:textId="77777777" w:rsidR="00FE1DF7" w:rsidRDefault="001946CA">
            <w:r>
              <w:rPr>
                <w:sz w:val="17"/>
              </w:rPr>
              <w:t>Role selector exposes supported public roles.</w:t>
            </w:r>
          </w:p>
        </w:tc>
        <w:tc>
          <w:tcPr>
            <w:tcW w:w="2078" w:type="dxa"/>
            <w:shd w:val="clear" w:color="auto" w:fill="F7FBFF"/>
            <w:vAlign w:val="center"/>
          </w:tcPr>
          <w:p w14:paraId="0C6C2818"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2C4AE0A2" w14:textId="77777777" w:rsidR="00FE1DF7" w:rsidRDefault="001946CA">
            <w:r>
              <w:rPr>
                <w:sz w:val="17"/>
              </w:rPr>
              <w:t>Pass</w:t>
            </w:r>
          </w:p>
        </w:tc>
        <w:tc>
          <w:tcPr>
            <w:tcW w:w="2078" w:type="dxa"/>
            <w:shd w:val="clear" w:color="auto" w:fill="F7FBFF"/>
            <w:vAlign w:val="center"/>
          </w:tcPr>
          <w:p w14:paraId="4F987E5E" w14:textId="77777777" w:rsidR="00FE1DF7" w:rsidRDefault="001946CA">
            <w:r>
              <w:rPr>
                <w:sz w:val="17"/>
              </w:rPr>
              <w:t>Medium</w:t>
            </w:r>
          </w:p>
        </w:tc>
      </w:tr>
      <w:tr w:rsidR="00FE1DF7" w14:paraId="2EF7A74C" w14:textId="77777777">
        <w:trPr>
          <w:jc w:val="center"/>
        </w:trPr>
        <w:tc>
          <w:tcPr>
            <w:tcW w:w="2078" w:type="dxa"/>
            <w:vAlign w:val="center"/>
          </w:tcPr>
          <w:p w14:paraId="0A1C723D" w14:textId="77777777" w:rsidR="00FE1DF7" w:rsidRDefault="001946CA">
            <w:r>
              <w:rPr>
                <w:sz w:val="17"/>
              </w:rPr>
              <w:t>REG-0070</w:t>
            </w:r>
          </w:p>
        </w:tc>
        <w:tc>
          <w:tcPr>
            <w:tcW w:w="2078" w:type="dxa"/>
            <w:vAlign w:val="center"/>
          </w:tcPr>
          <w:p w14:paraId="005750C7" w14:textId="77777777" w:rsidR="00FE1DF7" w:rsidRDefault="001946CA">
            <w:r>
              <w:rPr>
                <w:sz w:val="17"/>
              </w:rPr>
              <w:t>Registration / Profile Fields</w:t>
            </w:r>
          </w:p>
        </w:tc>
        <w:tc>
          <w:tcPr>
            <w:tcW w:w="2078" w:type="dxa"/>
            <w:vAlign w:val="center"/>
          </w:tcPr>
          <w:p w14:paraId="30C281C4" w14:textId="77777777" w:rsidR="00FE1DF7" w:rsidRDefault="001946CA">
            <w:r>
              <w:rPr>
                <w:sz w:val="17"/>
              </w:rPr>
              <w:t xml:space="preserve">Open /register and verify Bio and Location fields are </w:t>
            </w:r>
            <w:r>
              <w:rPr>
                <w:sz w:val="17"/>
              </w:rPr>
              <w:t>visible.</w:t>
            </w:r>
          </w:p>
        </w:tc>
        <w:tc>
          <w:tcPr>
            <w:tcW w:w="2078" w:type="dxa"/>
            <w:vAlign w:val="center"/>
          </w:tcPr>
          <w:p w14:paraId="30F8FAC5" w14:textId="77777777" w:rsidR="00FE1DF7" w:rsidRDefault="001946CA">
            <w:r>
              <w:rPr>
                <w:sz w:val="17"/>
              </w:rPr>
              <w:t>Profile detail fields render on registration form.</w:t>
            </w:r>
          </w:p>
        </w:tc>
        <w:tc>
          <w:tcPr>
            <w:tcW w:w="2078" w:type="dxa"/>
            <w:vAlign w:val="center"/>
          </w:tcPr>
          <w:p w14:paraId="5AB93321" w14:textId="77777777" w:rsidR="00FE1DF7" w:rsidRDefault="001946CA">
            <w:r>
              <w:rPr>
                <w:sz w:val="17"/>
              </w:rPr>
              <w:t>Bio and Location inputs are asserted visible.</w:t>
            </w:r>
          </w:p>
        </w:tc>
        <w:tc>
          <w:tcPr>
            <w:tcW w:w="2078" w:type="dxa"/>
            <w:vAlign w:val="center"/>
          </w:tcPr>
          <w:p w14:paraId="0DEB517B" w14:textId="77777777" w:rsidR="00FE1DF7" w:rsidRDefault="001946CA">
            <w:r>
              <w:rPr>
                <w:sz w:val="17"/>
              </w:rPr>
              <w:t>Pass</w:t>
            </w:r>
          </w:p>
        </w:tc>
        <w:tc>
          <w:tcPr>
            <w:tcW w:w="2078" w:type="dxa"/>
            <w:vAlign w:val="center"/>
          </w:tcPr>
          <w:p w14:paraId="17A1A305" w14:textId="77777777" w:rsidR="00FE1DF7" w:rsidRDefault="001946CA">
            <w:r>
              <w:rPr>
                <w:sz w:val="17"/>
              </w:rPr>
              <w:t>Low</w:t>
            </w:r>
          </w:p>
        </w:tc>
      </w:tr>
      <w:tr w:rsidR="00FE1DF7" w14:paraId="32718096" w14:textId="77777777">
        <w:trPr>
          <w:jc w:val="center"/>
        </w:trPr>
        <w:tc>
          <w:tcPr>
            <w:tcW w:w="2078" w:type="dxa"/>
            <w:shd w:val="clear" w:color="auto" w:fill="F7FBFF"/>
            <w:vAlign w:val="center"/>
          </w:tcPr>
          <w:p w14:paraId="6DD9D617" w14:textId="77777777" w:rsidR="00FE1DF7" w:rsidRDefault="001946CA">
            <w:r>
              <w:rPr>
                <w:sz w:val="17"/>
              </w:rPr>
              <w:t>REG-0071</w:t>
            </w:r>
          </w:p>
        </w:tc>
        <w:tc>
          <w:tcPr>
            <w:tcW w:w="2078" w:type="dxa"/>
            <w:shd w:val="clear" w:color="auto" w:fill="F7FBFF"/>
            <w:vAlign w:val="center"/>
          </w:tcPr>
          <w:p w14:paraId="58F71522" w14:textId="77777777" w:rsidR="00FE1DF7" w:rsidRDefault="001946CA">
            <w:r>
              <w:rPr>
                <w:sz w:val="17"/>
              </w:rPr>
              <w:t>Registration / Empty Submission</w:t>
            </w:r>
          </w:p>
        </w:tc>
        <w:tc>
          <w:tcPr>
            <w:tcW w:w="2078" w:type="dxa"/>
            <w:shd w:val="clear" w:color="auto" w:fill="F7FBFF"/>
            <w:vAlign w:val="center"/>
          </w:tcPr>
          <w:p w14:paraId="19F29F08" w14:textId="77777777" w:rsidR="00FE1DF7" w:rsidRDefault="001946CA">
            <w:r>
              <w:rPr>
                <w:sz w:val="17"/>
              </w:rPr>
              <w:t xml:space="preserve">Open /register, click Register Account without entering data, verify user remains on </w:t>
            </w:r>
            <w:r>
              <w:rPr>
                <w:sz w:val="17"/>
              </w:rPr>
              <w:t>/register.</w:t>
            </w:r>
          </w:p>
        </w:tc>
        <w:tc>
          <w:tcPr>
            <w:tcW w:w="2078" w:type="dxa"/>
            <w:shd w:val="clear" w:color="auto" w:fill="F7FBFF"/>
            <w:vAlign w:val="center"/>
          </w:tcPr>
          <w:p w14:paraId="0BCBBC0B" w14:textId="77777777" w:rsidR="00FE1DF7" w:rsidRDefault="001946CA">
            <w:r>
              <w:rPr>
                <w:sz w:val="17"/>
              </w:rPr>
              <w:t>Empty submission does not navigate away from registration form.</w:t>
            </w:r>
          </w:p>
        </w:tc>
        <w:tc>
          <w:tcPr>
            <w:tcW w:w="2078" w:type="dxa"/>
            <w:shd w:val="clear" w:color="auto" w:fill="F7FBFF"/>
            <w:vAlign w:val="center"/>
          </w:tcPr>
          <w:p w14:paraId="21F9A613" w14:textId="77777777" w:rsidR="00FE1DF7" w:rsidRDefault="001946CA">
            <w:r>
              <w:rPr>
                <w:sz w:val="17"/>
              </w:rPr>
              <w:t>URL is asserted to remain on /register.</w:t>
            </w:r>
          </w:p>
        </w:tc>
        <w:tc>
          <w:tcPr>
            <w:tcW w:w="2078" w:type="dxa"/>
            <w:shd w:val="clear" w:color="auto" w:fill="F7FBFF"/>
            <w:vAlign w:val="center"/>
          </w:tcPr>
          <w:p w14:paraId="0164E399" w14:textId="77777777" w:rsidR="00FE1DF7" w:rsidRDefault="001946CA">
            <w:r>
              <w:rPr>
                <w:sz w:val="17"/>
              </w:rPr>
              <w:t>Pass</w:t>
            </w:r>
          </w:p>
        </w:tc>
        <w:tc>
          <w:tcPr>
            <w:tcW w:w="2078" w:type="dxa"/>
            <w:shd w:val="clear" w:color="auto" w:fill="F7FBFF"/>
            <w:vAlign w:val="center"/>
          </w:tcPr>
          <w:p w14:paraId="167C1D02" w14:textId="77777777" w:rsidR="00FE1DF7" w:rsidRDefault="001946CA">
            <w:r>
              <w:rPr>
                <w:sz w:val="17"/>
              </w:rPr>
              <w:t>Medium</w:t>
            </w:r>
          </w:p>
        </w:tc>
      </w:tr>
      <w:tr w:rsidR="00FE1DF7" w14:paraId="1E41C1C6" w14:textId="77777777">
        <w:trPr>
          <w:jc w:val="center"/>
        </w:trPr>
        <w:tc>
          <w:tcPr>
            <w:tcW w:w="2078" w:type="dxa"/>
            <w:vAlign w:val="center"/>
          </w:tcPr>
          <w:p w14:paraId="475EDBF0" w14:textId="77777777" w:rsidR="00FE1DF7" w:rsidRDefault="001946CA">
            <w:r>
              <w:rPr>
                <w:sz w:val="17"/>
              </w:rPr>
              <w:t>REG-0072</w:t>
            </w:r>
          </w:p>
        </w:tc>
        <w:tc>
          <w:tcPr>
            <w:tcW w:w="2078" w:type="dxa"/>
            <w:vAlign w:val="center"/>
          </w:tcPr>
          <w:p w14:paraId="1D28556D" w14:textId="77777777" w:rsidR="00FE1DF7" w:rsidRDefault="001946CA">
            <w:r>
              <w:rPr>
                <w:sz w:val="17"/>
              </w:rPr>
              <w:t>Registration / Email Validation</w:t>
            </w:r>
          </w:p>
        </w:tc>
        <w:tc>
          <w:tcPr>
            <w:tcW w:w="2078" w:type="dxa"/>
            <w:vAlign w:val="center"/>
          </w:tcPr>
          <w:p w14:paraId="2F62007A" w14:textId="77777777" w:rsidR="00FE1DF7" w:rsidRDefault="001946CA">
            <w:r>
              <w:rPr>
                <w:sz w:val="17"/>
              </w:rPr>
              <w:t>Open /register, fill Email with wrong, evaluate browser checkValidity().</w:t>
            </w:r>
          </w:p>
        </w:tc>
        <w:tc>
          <w:tcPr>
            <w:tcW w:w="2078" w:type="dxa"/>
            <w:vAlign w:val="center"/>
          </w:tcPr>
          <w:p w14:paraId="5DB925E7" w14:textId="77777777" w:rsidR="00FE1DF7" w:rsidRDefault="001946CA">
            <w:r>
              <w:rPr>
                <w:sz w:val="17"/>
              </w:rPr>
              <w:t xml:space="preserve">Invalid email </w:t>
            </w:r>
            <w:r>
              <w:rPr>
                <w:sz w:val="17"/>
              </w:rPr>
              <w:t>format is rejected by browser validation.</w:t>
            </w:r>
          </w:p>
        </w:tc>
        <w:tc>
          <w:tcPr>
            <w:tcW w:w="2078" w:type="dxa"/>
            <w:vAlign w:val="center"/>
          </w:tcPr>
          <w:p w14:paraId="22F00A1A" w14:textId="77777777" w:rsidR="00FE1DF7" w:rsidRDefault="001946CA">
            <w:r>
              <w:rPr>
                <w:sz w:val="17"/>
              </w:rPr>
              <w:t>Email input validity is asserted false.</w:t>
            </w:r>
          </w:p>
        </w:tc>
        <w:tc>
          <w:tcPr>
            <w:tcW w:w="2078" w:type="dxa"/>
            <w:vAlign w:val="center"/>
          </w:tcPr>
          <w:p w14:paraId="6DC05299" w14:textId="77777777" w:rsidR="00FE1DF7" w:rsidRDefault="001946CA">
            <w:r>
              <w:rPr>
                <w:sz w:val="17"/>
              </w:rPr>
              <w:t>Pass</w:t>
            </w:r>
          </w:p>
        </w:tc>
        <w:tc>
          <w:tcPr>
            <w:tcW w:w="2078" w:type="dxa"/>
            <w:vAlign w:val="center"/>
          </w:tcPr>
          <w:p w14:paraId="062D988B" w14:textId="77777777" w:rsidR="00FE1DF7" w:rsidRDefault="001946CA">
            <w:r>
              <w:rPr>
                <w:sz w:val="17"/>
              </w:rPr>
              <w:t>Medium</w:t>
            </w:r>
          </w:p>
        </w:tc>
      </w:tr>
      <w:tr w:rsidR="00FE1DF7" w14:paraId="04BA6C72" w14:textId="77777777">
        <w:trPr>
          <w:jc w:val="center"/>
        </w:trPr>
        <w:tc>
          <w:tcPr>
            <w:tcW w:w="2078" w:type="dxa"/>
            <w:shd w:val="clear" w:color="auto" w:fill="F7FBFF"/>
            <w:vAlign w:val="center"/>
          </w:tcPr>
          <w:p w14:paraId="5BB38206" w14:textId="77777777" w:rsidR="00FE1DF7" w:rsidRDefault="001946CA">
            <w:r>
              <w:rPr>
                <w:sz w:val="17"/>
              </w:rPr>
              <w:t>REG-0073</w:t>
            </w:r>
          </w:p>
        </w:tc>
        <w:tc>
          <w:tcPr>
            <w:tcW w:w="2078" w:type="dxa"/>
            <w:shd w:val="clear" w:color="auto" w:fill="F7FBFF"/>
            <w:vAlign w:val="center"/>
          </w:tcPr>
          <w:p w14:paraId="109009C2" w14:textId="77777777" w:rsidR="00FE1DF7" w:rsidRDefault="001946CA">
            <w:r>
              <w:rPr>
                <w:sz w:val="17"/>
              </w:rPr>
              <w:t>Registration / UI</w:t>
            </w:r>
          </w:p>
        </w:tc>
        <w:tc>
          <w:tcPr>
            <w:tcW w:w="2078" w:type="dxa"/>
            <w:shd w:val="clear" w:color="auto" w:fill="F7FBFF"/>
            <w:vAlign w:val="center"/>
          </w:tcPr>
          <w:p w14:paraId="00D30856" w14:textId="77777777" w:rsidR="00FE1DF7" w:rsidRDefault="001946CA">
            <w:r>
              <w:rPr>
                <w:sz w:val="17"/>
              </w:rPr>
              <w:t>Open /register and verify heading Create your guide profile is visible.</w:t>
            </w:r>
          </w:p>
        </w:tc>
        <w:tc>
          <w:tcPr>
            <w:tcW w:w="2078" w:type="dxa"/>
            <w:shd w:val="clear" w:color="auto" w:fill="F7FBFF"/>
            <w:vAlign w:val="center"/>
          </w:tcPr>
          <w:p w14:paraId="3AF368D7" w14:textId="77777777" w:rsidR="00FE1DF7" w:rsidRDefault="001946CA">
            <w:r>
              <w:rPr>
                <w:sz w:val="17"/>
              </w:rPr>
              <w:t>Registration heading is rendered.</w:t>
            </w:r>
          </w:p>
        </w:tc>
        <w:tc>
          <w:tcPr>
            <w:tcW w:w="2078" w:type="dxa"/>
            <w:shd w:val="clear" w:color="auto" w:fill="F7FBFF"/>
            <w:vAlign w:val="center"/>
          </w:tcPr>
          <w:p w14:paraId="2709D048" w14:textId="77777777" w:rsidR="00FE1DF7" w:rsidRDefault="001946CA">
            <w:r>
              <w:rPr>
                <w:sz w:val="17"/>
              </w:rPr>
              <w:t xml:space="preserve">Heading Create your </w:t>
            </w:r>
            <w:r>
              <w:rPr>
                <w:sz w:val="17"/>
              </w:rPr>
              <w:t>guide profile is asserted visible.</w:t>
            </w:r>
          </w:p>
        </w:tc>
        <w:tc>
          <w:tcPr>
            <w:tcW w:w="2078" w:type="dxa"/>
            <w:shd w:val="clear" w:color="auto" w:fill="F7FBFF"/>
            <w:vAlign w:val="center"/>
          </w:tcPr>
          <w:p w14:paraId="3E8826BC" w14:textId="77777777" w:rsidR="00FE1DF7" w:rsidRDefault="001946CA">
            <w:r>
              <w:rPr>
                <w:sz w:val="17"/>
              </w:rPr>
              <w:t>Pass</w:t>
            </w:r>
          </w:p>
        </w:tc>
        <w:tc>
          <w:tcPr>
            <w:tcW w:w="2078" w:type="dxa"/>
            <w:shd w:val="clear" w:color="auto" w:fill="F7FBFF"/>
            <w:vAlign w:val="center"/>
          </w:tcPr>
          <w:p w14:paraId="0842C634" w14:textId="77777777" w:rsidR="00FE1DF7" w:rsidRDefault="001946CA">
            <w:r>
              <w:rPr>
                <w:sz w:val="17"/>
              </w:rPr>
              <w:t>Low</w:t>
            </w:r>
          </w:p>
        </w:tc>
      </w:tr>
      <w:tr w:rsidR="00FE1DF7" w14:paraId="6A8FA726" w14:textId="77777777">
        <w:trPr>
          <w:jc w:val="center"/>
        </w:trPr>
        <w:tc>
          <w:tcPr>
            <w:tcW w:w="2078" w:type="dxa"/>
            <w:vAlign w:val="center"/>
          </w:tcPr>
          <w:p w14:paraId="7EDF03B0" w14:textId="77777777" w:rsidR="00FE1DF7" w:rsidRDefault="001946CA">
            <w:r>
              <w:rPr>
                <w:sz w:val="17"/>
              </w:rPr>
              <w:t>REG-0074</w:t>
            </w:r>
          </w:p>
        </w:tc>
        <w:tc>
          <w:tcPr>
            <w:tcW w:w="2078" w:type="dxa"/>
            <w:vAlign w:val="center"/>
          </w:tcPr>
          <w:p w14:paraId="4C9D7292" w14:textId="77777777" w:rsidR="00FE1DF7" w:rsidRDefault="001946CA">
            <w:r>
              <w:rPr>
                <w:sz w:val="17"/>
              </w:rPr>
              <w:t xml:space="preserve">Registration / Required </w:t>
            </w:r>
            <w:r>
              <w:rPr>
                <w:sz w:val="17"/>
              </w:rPr>
              <w:lastRenderedPageBreak/>
              <w:t>Fields</w:t>
            </w:r>
          </w:p>
        </w:tc>
        <w:tc>
          <w:tcPr>
            <w:tcW w:w="2078" w:type="dxa"/>
            <w:vAlign w:val="center"/>
          </w:tcPr>
          <w:p w14:paraId="4F4119CA" w14:textId="77777777" w:rsidR="00FE1DF7" w:rsidRDefault="001946CA">
            <w:r>
              <w:rPr>
                <w:sz w:val="17"/>
              </w:rPr>
              <w:lastRenderedPageBreak/>
              <w:t xml:space="preserve">Open /register and verify </w:t>
            </w:r>
            <w:r>
              <w:rPr>
                <w:sz w:val="17"/>
              </w:rPr>
              <w:lastRenderedPageBreak/>
              <w:t>Name, Email, and Password inputs are required.</w:t>
            </w:r>
          </w:p>
        </w:tc>
        <w:tc>
          <w:tcPr>
            <w:tcW w:w="2078" w:type="dxa"/>
            <w:vAlign w:val="center"/>
          </w:tcPr>
          <w:p w14:paraId="0F87308E" w14:textId="77777777" w:rsidR="00FE1DF7" w:rsidRDefault="001946CA">
            <w:r>
              <w:rPr>
                <w:sz w:val="17"/>
              </w:rPr>
              <w:lastRenderedPageBreak/>
              <w:t xml:space="preserve">Core registration fields are </w:t>
            </w:r>
            <w:r>
              <w:rPr>
                <w:sz w:val="17"/>
              </w:rPr>
              <w:lastRenderedPageBreak/>
              <w:t>mandatory.</w:t>
            </w:r>
          </w:p>
        </w:tc>
        <w:tc>
          <w:tcPr>
            <w:tcW w:w="2078" w:type="dxa"/>
            <w:vAlign w:val="center"/>
          </w:tcPr>
          <w:p w14:paraId="505E66B7" w14:textId="77777777" w:rsidR="00FE1DF7" w:rsidRDefault="001946CA">
            <w:r>
              <w:rPr>
                <w:sz w:val="17"/>
              </w:rPr>
              <w:lastRenderedPageBreak/>
              <w:t xml:space="preserve">Required attributes are </w:t>
            </w:r>
            <w:r>
              <w:rPr>
                <w:sz w:val="17"/>
              </w:rPr>
              <w:lastRenderedPageBreak/>
              <w:t>asserted on Name, Email, and Passw</w:t>
            </w:r>
            <w:r>
              <w:rPr>
                <w:sz w:val="17"/>
              </w:rPr>
              <w:t>ord.</w:t>
            </w:r>
          </w:p>
        </w:tc>
        <w:tc>
          <w:tcPr>
            <w:tcW w:w="2078" w:type="dxa"/>
            <w:vAlign w:val="center"/>
          </w:tcPr>
          <w:p w14:paraId="50975DFC" w14:textId="77777777" w:rsidR="00FE1DF7" w:rsidRDefault="001946CA">
            <w:r>
              <w:rPr>
                <w:sz w:val="17"/>
              </w:rPr>
              <w:lastRenderedPageBreak/>
              <w:t>Pass</w:t>
            </w:r>
          </w:p>
        </w:tc>
        <w:tc>
          <w:tcPr>
            <w:tcW w:w="2078" w:type="dxa"/>
            <w:vAlign w:val="center"/>
          </w:tcPr>
          <w:p w14:paraId="59FD6EC7" w14:textId="77777777" w:rsidR="00FE1DF7" w:rsidRDefault="001946CA">
            <w:r>
              <w:rPr>
                <w:sz w:val="17"/>
              </w:rPr>
              <w:t>Medium</w:t>
            </w:r>
          </w:p>
        </w:tc>
      </w:tr>
      <w:tr w:rsidR="00FE1DF7" w14:paraId="7F4E9042" w14:textId="77777777">
        <w:trPr>
          <w:jc w:val="center"/>
        </w:trPr>
        <w:tc>
          <w:tcPr>
            <w:tcW w:w="2078" w:type="dxa"/>
            <w:shd w:val="clear" w:color="auto" w:fill="F7FBFF"/>
            <w:vAlign w:val="center"/>
          </w:tcPr>
          <w:p w14:paraId="240C5B5C" w14:textId="77777777" w:rsidR="00FE1DF7" w:rsidRDefault="001946CA">
            <w:r>
              <w:rPr>
                <w:sz w:val="17"/>
              </w:rPr>
              <w:t>REG-0075</w:t>
            </w:r>
          </w:p>
        </w:tc>
        <w:tc>
          <w:tcPr>
            <w:tcW w:w="2078" w:type="dxa"/>
            <w:shd w:val="clear" w:color="auto" w:fill="F7FBFF"/>
            <w:vAlign w:val="center"/>
          </w:tcPr>
          <w:p w14:paraId="0919AA3F" w14:textId="77777777" w:rsidR="00FE1DF7" w:rsidRDefault="001946CA">
            <w:r>
              <w:rPr>
                <w:sz w:val="17"/>
              </w:rPr>
              <w:t>Registration / Role Selection</w:t>
            </w:r>
          </w:p>
        </w:tc>
        <w:tc>
          <w:tcPr>
            <w:tcW w:w="2078" w:type="dxa"/>
            <w:shd w:val="clear" w:color="auto" w:fill="F7FBFF"/>
            <w:vAlign w:val="center"/>
          </w:tcPr>
          <w:p w14:paraId="38A4F3DA"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2B2BB82E" w14:textId="77777777" w:rsidR="00FE1DF7" w:rsidRDefault="001946CA">
            <w:r>
              <w:rPr>
                <w:sz w:val="17"/>
              </w:rPr>
              <w:t>Role selector exposes supported public roles.</w:t>
            </w:r>
          </w:p>
        </w:tc>
        <w:tc>
          <w:tcPr>
            <w:tcW w:w="2078" w:type="dxa"/>
            <w:shd w:val="clear" w:color="auto" w:fill="F7FBFF"/>
            <w:vAlign w:val="center"/>
          </w:tcPr>
          <w:p w14:paraId="47458936" w14:textId="77777777" w:rsidR="00FE1DF7" w:rsidRDefault="001946CA">
            <w:r>
              <w:rPr>
                <w:sz w:val="17"/>
              </w:rPr>
              <w:t xml:space="preserve">Role select is visible and its option text is </w:t>
            </w:r>
            <w:r>
              <w:rPr>
                <w:sz w:val="17"/>
              </w:rPr>
              <w:t>asserted to include Tourist and Guide.</w:t>
            </w:r>
          </w:p>
        </w:tc>
        <w:tc>
          <w:tcPr>
            <w:tcW w:w="2078" w:type="dxa"/>
            <w:shd w:val="clear" w:color="auto" w:fill="F7FBFF"/>
            <w:vAlign w:val="center"/>
          </w:tcPr>
          <w:p w14:paraId="51ADC7EA" w14:textId="77777777" w:rsidR="00FE1DF7" w:rsidRDefault="001946CA">
            <w:r>
              <w:rPr>
                <w:sz w:val="17"/>
              </w:rPr>
              <w:t>Pass</w:t>
            </w:r>
          </w:p>
        </w:tc>
        <w:tc>
          <w:tcPr>
            <w:tcW w:w="2078" w:type="dxa"/>
            <w:shd w:val="clear" w:color="auto" w:fill="F7FBFF"/>
            <w:vAlign w:val="center"/>
          </w:tcPr>
          <w:p w14:paraId="12DB3A0C" w14:textId="77777777" w:rsidR="00FE1DF7" w:rsidRDefault="001946CA">
            <w:r>
              <w:rPr>
                <w:sz w:val="17"/>
              </w:rPr>
              <w:t>Medium</w:t>
            </w:r>
          </w:p>
        </w:tc>
      </w:tr>
      <w:tr w:rsidR="00FE1DF7" w14:paraId="625FD247" w14:textId="77777777">
        <w:trPr>
          <w:jc w:val="center"/>
        </w:trPr>
        <w:tc>
          <w:tcPr>
            <w:tcW w:w="2078" w:type="dxa"/>
            <w:vAlign w:val="center"/>
          </w:tcPr>
          <w:p w14:paraId="04013322" w14:textId="77777777" w:rsidR="00FE1DF7" w:rsidRDefault="001946CA">
            <w:r>
              <w:rPr>
                <w:sz w:val="17"/>
              </w:rPr>
              <w:t>REG-0076</w:t>
            </w:r>
          </w:p>
        </w:tc>
        <w:tc>
          <w:tcPr>
            <w:tcW w:w="2078" w:type="dxa"/>
            <w:vAlign w:val="center"/>
          </w:tcPr>
          <w:p w14:paraId="3D135C45" w14:textId="77777777" w:rsidR="00FE1DF7" w:rsidRDefault="001946CA">
            <w:r>
              <w:rPr>
                <w:sz w:val="17"/>
              </w:rPr>
              <w:t>Registration / Profile Fields</w:t>
            </w:r>
          </w:p>
        </w:tc>
        <w:tc>
          <w:tcPr>
            <w:tcW w:w="2078" w:type="dxa"/>
            <w:vAlign w:val="center"/>
          </w:tcPr>
          <w:p w14:paraId="2AC79065" w14:textId="77777777" w:rsidR="00FE1DF7" w:rsidRDefault="001946CA">
            <w:r>
              <w:rPr>
                <w:sz w:val="17"/>
              </w:rPr>
              <w:t>Open /register and verify Bio and Location fields are visible.</w:t>
            </w:r>
          </w:p>
        </w:tc>
        <w:tc>
          <w:tcPr>
            <w:tcW w:w="2078" w:type="dxa"/>
            <w:vAlign w:val="center"/>
          </w:tcPr>
          <w:p w14:paraId="44FB378D" w14:textId="77777777" w:rsidR="00FE1DF7" w:rsidRDefault="001946CA">
            <w:r>
              <w:rPr>
                <w:sz w:val="17"/>
              </w:rPr>
              <w:t>Profile detail fields render on registration form.</w:t>
            </w:r>
          </w:p>
        </w:tc>
        <w:tc>
          <w:tcPr>
            <w:tcW w:w="2078" w:type="dxa"/>
            <w:vAlign w:val="center"/>
          </w:tcPr>
          <w:p w14:paraId="748EF349" w14:textId="77777777" w:rsidR="00FE1DF7" w:rsidRDefault="001946CA">
            <w:r>
              <w:rPr>
                <w:sz w:val="17"/>
              </w:rPr>
              <w:t>Bio and Location inputs are asserted visible.</w:t>
            </w:r>
          </w:p>
        </w:tc>
        <w:tc>
          <w:tcPr>
            <w:tcW w:w="2078" w:type="dxa"/>
            <w:vAlign w:val="center"/>
          </w:tcPr>
          <w:p w14:paraId="2B183A45" w14:textId="77777777" w:rsidR="00FE1DF7" w:rsidRDefault="001946CA">
            <w:r>
              <w:rPr>
                <w:sz w:val="17"/>
              </w:rPr>
              <w:t>Pass</w:t>
            </w:r>
          </w:p>
        </w:tc>
        <w:tc>
          <w:tcPr>
            <w:tcW w:w="2078" w:type="dxa"/>
            <w:vAlign w:val="center"/>
          </w:tcPr>
          <w:p w14:paraId="5B80418E" w14:textId="77777777" w:rsidR="00FE1DF7" w:rsidRDefault="001946CA">
            <w:r>
              <w:rPr>
                <w:sz w:val="17"/>
              </w:rPr>
              <w:t>Low</w:t>
            </w:r>
          </w:p>
        </w:tc>
      </w:tr>
      <w:tr w:rsidR="00FE1DF7" w14:paraId="33FC5F67" w14:textId="77777777">
        <w:trPr>
          <w:jc w:val="center"/>
        </w:trPr>
        <w:tc>
          <w:tcPr>
            <w:tcW w:w="2078" w:type="dxa"/>
            <w:shd w:val="clear" w:color="auto" w:fill="F7FBFF"/>
            <w:vAlign w:val="center"/>
          </w:tcPr>
          <w:p w14:paraId="1112EB00" w14:textId="77777777" w:rsidR="00FE1DF7" w:rsidRDefault="001946CA">
            <w:r>
              <w:rPr>
                <w:sz w:val="17"/>
              </w:rPr>
              <w:t>REG-0077</w:t>
            </w:r>
          </w:p>
        </w:tc>
        <w:tc>
          <w:tcPr>
            <w:tcW w:w="2078" w:type="dxa"/>
            <w:shd w:val="clear" w:color="auto" w:fill="F7FBFF"/>
            <w:vAlign w:val="center"/>
          </w:tcPr>
          <w:p w14:paraId="1DCE267C" w14:textId="77777777" w:rsidR="00FE1DF7" w:rsidRDefault="001946CA">
            <w:r>
              <w:rPr>
                <w:sz w:val="17"/>
              </w:rPr>
              <w:t>Registration / Empty Submission</w:t>
            </w:r>
          </w:p>
        </w:tc>
        <w:tc>
          <w:tcPr>
            <w:tcW w:w="2078" w:type="dxa"/>
            <w:shd w:val="clear" w:color="auto" w:fill="F7FBFF"/>
            <w:vAlign w:val="center"/>
          </w:tcPr>
          <w:p w14:paraId="08A72177"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0EBB9179" w14:textId="77777777" w:rsidR="00FE1DF7" w:rsidRDefault="001946CA">
            <w:r>
              <w:rPr>
                <w:sz w:val="17"/>
              </w:rPr>
              <w:t>Empty submission does not navigate away from registration form.</w:t>
            </w:r>
          </w:p>
        </w:tc>
        <w:tc>
          <w:tcPr>
            <w:tcW w:w="2078" w:type="dxa"/>
            <w:shd w:val="clear" w:color="auto" w:fill="F7FBFF"/>
            <w:vAlign w:val="center"/>
          </w:tcPr>
          <w:p w14:paraId="4CC88E1F" w14:textId="77777777" w:rsidR="00FE1DF7" w:rsidRDefault="001946CA">
            <w:r>
              <w:rPr>
                <w:sz w:val="17"/>
              </w:rPr>
              <w:t>URL is asserted to remain on /register.</w:t>
            </w:r>
          </w:p>
        </w:tc>
        <w:tc>
          <w:tcPr>
            <w:tcW w:w="2078" w:type="dxa"/>
            <w:shd w:val="clear" w:color="auto" w:fill="F7FBFF"/>
            <w:vAlign w:val="center"/>
          </w:tcPr>
          <w:p w14:paraId="450119D2" w14:textId="77777777" w:rsidR="00FE1DF7" w:rsidRDefault="001946CA">
            <w:r>
              <w:rPr>
                <w:sz w:val="17"/>
              </w:rPr>
              <w:t>Pass</w:t>
            </w:r>
          </w:p>
        </w:tc>
        <w:tc>
          <w:tcPr>
            <w:tcW w:w="2078" w:type="dxa"/>
            <w:shd w:val="clear" w:color="auto" w:fill="F7FBFF"/>
            <w:vAlign w:val="center"/>
          </w:tcPr>
          <w:p w14:paraId="56486FF8" w14:textId="77777777" w:rsidR="00FE1DF7" w:rsidRDefault="001946CA">
            <w:r>
              <w:rPr>
                <w:sz w:val="17"/>
              </w:rPr>
              <w:t>Medium</w:t>
            </w:r>
          </w:p>
        </w:tc>
      </w:tr>
      <w:tr w:rsidR="00FE1DF7" w14:paraId="04FC0DB4" w14:textId="77777777">
        <w:trPr>
          <w:jc w:val="center"/>
        </w:trPr>
        <w:tc>
          <w:tcPr>
            <w:tcW w:w="2078" w:type="dxa"/>
            <w:vAlign w:val="center"/>
          </w:tcPr>
          <w:p w14:paraId="73E4B1E1" w14:textId="77777777" w:rsidR="00FE1DF7" w:rsidRDefault="001946CA">
            <w:r>
              <w:rPr>
                <w:sz w:val="17"/>
              </w:rPr>
              <w:t>REG-0078</w:t>
            </w:r>
          </w:p>
        </w:tc>
        <w:tc>
          <w:tcPr>
            <w:tcW w:w="2078" w:type="dxa"/>
            <w:vAlign w:val="center"/>
          </w:tcPr>
          <w:p w14:paraId="2788FF2C" w14:textId="77777777" w:rsidR="00FE1DF7" w:rsidRDefault="001946CA">
            <w:r>
              <w:rPr>
                <w:sz w:val="17"/>
              </w:rPr>
              <w:t>Registration / Email Validation</w:t>
            </w:r>
          </w:p>
        </w:tc>
        <w:tc>
          <w:tcPr>
            <w:tcW w:w="2078" w:type="dxa"/>
            <w:vAlign w:val="center"/>
          </w:tcPr>
          <w:p w14:paraId="4DB20D54" w14:textId="77777777" w:rsidR="00FE1DF7" w:rsidRDefault="001946CA">
            <w:r>
              <w:rPr>
                <w:sz w:val="17"/>
              </w:rPr>
              <w:t>Open /register, fill Email with wrong, evaluate browser checkValidity().</w:t>
            </w:r>
          </w:p>
        </w:tc>
        <w:tc>
          <w:tcPr>
            <w:tcW w:w="2078" w:type="dxa"/>
            <w:vAlign w:val="center"/>
          </w:tcPr>
          <w:p w14:paraId="42B64142" w14:textId="77777777" w:rsidR="00FE1DF7" w:rsidRDefault="001946CA">
            <w:r>
              <w:rPr>
                <w:sz w:val="17"/>
              </w:rPr>
              <w:t>Invalid email format is rejected by browser validation.</w:t>
            </w:r>
          </w:p>
        </w:tc>
        <w:tc>
          <w:tcPr>
            <w:tcW w:w="2078" w:type="dxa"/>
            <w:vAlign w:val="center"/>
          </w:tcPr>
          <w:p w14:paraId="64F25079" w14:textId="77777777" w:rsidR="00FE1DF7" w:rsidRDefault="001946CA">
            <w:r>
              <w:rPr>
                <w:sz w:val="17"/>
              </w:rPr>
              <w:t>Email input validity is asserted false.</w:t>
            </w:r>
          </w:p>
        </w:tc>
        <w:tc>
          <w:tcPr>
            <w:tcW w:w="2078" w:type="dxa"/>
            <w:vAlign w:val="center"/>
          </w:tcPr>
          <w:p w14:paraId="3F062772" w14:textId="77777777" w:rsidR="00FE1DF7" w:rsidRDefault="001946CA">
            <w:r>
              <w:rPr>
                <w:sz w:val="17"/>
              </w:rPr>
              <w:t>Pass</w:t>
            </w:r>
          </w:p>
        </w:tc>
        <w:tc>
          <w:tcPr>
            <w:tcW w:w="2078" w:type="dxa"/>
            <w:vAlign w:val="center"/>
          </w:tcPr>
          <w:p w14:paraId="6A24130F" w14:textId="77777777" w:rsidR="00FE1DF7" w:rsidRDefault="001946CA">
            <w:r>
              <w:rPr>
                <w:sz w:val="17"/>
              </w:rPr>
              <w:t>Medium</w:t>
            </w:r>
          </w:p>
        </w:tc>
      </w:tr>
      <w:tr w:rsidR="00FE1DF7" w14:paraId="497410C6" w14:textId="77777777">
        <w:trPr>
          <w:jc w:val="center"/>
        </w:trPr>
        <w:tc>
          <w:tcPr>
            <w:tcW w:w="2078" w:type="dxa"/>
            <w:shd w:val="clear" w:color="auto" w:fill="F7FBFF"/>
            <w:vAlign w:val="center"/>
          </w:tcPr>
          <w:p w14:paraId="54A67168" w14:textId="77777777" w:rsidR="00FE1DF7" w:rsidRDefault="001946CA">
            <w:r>
              <w:rPr>
                <w:sz w:val="17"/>
              </w:rPr>
              <w:t>REG-0079</w:t>
            </w:r>
          </w:p>
        </w:tc>
        <w:tc>
          <w:tcPr>
            <w:tcW w:w="2078" w:type="dxa"/>
            <w:shd w:val="clear" w:color="auto" w:fill="F7FBFF"/>
            <w:vAlign w:val="center"/>
          </w:tcPr>
          <w:p w14:paraId="10597368" w14:textId="77777777" w:rsidR="00FE1DF7" w:rsidRDefault="001946CA">
            <w:r>
              <w:rPr>
                <w:sz w:val="17"/>
              </w:rPr>
              <w:t>Registration / UI</w:t>
            </w:r>
          </w:p>
        </w:tc>
        <w:tc>
          <w:tcPr>
            <w:tcW w:w="2078" w:type="dxa"/>
            <w:shd w:val="clear" w:color="auto" w:fill="F7FBFF"/>
            <w:vAlign w:val="center"/>
          </w:tcPr>
          <w:p w14:paraId="52AD2157" w14:textId="77777777" w:rsidR="00FE1DF7" w:rsidRDefault="001946CA">
            <w:r>
              <w:rPr>
                <w:sz w:val="17"/>
              </w:rPr>
              <w:t>Open /register and verify heading Create your guide profile is visible.</w:t>
            </w:r>
          </w:p>
        </w:tc>
        <w:tc>
          <w:tcPr>
            <w:tcW w:w="2078" w:type="dxa"/>
            <w:shd w:val="clear" w:color="auto" w:fill="F7FBFF"/>
            <w:vAlign w:val="center"/>
          </w:tcPr>
          <w:p w14:paraId="56E4E829" w14:textId="77777777" w:rsidR="00FE1DF7" w:rsidRDefault="001946CA">
            <w:r>
              <w:rPr>
                <w:sz w:val="17"/>
              </w:rPr>
              <w:t>Registration heading is rendered.</w:t>
            </w:r>
          </w:p>
        </w:tc>
        <w:tc>
          <w:tcPr>
            <w:tcW w:w="2078" w:type="dxa"/>
            <w:shd w:val="clear" w:color="auto" w:fill="F7FBFF"/>
            <w:vAlign w:val="center"/>
          </w:tcPr>
          <w:p w14:paraId="26AB59C4" w14:textId="77777777" w:rsidR="00FE1DF7" w:rsidRDefault="001946CA">
            <w:r>
              <w:rPr>
                <w:sz w:val="17"/>
              </w:rPr>
              <w:t>Heading Create your guide profile is asserted visible.</w:t>
            </w:r>
          </w:p>
        </w:tc>
        <w:tc>
          <w:tcPr>
            <w:tcW w:w="2078" w:type="dxa"/>
            <w:shd w:val="clear" w:color="auto" w:fill="F7FBFF"/>
            <w:vAlign w:val="center"/>
          </w:tcPr>
          <w:p w14:paraId="169F8B1F" w14:textId="77777777" w:rsidR="00FE1DF7" w:rsidRDefault="001946CA">
            <w:r>
              <w:rPr>
                <w:sz w:val="17"/>
              </w:rPr>
              <w:t>Pass</w:t>
            </w:r>
          </w:p>
        </w:tc>
        <w:tc>
          <w:tcPr>
            <w:tcW w:w="2078" w:type="dxa"/>
            <w:shd w:val="clear" w:color="auto" w:fill="F7FBFF"/>
            <w:vAlign w:val="center"/>
          </w:tcPr>
          <w:p w14:paraId="01A8F2B7" w14:textId="77777777" w:rsidR="00FE1DF7" w:rsidRDefault="001946CA">
            <w:r>
              <w:rPr>
                <w:sz w:val="17"/>
              </w:rPr>
              <w:t>Low</w:t>
            </w:r>
          </w:p>
        </w:tc>
      </w:tr>
      <w:tr w:rsidR="00FE1DF7" w14:paraId="620546BD" w14:textId="77777777">
        <w:trPr>
          <w:jc w:val="center"/>
        </w:trPr>
        <w:tc>
          <w:tcPr>
            <w:tcW w:w="2078" w:type="dxa"/>
            <w:vAlign w:val="center"/>
          </w:tcPr>
          <w:p w14:paraId="04B461EA" w14:textId="77777777" w:rsidR="00FE1DF7" w:rsidRDefault="001946CA">
            <w:r>
              <w:rPr>
                <w:sz w:val="17"/>
              </w:rPr>
              <w:t>REG-0080</w:t>
            </w:r>
          </w:p>
        </w:tc>
        <w:tc>
          <w:tcPr>
            <w:tcW w:w="2078" w:type="dxa"/>
            <w:vAlign w:val="center"/>
          </w:tcPr>
          <w:p w14:paraId="171CEEC1" w14:textId="77777777" w:rsidR="00FE1DF7" w:rsidRDefault="001946CA">
            <w:r>
              <w:rPr>
                <w:sz w:val="17"/>
              </w:rPr>
              <w:t>Registration / Required Fields</w:t>
            </w:r>
          </w:p>
        </w:tc>
        <w:tc>
          <w:tcPr>
            <w:tcW w:w="2078" w:type="dxa"/>
            <w:vAlign w:val="center"/>
          </w:tcPr>
          <w:p w14:paraId="4C00240D" w14:textId="77777777" w:rsidR="00FE1DF7" w:rsidRDefault="001946CA">
            <w:r>
              <w:rPr>
                <w:sz w:val="17"/>
              </w:rPr>
              <w:t>Open /register and verify N</w:t>
            </w:r>
            <w:r>
              <w:rPr>
                <w:sz w:val="17"/>
              </w:rPr>
              <w:t>ame, Email, and Password inputs are required.</w:t>
            </w:r>
          </w:p>
        </w:tc>
        <w:tc>
          <w:tcPr>
            <w:tcW w:w="2078" w:type="dxa"/>
            <w:vAlign w:val="center"/>
          </w:tcPr>
          <w:p w14:paraId="3C73DA91" w14:textId="77777777" w:rsidR="00FE1DF7" w:rsidRDefault="001946CA">
            <w:r>
              <w:rPr>
                <w:sz w:val="17"/>
              </w:rPr>
              <w:t>Core registration fields are mandatory.</w:t>
            </w:r>
          </w:p>
        </w:tc>
        <w:tc>
          <w:tcPr>
            <w:tcW w:w="2078" w:type="dxa"/>
            <w:vAlign w:val="center"/>
          </w:tcPr>
          <w:p w14:paraId="4394D055" w14:textId="77777777" w:rsidR="00FE1DF7" w:rsidRDefault="001946CA">
            <w:r>
              <w:rPr>
                <w:sz w:val="17"/>
              </w:rPr>
              <w:t>Required attributes are asserted on Name, Email, and Password.</w:t>
            </w:r>
          </w:p>
        </w:tc>
        <w:tc>
          <w:tcPr>
            <w:tcW w:w="2078" w:type="dxa"/>
            <w:vAlign w:val="center"/>
          </w:tcPr>
          <w:p w14:paraId="3F0916AF" w14:textId="77777777" w:rsidR="00FE1DF7" w:rsidRDefault="001946CA">
            <w:r>
              <w:rPr>
                <w:sz w:val="17"/>
              </w:rPr>
              <w:t>Pass</w:t>
            </w:r>
          </w:p>
        </w:tc>
        <w:tc>
          <w:tcPr>
            <w:tcW w:w="2078" w:type="dxa"/>
            <w:vAlign w:val="center"/>
          </w:tcPr>
          <w:p w14:paraId="5AB80E31" w14:textId="77777777" w:rsidR="00FE1DF7" w:rsidRDefault="001946CA">
            <w:r>
              <w:rPr>
                <w:sz w:val="17"/>
              </w:rPr>
              <w:t>Medium</w:t>
            </w:r>
          </w:p>
        </w:tc>
      </w:tr>
      <w:tr w:rsidR="00FE1DF7" w14:paraId="6FDEAFE5" w14:textId="77777777">
        <w:trPr>
          <w:jc w:val="center"/>
        </w:trPr>
        <w:tc>
          <w:tcPr>
            <w:tcW w:w="2078" w:type="dxa"/>
            <w:shd w:val="clear" w:color="auto" w:fill="F7FBFF"/>
            <w:vAlign w:val="center"/>
          </w:tcPr>
          <w:p w14:paraId="7F77B1CC" w14:textId="77777777" w:rsidR="00FE1DF7" w:rsidRDefault="001946CA">
            <w:r>
              <w:rPr>
                <w:sz w:val="17"/>
              </w:rPr>
              <w:t>REG-0081</w:t>
            </w:r>
          </w:p>
        </w:tc>
        <w:tc>
          <w:tcPr>
            <w:tcW w:w="2078" w:type="dxa"/>
            <w:shd w:val="clear" w:color="auto" w:fill="F7FBFF"/>
            <w:vAlign w:val="center"/>
          </w:tcPr>
          <w:p w14:paraId="2DECE9F4" w14:textId="77777777" w:rsidR="00FE1DF7" w:rsidRDefault="001946CA">
            <w:r>
              <w:rPr>
                <w:sz w:val="17"/>
              </w:rPr>
              <w:t>Registration / Role Selection</w:t>
            </w:r>
          </w:p>
        </w:tc>
        <w:tc>
          <w:tcPr>
            <w:tcW w:w="2078" w:type="dxa"/>
            <w:shd w:val="clear" w:color="auto" w:fill="F7FBFF"/>
            <w:vAlign w:val="center"/>
          </w:tcPr>
          <w:p w14:paraId="74D7FF71" w14:textId="77777777" w:rsidR="00FE1DF7" w:rsidRDefault="001946CA">
            <w:r>
              <w:rPr>
                <w:sz w:val="17"/>
              </w:rPr>
              <w:t xml:space="preserve">Open /register, verify Role selector is </w:t>
            </w:r>
            <w:r>
              <w:rPr>
                <w:sz w:val="17"/>
              </w:rPr>
              <w:t>visible, and verify Tourist and Guide options exist.</w:t>
            </w:r>
          </w:p>
        </w:tc>
        <w:tc>
          <w:tcPr>
            <w:tcW w:w="2078" w:type="dxa"/>
            <w:shd w:val="clear" w:color="auto" w:fill="F7FBFF"/>
            <w:vAlign w:val="center"/>
          </w:tcPr>
          <w:p w14:paraId="1D6F8F09" w14:textId="77777777" w:rsidR="00FE1DF7" w:rsidRDefault="001946CA">
            <w:r>
              <w:rPr>
                <w:sz w:val="17"/>
              </w:rPr>
              <w:t>Role selector exposes supported public roles.</w:t>
            </w:r>
          </w:p>
        </w:tc>
        <w:tc>
          <w:tcPr>
            <w:tcW w:w="2078" w:type="dxa"/>
            <w:shd w:val="clear" w:color="auto" w:fill="F7FBFF"/>
            <w:vAlign w:val="center"/>
          </w:tcPr>
          <w:p w14:paraId="5BCEFED8"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2F13959D" w14:textId="77777777" w:rsidR="00FE1DF7" w:rsidRDefault="001946CA">
            <w:r>
              <w:rPr>
                <w:sz w:val="17"/>
              </w:rPr>
              <w:t>Pass</w:t>
            </w:r>
          </w:p>
        </w:tc>
        <w:tc>
          <w:tcPr>
            <w:tcW w:w="2078" w:type="dxa"/>
            <w:shd w:val="clear" w:color="auto" w:fill="F7FBFF"/>
            <w:vAlign w:val="center"/>
          </w:tcPr>
          <w:p w14:paraId="1D5F6627" w14:textId="77777777" w:rsidR="00FE1DF7" w:rsidRDefault="001946CA">
            <w:r>
              <w:rPr>
                <w:sz w:val="17"/>
              </w:rPr>
              <w:t>Medium</w:t>
            </w:r>
          </w:p>
        </w:tc>
      </w:tr>
      <w:tr w:rsidR="00FE1DF7" w14:paraId="3EE4F74E" w14:textId="77777777">
        <w:trPr>
          <w:jc w:val="center"/>
        </w:trPr>
        <w:tc>
          <w:tcPr>
            <w:tcW w:w="2078" w:type="dxa"/>
            <w:vAlign w:val="center"/>
          </w:tcPr>
          <w:p w14:paraId="4D0EDA34" w14:textId="77777777" w:rsidR="00FE1DF7" w:rsidRDefault="001946CA">
            <w:r>
              <w:rPr>
                <w:sz w:val="17"/>
              </w:rPr>
              <w:t>REG-0082</w:t>
            </w:r>
          </w:p>
        </w:tc>
        <w:tc>
          <w:tcPr>
            <w:tcW w:w="2078" w:type="dxa"/>
            <w:vAlign w:val="center"/>
          </w:tcPr>
          <w:p w14:paraId="4DD5DA07" w14:textId="77777777" w:rsidR="00FE1DF7" w:rsidRDefault="001946CA">
            <w:r>
              <w:rPr>
                <w:sz w:val="17"/>
              </w:rPr>
              <w:t>Registration / Profile Fields</w:t>
            </w:r>
          </w:p>
        </w:tc>
        <w:tc>
          <w:tcPr>
            <w:tcW w:w="2078" w:type="dxa"/>
            <w:vAlign w:val="center"/>
          </w:tcPr>
          <w:p w14:paraId="201A0FEB" w14:textId="77777777" w:rsidR="00FE1DF7" w:rsidRDefault="001946CA">
            <w:r>
              <w:rPr>
                <w:sz w:val="17"/>
              </w:rPr>
              <w:t>Open /register and v</w:t>
            </w:r>
            <w:r>
              <w:rPr>
                <w:sz w:val="17"/>
              </w:rPr>
              <w:t>erify Bio and Location fields are visible.</w:t>
            </w:r>
          </w:p>
        </w:tc>
        <w:tc>
          <w:tcPr>
            <w:tcW w:w="2078" w:type="dxa"/>
            <w:vAlign w:val="center"/>
          </w:tcPr>
          <w:p w14:paraId="22E167E4" w14:textId="77777777" w:rsidR="00FE1DF7" w:rsidRDefault="001946CA">
            <w:r>
              <w:rPr>
                <w:sz w:val="17"/>
              </w:rPr>
              <w:t>Profile detail fields render on registration form.</w:t>
            </w:r>
          </w:p>
        </w:tc>
        <w:tc>
          <w:tcPr>
            <w:tcW w:w="2078" w:type="dxa"/>
            <w:vAlign w:val="center"/>
          </w:tcPr>
          <w:p w14:paraId="3C5B4E2D" w14:textId="77777777" w:rsidR="00FE1DF7" w:rsidRDefault="001946CA">
            <w:r>
              <w:rPr>
                <w:sz w:val="17"/>
              </w:rPr>
              <w:t>Bio and Location inputs are asserted visible.</w:t>
            </w:r>
          </w:p>
        </w:tc>
        <w:tc>
          <w:tcPr>
            <w:tcW w:w="2078" w:type="dxa"/>
            <w:vAlign w:val="center"/>
          </w:tcPr>
          <w:p w14:paraId="15D2DE9B" w14:textId="77777777" w:rsidR="00FE1DF7" w:rsidRDefault="001946CA">
            <w:r>
              <w:rPr>
                <w:sz w:val="17"/>
              </w:rPr>
              <w:t>Pass</w:t>
            </w:r>
          </w:p>
        </w:tc>
        <w:tc>
          <w:tcPr>
            <w:tcW w:w="2078" w:type="dxa"/>
            <w:vAlign w:val="center"/>
          </w:tcPr>
          <w:p w14:paraId="55B29402" w14:textId="77777777" w:rsidR="00FE1DF7" w:rsidRDefault="001946CA">
            <w:r>
              <w:rPr>
                <w:sz w:val="17"/>
              </w:rPr>
              <w:t>Low</w:t>
            </w:r>
          </w:p>
        </w:tc>
      </w:tr>
      <w:tr w:rsidR="00FE1DF7" w14:paraId="336C7E3B" w14:textId="77777777">
        <w:trPr>
          <w:jc w:val="center"/>
        </w:trPr>
        <w:tc>
          <w:tcPr>
            <w:tcW w:w="2078" w:type="dxa"/>
            <w:shd w:val="clear" w:color="auto" w:fill="F7FBFF"/>
            <w:vAlign w:val="center"/>
          </w:tcPr>
          <w:p w14:paraId="70F0385C" w14:textId="77777777" w:rsidR="00FE1DF7" w:rsidRDefault="001946CA">
            <w:r>
              <w:rPr>
                <w:sz w:val="17"/>
              </w:rPr>
              <w:t>REG-0083</w:t>
            </w:r>
          </w:p>
        </w:tc>
        <w:tc>
          <w:tcPr>
            <w:tcW w:w="2078" w:type="dxa"/>
            <w:shd w:val="clear" w:color="auto" w:fill="F7FBFF"/>
            <w:vAlign w:val="center"/>
          </w:tcPr>
          <w:p w14:paraId="4AAF1722" w14:textId="77777777" w:rsidR="00FE1DF7" w:rsidRDefault="001946CA">
            <w:r>
              <w:rPr>
                <w:sz w:val="17"/>
              </w:rPr>
              <w:t>Registration / Empty Submission</w:t>
            </w:r>
          </w:p>
        </w:tc>
        <w:tc>
          <w:tcPr>
            <w:tcW w:w="2078" w:type="dxa"/>
            <w:shd w:val="clear" w:color="auto" w:fill="F7FBFF"/>
            <w:vAlign w:val="center"/>
          </w:tcPr>
          <w:p w14:paraId="3A175AFA" w14:textId="77777777" w:rsidR="00FE1DF7" w:rsidRDefault="001946CA">
            <w:r>
              <w:rPr>
                <w:sz w:val="17"/>
              </w:rPr>
              <w:t xml:space="preserve">Open /register, click Register Account without entering </w:t>
            </w:r>
            <w:r>
              <w:rPr>
                <w:sz w:val="17"/>
              </w:rPr>
              <w:t>data, verify user remains on /register.</w:t>
            </w:r>
          </w:p>
        </w:tc>
        <w:tc>
          <w:tcPr>
            <w:tcW w:w="2078" w:type="dxa"/>
            <w:shd w:val="clear" w:color="auto" w:fill="F7FBFF"/>
            <w:vAlign w:val="center"/>
          </w:tcPr>
          <w:p w14:paraId="2D0A0AAE" w14:textId="77777777" w:rsidR="00FE1DF7" w:rsidRDefault="001946CA">
            <w:r>
              <w:rPr>
                <w:sz w:val="17"/>
              </w:rPr>
              <w:t>Empty submission does not navigate away from registration form.</w:t>
            </w:r>
          </w:p>
        </w:tc>
        <w:tc>
          <w:tcPr>
            <w:tcW w:w="2078" w:type="dxa"/>
            <w:shd w:val="clear" w:color="auto" w:fill="F7FBFF"/>
            <w:vAlign w:val="center"/>
          </w:tcPr>
          <w:p w14:paraId="7548713A" w14:textId="77777777" w:rsidR="00FE1DF7" w:rsidRDefault="001946CA">
            <w:r>
              <w:rPr>
                <w:sz w:val="17"/>
              </w:rPr>
              <w:t>URL is asserted to remain on /register.</w:t>
            </w:r>
          </w:p>
        </w:tc>
        <w:tc>
          <w:tcPr>
            <w:tcW w:w="2078" w:type="dxa"/>
            <w:shd w:val="clear" w:color="auto" w:fill="F7FBFF"/>
            <w:vAlign w:val="center"/>
          </w:tcPr>
          <w:p w14:paraId="772CAADD" w14:textId="77777777" w:rsidR="00FE1DF7" w:rsidRDefault="001946CA">
            <w:r>
              <w:rPr>
                <w:sz w:val="17"/>
              </w:rPr>
              <w:t>Pass</w:t>
            </w:r>
          </w:p>
        </w:tc>
        <w:tc>
          <w:tcPr>
            <w:tcW w:w="2078" w:type="dxa"/>
            <w:shd w:val="clear" w:color="auto" w:fill="F7FBFF"/>
            <w:vAlign w:val="center"/>
          </w:tcPr>
          <w:p w14:paraId="07A3D69A" w14:textId="77777777" w:rsidR="00FE1DF7" w:rsidRDefault="001946CA">
            <w:r>
              <w:rPr>
                <w:sz w:val="17"/>
              </w:rPr>
              <w:t>Medium</w:t>
            </w:r>
          </w:p>
        </w:tc>
      </w:tr>
      <w:tr w:rsidR="00FE1DF7" w14:paraId="2CDFF0F5" w14:textId="77777777">
        <w:trPr>
          <w:jc w:val="center"/>
        </w:trPr>
        <w:tc>
          <w:tcPr>
            <w:tcW w:w="2078" w:type="dxa"/>
            <w:vAlign w:val="center"/>
          </w:tcPr>
          <w:p w14:paraId="64335E52" w14:textId="77777777" w:rsidR="00FE1DF7" w:rsidRDefault="001946CA">
            <w:r>
              <w:rPr>
                <w:sz w:val="17"/>
              </w:rPr>
              <w:t>REG-0084</w:t>
            </w:r>
          </w:p>
        </w:tc>
        <w:tc>
          <w:tcPr>
            <w:tcW w:w="2078" w:type="dxa"/>
            <w:vAlign w:val="center"/>
          </w:tcPr>
          <w:p w14:paraId="21B6552B" w14:textId="77777777" w:rsidR="00FE1DF7" w:rsidRDefault="001946CA">
            <w:r>
              <w:rPr>
                <w:sz w:val="17"/>
              </w:rPr>
              <w:t>Registration / Email Validation</w:t>
            </w:r>
          </w:p>
        </w:tc>
        <w:tc>
          <w:tcPr>
            <w:tcW w:w="2078" w:type="dxa"/>
            <w:vAlign w:val="center"/>
          </w:tcPr>
          <w:p w14:paraId="6AEE233E" w14:textId="77777777" w:rsidR="00FE1DF7" w:rsidRDefault="001946CA">
            <w:r>
              <w:rPr>
                <w:sz w:val="17"/>
              </w:rPr>
              <w:t xml:space="preserve">Open /register, fill Email with wrong, evaluate </w:t>
            </w:r>
            <w:r>
              <w:rPr>
                <w:sz w:val="17"/>
              </w:rPr>
              <w:t>browser checkValidity().</w:t>
            </w:r>
          </w:p>
        </w:tc>
        <w:tc>
          <w:tcPr>
            <w:tcW w:w="2078" w:type="dxa"/>
            <w:vAlign w:val="center"/>
          </w:tcPr>
          <w:p w14:paraId="4CCAEC72" w14:textId="77777777" w:rsidR="00FE1DF7" w:rsidRDefault="001946CA">
            <w:r>
              <w:rPr>
                <w:sz w:val="17"/>
              </w:rPr>
              <w:t>Invalid email format is rejected by browser validation.</w:t>
            </w:r>
          </w:p>
        </w:tc>
        <w:tc>
          <w:tcPr>
            <w:tcW w:w="2078" w:type="dxa"/>
            <w:vAlign w:val="center"/>
          </w:tcPr>
          <w:p w14:paraId="1FDDB30C" w14:textId="77777777" w:rsidR="00FE1DF7" w:rsidRDefault="001946CA">
            <w:r>
              <w:rPr>
                <w:sz w:val="17"/>
              </w:rPr>
              <w:t>Email input validity is asserted false.</w:t>
            </w:r>
          </w:p>
        </w:tc>
        <w:tc>
          <w:tcPr>
            <w:tcW w:w="2078" w:type="dxa"/>
            <w:vAlign w:val="center"/>
          </w:tcPr>
          <w:p w14:paraId="172AA0D7" w14:textId="77777777" w:rsidR="00FE1DF7" w:rsidRDefault="001946CA">
            <w:r>
              <w:rPr>
                <w:sz w:val="17"/>
              </w:rPr>
              <w:t>Pass</w:t>
            </w:r>
          </w:p>
        </w:tc>
        <w:tc>
          <w:tcPr>
            <w:tcW w:w="2078" w:type="dxa"/>
            <w:vAlign w:val="center"/>
          </w:tcPr>
          <w:p w14:paraId="59690489" w14:textId="77777777" w:rsidR="00FE1DF7" w:rsidRDefault="001946CA">
            <w:r>
              <w:rPr>
                <w:sz w:val="17"/>
              </w:rPr>
              <w:t>Medium</w:t>
            </w:r>
          </w:p>
        </w:tc>
      </w:tr>
      <w:tr w:rsidR="00FE1DF7" w14:paraId="6D5C371C" w14:textId="77777777">
        <w:trPr>
          <w:jc w:val="center"/>
        </w:trPr>
        <w:tc>
          <w:tcPr>
            <w:tcW w:w="2078" w:type="dxa"/>
            <w:shd w:val="clear" w:color="auto" w:fill="F7FBFF"/>
            <w:vAlign w:val="center"/>
          </w:tcPr>
          <w:p w14:paraId="262BC424" w14:textId="77777777" w:rsidR="00FE1DF7" w:rsidRDefault="001946CA">
            <w:r>
              <w:rPr>
                <w:sz w:val="17"/>
              </w:rPr>
              <w:t>REG-0085</w:t>
            </w:r>
          </w:p>
        </w:tc>
        <w:tc>
          <w:tcPr>
            <w:tcW w:w="2078" w:type="dxa"/>
            <w:shd w:val="clear" w:color="auto" w:fill="F7FBFF"/>
            <w:vAlign w:val="center"/>
          </w:tcPr>
          <w:p w14:paraId="78106A72" w14:textId="77777777" w:rsidR="00FE1DF7" w:rsidRDefault="001946CA">
            <w:r>
              <w:rPr>
                <w:sz w:val="17"/>
              </w:rPr>
              <w:t>Registration / UI</w:t>
            </w:r>
          </w:p>
        </w:tc>
        <w:tc>
          <w:tcPr>
            <w:tcW w:w="2078" w:type="dxa"/>
            <w:shd w:val="clear" w:color="auto" w:fill="F7FBFF"/>
            <w:vAlign w:val="center"/>
          </w:tcPr>
          <w:p w14:paraId="28D0A1A9" w14:textId="77777777" w:rsidR="00FE1DF7" w:rsidRDefault="001946CA">
            <w:r>
              <w:rPr>
                <w:sz w:val="17"/>
              </w:rPr>
              <w:t>Open /register and verify heading Create your guide profile is visible.</w:t>
            </w:r>
          </w:p>
        </w:tc>
        <w:tc>
          <w:tcPr>
            <w:tcW w:w="2078" w:type="dxa"/>
            <w:shd w:val="clear" w:color="auto" w:fill="F7FBFF"/>
            <w:vAlign w:val="center"/>
          </w:tcPr>
          <w:p w14:paraId="66D688D0" w14:textId="77777777" w:rsidR="00FE1DF7" w:rsidRDefault="001946CA">
            <w:r>
              <w:rPr>
                <w:sz w:val="17"/>
              </w:rPr>
              <w:t>Registration heading is rendered.</w:t>
            </w:r>
          </w:p>
        </w:tc>
        <w:tc>
          <w:tcPr>
            <w:tcW w:w="2078" w:type="dxa"/>
            <w:shd w:val="clear" w:color="auto" w:fill="F7FBFF"/>
            <w:vAlign w:val="center"/>
          </w:tcPr>
          <w:p w14:paraId="4F4B8B26" w14:textId="77777777" w:rsidR="00FE1DF7" w:rsidRDefault="001946CA">
            <w:r>
              <w:rPr>
                <w:sz w:val="17"/>
              </w:rPr>
              <w:t>Heading Create your guide profile is asserted visible.</w:t>
            </w:r>
          </w:p>
        </w:tc>
        <w:tc>
          <w:tcPr>
            <w:tcW w:w="2078" w:type="dxa"/>
            <w:shd w:val="clear" w:color="auto" w:fill="F7FBFF"/>
            <w:vAlign w:val="center"/>
          </w:tcPr>
          <w:p w14:paraId="202606C0" w14:textId="77777777" w:rsidR="00FE1DF7" w:rsidRDefault="001946CA">
            <w:r>
              <w:rPr>
                <w:sz w:val="17"/>
              </w:rPr>
              <w:t>Pass</w:t>
            </w:r>
          </w:p>
        </w:tc>
        <w:tc>
          <w:tcPr>
            <w:tcW w:w="2078" w:type="dxa"/>
            <w:shd w:val="clear" w:color="auto" w:fill="F7FBFF"/>
            <w:vAlign w:val="center"/>
          </w:tcPr>
          <w:p w14:paraId="6DDDB456" w14:textId="77777777" w:rsidR="00FE1DF7" w:rsidRDefault="001946CA">
            <w:r>
              <w:rPr>
                <w:sz w:val="17"/>
              </w:rPr>
              <w:t>Low</w:t>
            </w:r>
          </w:p>
        </w:tc>
      </w:tr>
      <w:tr w:rsidR="00FE1DF7" w14:paraId="4052F079" w14:textId="77777777">
        <w:trPr>
          <w:jc w:val="center"/>
        </w:trPr>
        <w:tc>
          <w:tcPr>
            <w:tcW w:w="2078" w:type="dxa"/>
            <w:vAlign w:val="center"/>
          </w:tcPr>
          <w:p w14:paraId="05BB0E5C" w14:textId="77777777" w:rsidR="00FE1DF7" w:rsidRDefault="001946CA">
            <w:r>
              <w:rPr>
                <w:sz w:val="17"/>
              </w:rPr>
              <w:t>REG-0086</w:t>
            </w:r>
          </w:p>
        </w:tc>
        <w:tc>
          <w:tcPr>
            <w:tcW w:w="2078" w:type="dxa"/>
            <w:vAlign w:val="center"/>
          </w:tcPr>
          <w:p w14:paraId="74228329" w14:textId="77777777" w:rsidR="00FE1DF7" w:rsidRDefault="001946CA">
            <w:r>
              <w:rPr>
                <w:sz w:val="17"/>
              </w:rPr>
              <w:t>Registration / Required Fields</w:t>
            </w:r>
          </w:p>
        </w:tc>
        <w:tc>
          <w:tcPr>
            <w:tcW w:w="2078" w:type="dxa"/>
            <w:vAlign w:val="center"/>
          </w:tcPr>
          <w:p w14:paraId="6B0EAE62" w14:textId="77777777" w:rsidR="00FE1DF7" w:rsidRDefault="001946CA">
            <w:r>
              <w:rPr>
                <w:sz w:val="17"/>
              </w:rPr>
              <w:t>Open /register and verify Name, Email, and Password inputs are required.</w:t>
            </w:r>
          </w:p>
        </w:tc>
        <w:tc>
          <w:tcPr>
            <w:tcW w:w="2078" w:type="dxa"/>
            <w:vAlign w:val="center"/>
          </w:tcPr>
          <w:p w14:paraId="2D44D46C" w14:textId="77777777" w:rsidR="00FE1DF7" w:rsidRDefault="001946CA">
            <w:r>
              <w:rPr>
                <w:sz w:val="17"/>
              </w:rPr>
              <w:t xml:space="preserve">Core registration fields are </w:t>
            </w:r>
            <w:r>
              <w:rPr>
                <w:sz w:val="17"/>
              </w:rPr>
              <w:t>mandatory.</w:t>
            </w:r>
          </w:p>
        </w:tc>
        <w:tc>
          <w:tcPr>
            <w:tcW w:w="2078" w:type="dxa"/>
            <w:vAlign w:val="center"/>
          </w:tcPr>
          <w:p w14:paraId="4495FF96" w14:textId="77777777" w:rsidR="00FE1DF7" w:rsidRDefault="001946CA">
            <w:r>
              <w:rPr>
                <w:sz w:val="17"/>
              </w:rPr>
              <w:t>Required attributes are asserted on Name, Email, and Password.</w:t>
            </w:r>
          </w:p>
        </w:tc>
        <w:tc>
          <w:tcPr>
            <w:tcW w:w="2078" w:type="dxa"/>
            <w:vAlign w:val="center"/>
          </w:tcPr>
          <w:p w14:paraId="497AFADA" w14:textId="77777777" w:rsidR="00FE1DF7" w:rsidRDefault="001946CA">
            <w:r>
              <w:rPr>
                <w:sz w:val="17"/>
              </w:rPr>
              <w:t>Pass</w:t>
            </w:r>
          </w:p>
        </w:tc>
        <w:tc>
          <w:tcPr>
            <w:tcW w:w="2078" w:type="dxa"/>
            <w:vAlign w:val="center"/>
          </w:tcPr>
          <w:p w14:paraId="0DF6637A" w14:textId="77777777" w:rsidR="00FE1DF7" w:rsidRDefault="001946CA">
            <w:r>
              <w:rPr>
                <w:sz w:val="17"/>
              </w:rPr>
              <w:t>Medium</w:t>
            </w:r>
          </w:p>
        </w:tc>
      </w:tr>
      <w:tr w:rsidR="00FE1DF7" w14:paraId="08BDC2FE" w14:textId="77777777">
        <w:trPr>
          <w:jc w:val="center"/>
        </w:trPr>
        <w:tc>
          <w:tcPr>
            <w:tcW w:w="2078" w:type="dxa"/>
            <w:shd w:val="clear" w:color="auto" w:fill="F7FBFF"/>
            <w:vAlign w:val="center"/>
          </w:tcPr>
          <w:p w14:paraId="48E031CA" w14:textId="77777777" w:rsidR="00FE1DF7" w:rsidRDefault="001946CA">
            <w:r>
              <w:rPr>
                <w:sz w:val="17"/>
              </w:rPr>
              <w:t>REG-0087</w:t>
            </w:r>
          </w:p>
        </w:tc>
        <w:tc>
          <w:tcPr>
            <w:tcW w:w="2078" w:type="dxa"/>
            <w:shd w:val="clear" w:color="auto" w:fill="F7FBFF"/>
            <w:vAlign w:val="center"/>
          </w:tcPr>
          <w:p w14:paraId="5BE2F86F" w14:textId="77777777" w:rsidR="00FE1DF7" w:rsidRDefault="001946CA">
            <w:r>
              <w:rPr>
                <w:sz w:val="17"/>
              </w:rPr>
              <w:t>Registration / Role Selection</w:t>
            </w:r>
          </w:p>
        </w:tc>
        <w:tc>
          <w:tcPr>
            <w:tcW w:w="2078" w:type="dxa"/>
            <w:shd w:val="clear" w:color="auto" w:fill="F7FBFF"/>
            <w:vAlign w:val="center"/>
          </w:tcPr>
          <w:p w14:paraId="2D61A34D"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15C286CF" w14:textId="77777777" w:rsidR="00FE1DF7" w:rsidRDefault="001946CA">
            <w:r>
              <w:rPr>
                <w:sz w:val="17"/>
              </w:rPr>
              <w:t>Role selector exposes supported publi</w:t>
            </w:r>
            <w:r>
              <w:rPr>
                <w:sz w:val="17"/>
              </w:rPr>
              <w:t>c roles.</w:t>
            </w:r>
          </w:p>
        </w:tc>
        <w:tc>
          <w:tcPr>
            <w:tcW w:w="2078" w:type="dxa"/>
            <w:shd w:val="clear" w:color="auto" w:fill="F7FBFF"/>
            <w:vAlign w:val="center"/>
          </w:tcPr>
          <w:p w14:paraId="62BA71C3"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25AB3962" w14:textId="77777777" w:rsidR="00FE1DF7" w:rsidRDefault="001946CA">
            <w:r>
              <w:rPr>
                <w:sz w:val="17"/>
              </w:rPr>
              <w:t>Pass</w:t>
            </w:r>
          </w:p>
        </w:tc>
        <w:tc>
          <w:tcPr>
            <w:tcW w:w="2078" w:type="dxa"/>
            <w:shd w:val="clear" w:color="auto" w:fill="F7FBFF"/>
            <w:vAlign w:val="center"/>
          </w:tcPr>
          <w:p w14:paraId="34C51B86" w14:textId="77777777" w:rsidR="00FE1DF7" w:rsidRDefault="001946CA">
            <w:r>
              <w:rPr>
                <w:sz w:val="17"/>
              </w:rPr>
              <w:t>Medium</w:t>
            </w:r>
          </w:p>
        </w:tc>
      </w:tr>
      <w:tr w:rsidR="00FE1DF7" w14:paraId="06CE3A21" w14:textId="77777777">
        <w:trPr>
          <w:jc w:val="center"/>
        </w:trPr>
        <w:tc>
          <w:tcPr>
            <w:tcW w:w="2078" w:type="dxa"/>
            <w:vAlign w:val="center"/>
          </w:tcPr>
          <w:p w14:paraId="72EE3F8B" w14:textId="77777777" w:rsidR="00FE1DF7" w:rsidRDefault="001946CA">
            <w:r>
              <w:rPr>
                <w:sz w:val="17"/>
              </w:rPr>
              <w:t>REG-0088</w:t>
            </w:r>
          </w:p>
        </w:tc>
        <w:tc>
          <w:tcPr>
            <w:tcW w:w="2078" w:type="dxa"/>
            <w:vAlign w:val="center"/>
          </w:tcPr>
          <w:p w14:paraId="3908BD52" w14:textId="77777777" w:rsidR="00FE1DF7" w:rsidRDefault="001946CA">
            <w:r>
              <w:rPr>
                <w:sz w:val="17"/>
              </w:rPr>
              <w:t>Registration / Profile Fields</w:t>
            </w:r>
          </w:p>
        </w:tc>
        <w:tc>
          <w:tcPr>
            <w:tcW w:w="2078" w:type="dxa"/>
            <w:vAlign w:val="center"/>
          </w:tcPr>
          <w:p w14:paraId="1F53B627" w14:textId="77777777" w:rsidR="00FE1DF7" w:rsidRDefault="001946CA">
            <w:r>
              <w:rPr>
                <w:sz w:val="17"/>
              </w:rPr>
              <w:t xml:space="preserve">Open /register and verify Bio and Location fields are </w:t>
            </w:r>
            <w:r>
              <w:rPr>
                <w:sz w:val="17"/>
              </w:rPr>
              <w:lastRenderedPageBreak/>
              <w:t>visible.</w:t>
            </w:r>
          </w:p>
        </w:tc>
        <w:tc>
          <w:tcPr>
            <w:tcW w:w="2078" w:type="dxa"/>
            <w:vAlign w:val="center"/>
          </w:tcPr>
          <w:p w14:paraId="697FB4F5" w14:textId="77777777" w:rsidR="00FE1DF7" w:rsidRDefault="001946CA">
            <w:r>
              <w:rPr>
                <w:sz w:val="17"/>
              </w:rPr>
              <w:lastRenderedPageBreak/>
              <w:t xml:space="preserve">Profile detail fields render on </w:t>
            </w:r>
            <w:r>
              <w:rPr>
                <w:sz w:val="17"/>
              </w:rPr>
              <w:t>registration form.</w:t>
            </w:r>
          </w:p>
        </w:tc>
        <w:tc>
          <w:tcPr>
            <w:tcW w:w="2078" w:type="dxa"/>
            <w:vAlign w:val="center"/>
          </w:tcPr>
          <w:p w14:paraId="634DFD15" w14:textId="77777777" w:rsidR="00FE1DF7" w:rsidRDefault="001946CA">
            <w:r>
              <w:rPr>
                <w:sz w:val="17"/>
              </w:rPr>
              <w:t>Bio and Location inputs are asserted visible.</w:t>
            </w:r>
          </w:p>
        </w:tc>
        <w:tc>
          <w:tcPr>
            <w:tcW w:w="2078" w:type="dxa"/>
            <w:vAlign w:val="center"/>
          </w:tcPr>
          <w:p w14:paraId="41F305EA" w14:textId="77777777" w:rsidR="00FE1DF7" w:rsidRDefault="001946CA">
            <w:r>
              <w:rPr>
                <w:sz w:val="17"/>
              </w:rPr>
              <w:t>Pass</w:t>
            </w:r>
          </w:p>
        </w:tc>
        <w:tc>
          <w:tcPr>
            <w:tcW w:w="2078" w:type="dxa"/>
            <w:vAlign w:val="center"/>
          </w:tcPr>
          <w:p w14:paraId="2336C271" w14:textId="77777777" w:rsidR="00FE1DF7" w:rsidRDefault="001946CA">
            <w:r>
              <w:rPr>
                <w:sz w:val="17"/>
              </w:rPr>
              <w:t>Low</w:t>
            </w:r>
          </w:p>
        </w:tc>
      </w:tr>
      <w:tr w:rsidR="00FE1DF7" w14:paraId="02EF570B" w14:textId="77777777">
        <w:trPr>
          <w:jc w:val="center"/>
        </w:trPr>
        <w:tc>
          <w:tcPr>
            <w:tcW w:w="2078" w:type="dxa"/>
            <w:shd w:val="clear" w:color="auto" w:fill="F7FBFF"/>
            <w:vAlign w:val="center"/>
          </w:tcPr>
          <w:p w14:paraId="3098A5A2" w14:textId="77777777" w:rsidR="00FE1DF7" w:rsidRDefault="001946CA">
            <w:r>
              <w:rPr>
                <w:sz w:val="17"/>
              </w:rPr>
              <w:t>REG-0089</w:t>
            </w:r>
          </w:p>
        </w:tc>
        <w:tc>
          <w:tcPr>
            <w:tcW w:w="2078" w:type="dxa"/>
            <w:shd w:val="clear" w:color="auto" w:fill="F7FBFF"/>
            <w:vAlign w:val="center"/>
          </w:tcPr>
          <w:p w14:paraId="6B1700AE" w14:textId="77777777" w:rsidR="00FE1DF7" w:rsidRDefault="001946CA">
            <w:r>
              <w:rPr>
                <w:sz w:val="17"/>
              </w:rPr>
              <w:t>Registration / Empty Submission</w:t>
            </w:r>
          </w:p>
        </w:tc>
        <w:tc>
          <w:tcPr>
            <w:tcW w:w="2078" w:type="dxa"/>
            <w:shd w:val="clear" w:color="auto" w:fill="F7FBFF"/>
            <w:vAlign w:val="center"/>
          </w:tcPr>
          <w:p w14:paraId="6C820254"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52A038BD" w14:textId="77777777" w:rsidR="00FE1DF7" w:rsidRDefault="001946CA">
            <w:r>
              <w:rPr>
                <w:sz w:val="17"/>
              </w:rPr>
              <w:t>Empty submission does not navigate away from</w:t>
            </w:r>
            <w:r>
              <w:rPr>
                <w:sz w:val="17"/>
              </w:rPr>
              <w:t xml:space="preserve"> registration form.</w:t>
            </w:r>
          </w:p>
        </w:tc>
        <w:tc>
          <w:tcPr>
            <w:tcW w:w="2078" w:type="dxa"/>
            <w:shd w:val="clear" w:color="auto" w:fill="F7FBFF"/>
            <w:vAlign w:val="center"/>
          </w:tcPr>
          <w:p w14:paraId="67AD9DF9" w14:textId="77777777" w:rsidR="00FE1DF7" w:rsidRDefault="001946CA">
            <w:r>
              <w:rPr>
                <w:sz w:val="17"/>
              </w:rPr>
              <w:t>URL is asserted to remain on /register.</w:t>
            </w:r>
          </w:p>
        </w:tc>
        <w:tc>
          <w:tcPr>
            <w:tcW w:w="2078" w:type="dxa"/>
            <w:shd w:val="clear" w:color="auto" w:fill="F7FBFF"/>
            <w:vAlign w:val="center"/>
          </w:tcPr>
          <w:p w14:paraId="0A924834" w14:textId="77777777" w:rsidR="00FE1DF7" w:rsidRDefault="001946CA">
            <w:r>
              <w:rPr>
                <w:sz w:val="17"/>
              </w:rPr>
              <w:t>Pass</w:t>
            </w:r>
          </w:p>
        </w:tc>
        <w:tc>
          <w:tcPr>
            <w:tcW w:w="2078" w:type="dxa"/>
            <w:shd w:val="clear" w:color="auto" w:fill="F7FBFF"/>
            <w:vAlign w:val="center"/>
          </w:tcPr>
          <w:p w14:paraId="28E8B833" w14:textId="77777777" w:rsidR="00FE1DF7" w:rsidRDefault="001946CA">
            <w:r>
              <w:rPr>
                <w:sz w:val="17"/>
              </w:rPr>
              <w:t>Medium</w:t>
            </w:r>
          </w:p>
        </w:tc>
      </w:tr>
      <w:tr w:rsidR="00FE1DF7" w14:paraId="4E03B600" w14:textId="77777777">
        <w:trPr>
          <w:jc w:val="center"/>
        </w:trPr>
        <w:tc>
          <w:tcPr>
            <w:tcW w:w="2078" w:type="dxa"/>
            <w:vAlign w:val="center"/>
          </w:tcPr>
          <w:p w14:paraId="32EB04A8" w14:textId="77777777" w:rsidR="00FE1DF7" w:rsidRDefault="001946CA">
            <w:r>
              <w:rPr>
                <w:sz w:val="17"/>
              </w:rPr>
              <w:t>REG-0090</w:t>
            </w:r>
          </w:p>
        </w:tc>
        <w:tc>
          <w:tcPr>
            <w:tcW w:w="2078" w:type="dxa"/>
            <w:vAlign w:val="center"/>
          </w:tcPr>
          <w:p w14:paraId="7D1E7BB2" w14:textId="77777777" w:rsidR="00FE1DF7" w:rsidRDefault="001946CA">
            <w:r>
              <w:rPr>
                <w:sz w:val="17"/>
              </w:rPr>
              <w:t>Registration / Email Validation</w:t>
            </w:r>
          </w:p>
        </w:tc>
        <w:tc>
          <w:tcPr>
            <w:tcW w:w="2078" w:type="dxa"/>
            <w:vAlign w:val="center"/>
          </w:tcPr>
          <w:p w14:paraId="157C4444" w14:textId="77777777" w:rsidR="00FE1DF7" w:rsidRDefault="001946CA">
            <w:r>
              <w:rPr>
                <w:sz w:val="17"/>
              </w:rPr>
              <w:t>Open /register, fill Email with wrong, evaluate browser checkValidity().</w:t>
            </w:r>
          </w:p>
        </w:tc>
        <w:tc>
          <w:tcPr>
            <w:tcW w:w="2078" w:type="dxa"/>
            <w:vAlign w:val="center"/>
          </w:tcPr>
          <w:p w14:paraId="5B53AE0E" w14:textId="77777777" w:rsidR="00FE1DF7" w:rsidRDefault="001946CA">
            <w:r>
              <w:rPr>
                <w:sz w:val="17"/>
              </w:rPr>
              <w:t>Invalid email format is rejected by browser validation.</w:t>
            </w:r>
          </w:p>
        </w:tc>
        <w:tc>
          <w:tcPr>
            <w:tcW w:w="2078" w:type="dxa"/>
            <w:vAlign w:val="center"/>
          </w:tcPr>
          <w:p w14:paraId="3449489F" w14:textId="77777777" w:rsidR="00FE1DF7" w:rsidRDefault="001946CA">
            <w:r>
              <w:rPr>
                <w:sz w:val="17"/>
              </w:rPr>
              <w:t xml:space="preserve">Email </w:t>
            </w:r>
            <w:r>
              <w:rPr>
                <w:sz w:val="17"/>
              </w:rPr>
              <w:t>input validity is asserted false. Smoke-tagged case in module pack.</w:t>
            </w:r>
          </w:p>
        </w:tc>
        <w:tc>
          <w:tcPr>
            <w:tcW w:w="2078" w:type="dxa"/>
            <w:vAlign w:val="center"/>
          </w:tcPr>
          <w:p w14:paraId="7A73C710" w14:textId="77777777" w:rsidR="00FE1DF7" w:rsidRDefault="001946CA">
            <w:r>
              <w:rPr>
                <w:sz w:val="17"/>
              </w:rPr>
              <w:t>Pass</w:t>
            </w:r>
          </w:p>
        </w:tc>
        <w:tc>
          <w:tcPr>
            <w:tcW w:w="2078" w:type="dxa"/>
            <w:vAlign w:val="center"/>
          </w:tcPr>
          <w:p w14:paraId="46A89FB5" w14:textId="77777777" w:rsidR="00FE1DF7" w:rsidRDefault="001946CA">
            <w:r>
              <w:rPr>
                <w:sz w:val="17"/>
              </w:rPr>
              <w:t>Medium</w:t>
            </w:r>
          </w:p>
        </w:tc>
      </w:tr>
      <w:tr w:rsidR="00FE1DF7" w14:paraId="06D3E4B8" w14:textId="77777777">
        <w:trPr>
          <w:jc w:val="center"/>
        </w:trPr>
        <w:tc>
          <w:tcPr>
            <w:tcW w:w="2078" w:type="dxa"/>
            <w:shd w:val="clear" w:color="auto" w:fill="F7FBFF"/>
            <w:vAlign w:val="center"/>
          </w:tcPr>
          <w:p w14:paraId="7F69F045" w14:textId="77777777" w:rsidR="00FE1DF7" w:rsidRDefault="001946CA">
            <w:r>
              <w:rPr>
                <w:sz w:val="17"/>
              </w:rPr>
              <w:t>REG-0091</w:t>
            </w:r>
          </w:p>
        </w:tc>
        <w:tc>
          <w:tcPr>
            <w:tcW w:w="2078" w:type="dxa"/>
            <w:shd w:val="clear" w:color="auto" w:fill="F7FBFF"/>
            <w:vAlign w:val="center"/>
          </w:tcPr>
          <w:p w14:paraId="1E3371D7" w14:textId="77777777" w:rsidR="00FE1DF7" w:rsidRDefault="001946CA">
            <w:r>
              <w:rPr>
                <w:sz w:val="17"/>
              </w:rPr>
              <w:t>Registration / UI</w:t>
            </w:r>
          </w:p>
        </w:tc>
        <w:tc>
          <w:tcPr>
            <w:tcW w:w="2078" w:type="dxa"/>
            <w:shd w:val="clear" w:color="auto" w:fill="F7FBFF"/>
            <w:vAlign w:val="center"/>
          </w:tcPr>
          <w:p w14:paraId="36A318CD" w14:textId="77777777" w:rsidR="00FE1DF7" w:rsidRDefault="001946CA">
            <w:r>
              <w:rPr>
                <w:sz w:val="17"/>
              </w:rPr>
              <w:t>Open /register and verify heading Create your guide profile is visible.</w:t>
            </w:r>
          </w:p>
        </w:tc>
        <w:tc>
          <w:tcPr>
            <w:tcW w:w="2078" w:type="dxa"/>
            <w:shd w:val="clear" w:color="auto" w:fill="F7FBFF"/>
            <w:vAlign w:val="center"/>
          </w:tcPr>
          <w:p w14:paraId="29FB4631" w14:textId="77777777" w:rsidR="00FE1DF7" w:rsidRDefault="001946CA">
            <w:r>
              <w:rPr>
                <w:sz w:val="17"/>
              </w:rPr>
              <w:t>Registration heading is rendered.</w:t>
            </w:r>
          </w:p>
        </w:tc>
        <w:tc>
          <w:tcPr>
            <w:tcW w:w="2078" w:type="dxa"/>
            <w:shd w:val="clear" w:color="auto" w:fill="F7FBFF"/>
            <w:vAlign w:val="center"/>
          </w:tcPr>
          <w:p w14:paraId="27C097D9" w14:textId="77777777" w:rsidR="00FE1DF7" w:rsidRDefault="001946CA">
            <w:r>
              <w:rPr>
                <w:sz w:val="17"/>
              </w:rPr>
              <w:t xml:space="preserve">Heading Create your guide profile is </w:t>
            </w:r>
            <w:r>
              <w:rPr>
                <w:sz w:val="17"/>
              </w:rPr>
              <w:t>asserted visible.</w:t>
            </w:r>
          </w:p>
        </w:tc>
        <w:tc>
          <w:tcPr>
            <w:tcW w:w="2078" w:type="dxa"/>
            <w:shd w:val="clear" w:color="auto" w:fill="F7FBFF"/>
            <w:vAlign w:val="center"/>
          </w:tcPr>
          <w:p w14:paraId="228E35B4" w14:textId="77777777" w:rsidR="00FE1DF7" w:rsidRDefault="001946CA">
            <w:r>
              <w:rPr>
                <w:sz w:val="17"/>
              </w:rPr>
              <w:t>Pass</w:t>
            </w:r>
          </w:p>
        </w:tc>
        <w:tc>
          <w:tcPr>
            <w:tcW w:w="2078" w:type="dxa"/>
            <w:shd w:val="clear" w:color="auto" w:fill="F7FBFF"/>
            <w:vAlign w:val="center"/>
          </w:tcPr>
          <w:p w14:paraId="44AEF403" w14:textId="77777777" w:rsidR="00FE1DF7" w:rsidRDefault="001946CA">
            <w:r>
              <w:rPr>
                <w:sz w:val="17"/>
              </w:rPr>
              <w:t>Low</w:t>
            </w:r>
          </w:p>
        </w:tc>
      </w:tr>
      <w:tr w:rsidR="00FE1DF7" w14:paraId="1E3B88E0" w14:textId="77777777">
        <w:trPr>
          <w:jc w:val="center"/>
        </w:trPr>
        <w:tc>
          <w:tcPr>
            <w:tcW w:w="2078" w:type="dxa"/>
            <w:vAlign w:val="center"/>
          </w:tcPr>
          <w:p w14:paraId="09FA2137" w14:textId="77777777" w:rsidR="00FE1DF7" w:rsidRDefault="001946CA">
            <w:r>
              <w:rPr>
                <w:sz w:val="17"/>
              </w:rPr>
              <w:t>REG-0092</w:t>
            </w:r>
          </w:p>
        </w:tc>
        <w:tc>
          <w:tcPr>
            <w:tcW w:w="2078" w:type="dxa"/>
            <w:vAlign w:val="center"/>
          </w:tcPr>
          <w:p w14:paraId="5BD90190" w14:textId="77777777" w:rsidR="00FE1DF7" w:rsidRDefault="001946CA">
            <w:r>
              <w:rPr>
                <w:sz w:val="17"/>
              </w:rPr>
              <w:t>Registration / Required Fields</w:t>
            </w:r>
          </w:p>
        </w:tc>
        <w:tc>
          <w:tcPr>
            <w:tcW w:w="2078" w:type="dxa"/>
            <w:vAlign w:val="center"/>
          </w:tcPr>
          <w:p w14:paraId="2F1DCF33" w14:textId="77777777" w:rsidR="00FE1DF7" w:rsidRDefault="001946CA">
            <w:r>
              <w:rPr>
                <w:sz w:val="17"/>
              </w:rPr>
              <w:t>Open /register and verify Name, Email, and Password inputs are required.</w:t>
            </w:r>
          </w:p>
        </w:tc>
        <w:tc>
          <w:tcPr>
            <w:tcW w:w="2078" w:type="dxa"/>
            <w:vAlign w:val="center"/>
          </w:tcPr>
          <w:p w14:paraId="25A2A1DC" w14:textId="77777777" w:rsidR="00FE1DF7" w:rsidRDefault="001946CA">
            <w:r>
              <w:rPr>
                <w:sz w:val="17"/>
              </w:rPr>
              <w:t>Core registration fields are mandatory.</w:t>
            </w:r>
          </w:p>
        </w:tc>
        <w:tc>
          <w:tcPr>
            <w:tcW w:w="2078" w:type="dxa"/>
            <w:vAlign w:val="center"/>
          </w:tcPr>
          <w:p w14:paraId="6B282F97" w14:textId="77777777" w:rsidR="00FE1DF7" w:rsidRDefault="001946CA">
            <w:r>
              <w:rPr>
                <w:sz w:val="17"/>
              </w:rPr>
              <w:t>Required attributes are asserted on Name, Email, and Password.</w:t>
            </w:r>
          </w:p>
        </w:tc>
        <w:tc>
          <w:tcPr>
            <w:tcW w:w="2078" w:type="dxa"/>
            <w:vAlign w:val="center"/>
          </w:tcPr>
          <w:p w14:paraId="7FB6964F" w14:textId="77777777" w:rsidR="00FE1DF7" w:rsidRDefault="001946CA">
            <w:r>
              <w:rPr>
                <w:sz w:val="17"/>
              </w:rPr>
              <w:t>Pass</w:t>
            </w:r>
          </w:p>
        </w:tc>
        <w:tc>
          <w:tcPr>
            <w:tcW w:w="2078" w:type="dxa"/>
            <w:vAlign w:val="center"/>
          </w:tcPr>
          <w:p w14:paraId="1AB1489E" w14:textId="77777777" w:rsidR="00FE1DF7" w:rsidRDefault="001946CA">
            <w:r>
              <w:rPr>
                <w:sz w:val="17"/>
              </w:rPr>
              <w:t>Medium</w:t>
            </w:r>
          </w:p>
        </w:tc>
      </w:tr>
      <w:tr w:rsidR="00FE1DF7" w14:paraId="2B3F1C35" w14:textId="77777777">
        <w:trPr>
          <w:jc w:val="center"/>
        </w:trPr>
        <w:tc>
          <w:tcPr>
            <w:tcW w:w="2078" w:type="dxa"/>
            <w:shd w:val="clear" w:color="auto" w:fill="F7FBFF"/>
            <w:vAlign w:val="center"/>
          </w:tcPr>
          <w:p w14:paraId="6CFECB0B" w14:textId="77777777" w:rsidR="00FE1DF7" w:rsidRDefault="001946CA">
            <w:r>
              <w:rPr>
                <w:sz w:val="17"/>
              </w:rPr>
              <w:t>REG-0093</w:t>
            </w:r>
          </w:p>
        </w:tc>
        <w:tc>
          <w:tcPr>
            <w:tcW w:w="2078" w:type="dxa"/>
            <w:shd w:val="clear" w:color="auto" w:fill="F7FBFF"/>
            <w:vAlign w:val="center"/>
          </w:tcPr>
          <w:p w14:paraId="05C064C1" w14:textId="77777777" w:rsidR="00FE1DF7" w:rsidRDefault="001946CA">
            <w:r>
              <w:rPr>
                <w:sz w:val="17"/>
              </w:rPr>
              <w:t>Registration / Role Selection</w:t>
            </w:r>
          </w:p>
        </w:tc>
        <w:tc>
          <w:tcPr>
            <w:tcW w:w="2078" w:type="dxa"/>
            <w:shd w:val="clear" w:color="auto" w:fill="F7FBFF"/>
            <w:vAlign w:val="center"/>
          </w:tcPr>
          <w:p w14:paraId="40E5E80D"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4F040D71" w14:textId="77777777" w:rsidR="00FE1DF7" w:rsidRDefault="001946CA">
            <w:r>
              <w:rPr>
                <w:sz w:val="17"/>
              </w:rPr>
              <w:t>Role selector exposes supported public roles.</w:t>
            </w:r>
          </w:p>
        </w:tc>
        <w:tc>
          <w:tcPr>
            <w:tcW w:w="2078" w:type="dxa"/>
            <w:shd w:val="clear" w:color="auto" w:fill="F7FBFF"/>
            <w:vAlign w:val="center"/>
          </w:tcPr>
          <w:p w14:paraId="69849645" w14:textId="77777777" w:rsidR="00FE1DF7" w:rsidRDefault="001946CA">
            <w:r>
              <w:rPr>
                <w:sz w:val="17"/>
              </w:rPr>
              <w:t>Role select is visible and its option text is asserted to include Tour</w:t>
            </w:r>
            <w:r>
              <w:rPr>
                <w:sz w:val="17"/>
              </w:rPr>
              <w:t>ist and Guide.</w:t>
            </w:r>
          </w:p>
        </w:tc>
        <w:tc>
          <w:tcPr>
            <w:tcW w:w="2078" w:type="dxa"/>
            <w:shd w:val="clear" w:color="auto" w:fill="F7FBFF"/>
            <w:vAlign w:val="center"/>
          </w:tcPr>
          <w:p w14:paraId="1E85B653" w14:textId="77777777" w:rsidR="00FE1DF7" w:rsidRDefault="001946CA">
            <w:r>
              <w:rPr>
                <w:sz w:val="17"/>
              </w:rPr>
              <w:t>Pass</w:t>
            </w:r>
          </w:p>
        </w:tc>
        <w:tc>
          <w:tcPr>
            <w:tcW w:w="2078" w:type="dxa"/>
            <w:shd w:val="clear" w:color="auto" w:fill="F7FBFF"/>
            <w:vAlign w:val="center"/>
          </w:tcPr>
          <w:p w14:paraId="0AB05F27" w14:textId="77777777" w:rsidR="00FE1DF7" w:rsidRDefault="001946CA">
            <w:r>
              <w:rPr>
                <w:sz w:val="17"/>
              </w:rPr>
              <w:t>Medium</w:t>
            </w:r>
          </w:p>
        </w:tc>
      </w:tr>
      <w:tr w:rsidR="00FE1DF7" w14:paraId="27BA82F9" w14:textId="77777777">
        <w:trPr>
          <w:jc w:val="center"/>
        </w:trPr>
        <w:tc>
          <w:tcPr>
            <w:tcW w:w="2078" w:type="dxa"/>
            <w:vAlign w:val="center"/>
          </w:tcPr>
          <w:p w14:paraId="2F29EA35" w14:textId="77777777" w:rsidR="00FE1DF7" w:rsidRDefault="001946CA">
            <w:r>
              <w:rPr>
                <w:sz w:val="17"/>
              </w:rPr>
              <w:t>REG-0094</w:t>
            </w:r>
          </w:p>
        </w:tc>
        <w:tc>
          <w:tcPr>
            <w:tcW w:w="2078" w:type="dxa"/>
            <w:vAlign w:val="center"/>
          </w:tcPr>
          <w:p w14:paraId="760ABBA2" w14:textId="77777777" w:rsidR="00FE1DF7" w:rsidRDefault="001946CA">
            <w:r>
              <w:rPr>
                <w:sz w:val="17"/>
              </w:rPr>
              <w:t>Registration / Profile Fields</w:t>
            </w:r>
          </w:p>
        </w:tc>
        <w:tc>
          <w:tcPr>
            <w:tcW w:w="2078" w:type="dxa"/>
            <w:vAlign w:val="center"/>
          </w:tcPr>
          <w:p w14:paraId="14CD2187" w14:textId="77777777" w:rsidR="00FE1DF7" w:rsidRDefault="001946CA">
            <w:r>
              <w:rPr>
                <w:sz w:val="17"/>
              </w:rPr>
              <w:t>Open /register and verify Bio and Location fields are visible.</w:t>
            </w:r>
          </w:p>
        </w:tc>
        <w:tc>
          <w:tcPr>
            <w:tcW w:w="2078" w:type="dxa"/>
            <w:vAlign w:val="center"/>
          </w:tcPr>
          <w:p w14:paraId="1C8BEC45" w14:textId="77777777" w:rsidR="00FE1DF7" w:rsidRDefault="001946CA">
            <w:r>
              <w:rPr>
                <w:sz w:val="17"/>
              </w:rPr>
              <w:t>Profile detail fields render on registration form.</w:t>
            </w:r>
          </w:p>
        </w:tc>
        <w:tc>
          <w:tcPr>
            <w:tcW w:w="2078" w:type="dxa"/>
            <w:vAlign w:val="center"/>
          </w:tcPr>
          <w:p w14:paraId="3EF3DDB2" w14:textId="77777777" w:rsidR="00FE1DF7" w:rsidRDefault="001946CA">
            <w:r>
              <w:rPr>
                <w:sz w:val="17"/>
              </w:rPr>
              <w:t>Bio and Location inputs are asserted visible.</w:t>
            </w:r>
          </w:p>
        </w:tc>
        <w:tc>
          <w:tcPr>
            <w:tcW w:w="2078" w:type="dxa"/>
            <w:vAlign w:val="center"/>
          </w:tcPr>
          <w:p w14:paraId="2C8CCC35" w14:textId="77777777" w:rsidR="00FE1DF7" w:rsidRDefault="001946CA">
            <w:r>
              <w:rPr>
                <w:sz w:val="17"/>
              </w:rPr>
              <w:t>Pass</w:t>
            </w:r>
          </w:p>
        </w:tc>
        <w:tc>
          <w:tcPr>
            <w:tcW w:w="2078" w:type="dxa"/>
            <w:vAlign w:val="center"/>
          </w:tcPr>
          <w:p w14:paraId="3082DF3A" w14:textId="77777777" w:rsidR="00FE1DF7" w:rsidRDefault="001946CA">
            <w:r>
              <w:rPr>
                <w:sz w:val="17"/>
              </w:rPr>
              <w:t>Low</w:t>
            </w:r>
          </w:p>
        </w:tc>
      </w:tr>
      <w:tr w:rsidR="00FE1DF7" w14:paraId="7A236D58" w14:textId="77777777">
        <w:trPr>
          <w:jc w:val="center"/>
        </w:trPr>
        <w:tc>
          <w:tcPr>
            <w:tcW w:w="2078" w:type="dxa"/>
            <w:shd w:val="clear" w:color="auto" w:fill="F7FBFF"/>
            <w:vAlign w:val="center"/>
          </w:tcPr>
          <w:p w14:paraId="393F4833" w14:textId="77777777" w:rsidR="00FE1DF7" w:rsidRDefault="001946CA">
            <w:r>
              <w:rPr>
                <w:sz w:val="17"/>
              </w:rPr>
              <w:t>REG-0095</w:t>
            </w:r>
          </w:p>
        </w:tc>
        <w:tc>
          <w:tcPr>
            <w:tcW w:w="2078" w:type="dxa"/>
            <w:shd w:val="clear" w:color="auto" w:fill="F7FBFF"/>
            <w:vAlign w:val="center"/>
          </w:tcPr>
          <w:p w14:paraId="4BC199C7" w14:textId="77777777" w:rsidR="00FE1DF7" w:rsidRDefault="001946CA">
            <w:r>
              <w:rPr>
                <w:sz w:val="17"/>
              </w:rPr>
              <w:t>Registration / Empty Submission</w:t>
            </w:r>
          </w:p>
        </w:tc>
        <w:tc>
          <w:tcPr>
            <w:tcW w:w="2078" w:type="dxa"/>
            <w:shd w:val="clear" w:color="auto" w:fill="F7FBFF"/>
            <w:vAlign w:val="center"/>
          </w:tcPr>
          <w:p w14:paraId="5D354B8C"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60A0150C" w14:textId="77777777" w:rsidR="00FE1DF7" w:rsidRDefault="001946CA">
            <w:r>
              <w:rPr>
                <w:sz w:val="17"/>
              </w:rPr>
              <w:t>Empty submission does not navigate away from registration form.</w:t>
            </w:r>
          </w:p>
        </w:tc>
        <w:tc>
          <w:tcPr>
            <w:tcW w:w="2078" w:type="dxa"/>
            <w:shd w:val="clear" w:color="auto" w:fill="F7FBFF"/>
            <w:vAlign w:val="center"/>
          </w:tcPr>
          <w:p w14:paraId="7854495E" w14:textId="77777777" w:rsidR="00FE1DF7" w:rsidRDefault="001946CA">
            <w:r>
              <w:rPr>
                <w:sz w:val="17"/>
              </w:rPr>
              <w:t>URL is asserted to remain on /register.</w:t>
            </w:r>
          </w:p>
        </w:tc>
        <w:tc>
          <w:tcPr>
            <w:tcW w:w="2078" w:type="dxa"/>
            <w:shd w:val="clear" w:color="auto" w:fill="F7FBFF"/>
            <w:vAlign w:val="center"/>
          </w:tcPr>
          <w:p w14:paraId="548F9D73" w14:textId="77777777" w:rsidR="00FE1DF7" w:rsidRDefault="001946CA">
            <w:r>
              <w:rPr>
                <w:sz w:val="17"/>
              </w:rPr>
              <w:t>Pass</w:t>
            </w:r>
          </w:p>
        </w:tc>
        <w:tc>
          <w:tcPr>
            <w:tcW w:w="2078" w:type="dxa"/>
            <w:shd w:val="clear" w:color="auto" w:fill="F7FBFF"/>
            <w:vAlign w:val="center"/>
          </w:tcPr>
          <w:p w14:paraId="249819D3" w14:textId="77777777" w:rsidR="00FE1DF7" w:rsidRDefault="001946CA">
            <w:r>
              <w:rPr>
                <w:sz w:val="17"/>
              </w:rPr>
              <w:t>Medium</w:t>
            </w:r>
          </w:p>
        </w:tc>
      </w:tr>
      <w:tr w:rsidR="00FE1DF7" w14:paraId="5B4B09C1" w14:textId="77777777">
        <w:trPr>
          <w:jc w:val="center"/>
        </w:trPr>
        <w:tc>
          <w:tcPr>
            <w:tcW w:w="2078" w:type="dxa"/>
            <w:vAlign w:val="center"/>
          </w:tcPr>
          <w:p w14:paraId="3C26C3ED" w14:textId="77777777" w:rsidR="00FE1DF7" w:rsidRDefault="001946CA">
            <w:r>
              <w:rPr>
                <w:sz w:val="17"/>
              </w:rPr>
              <w:t>REG-0096</w:t>
            </w:r>
          </w:p>
        </w:tc>
        <w:tc>
          <w:tcPr>
            <w:tcW w:w="2078" w:type="dxa"/>
            <w:vAlign w:val="center"/>
          </w:tcPr>
          <w:p w14:paraId="363737C9" w14:textId="77777777" w:rsidR="00FE1DF7" w:rsidRDefault="001946CA">
            <w:r>
              <w:rPr>
                <w:sz w:val="17"/>
              </w:rPr>
              <w:t>Registration / Email Validation</w:t>
            </w:r>
          </w:p>
        </w:tc>
        <w:tc>
          <w:tcPr>
            <w:tcW w:w="2078" w:type="dxa"/>
            <w:vAlign w:val="center"/>
          </w:tcPr>
          <w:p w14:paraId="7F63E7F1" w14:textId="77777777" w:rsidR="00FE1DF7" w:rsidRDefault="001946CA">
            <w:r>
              <w:rPr>
                <w:sz w:val="17"/>
              </w:rPr>
              <w:t>Open /register, fill Email with wrong, evaluate browser checkValidity().</w:t>
            </w:r>
          </w:p>
        </w:tc>
        <w:tc>
          <w:tcPr>
            <w:tcW w:w="2078" w:type="dxa"/>
            <w:vAlign w:val="center"/>
          </w:tcPr>
          <w:p w14:paraId="36C60528" w14:textId="77777777" w:rsidR="00FE1DF7" w:rsidRDefault="001946CA">
            <w:r>
              <w:rPr>
                <w:sz w:val="17"/>
              </w:rPr>
              <w:t>Invalid email format is rejected by browser validation.</w:t>
            </w:r>
          </w:p>
        </w:tc>
        <w:tc>
          <w:tcPr>
            <w:tcW w:w="2078" w:type="dxa"/>
            <w:vAlign w:val="center"/>
          </w:tcPr>
          <w:p w14:paraId="65C0AC11" w14:textId="77777777" w:rsidR="00FE1DF7" w:rsidRDefault="001946CA">
            <w:r>
              <w:rPr>
                <w:sz w:val="17"/>
              </w:rPr>
              <w:t>Email input validity is asserted false.</w:t>
            </w:r>
          </w:p>
        </w:tc>
        <w:tc>
          <w:tcPr>
            <w:tcW w:w="2078" w:type="dxa"/>
            <w:vAlign w:val="center"/>
          </w:tcPr>
          <w:p w14:paraId="2B95EE88" w14:textId="77777777" w:rsidR="00FE1DF7" w:rsidRDefault="001946CA">
            <w:r>
              <w:rPr>
                <w:sz w:val="17"/>
              </w:rPr>
              <w:t>Pass</w:t>
            </w:r>
          </w:p>
        </w:tc>
        <w:tc>
          <w:tcPr>
            <w:tcW w:w="2078" w:type="dxa"/>
            <w:vAlign w:val="center"/>
          </w:tcPr>
          <w:p w14:paraId="31EC8F87" w14:textId="77777777" w:rsidR="00FE1DF7" w:rsidRDefault="001946CA">
            <w:r>
              <w:rPr>
                <w:sz w:val="17"/>
              </w:rPr>
              <w:t>Medium</w:t>
            </w:r>
          </w:p>
        </w:tc>
      </w:tr>
      <w:tr w:rsidR="00FE1DF7" w14:paraId="2A26B1E0" w14:textId="77777777">
        <w:trPr>
          <w:jc w:val="center"/>
        </w:trPr>
        <w:tc>
          <w:tcPr>
            <w:tcW w:w="2078" w:type="dxa"/>
            <w:shd w:val="clear" w:color="auto" w:fill="F7FBFF"/>
            <w:vAlign w:val="center"/>
          </w:tcPr>
          <w:p w14:paraId="68C2178A" w14:textId="77777777" w:rsidR="00FE1DF7" w:rsidRDefault="001946CA">
            <w:r>
              <w:rPr>
                <w:sz w:val="17"/>
              </w:rPr>
              <w:t>REG-0097</w:t>
            </w:r>
          </w:p>
        </w:tc>
        <w:tc>
          <w:tcPr>
            <w:tcW w:w="2078" w:type="dxa"/>
            <w:shd w:val="clear" w:color="auto" w:fill="F7FBFF"/>
            <w:vAlign w:val="center"/>
          </w:tcPr>
          <w:p w14:paraId="790DEE95" w14:textId="77777777" w:rsidR="00FE1DF7" w:rsidRDefault="001946CA">
            <w:r>
              <w:rPr>
                <w:sz w:val="17"/>
              </w:rPr>
              <w:t>Registration / UI</w:t>
            </w:r>
          </w:p>
        </w:tc>
        <w:tc>
          <w:tcPr>
            <w:tcW w:w="2078" w:type="dxa"/>
            <w:shd w:val="clear" w:color="auto" w:fill="F7FBFF"/>
            <w:vAlign w:val="center"/>
          </w:tcPr>
          <w:p w14:paraId="2686C816" w14:textId="77777777" w:rsidR="00FE1DF7" w:rsidRDefault="001946CA">
            <w:r>
              <w:rPr>
                <w:sz w:val="17"/>
              </w:rPr>
              <w:t>Open /</w:t>
            </w:r>
            <w:r>
              <w:rPr>
                <w:sz w:val="17"/>
              </w:rPr>
              <w:t>register and verify heading Create your guide profile is visible.</w:t>
            </w:r>
          </w:p>
        </w:tc>
        <w:tc>
          <w:tcPr>
            <w:tcW w:w="2078" w:type="dxa"/>
            <w:shd w:val="clear" w:color="auto" w:fill="F7FBFF"/>
            <w:vAlign w:val="center"/>
          </w:tcPr>
          <w:p w14:paraId="1BB6B482" w14:textId="77777777" w:rsidR="00FE1DF7" w:rsidRDefault="001946CA">
            <w:r>
              <w:rPr>
                <w:sz w:val="17"/>
              </w:rPr>
              <w:t>Registration heading is rendered.</w:t>
            </w:r>
          </w:p>
        </w:tc>
        <w:tc>
          <w:tcPr>
            <w:tcW w:w="2078" w:type="dxa"/>
            <w:shd w:val="clear" w:color="auto" w:fill="F7FBFF"/>
            <w:vAlign w:val="center"/>
          </w:tcPr>
          <w:p w14:paraId="4B37A1C3" w14:textId="77777777" w:rsidR="00FE1DF7" w:rsidRDefault="001946CA">
            <w:r>
              <w:rPr>
                <w:sz w:val="17"/>
              </w:rPr>
              <w:t>Heading Create your guide profile is asserted visible.</w:t>
            </w:r>
          </w:p>
        </w:tc>
        <w:tc>
          <w:tcPr>
            <w:tcW w:w="2078" w:type="dxa"/>
            <w:shd w:val="clear" w:color="auto" w:fill="F7FBFF"/>
            <w:vAlign w:val="center"/>
          </w:tcPr>
          <w:p w14:paraId="30459B12" w14:textId="77777777" w:rsidR="00FE1DF7" w:rsidRDefault="001946CA">
            <w:r>
              <w:rPr>
                <w:sz w:val="17"/>
              </w:rPr>
              <w:t>Pass</w:t>
            </w:r>
          </w:p>
        </w:tc>
        <w:tc>
          <w:tcPr>
            <w:tcW w:w="2078" w:type="dxa"/>
            <w:shd w:val="clear" w:color="auto" w:fill="F7FBFF"/>
            <w:vAlign w:val="center"/>
          </w:tcPr>
          <w:p w14:paraId="795AC439" w14:textId="77777777" w:rsidR="00FE1DF7" w:rsidRDefault="001946CA">
            <w:r>
              <w:rPr>
                <w:sz w:val="17"/>
              </w:rPr>
              <w:t>Low</w:t>
            </w:r>
          </w:p>
        </w:tc>
      </w:tr>
      <w:tr w:rsidR="00FE1DF7" w14:paraId="7369E90F" w14:textId="77777777">
        <w:trPr>
          <w:jc w:val="center"/>
        </w:trPr>
        <w:tc>
          <w:tcPr>
            <w:tcW w:w="2078" w:type="dxa"/>
            <w:vAlign w:val="center"/>
          </w:tcPr>
          <w:p w14:paraId="298298E5" w14:textId="77777777" w:rsidR="00FE1DF7" w:rsidRDefault="001946CA">
            <w:r>
              <w:rPr>
                <w:sz w:val="17"/>
              </w:rPr>
              <w:t>REG-0098</w:t>
            </w:r>
          </w:p>
        </w:tc>
        <w:tc>
          <w:tcPr>
            <w:tcW w:w="2078" w:type="dxa"/>
            <w:vAlign w:val="center"/>
          </w:tcPr>
          <w:p w14:paraId="12305DB7" w14:textId="77777777" w:rsidR="00FE1DF7" w:rsidRDefault="001946CA">
            <w:r>
              <w:rPr>
                <w:sz w:val="17"/>
              </w:rPr>
              <w:t>Registration / Required Fields</w:t>
            </w:r>
          </w:p>
        </w:tc>
        <w:tc>
          <w:tcPr>
            <w:tcW w:w="2078" w:type="dxa"/>
            <w:vAlign w:val="center"/>
          </w:tcPr>
          <w:p w14:paraId="6487E4C2" w14:textId="77777777" w:rsidR="00FE1DF7" w:rsidRDefault="001946CA">
            <w:r>
              <w:rPr>
                <w:sz w:val="17"/>
              </w:rPr>
              <w:t xml:space="preserve">Open /register and verify Name, Email, and </w:t>
            </w:r>
            <w:r>
              <w:rPr>
                <w:sz w:val="17"/>
              </w:rPr>
              <w:t>Password inputs are required.</w:t>
            </w:r>
          </w:p>
        </w:tc>
        <w:tc>
          <w:tcPr>
            <w:tcW w:w="2078" w:type="dxa"/>
            <w:vAlign w:val="center"/>
          </w:tcPr>
          <w:p w14:paraId="4C5FD7EB" w14:textId="77777777" w:rsidR="00FE1DF7" w:rsidRDefault="001946CA">
            <w:r>
              <w:rPr>
                <w:sz w:val="17"/>
              </w:rPr>
              <w:t>Core registration fields are mandatory.</w:t>
            </w:r>
          </w:p>
        </w:tc>
        <w:tc>
          <w:tcPr>
            <w:tcW w:w="2078" w:type="dxa"/>
            <w:vAlign w:val="center"/>
          </w:tcPr>
          <w:p w14:paraId="13EB2C5D" w14:textId="77777777" w:rsidR="00FE1DF7" w:rsidRDefault="001946CA">
            <w:r>
              <w:rPr>
                <w:sz w:val="17"/>
              </w:rPr>
              <w:t>Required attributes are asserted on Name, Email, and Password.</w:t>
            </w:r>
          </w:p>
        </w:tc>
        <w:tc>
          <w:tcPr>
            <w:tcW w:w="2078" w:type="dxa"/>
            <w:vAlign w:val="center"/>
          </w:tcPr>
          <w:p w14:paraId="4011A508" w14:textId="77777777" w:rsidR="00FE1DF7" w:rsidRDefault="001946CA">
            <w:r>
              <w:rPr>
                <w:sz w:val="17"/>
              </w:rPr>
              <w:t>Pass</w:t>
            </w:r>
          </w:p>
        </w:tc>
        <w:tc>
          <w:tcPr>
            <w:tcW w:w="2078" w:type="dxa"/>
            <w:vAlign w:val="center"/>
          </w:tcPr>
          <w:p w14:paraId="7FF4F50D" w14:textId="77777777" w:rsidR="00FE1DF7" w:rsidRDefault="001946CA">
            <w:r>
              <w:rPr>
                <w:sz w:val="17"/>
              </w:rPr>
              <w:t>Medium</w:t>
            </w:r>
          </w:p>
        </w:tc>
      </w:tr>
      <w:tr w:rsidR="00FE1DF7" w14:paraId="2E7815F1" w14:textId="77777777">
        <w:trPr>
          <w:jc w:val="center"/>
        </w:trPr>
        <w:tc>
          <w:tcPr>
            <w:tcW w:w="2078" w:type="dxa"/>
            <w:shd w:val="clear" w:color="auto" w:fill="F7FBFF"/>
            <w:vAlign w:val="center"/>
          </w:tcPr>
          <w:p w14:paraId="411ECFAC" w14:textId="77777777" w:rsidR="00FE1DF7" w:rsidRDefault="001946CA">
            <w:r>
              <w:rPr>
                <w:sz w:val="17"/>
              </w:rPr>
              <w:t>REG-0099</w:t>
            </w:r>
          </w:p>
        </w:tc>
        <w:tc>
          <w:tcPr>
            <w:tcW w:w="2078" w:type="dxa"/>
            <w:shd w:val="clear" w:color="auto" w:fill="F7FBFF"/>
            <w:vAlign w:val="center"/>
          </w:tcPr>
          <w:p w14:paraId="5611D0A0" w14:textId="77777777" w:rsidR="00FE1DF7" w:rsidRDefault="001946CA">
            <w:r>
              <w:rPr>
                <w:sz w:val="17"/>
              </w:rPr>
              <w:t>Registration / Role Selection</w:t>
            </w:r>
          </w:p>
        </w:tc>
        <w:tc>
          <w:tcPr>
            <w:tcW w:w="2078" w:type="dxa"/>
            <w:shd w:val="clear" w:color="auto" w:fill="F7FBFF"/>
            <w:vAlign w:val="center"/>
          </w:tcPr>
          <w:p w14:paraId="047D6D7C" w14:textId="77777777" w:rsidR="00FE1DF7" w:rsidRDefault="001946CA">
            <w:r>
              <w:rPr>
                <w:sz w:val="17"/>
              </w:rPr>
              <w:t>Open /register, verify Role selector is visible, and verify Tourist and</w:t>
            </w:r>
            <w:r>
              <w:rPr>
                <w:sz w:val="17"/>
              </w:rPr>
              <w:t xml:space="preserve"> Guide options exist.</w:t>
            </w:r>
          </w:p>
        </w:tc>
        <w:tc>
          <w:tcPr>
            <w:tcW w:w="2078" w:type="dxa"/>
            <w:shd w:val="clear" w:color="auto" w:fill="F7FBFF"/>
            <w:vAlign w:val="center"/>
          </w:tcPr>
          <w:p w14:paraId="5ADDDBFA" w14:textId="77777777" w:rsidR="00FE1DF7" w:rsidRDefault="001946CA">
            <w:r>
              <w:rPr>
                <w:sz w:val="17"/>
              </w:rPr>
              <w:t>Role selector exposes supported public roles.</w:t>
            </w:r>
          </w:p>
        </w:tc>
        <w:tc>
          <w:tcPr>
            <w:tcW w:w="2078" w:type="dxa"/>
            <w:shd w:val="clear" w:color="auto" w:fill="F7FBFF"/>
            <w:vAlign w:val="center"/>
          </w:tcPr>
          <w:p w14:paraId="0C4CECED"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7E29F12C" w14:textId="77777777" w:rsidR="00FE1DF7" w:rsidRDefault="001946CA">
            <w:r>
              <w:rPr>
                <w:sz w:val="17"/>
              </w:rPr>
              <w:t>Pass</w:t>
            </w:r>
          </w:p>
        </w:tc>
        <w:tc>
          <w:tcPr>
            <w:tcW w:w="2078" w:type="dxa"/>
            <w:shd w:val="clear" w:color="auto" w:fill="F7FBFF"/>
            <w:vAlign w:val="center"/>
          </w:tcPr>
          <w:p w14:paraId="2A162437" w14:textId="77777777" w:rsidR="00FE1DF7" w:rsidRDefault="001946CA">
            <w:r>
              <w:rPr>
                <w:sz w:val="17"/>
              </w:rPr>
              <w:t>Medium</w:t>
            </w:r>
          </w:p>
        </w:tc>
      </w:tr>
      <w:tr w:rsidR="00FE1DF7" w14:paraId="49303A4F" w14:textId="77777777">
        <w:trPr>
          <w:jc w:val="center"/>
        </w:trPr>
        <w:tc>
          <w:tcPr>
            <w:tcW w:w="2078" w:type="dxa"/>
            <w:vAlign w:val="center"/>
          </w:tcPr>
          <w:p w14:paraId="4FEE8EB9" w14:textId="77777777" w:rsidR="00FE1DF7" w:rsidRDefault="001946CA">
            <w:r>
              <w:rPr>
                <w:sz w:val="17"/>
              </w:rPr>
              <w:t>REG-0100</w:t>
            </w:r>
          </w:p>
        </w:tc>
        <w:tc>
          <w:tcPr>
            <w:tcW w:w="2078" w:type="dxa"/>
            <w:vAlign w:val="center"/>
          </w:tcPr>
          <w:p w14:paraId="0DE636B0" w14:textId="77777777" w:rsidR="00FE1DF7" w:rsidRDefault="001946CA">
            <w:r>
              <w:rPr>
                <w:sz w:val="17"/>
              </w:rPr>
              <w:t>Registration / Profile Fields</w:t>
            </w:r>
          </w:p>
        </w:tc>
        <w:tc>
          <w:tcPr>
            <w:tcW w:w="2078" w:type="dxa"/>
            <w:vAlign w:val="center"/>
          </w:tcPr>
          <w:p w14:paraId="53CCAB7E" w14:textId="77777777" w:rsidR="00FE1DF7" w:rsidRDefault="001946CA">
            <w:r>
              <w:rPr>
                <w:sz w:val="17"/>
              </w:rPr>
              <w:t xml:space="preserve">Open /register and verify Bio and Location </w:t>
            </w:r>
            <w:r>
              <w:rPr>
                <w:sz w:val="17"/>
              </w:rPr>
              <w:t>fields are visible.</w:t>
            </w:r>
          </w:p>
        </w:tc>
        <w:tc>
          <w:tcPr>
            <w:tcW w:w="2078" w:type="dxa"/>
            <w:vAlign w:val="center"/>
          </w:tcPr>
          <w:p w14:paraId="6DDBEB65" w14:textId="77777777" w:rsidR="00FE1DF7" w:rsidRDefault="001946CA">
            <w:r>
              <w:rPr>
                <w:sz w:val="17"/>
              </w:rPr>
              <w:t>Profile detail fields render on registration form.</w:t>
            </w:r>
          </w:p>
        </w:tc>
        <w:tc>
          <w:tcPr>
            <w:tcW w:w="2078" w:type="dxa"/>
            <w:vAlign w:val="center"/>
          </w:tcPr>
          <w:p w14:paraId="28E26DBD" w14:textId="77777777" w:rsidR="00FE1DF7" w:rsidRDefault="001946CA">
            <w:r>
              <w:rPr>
                <w:sz w:val="17"/>
              </w:rPr>
              <w:t>Bio and Location inputs are asserted visible.</w:t>
            </w:r>
          </w:p>
        </w:tc>
        <w:tc>
          <w:tcPr>
            <w:tcW w:w="2078" w:type="dxa"/>
            <w:vAlign w:val="center"/>
          </w:tcPr>
          <w:p w14:paraId="1198C2CE" w14:textId="77777777" w:rsidR="00FE1DF7" w:rsidRDefault="001946CA">
            <w:r>
              <w:rPr>
                <w:sz w:val="17"/>
              </w:rPr>
              <w:t>Pass</w:t>
            </w:r>
          </w:p>
        </w:tc>
        <w:tc>
          <w:tcPr>
            <w:tcW w:w="2078" w:type="dxa"/>
            <w:vAlign w:val="center"/>
          </w:tcPr>
          <w:p w14:paraId="2C7615D4" w14:textId="77777777" w:rsidR="00FE1DF7" w:rsidRDefault="001946CA">
            <w:r>
              <w:rPr>
                <w:sz w:val="17"/>
              </w:rPr>
              <w:t>Low</w:t>
            </w:r>
          </w:p>
        </w:tc>
      </w:tr>
      <w:tr w:rsidR="00FE1DF7" w14:paraId="65CDF6DA" w14:textId="77777777">
        <w:trPr>
          <w:jc w:val="center"/>
        </w:trPr>
        <w:tc>
          <w:tcPr>
            <w:tcW w:w="2078" w:type="dxa"/>
            <w:shd w:val="clear" w:color="auto" w:fill="F7FBFF"/>
            <w:vAlign w:val="center"/>
          </w:tcPr>
          <w:p w14:paraId="5A39CFCD" w14:textId="77777777" w:rsidR="00FE1DF7" w:rsidRDefault="001946CA">
            <w:r>
              <w:rPr>
                <w:sz w:val="17"/>
              </w:rPr>
              <w:t>REG-0101</w:t>
            </w:r>
          </w:p>
        </w:tc>
        <w:tc>
          <w:tcPr>
            <w:tcW w:w="2078" w:type="dxa"/>
            <w:shd w:val="clear" w:color="auto" w:fill="F7FBFF"/>
            <w:vAlign w:val="center"/>
          </w:tcPr>
          <w:p w14:paraId="76E5C2E9" w14:textId="77777777" w:rsidR="00FE1DF7" w:rsidRDefault="001946CA">
            <w:r>
              <w:rPr>
                <w:sz w:val="17"/>
              </w:rPr>
              <w:t>Registration / Empty Submission</w:t>
            </w:r>
          </w:p>
        </w:tc>
        <w:tc>
          <w:tcPr>
            <w:tcW w:w="2078" w:type="dxa"/>
            <w:shd w:val="clear" w:color="auto" w:fill="F7FBFF"/>
            <w:vAlign w:val="center"/>
          </w:tcPr>
          <w:p w14:paraId="677363DF" w14:textId="77777777" w:rsidR="00FE1DF7" w:rsidRDefault="001946CA">
            <w:r>
              <w:rPr>
                <w:sz w:val="17"/>
              </w:rPr>
              <w:t xml:space="preserve">Open /register, click Register Account without entering data, verify user remains on </w:t>
            </w:r>
            <w:r>
              <w:rPr>
                <w:sz w:val="17"/>
              </w:rPr>
              <w:t>/register.</w:t>
            </w:r>
          </w:p>
        </w:tc>
        <w:tc>
          <w:tcPr>
            <w:tcW w:w="2078" w:type="dxa"/>
            <w:shd w:val="clear" w:color="auto" w:fill="F7FBFF"/>
            <w:vAlign w:val="center"/>
          </w:tcPr>
          <w:p w14:paraId="50CB4C56" w14:textId="77777777" w:rsidR="00FE1DF7" w:rsidRDefault="001946CA">
            <w:r>
              <w:rPr>
                <w:sz w:val="17"/>
              </w:rPr>
              <w:t>Empty submission does not navigate away from registration form.</w:t>
            </w:r>
          </w:p>
        </w:tc>
        <w:tc>
          <w:tcPr>
            <w:tcW w:w="2078" w:type="dxa"/>
            <w:shd w:val="clear" w:color="auto" w:fill="F7FBFF"/>
            <w:vAlign w:val="center"/>
          </w:tcPr>
          <w:p w14:paraId="223C4F6B" w14:textId="77777777" w:rsidR="00FE1DF7" w:rsidRDefault="001946CA">
            <w:r>
              <w:rPr>
                <w:sz w:val="17"/>
              </w:rPr>
              <w:t>URL is asserted to remain on /register.</w:t>
            </w:r>
          </w:p>
        </w:tc>
        <w:tc>
          <w:tcPr>
            <w:tcW w:w="2078" w:type="dxa"/>
            <w:shd w:val="clear" w:color="auto" w:fill="F7FBFF"/>
            <w:vAlign w:val="center"/>
          </w:tcPr>
          <w:p w14:paraId="7EBF7CFB" w14:textId="77777777" w:rsidR="00FE1DF7" w:rsidRDefault="001946CA">
            <w:r>
              <w:rPr>
                <w:sz w:val="17"/>
              </w:rPr>
              <w:t>Pass</w:t>
            </w:r>
          </w:p>
        </w:tc>
        <w:tc>
          <w:tcPr>
            <w:tcW w:w="2078" w:type="dxa"/>
            <w:shd w:val="clear" w:color="auto" w:fill="F7FBFF"/>
            <w:vAlign w:val="center"/>
          </w:tcPr>
          <w:p w14:paraId="132AA378" w14:textId="77777777" w:rsidR="00FE1DF7" w:rsidRDefault="001946CA">
            <w:r>
              <w:rPr>
                <w:sz w:val="17"/>
              </w:rPr>
              <w:t>Medium</w:t>
            </w:r>
          </w:p>
        </w:tc>
      </w:tr>
      <w:tr w:rsidR="00FE1DF7" w14:paraId="2A32B876" w14:textId="77777777">
        <w:trPr>
          <w:jc w:val="center"/>
        </w:trPr>
        <w:tc>
          <w:tcPr>
            <w:tcW w:w="2078" w:type="dxa"/>
            <w:vAlign w:val="center"/>
          </w:tcPr>
          <w:p w14:paraId="2983F53E" w14:textId="77777777" w:rsidR="00FE1DF7" w:rsidRDefault="001946CA">
            <w:r>
              <w:rPr>
                <w:sz w:val="17"/>
              </w:rPr>
              <w:t>REG-0102</w:t>
            </w:r>
          </w:p>
        </w:tc>
        <w:tc>
          <w:tcPr>
            <w:tcW w:w="2078" w:type="dxa"/>
            <w:vAlign w:val="center"/>
          </w:tcPr>
          <w:p w14:paraId="46642284" w14:textId="77777777" w:rsidR="00FE1DF7" w:rsidRDefault="001946CA">
            <w:r>
              <w:rPr>
                <w:sz w:val="17"/>
              </w:rPr>
              <w:t>Registration / Email Validation</w:t>
            </w:r>
          </w:p>
        </w:tc>
        <w:tc>
          <w:tcPr>
            <w:tcW w:w="2078" w:type="dxa"/>
            <w:vAlign w:val="center"/>
          </w:tcPr>
          <w:p w14:paraId="0A8CF760" w14:textId="77777777" w:rsidR="00FE1DF7" w:rsidRDefault="001946CA">
            <w:r>
              <w:rPr>
                <w:sz w:val="17"/>
              </w:rPr>
              <w:t>Open /register, fill Email with wrong, evaluate browser checkValidity().</w:t>
            </w:r>
          </w:p>
        </w:tc>
        <w:tc>
          <w:tcPr>
            <w:tcW w:w="2078" w:type="dxa"/>
            <w:vAlign w:val="center"/>
          </w:tcPr>
          <w:p w14:paraId="5CFAD40C" w14:textId="77777777" w:rsidR="00FE1DF7" w:rsidRDefault="001946CA">
            <w:r>
              <w:rPr>
                <w:sz w:val="17"/>
              </w:rPr>
              <w:t xml:space="preserve">Invalid email </w:t>
            </w:r>
            <w:r>
              <w:rPr>
                <w:sz w:val="17"/>
              </w:rPr>
              <w:t>format is rejected by browser validation.</w:t>
            </w:r>
          </w:p>
        </w:tc>
        <w:tc>
          <w:tcPr>
            <w:tcW w:w="2078" w:type="dxa"/>
            <w:vAlign w:val="center"/>
          </w:tcPr>
          <w:p w14:paraId="1DA5B6B7" w14:textId="77777777" w:rsidR="00FE1DF7" w:rsidRDefault="001946CA">
            <w:r>
              <w:rPr>
                <w:sz w:val="17"/>
              </w:rPr>
              <w:t>Email input validity is asserted false.</w:t>
            </w:r>
          </w:p>
        </w:tc>
        <w:tc>
          <w:tcPr>
            <w:tcW w:w="2078" w:type="dxa"/>
            <w:vAlign w:val="center"/>
          </w:tcPr>
          <w:p w14:paraId="795F4299" w14:textId="77777777" w:rsidR="00FE1DF7" w:rsidRDefault="001946CA">
            <w:r>
              <w:rPr>
                <w:sz w:val="17"/>
              </w:rPr>
              <w:t>Pass</w:t>
            </w:r>
          </w:p>
        </w:tc>
        <w:tc>
          <w:tcPr>
            <w:tcW w:w="2078" w:type="dxa"/>
            <w:vAlign w:val="center"/>
          </w:tcPr>
          <w:p w14:paraId="568AE9A8" w14:textId="77777777" w:rsidR="00FE1DF7" w:rsidRDefault="001946CA">
            <w:r>
              <w:rPr>
                <w:sz w:val="17"/>
              </w:rPr>
              <w:t>Medium</w:t>
            </w:r>
          </w:p>
        </w:tc>
      </w:tr>
      <w:tr w:rsidR="00FE1DF7" w14:paraId="3FD1149D" w14:textId="77777777">
        <w:trPr>
          <w:jc w:val="center"/>
        </w:trPr>
        <w:tc>
          <w:tcPr>
            <w:tcW w:w="2078" w:type="dxa"/>
            <w:shd w:val="clear" w:color="auto" w:fill="F7FBFF"/>
            <w:vAlign w:val="center"/>
          </w:tcPr>
          <w:p w14:paraId="76DB45F4" w14:textId="77777777" w:rsidR="00FE1DF7" w:rsidRDefault="001946CA">
            <w:r>
              <w:rPr>
                <w:sz w:val="17"/>
              </w:rPr>
              <w:lastRenderedPageBreak/>
              <w:t>REG-0103</w:t>
            </w:r>
          </w:p>
        </w:tc>
        <w:tc>
          <w:tcPr>
            <w:tcW w:w="2078" w:type="dxa"/>
            <w:shd w:val="clear" w:color="auto" w:fill="F7FBFF"/>
            <w:vAlign w:val="center"/>
          </w:tcPr>
          <w:p w14:paraId="55179F98" w14:textId="77777777" w:rsidR="00FE1DF7" w:rsidRDefault="001946CA">
            <w:r>
              <w:rPr>
                <w:sz w:val="17"/>
              </w:rPr>
              <w:t>Registration / UI</w:t>
            </w:r>
          </w:p>
        </w:tc>
        <w:tc>
          <w:tcPr>
            <w:tcW w:w="2078" w:type="dxa"/>
            <w:shd w:val="clear" w:color="auto" w:fill="F7FBFF"/>
            <w:vAlign w:val="center"/>
          </w:tcPr>
          <w:p w14:paraId="06527119" w14:textId="77777777" w:rsidR="00FE1DF7" w:rsidRDefault="001946CA">
            <w:r>
              <w:rPr>
                <w:sz w:val="17"/>
              </w:rPr>
              <w:t>Open /register and verify heading Create your guide profile is visible.</w:t>
            </w:r>
          </w:p>
        </w:tc>
        <w:tc>
          <w:tcPr>
            <w:tcW w:w="2078" w:type="dxa"/>
            <w:shd w:val="clear" w:color="auto" w:fill="F7FBFF"/>
            <w:vAlign w:val="center"/>
          </w:tcPr>
          <w:p w14:paraId="23C98E9F" w14:textId="77777777" w:rsidR="00FE1DF7" w:rsidRDefault="001946CA">
            <w:r>
              <w:rPr>
                <w:sz w:val="17"/>
              </w:rPr>
              <w:t>Registration heading is rendered.</w:t>
            </w:r>
          </w:p>
        </w:tc>
        <w:tc>
          <w:tcPr>
            <w:tcW w:w="2078" w:type="dxa"/>
            <w:shd w:val="clear" w:color="auto" w:fill="F7FBFF"/>
            <w:vAlign w:val="center"/>
          </w:tcPr>
          <w:p w14:paraId="067128A1" w14:textId="77777777" w:rsidR="00FE1DF7" w:rsidRDefault="001946CA">
            <w:r>
              <w:rPr>
                <w:sz w:val="17"/>
              </w:rPr>
              <w:t xml:space="preserve">Heading Create your </w:t>
            </w:r>
            <w:r>
              <w:rPr>
                <w:sz w:val="17"/>
              </w:rPr>
              <w:t>guide profile is asserted visible.</w:t>
            </w:r>
          </w:p>
        </w:tc>
        <w:tc>
          <w:tcPr>
            <w:tcW w:w="2078" w:type="dxa"/>
            <w:shd w:val="clear" w:color="auto" w:fill="F7FBFF"/>
            <w:vAlign w:val="center"/>
          </w:tcPr>
          <w:p w14:paraId="3E306B2D" w14:textId="77777777" w:rsidR="00FE1DF7" w:rsidRDefault="001946CA">
            <w:r>
              <w:rPr>
                <w:sz w:val="17"/>
              </w:rPr>
              <w:t>Pass</w:t>
            </w:r>
          </w:p>
        </w:tc>
        <w:tc>
          <w:tcPr>
            <w:tcW w:w="2078" w:type="dxa"/>
            <w:shd w:val="clear" w:color="auto" w:fill="F7FBFF"/>
            <w:vAlign w:val="center"/>
          </w:tcPr>
          <w:p w14:paraId="628C6A26" w14:textId="77777777" w:rsidR="00FE1DF7" w:rsidRDefault="001946CA">
            <w:r>
              <w:rPr>
                <w:sz w:val="17"/>
              </w:rPr>
              <w:t>Low</w:t>
            </w:r>
          </w:p>
        </w:tc>
      </w:tr>
      <w:tr w:rsidR="00FE1DF7" w14:paraId="0729CC23" w14:textId="77777777">
        <w:trPr>
          <w:jc w:val="center"/>
        </w:trPr>
        <w:tc>
          <w:tcPr>
            <w:tcW w:w="2078" w:type="dxa"/>
            <w:vAlign w:val="center"/>
          </w:tcPr>
          <w:p w14:paraId="53109896" w14:textId="77777777" w:rsidR="00FE1DF7" w:rsidRDefault="001946CA">
            <w:r>
              <w:rPr>
                <w:sz w:val="17"/>
              </w:rPr>
              <w:t>REG-0104</w:t>
            </w:r>
          </w:p>
        </w:tc>
        <w:tc>
          <w:tcPr>
            <w:tcW w:w="2078" w:type="dxa"/>
            <w:vAlign w:val="center"/>
          </w:tcPr>
          <w:p w14:paraId="3EBA8C42" w14:textId="77777777" w:rsidR="00FE1DF7" w:rsidRDefault="001946CA">
            <w:r>
              <w:rPr>
                <w:sz w:val="17"/>
              </w:rPr>
              <w:t>Registration / Required Fields</w:t>
            </w:r>
          </w:p>
        </w:tc>
        <w:tc>
          <w:tcPr>
            <w:tcW w:w="2078" w:type="dxa"/>
            <w:vAlign w:val="center"/>
          </w:tcPr>
          <w:p w14:paraId="15A38AAF" w14:textId="77777777" w:rsidR="00FE1DF7" w:rsidRDefault="001946CA">
            <w:r>
              <w:rPr>
                <w:sz w:val="17"/>
              </w:rPr>
              <w:t>Open /register and verify Name, Email, and Password inputs are required.</w:t>
            </w:r>
          </w:p>
        </w:tc>
        <w:tc>
          <w:tcPr>
            <w:tcW w:w="2078" w:type="dxa"/>
            <w:vAlign w:val="center"/>
          </w:tcPr>
          <w:p w14:paraId="3E0C12B9" w14:textId="77777777" w:rsidR="00FE1DF7" w:rsidRDefault="001946CA">
            <w:r>
              <w:rPr>
                <w:sz w:val="17"/>
              </w:rPr>
              <w:t>Core registration fields are mandatory.</w:t>
            </w:r>
          </w:p>
        </w:tc>
        <w:tc>
          <w:tcPr>
            <w:tcW w:w="2078" w:type="dxa"/>
            <w:vAlign w:val="center"/>
          </w:tcPr>
          <w:p w14:paraId="7037110E" w14:textId="77777777" w:rsidR="00FE1DF7" w:rsidRDefault="001946CA">
            <w:r>
              <w:rPr>
                <w:sz w:val="17"/>
              </w:rPr>
              <w:t>Required attributes are asserted on Name, Email, and Passw</w:t>
            </w:r>
            <w:r>
              <w:rPr>
                <w:sz w:val="17"/>
              </w:rPr>
              <w:t>ord.</w:t>
            </w:r>
          </w:p>
        </w:tc>
        <w:tc>
          <w:tcPr>
            <w:tcW w:w="2078" w:type="dxa"/>
            <w:vAlign w:val="center"/>
          </w:tcPr>
          <w:p w14:paraId="0B963BBA" w14:textId="77777777" w:rsidR="00FE1DF7" w:rsidRDefault="001946CA">
            <w:r>
              <w:rPr>
                <w:sz w:val="17"/>
              </w:rPr>
              <w:t>Pass</w:t>
            </w:r>
          </w:p>
        </w:tc>
        <w:tc>
          <w:tcPr>
            <w:tcW w:w="2078" w:type="dxa"/>
            <w:vAlign w:val="center"/>
          </w:tcPr>
          <w:p w14:paraId="1D7E08F1" w14:textId="77777777" w:rsidR="00FE1DF7" w:rsidRDefault="001946CA">
            <w:r>
              <w:rPr>
                <w:sz w:val="17"/>
              </w:rPr>
              <w:t>Medium</w:t>
            </w:r>
          </w:p>
        </w:tc>
      </w:tr>
      <w:tr w:rsidR="00FE1DF7" w14:paraId="145DF047" w14:textId="77777777">
        <w:trPr>
          <w:jc w:val="center"/>
        </w:trPr>
        <w:tc>
          <w:tcPr>
            <w:tcW w:w="2078" w:type="dxa"/>
            <w:shd w:val="clear" w:color="auto" w:fill="F7FBFF"/>
            <w:vAlign w:val="center"/>
          </w:tcPr>
          <w:p w14:paraId="6989123C" w14:textId="77777777" w:rsidR="00FE1DF7" w:rsidRDefault="001946CA">
            <w:r>
              <w:rPr>
                <w:sz w:val="17"/>
              </w:rPr>
              <w:t>REG-0105</w:t>
            </w:r>
          </w:p>
        </w:tc>
        <w:tc>
          <w:tcPr>
            <w:tcW w:w="2078" w:type="dxa"/>
            <w:shd w:val="clear" w:color="auto" w:fill="F7FBFF"/>
            <w:vAlign w:val="center"/>
          </w:tcPr>
          <w:p w14:paraId="4A8D787D" w14:textId="77777777" w:rsidR="00FE1DF7" w:rsidRDefault="001946CA">
            <w:r>
              <w:rPr>
                <w:sz w:val="17"/>
              </w:rPr>
              <w:t>Registration / Role Selection</w:t>
            </w:r>
          </w:p>
        </w:tc>
        <w:tc>
          <w:tcPr>
            <w:tcW w:w="2078" w:type="dxa"/>
            <w:shd w:val="clear" w:color="auto" w:fill="F7FBFF"/>
            <w:vAlign w:val="center"/>
          </w:tcPr>
          <w:p w14:paraId="30543472"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296CB582" w14:textId="77777777" w:rsidR="00FE1DF7" w:rsidRDefault="001946CA">
            <w:r>
              <w:rPr>
                <w:sz w:val="17"/>
              </w:rPr>
              <w:t>Role selector exposes supported public roles.</w:t>
            </w:r>
          </w:p>
        </w:tc>
        <w:tc>
          <w:tcPr>
            <w:tcW w:w="2078" w:type="dxa"/>
            <w:shd w:val="clear" w:color="auto" w:fill="F7FBFF"/>
            <w:vAlign w:val="center"/>
          </w:tcPr>
          <w:p w14:paraId="4A7C09A1" w14:textId="77777777" w:rsidR="00FE1DF7" w:rsidRDefault="001946CA">
            <w:r>
              <w:rPr>
                <w:sz w:val="17"/>
              </w:rPr>
              <w:t xml:space="preserve">Role select is visible and its option text is </w:t>
            </w:r>
            <w:r>
              <w:rPr>
                <w:sz w:val="17"/>
              </w:rPr>
              <w:t>asserted to include Tourist and Guide.</w:t>
            </w:r>
          </w:p>
        </w:tc>
        <w:tc>
          <w:tcPr>
            <w:tcW w:w="2078" w:type="dxa"/>
            <w:shd w:val="clear" w:color="auto" w:fill="F7FBFF"/>
            <w:vAlign w:val="center"/>
          </w:tcPr>
          <w:p w14:paraId="138A3152" w14:textId="77777777" w:rsidR="00FE1DF7" w:rsidRDefault="001946CA">
            <w:r>
              <w:rPr>
                <w:sz w:val="17"/>
              </w:rPr>
              <w:t>Pass</w:t>
            </w:r>
          </w:p>
        </w:tc>
        <w:tc>
          <w:tcPr>
            <w:tcW w:w="2078" w:type="dxa"/>
            <w:shd w:val="clear" w:color="auto" w:fill="F7FBFF"/>
            <w:vAlign w:val="center"/>
          </w:tcPr>
          <w:p w14:paraId="3792C35F" w14:textId="77777777" w:rsidR="00FE1DF7" w:rsidRDefault="001946CA">
            <w:r>
              <w:rPr>
                <w:sz w:val="17"/>
              </w:rPr>
              <w:t>Medium</w:t>
            </w:r>
          </w:p>
        </w:tc>
      </w:tr>
      <w:tr w:rsidR="00FE1DF7" w14:paraId="246A9C8C" w14:textId="77777777">
        <w:trPr>
          <w:jc w:val="center"/>
        </w:trPr>
        <w:tc>
          <w:tcPr>
            <w:tcW w:w="2078" w:type="dxa"/>
            <w:vAlign w:val="center"/>
          </w:tcPr>
          <w:p w14:paraId="72D78252" w14:textId="77777777" w:rsidR="00FE1DF7" w:rsidRDefault="001946CA">
            <w:r>
              <w:rPr>
                <w:sz w:val="17"/>
              </w:rPr>
              <w:t>REG-0106</w:t>
            </w:r>
          </w:p>
        </w:tc>
        <w:tc>
          <w:tcPr>
            <w:tcW w:w="2078" w:type="dxa"/>
            <w:vAlign w:val="center"/>
          </w:tcPr>
          <w:p w14:paraId="50AF7C46" w14:textId="77777777" w:rsidR="00FE1DF7" w:rsidRDefault="001946CA">
            <w:r>
              <w:rPr>
                <w:sz w:val="17"/>
              </w:rPr>
              <w:t>Registration / Profile Fields</w:t>
            </w:r>
          </w:p>
        </w:tc>
        <w:tc>
          <w:tcPr>
            <w:tcW w:w="2078" w:type="dxa"/>
            <w:vAlign w:val="center"/>
          </w:tcPr>
          <w:p w14:paraId="773F6643" w14:textId="77777777" w:rsidR="00FE1DF7" w:rsidRDefault="001946CA">
            <w:r>
              <w:rPr>
                <w:sz w:val="17"/>
              </w:rPr>
              <w:t>Open /register and verify Bio and Location fields are visible.</w:t>
            </w:r>
          </w:p>
        </w:tc>
        <w:tc>
          <w:tcPr>
            <w:tcW w:w="2078" w:type="dxa"/>
            <w:vAlign w:val="center"/>
          </w:tcPr>
          <w:p w14:paraId="56431A90" w14:textId="77777777" w:rsidR="00FE1DF7" w:rsidRDefault="001946CA">
            <w:r>
              <w:rPr>
                <w:sz w:val="17"/>
              </w:rPr>
              <w:t>Profile detail fields render on registration form.</w:t>
            </w:r>
          </w:p>
        </w:tc>
        <w:tc>
          <w:tcPr>
            <w:tcW w:w="2078" w:type="dxa"/>
            <w:vAlign w:val="center"/>
          </w:tcPr>
          <w:p w14:paraId="675EFAD3" w14:textId="77777777" w:rsidR="00FE1DF7" w:rsidRDefault="001946CA">
            <w:r>
              <w:rPr>
                <w:sz w:val="17"/>
              </w:rPr>
              <w:t>Bio and Location inputs are asserted visible.</w:t>
            </w:r>
          </w:p>
        </w:tc>
        <w:tc>
          <w:tcPr>
            <w:tcW w:w="2078" w:type="dxa"/>
            <w:vAlign w:val="center"/>
          </w:tcPr>
          <w:p w14:paraId="41C95BCD" w14:textId="77777777" w:rsidR="00FE1DF7" w:rsidRDefault="001946CA">
            <w:r>
              <w:rPr>
                <w:sz w:val="17"/>
              </w:rPr>
              <w:t>Pass</w:t>
            </w:r>
          </w:p>
        </w:tc>
        <w:tc>
          <w:tcPr>
            <w:tcW w:w="2078" w:type="dxa"/>
            <w:vAlign w:val="center"/>
          </w:tcPr>
          <w:p w14:paraId="64D39792" w14:textId="77777777" w:rsidR="00FE1DF7" w:rsidRDefault="001946CA">
            <w:r>
              <w:rPr>
                <w:sz w:val="17"/>
              </w:rPr>
              <w:t>Low</w:t>
            </w:r>
          </w:p>
        </w:tc>
      </w:tr>
      <w:tr w:rsidR="00FE1DF7" w14:paraId="160DC2F0" w14:textId="77777777">
        <w:trPr>
          <w:jc w:val="center"/>
        </w:trPr>
        <w:tc>
          <w:tcPr>
            <w:tcW w:w="2078" w:type="dxa"/>
            <w:shd w:val="clear" w:color="auto" w:fill="F7FBFF"/>
            <w:vAlign w:val="center"/>
          </w:tcPr>
          <w:p w14:paraId="29047EE7" w14:textId="77777777" w:rsidR="00FE1DF7" w:rsidRDefault="001946CA">
            <w:r>
              <w:rPr>
                <w:sz w:val="17"/>
              </w:rPr>
              <w:t>REG-0107</w:t>
            </w:r>
          </w:p>
        </w:tc>
        <w:tc>
          <w:tcPr>
            <w:tcW w:w="2078" w:type="dxa"/>
            <w:shd w:val="clear" w:color="auto" w:fill="F7FBFF"/>
            <w:vAlign w:val="center"/>
          </w:tcPr>
          <w:p w14:paraId="2C8527CE" w14:textId="77777777" w:rsidR="00FE1DF7" w:rsidRDefault="001946CA">
            <w:r>
              <w:rPr>
                <w:sz w:val="17"/>
              </w:rPr>
              <w:t>Registration / Empty Submission</w:t>
            </w:r>
          </w:p>
        </w:tc>
        <w:tc>
          <w:tcPr>
            <w:tcW w:w="2078" w:type="dxa"/>
            <w:shd w:val="clear" w:color="auto" w:fill="F7FBFF"/>
            <w:vAlign w:val="center"/>
          </w:tcPr>
          <w:p w14:paraId="0B54D30B"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5031123B" w14:textId="77777777" w:rsidR="00FE1DF7" w:rsidRDefault="001946CA">
            <w:r>
              <w:rPr>
                <w:sz w:val="17"/>
              </w:rPr>
              <w:t>Empty submission does not navigate away from registration form.</w:t>
            </w:r>
          </w:p>
        </w:tc>
        <w:tc>
          <w:tcPr>
            <w:tcW w:w="2078" w:type="dxa"/>
            <w:shd w:val="clear" w:color="auto" w:fill="F7FBFF"/>
            <w:vAlign w:val="center"/>
          </w:tcPr>
          <w:p w14:paraId="059534FC" w14:textId="77777777" w:rsidR="00FE1DF7" w:rsidRDefault="001946CA">
            <w:r>
              <w:rPr>
                <w:sz w:val="17"/>
              </w:rPr>
              <w:t>URL is asserted to remain on /register.</w:t>
            </w:r>
          </w:p>
        </w:tc>
        <w:tc>
          <w:tcPr>
            <w:tcW w:w="2078" w:type="dxa"/>
            <w:shd w:val="clear" w:color="auto" w:fill="F7FBFF"/>
            <w:vAlign w:val="center"/>
          </w:tcPr>
          <w:p w14:paraId="481E48F7" w14:textId="77777777" w:rsidR="00FE1DF7" w:rsidRDefault="001946CA">
            <w:r>
              <w:rPr>
                <w:sz w:val="17"/>
              </w:rPr>
              <w:t>Pass</w:t>
            </w:r>
          </w:p>
        </w:tc>
        <w:tc>
          <w:tcPr>
            <w:tcW w:w="2078" w:type="dxa"/>
            <w:shd w:val="clear" w:color="auto" w:fill="F7FBFF"/>
            <w:vAlign w:val="center"/>
          </w:tcPr>
          <w:p w14:paraId="4CE20605" w14:textId="77777777" w:rsidR="00FE1DF7" w:rsidRDefault="001946CA">
            <w:r>
              <w:rPr>
                <w:sz w:val="17"/>
              </w:rPr>
              <w:t>Medium</w:t>
            </w:r>
          </w:p>
        </w:tc>
      </w:tr>
      <w:tr w:rsidR="00FE1DF7" w14:paraId="365A3F0F" w14:textId="77777777">
        <w:trPr>
          <w:jc w:val="center"/>
        </w:trPr>
        <w:tc>
          <w:tcPr>
            <w:tcW w:w="2078" w:type="dxa"/>
            <w:vAlign w:val="center"/>
          </w:tcPr>
          <w:p w14:paraId="28FC31DA" w14:textId="77777777" w:rsidR="00FE1DF7" w:rsidRDefault="001946CA">
            <w:r>
              <w:rPr>
                <w:sz w:val="17"/>
              </w:rPr>
              <w:t>REG-0108</w:t>
            </w:r>
          </w:p>
        </w:tc>
        <w:tc>
          <w:tcPr>
            <w:tcW w:w="2078" w:type="dxa"/>
            <w:vAlign w:val="center"/>
          </w:tcPr>
          <w:p w14:paraId="6E1148AA" w14:textId="77777777" w:rsidR="00FE1DF7" w:rsidRDefault="001946CA">
            <w:r>
              <w:rPr>
                <w:sz w:val="17"/>
              </w:rPr>
              <w:t>Registration / Email Validation</w:t>
            </w:r>
          </w:p>
        </w:tc>
        <w:tc>
          <w:tcPr>
            <w:tcW w:w="2078" w:type="dxa"/>
            <w:vAlign w:val="center"/>
          </w:tcPr>
          <w:p w14:paraId="281DA51C" w14:textId="77777777" w:rsidR="00FE1DF7" w:rsidRDefault="001946CA">
            <w:r>
              <w:rPr>
                <w:sz w:val="17"/>
              </w:rPr>
              <w:t>Open /register, fill Email with wrong, evaluate browser checkValidity().</w:t>
            </w:r>
          </w:p>
        </w:tc>
        <w:tc>
          <w:tcPr>
            <w:tcW w:w="2078" w:type="dxa"/>
            <w:vAlign w:val="center"/>
          </w:tcPr>
          <w:p w14:paraId="1453E6AF" w14:textId="77777777" w:rsidR="00FE1DF7" w:rsidRDefault="001946CA">
            <w:r>
              <w:rPr>
                <w:sz w:val="17"/>
              </w:rPr>
              <w:t>Invalid email format is rejected by browser validation.</w:t>
            </w:r>
          </w:p>
        </w:tc>
        <w:tc>
          <w:tcPr>
            <w:tcW w:w="2078" w:type="dxa"/>
            <w:vAlign w:val="center"/>
          </w:tcPr>
          <w:p w14:paraId="71C5944C" w14:textId="77777777" w:rsidR="00FE1DF7" w:rsidRDefault="001946CA">
            <w:r>
              <w:rPr>
                <w:sz w:val="17"/>
              </w:rPr>
              <w:t>Email input validity is asserted false.</w:t>
            </w:r>
          </w:p>
        </w:tc>
        <w:tc>
          <w:tcPr>
            <w:tcW w:w="2078" w:type="dxa"/>
            <w:vAlign w:val="center"/>
          </w:tcPr>
          <w:p w14:paraId="43D727D0" w14:textId="77777777" w:rsidR="00FE1DF7" w:rsidRDefault="001946CA">
            <w:r>
              <w:rPr>
                <w:sz w:val="17"/>
              </w:rPr>
              <w:t>Pass</w:t>
            </w:r>
          </w:p>
        </w:tc>
        <w:tc>
          <w:tcPr>
            <w:tcW w:w="2078" w:type="dxa"/>
            <w:vAlign w:val="center"/>
          </w:tcPr>
          <w:p w14:paraId="301F2850" w14:textId="77777777" w:rsidR="00FE1DF7" w:rsidRDefault="001946CA">
            <w:r>
              <w:rPr>
                <w:sz w:val="17"/>
              </w:rPr>
              <w:t>Medium</w:t>
            </w:r>
          </w:p>
        </w:tc>
      </w:tr>
      <w:tr w:rsidR="00FE1DF7" w14:paraId="68A9C9FF" w14:textId="77777777">
        <w:trPr>
          <w:jc w:val="center"/>
        </w:trPr>
        <w:tc>
          <w:tcPr>
            <w:tcW w:w="2078" w:type="dxa"/>
            <w:shd w:val="clear" w:color="auto" w:fill="F7FBFF"/>
            <w:vAlign w:val="center"/>
          </w:tcPr>
          <w:p w14:paraId="3F31EC8E" w14:textId="77777777" w:rsidR="00FE1DF7" w:rsidRDefault="001946CA">
            <w:r>
              <w:rPr>
                <w:sz w:val="17"/>
              </w:rPr>
              <w:t>REG-0109</w:t>
            </w:r>
          </w:p>
        </w:tc>
        <w:tc>
          <w:tcPr>
            <w:tcW w:w="2078" w:type="dxa"/>
            <w:shd w:val="clear" w:color="auto" w:fill="F7FBFF"/>
            <w:vAlign w:val="center"/>
          </w:tcPr>
          <w:p w14:paraId="794CCFB6" w14:textId="77777777" w:rsidR="00FE1DF7" w:rsidRDefault="001946CA">
            <w:r>
              <w:rPr>
                <w:sz w:val="17"/>
              </w:rPr>
              <w:t>Registration / UI</w:t>
            </w:r>
          </w:p>
        </w:tc>
        <w:tc>
          <w:tcPr>
            <w:tcW w:w="2078" w:type="dxa"/>
            <w:shd w:val="clear" w:color="auto" w:fill="F7FBFF"/>
            <w:vAlign w:val="center"/>
          </w:tcPr>
          <w:p w14:paraId="12C967F0" w14:textId="77777777" w:rsidR="00FE1DF7" w:rsidRDefault="001946CA">
            <w:r>
              <w:rPr>
                <w:sz w:val="17"/>
              </w:rPr>
              <w:t>Open /register and verify heading Create your guide profile is visible.</w:t>
            </w:r>
          </w:p>
        </w:tc>
        <w:tc>
          <w:tcPr>
            <w:tcW w:w="2078" w:type="dxa"/>
            <w:shd w:val="clear" w:color="auto" w:fill="F7FBFF"/>
            <w:vAlign w:val="center"/>
          </w:tcPr>
          <w:p w14:paraId="53A52E8A" w14:textId="77777777" w:rsidR="00FE1DF7" w:rsidRDefault="001946CA">
            <w:r>
              <w:rPr>
                <w:sz w:val="17"/>
              </w:rPr>
              <w:t>Registration heading is rendered.</w:t>
            </w:r>
          </w:p>
        </w:tc>
        <w:tc>
          <w:tcPr>
            <w:tcW w:w="2078" w:type="dxa"/>
            <w:shd w:val="clear" w:color="auto" w:fill="F7FBFF"/>
            <w:vAlign w:val="center"/>
          </w:tcPr>
          <w:p w14:paraId="02F7417F" w14:textId="77777777" w:rsidR="00FE1DF7" w:rsidRDefault="001946CA">
            <w:r>
              <w:rPr>
                <w:sz w:val="17"/>
              </w:rPr>
              <w:t>Heading Create your guide profile is asserted visible.</w:t>
            </w:r>
          </w:p>
        </w:tc>
        <w:tc>
          <w:tcPr>
            <w:tcW w:w="2078" w:type="dxa"/>
            <w:shd w:val="clear" w:color="auto" w:fill="F7FBFF"/>
            <w:vAlign w:val="center"/>
          </w:tcPr>
          <w:p w14:paraId="6298650C" w14:textId="77777777" w:rsidR="00FE1DF7" w:rsidRDefault="001946CA">
            <w:r>
              <w:rPr>
                <w:sz w:val="17"/>
              </w:rPr>
              <w:t>Pass</w:t>
            </w:r>
          </w:p>
        </w:tc>
        <w:tc>
          <w:tcPr>
            <w:tcW w:w="2078" w:type="dxa"/>
            <w:shd w:val="clear" w:color="auto" w:fill="F7FBFF"/>
            <w:vAlign w:val="center"/>
          </w:tcPr>
          <w:p w14:paraId="0B697B3F" w14:textId="77777777" w:rsidR="00FE1DF7" w:rsidRDefault="001946CA">
            <w:r>
              <w:rPr>
                <w:sz w:val="17"/>
              </w:rPr>
              <w:t>Low</w:t>
            </w:r>
          </w:p>
        </w:tc>
      </w:tr>
      <w:tr w:rsidR="00FE1DF7" w14:paraId="526E5F13" w14:textId="77777777">
        <w:trPr>
          <w:jc w:val="center"/>
        </w:trPr>
        <w:tc>
          <w:tcPr>
            <w:tcW w:w="2078" w:type="dxa"/>
            <w:vAlign w:val="center"/>
          </w:tcPr>
          <w:p w14:paraId="54B7189F" w14:textId="77777777" w:rsidR="00FE1DF7" w:rsidRDefault="001946CA">
            <w:r>
              <w:rPr>
                <w:sz w:val="17"/>
              </w:rPr>
              <w:t>REG-0110</w:t>
            </w:r>
          </w:p>
        </w:tc>
        <w:tc>
          <w:tcPr>
            <w:tcW w:w="2078" w:type="dxa"/>
            <w:vAlign w:val="center"/>
          </w:tcPr>
          <w:p w14:paraId="0F387590" w14:textId="77777777" w:rsidR="00FE1DF7" w:rsidRDefault="001946CA">
            <w:r>
              <w:rPr>
                <w:sz w:val="17"/>
              </w:rPr>
              <w:t>Registration / Required Fields</w:t>
            </w:r>
          </w:p>
        </w:tc>
        <w:tc>
          <w:tcPr>
            <w:tcW w:w="2078" w:type="dxa"/>
            <w:vAlign w:val="center"/>
          </w:tcPr>
          <w:p w14:paraId="0402DB13" w14:textId="77777777" w:rsidR="00FE1DF7" w:rsidRDefault="001946CA">
            <w:r>
              <w:rPr>
                <w:sz w:val="17"/>
              </w:rPr>
              <w:t>Open /register and verify N</w:t>
            </w:r>
            <w:r>
              <w:rPr>
                <w:sz w:val="17"/>
              </w:rPr>
              <w:t>ame, Email, and Password inputs are required.</w:t>
            </w:r>
          </w:p>
        </w:tc>
        <w:tc>
          <w:tcPr>
            <w:tcW w:w="2078" w:type="dxa"/>
            <w:vAlign w:val="center"/>
          </w:tcPr>
          <w:p w14:paraId="7C9B1F7F" w14:textId="77777777" w:rsidR="00FE1DF7" w:rsidRDefault="001946CA">
            <w:r>
              <w:rPr>
                <w:sz w:val="17"/>
              </w:rPr>
              <w:t>Core registration fields are mandatory.</w:t>
            </w:r>
          </w:p>
        </w:tc>
        <w:tc>
          <w:tcPr>
            <w:tcW w:w="2078" w:type="dxa"/>
            <w:vAlign w:val="center"/>
          </w:tcPr>
          <w:p w14:paraId="661442CC" w14:textId="77777777" w:rsidR="00FE1DF7" w:rsidRDefault="001946CA">
            <w:r>
              <w:rPr>
                <w:sz w:val="17"/>
              </w:rPr>
              <w:t>Required attributes are asserted on Name, Email, and Password.</w:t>
            </w:r>
          </w:p>
        </w:tc>
        <w:tc>
          <w:tcPr>
            <w:tcW w:w="2078" w:type="dxa"/>
            <w:vAlign w:val="center"/>
          </w:tcPr>
          <w:p w14:paraId="32536919" w14:textId="77777777" w:rsidR="00FE1DF7" w:rsidRDefault="001946CA">
            <w:r>
              <w:rPr>
                <w:sz w:val="17"/>
              </w:rPr>
              <w:t>Pass</w:t>
            </w:r>
          </w:p>
        </w:tc>
        <w:tc>
          <w:tcPr>
            <w:tcW w:w="2078" w:type="dxa"/>
            <w:vAlign w:val="center"/>
          </w:tcPr>
          <w:p w14:paraId="44F3A784" w14:textId="77777777" w:rsidR="00FE1DF7" w:rsidRDefault="001946CA">
            <w:r>
              <w:rPr>
                <w:sz w:val="17"/>
              </w:rPr>
              <w:t>Medium</w:t>
            </w:r>
          </w:p>
        </w:tc>
      </w:tr>
      <w:tr w:rsidR="00FE1DF7" w14:paraId="1EB8A1AC" w14:textId="77777777">
        <w:trPr>
          <w:jc w:val="center"/>
        </w:trPr>
        <w:tc>
          <w:tcPr>
            <w:tcW w:w="2078" w:type="dxa"/>
            <w:shd w:val="clear" w:color="auto" w:fill="F7FBFF"/>
            <w:vAlign w:val="center"/>
          </w:tcPr>
          <w:p w14:paraId="6F4239DC" w14:textId="77777777" w:rsidR="00FE1DF7" w:rsidRDefault="001946CA">
            <w:r>
              <w:rPr>
                <w:sz w:val="17"/>
              </w:rPr>
              <w:t>REG-0111</w:t>
            </w:r>
          </w:p>
        </w:tc>
        <w:tc>
          <w:tcPr>
            <w:tcW w:w="2078" w:type="dxa"/>
            <w:shd w:val="clear" w:color="auto" w:fill="F7FBFF"/>
            <w:vAlign w:val="center"/>
          </w:tcPr>
          <w:p w14:paraId="5AB2A495" w14:textId="77777777" w:rsidR="00FE1DF7" w:rsidRDefault="001946CA">
            <w:r>
              <w:rPr>
                <w:sz w:val="17"/>
              </w:rPr>
              <w:t>Registration / Role Selection</w:t>
            </w:r>
          </w:p>
        </w:tc>
        <w:tc>
          <w:tcPr>
            <w:tcW w:w="2078" w:type="dxa"/>
            <w:shd w:val="clear" w:color="auto" w:fill="F7FBFF"/>
            <w:vAlign w:val="center"/>
          </w:tcPr>
          <w:p w14:paraId="1260C51E" w14:textId="77777777" w:rsidR="00FE1DF7" w:rsidRDefault="001946CA">
            <w:r>
              <w:rPr>
                <w:sz w:val="17"/>
              </w:rPr>
              <w:t xml:space="preserve">Open /register, verify Role selector is </w:t>
            </w:r>
            <w:r>
              <w:rPr>
                <w:sz w:val="17"/>
              </w:rPr>
              <w:t>visible, and verify Tourist and Guide options exist.</w:t>
            </w:r>
          </w:p>
        </w:tc>
        <w:tc>
          <w:tcPr>
            <w:tcW w:w="2078" w:type="dxa"/>
            <w:shd w:val="clear" w:color="auto" w:fill="F7FBFF"/>
            <w:vAlign w:val="center"/>
          </w:tcPr>
          <w:p w14:paraId="2576D356" w14:textId="77777777" w:rsidR="00FE1DF7" w:rsidRDefault="001946CA">
            <w:r>
              <w:rPr>
                <w:sz w:val="17"/>
              </w:rPr>
              <w:t>Role selector exposes supported public roles.</w:t>
            </w:r>
          </w:p>
        </w:tc>
        <w:tc>
          <w:tcPr>
            <w:tcW w:w="2078" w:type="dxa"/>
            <w:shd w:val="clear" w:color="auto" w:fill="F7FBFF"/>
            <w:vAlign w:val="center"/>
          </w:tcPr>
          <w:p w14:paraId="5A965000"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5387EDF6" w14:textId="77777777" w:rsidR="00FE1DF7" w:rsidRDefault="001946CA">
            <w:r>
              <w:rPr>
                <w:sz w:val="17"/>
              </w:rPr>
              <w:t>Pass</w:t>
            </w:r>
          </w:p>
        </w:tc>
        <w:tc>
          <w:tcPr>
            <w:tcW w:w="2078" w:type="dxa"/>
            <w:shd w:val="clear" w:color="auto" w:fill="F7FBFF"/>
            <w:vAlign w:val="center"/>
          </w:tcPr>
          <w:p w14:paraId="20C0C7AB" w14:textId="77777777" w:rsidR="00FE1DF7" w:rsidRDefault="001946CA">
            <w:r>
              <w:rPr>
                <w:sz w:val="17"/>
              </w:rPr>
              <w:t>Medium</w:t>
            </w:r>
          </w:p>
        </w:tc>
      </w:tr>
      <w:tr w:rsidR="00FE1DF7" w14:paraId="1709685C" w14:textId="77777777">
        <w:trPr>
          <w:jc w:val="center"/>
        </w:trPr>
        <w:tc>
          <w:tcPr>
            <w:tcW w:w="2078" w:type="dxa"/>
            <w:vAlign w:val="center"/>
          </w:tcPr>
          <w:p w14:paraId="2C1EFFF4" w14:textId="77777777" w:rsidR="00FE1DF7" w:rsidRDefault="001946CA">
            <w:r>
              <w:rPr>
                <w:sz w:val="17"/>
              </w:rPr>
              <w:t>REG-0112</w:t>
            </w:r>
          </w:p>
        </w:tc>
        <w:tc>
          <w:tcPr>
            <w:tcW w:w="2078" w:type="dxa"/>
            <w:vAlign w:val="center"/>
          </w:tcPr>
          <w:p w14:paraId="3C4DFD85" w14:textId="77777777" w:rsidR="00FE1DF7" w:rsidRDefault="001946CA">
            <w:r>
              <w:rPr>
                <w:sz w:val="17"/>
              </w:rPr>
              <w:t>Registration / Profile Fields</w:t>
            </w:r>
          </w:p>
        </w:tc>
        <w:tc>
          <w:tcPr>
            <w:tcW w:w="2078" w:type="dxa"/>
            <w:vAlign w:val="center"/>
          </w:tcPr>
          <w:p w14:paraId="1703B4E8" w14:textId="77777777" w:rsidR="00FE1DF7" w:rsidRDefault="001946CA">
            <w:r>
              <w:rPr>
                <w:sz w:val="17"/>
              </w:rPr>
              <w:t xml:space="preserve">Open </w:t>
            </w:r>
            <w:r>
              <w:rPr>
                <w:sz w:val="17"/>
              </w:rPr>
              <w:t>/register and verify Bio and Location fields are visible.</w:t>
            </w:r>
          </w:p>
        </w:tc>
        <w:tc>
          <w:tcPr>
            <w:tcW w:w="2078" w:type="dxa"/>
            <w:vAlign w:val="center"/>
          </w:tcPr>
          <w:p w14:paraId="043FD6BE" w14:textId="77777777" w:rsidR="00FE1DF7" w:rsidRDefault="001946CA">
            <w:r>
              <w:rPr>
                <w:sz w:val="17"/>
              </w:rPr>
              <w:t>Profile detail fields render on registration form.</w:t>
            </w:r>
          </w:p>
        </w:tc>
        <w:tc>
          <w:tcPr>
            <w:tcW w:w="2078" w:type="dxa"/>
            <w:vAlign w:val="center"/>
          </w:tcPr>
          <w:p w14:paraId="201DDBD1" w14:textId="77777777" w:rsidR="00FE1DF7" w:rsidRDefault="001946CA">
            <w:r>
              <w:rPr>
                <w:sz w:val="17"/>
              </w:rPr>
              <w:t>Bio and Location inputs are asserted visible.</w:t>
            </w:r>
          </w:p>
        </w:tc>
        <w:tc>
          <w:tcPr>
            <w:tcW w:w="2078" w:type="dxa"/>
            <w:vAlign w:val="center"/>
          </w:tcPr>
          <w:p w14:paraId="34869B85" w14:textId="77777777" w:rsidR="00FE1DF7" w:rsidRDefault="001946CA">
            <w:r>
              <w:rPr>
                <w:sz w:val="17"/>
              </w:rPr>
              <w:t>Pass</w:t>
            </w:r>
          </w:p>
        </w:tc>
        <w:tc>
          <w:tcPr>
            <w:tcW w:w="2078" w:type="dxa"/>
            <w:vAlign w:val="center"/>
          </w:tcPr>
          <w:p w14:paraId="2B0918CE" w14:textId="77777777" w:rsidR="00FE1DF7" w:rsidRDefault="001946CA">
            <w:r>
              <w:rPr>
                <w:sz w:val="17"/>
              </w:rPr>
              <w:t>Low</w:t>
            </w:r>
          </w:p>
        </w:tc>
      </w:tr>
      <w:tr w:rsidR="00FE1DF7" w14:paraId="5F305F8E" w14:textId="77777777">
        <w:trPr>
          <w:jc w:val="center"/>
        </w:trPr>
        <w:tc>
          <w:tcPr>
            <w:tcW w:w="2078" w:type="dxa"/>
            <w:shd w:val="clear" w:color="auto" w:fill="F7FBFF"/>
            <w:vAlign w:val="center"/>
          </w:tcPr>
          <w:p w14:paraId="5EF55CE0" w14:textId="77777777" w:rsidR="00FE1DF7" w:rsidRDefault="001946CA">
            <w:r>
              <w:rPr>
                <w:sz w:val="17"/>
              </w:rPr>
              <w:t>REG-0113</w:t>
            </w:r>
          </w:p>
        </w:tc>
        <w:tc>
          <w:tcPr>
            <w:tcW w:w="2078" w:type="dxa"/>
            <w:shd w:val="clear" w:color="auto" w:fill="F7FBFF"/>
            <w:vAlign w:val="center"/>
          </w:tcPr>
          <w:p w14:paraId="05F8D3D9" w14:textId="77777777" w:rsidR="00FE1DF7" w:rsidRDefault="001946CA">
            <w:r>
              <w:rPr>
                <w:sz w:val="17"/>
              </w:rPr>
              <w:t>Registration / Empty Submission</w:t>
            </w:r>
          </w:p>
        </w:tc>
        <w:tc>
          <w:tcPr>
            <w:tcW w:w="2078" w:type="dxa"/>
            <w:shd w:val="clear" w:color="auto" w:fill="F7FBFF"/>
            <w:vAlign w:val="center"/>
          </w:tcPr>
          <w:p w14:paraId="35E3D079" w14:textId="77777777" w:rsidR="00FE1DF7" w:rsidRDefault="001946CA">
            <w:r>
              <w:rPr>
                <w:sz w:val="17"/>
              </w:rPr>
              <w:t xml:space="preserve">Open /register, click Register Account </w:t>
            </w:r>
            <w:r>
              <w:rPr>
                <w:sz w:val="17"/>
              </w:rPr>
              <w:t>without entering data, verify user remains on /register.</w:t>
            </w:r>
          </w:p>
        </w:tc>
        <w:tc>
          <w:tcPr>
            <w:tcW w:w="2078" w:type="dxa"/>
            <w:shd w:val="clear" w:color="auto" w:fill="F7FBFF"/>
            <w:vAlign w:val="center"/>
          </w:tcPr>
          <w:p w14:paraId="7FC184F9" w14:textId="77777777" w:rsidR="00FE1DF7" w:rsidRDefault="001946CA">
            <w:r>
              <w:rPr>
                <w:sz w:val="17"/>
              </w:rPr>
              <w:t>Empty submission does not navigate away from registration form.</w:t>
            </w:r>
          </w:p>
        </w:tc>
        <w:tc>
          <w:tcPr>
            <w:tcW w:w="2078" w:type="dxa"/>
            <w:shd w:val="clear" w:color="auto" w:fill="F7FBFF"/>
            <w:vAlign w:val="center"/>
          </w:tcPr>
          <w:p w14:paraId="3E174E8D" w14:textId="77777777" w:rsidR="00FE1DF7" w:rsidRDefault="001946CA">
            <w:r>
              <w:rPr>
                <w:sz w:val="17"/>
              </w:rPr>
              <w:t>URL is asserted to remain on /register.</w:t>
            </w:r>
          </w:p>
        </w:tc>
        <w:tc>
          <w:tcPr>
            <w:tcW w:w="2078" w:type="dxa"/>
            <w:shd w:val="clear" w:color="auto" w:fill="F7FBFF"/>
            <w:vAlign w:val="center"/>
          </w:tcPr>
          <w:p w14:paraId="1F2D4813" w14:textId="77777777" w:rsidR="00FE1DF7" w:rsidRDefault="001946CA">
            <w:r>
              <w:rPr>
                <w:sz w:val="17"/>
              </w:rPr>
              <w:t>Pass</w:t>
            </w:r>
          </w:p>
        </w:tc>
        <w:tc>
          <w:tcPr>
            <w:tcW w:w="2078" w:type="dxa"/>
            <w:shd w:val="clear" w:color="auto" w:fill="F7FBFF"/>
            <w:vAlign w:val="center"/>
          </w:tcPr>
          <w:p w14:paraId="2732B401" w14:textId="77777777" w:rsidR="00FE1DF7" w:rsidRDefault="001946CA">
            <w:r>
              <w:rPr>
                <w:sz w:val="17"/>
              </w:rPr>
              <w:t>Medium</w:t>
            </w:r>
          </w:p>
        </w:tc>
      </w:tr>
      <w:tr w:rsidR="00FE1DF7" w14:paraId="5B9A01CF" w14:textId="77777777">
        <w:trPr>
          <w:jc w:val="center"/>
        </w:trPr>
        <w:tc>
          <w:tcPr>
            <w:tcW w:w="2078" w:type="dxa"/>
            <w:vAlign w:val="center"/>
          </w:tcPr>
          <w:p w14:paraId="5DCEB894" w14:textId="77777777" w:rsidR="00FE1DF7" w:rsidRDefault="001946CA">
            <w:r>
              <w:rPr>
                <w:sz w:val="17"/>
              </w:rPr>
              <w:t>REG-0114</w:t>
            </w:r>
          </w:p>
        </w:tc>
        <w:tc>
          <w:tcPr>
            <w:tcW w:w="2078" w:type="dxa"/>
            <w:vAlign w:val="center"/>
          </w:tcPr>
          <w:p w14:paraId="5E8BF87B" w14:textId="77777777" w:rsidR="00FE1DF7" w:rsidRDefault="001946CA">
            <w:r>
              <w:rPr>
                <w:sz w:val="17"/>
              </w:rPr>
              <w:t>Registration / Email Validation</w:t>
            </w:r>
          </w:p>
        </w:tc>
        <w:tc>
          <w:tcPr>
            <w:tcW w:w="2078" w:type="dxa"/>
            <w:vAlign w:val="center"/>
          </w:tcPr>
          <w:p w14:paraId="3AC8640B" w14:textId="77777777" w:rsidR="00FE1DF7" w:rsidRDefault="001946CA">
            <w:r>
              <w:rPr>
                <w:sz w:val="17"/>
              </w:rPr>
              <w:t>Open /register, fill Email with wrong, ev</w:t>
            </w:r>
            <w:r>
              <w:rPr>
                <w:sz w:val="17"/>
              </w:rPr>
              <w:t>aluate browser checkValidity().</w:t>
            </w:r>
          </w:p>
        </w:tc>
        <w:tc>
          <w:tcPr>
            <w:tcW w:w="2078" w:type="dxa"/>
            <w:vAlign w:val="center"/>
          </w:tcPr>
          <w:p w14:paraId="34B2E046" w14:textId="77777777" w:rsidR="00FE1DF7" w:rsidRDefault="001946CA">
            <w:r>
              <w:rPr>
                <w:sz w:val="17"/>
              </w:rPr>
              <w:t>Invalid email format is rejected by browser validation.</w:t>
            </w:r>
          </w:p>
        </w:tc>
        <w:tc>
          <w:tcPr>
            <w:tcW w:w="2078" w:type="dxa"/>
            <w:vAlign w:val="center"/>
          </w:tcPr>
          <w:p w14:paraId="4D52B4F2" w14:textId="77777777" w:rsidR="00FE1DF7" w:rsidRDefault="001946CA">
            <w:r>
              <w:rPr>
                <w:sz w:val="17"/>
              </w:rPr>
              <w:t>Email input validity is asserted false.</w:t>
            </w:r>
          </w:p>
        </w:tc>
        <w:tc>
          <w:tcPr>
            <w:tcW w:w="2078" w:type="dxa"/>
            <w:vAlign w:val="center"/>
          </w:tcPr>
          <w:p w14:paraId="78F487BF" w14:textId="77777777" w:rsidR="00FE1DF7" w:rsidRDefault="001946CA">
            <w:r>
              <w:rPr>
                <w:sz w:val="17"/>
              </w:rPr>
              <w:t>Pass</w:t>
            </w:r>
          </w:p>
        </w:tc>
        <w:tc>
          <w:tcPr>
            <w:tcW w:w="2078" w:type="dxa"/>
            <w:vAlign w:val="center"/>
          </w:tcPr>
          <w:p w14:paraId="58089070" w14:textId="77777777" w:rsidR="00FE1DF7" w:rsidRDefault="001946CA">
            <w:r>
              <w:rPr>
                <w:sz w:val="17"/>
              </w:rPr>
              <w:t>Medium</w:t>
            </w:r>
          </w:p>
        </w:tc>
      </w:tr>
      <w:tr w:rsidR="00FE1DF7" w14:paraId="02745216" w14:textId="77777777">
        <w:trPr>
          <w:jc w:val="center"/>
        </w:trPr>
        <w:tc>
          <w:tcPr>
            <w:tcW w:w="2078" w:type="dxa"/>
            <w:shd w:val="clear" w:color="auto" w:fill="F7FBFF"/>
            <w:vAlign w:val="center"/>
          </w:tcPr>
          <w:p w14:paraId="3E445C55" w14:textId="77777777" w:rsidR="00FE1DF7" w:rsidRDefault="001946CA">
            <w:r>
              <w:rPr>
                <w:sz w:val="17"/>
              </w:rPr>
              <w:t>REG-0115</w:t>
            </w:r>
          </w:p>
        </w:tc>
        <w:tc>
          <w:tcPr>
            <w:tcW w:w="2078" w:type="dxa"/>
            <w:shd w:val="clear" w:color="auto" w:fill="F7FBFF"/>
            <w:vAlign w:val="center"/>
          </w:tcPr>
          <w:p w14:paraId="5F970590" w14:textId="77777777" w:rsidR="00FE1DF7" w:rsidRDefault="001946CA">
            <w:r>
              <w:rPr>
                <w:sz w:val="17"/>
              </w:rPr>
              <w:t>Registration / UI</w:t>
            </w:r>
          </w:p>
        </w:tc>
        <w:tc>
          <w:tcPr>
            <w:tcW w:w="2078" w:type="dxa"/>
            <w:shd w:val="clear" w:color="auto" w:fill="F7FBFF"/>
            <w:vAlign w:val="center"/>
          </w:tcPr>
          <w:p w14:paraId="3FBD599A" w14:textId="77777777" w:rsidR="00FE1DF7" w:rsidRDefault="001946CA">
            <w:r>
              <w:rPr>
                <w:sz w:val="17"/>
              </w:rPr>
              <w:t>Open /register and verify heading Create your guide profile is visible.</w:t>
            </w:r>
          </w:p>
        </w:tc>
        <w:tc>
          <w:tcPr>
            <w:tcW w:w="2078" w:type="dxa"/>
            <w:shd w:val="clear" w:color="auto" w:fill="F7FBFF"/>
            <w:vAlign w:val="center"/>
          </w:tcPr>
          <w:p w14:paraId="5E233F30" w14:textId="77777777" w:rsidR="00FE1DF7" w:rsidRDefault="001946CA">
            <w:r>
              <w:rPr>
                <w:sz w:val="17"/>
              </w:rPr>
              <w:t>Registration heading is rendered.</w:t>
            </w:r>
          </w:p>
        </w:tc>
        <w:tc>
          <w:tcPr>
            <w:tcW w:w="2078" w:type="dxa"/>
            <w:shd w:val="clear" w:color="auto" w:fill="F7FBFF"/>
            <w:vAlign w:val="center"/>
          </w:tcPr>
          <w:p w14:paraId="093BF0E7" w14:textId="77777777" w:rsidR="00FE1DF7" w:rsidRDefault="001946CA">
            <w:r>
              <w:rPr>
                <w:sz w:val="17"/>
              </w:rPr>
              <w:t>Heading Create your guide profile is asserted visible.</w:t>
            </w:r>
          </w:p>
        </w:tc>
        <w:tc>
          <w:tcPr>
            <w:tcW w:w="2078" w:type="dxa"/>
            <w:shd w:val="clear" w:color="auto" w:fill="F7FBFF"/>
            <w:vAlign w:val="center"/>
          </w:tcPr>
          <w:p w14:paraId="5B9586F0" w14:textId="77777777" w:rsidR="00FE1DF7" w:rsidRDefault="001946CA">
            <w:r>
              <w:rPr>
                <w:sz w:val="17"/>
              </w:rPr>
              <w:t>Pass</w:t>
            </w:r>
          </w:p>
        </w:tc>
        <w:tc>
          <w:tcPr>
            <w:tcW w:w="2078" w:type="dxa"/>
            <w:shd w:val="clear" w:color="auto" w:fill="F7FBFF"/>
            <w:vAlign w:val="center"/>
          </w:tcPr>
          <w:p w14:paraId="126687CC" w14:textId="77777777" w:rsidR="00FE1DF7" w:rsidRDefault="001946CA">
            <w:r>
              <w:rPr>
                <w:sz w:val="17"/>
              </w:rPr>
              <w:t>Low</w:t>
            </w:r>
          </w:p>
        </w:tc>
      </w:tr>
      <w:tr w:rsidR="00FE1DF7" w14:paraId="0BD2D367" w14:textId="77777777">
        <w:trPr>
          <w:jc w:val="center"/>
        </w:trPr>
        <w:tc>
          <w:tcPr>
            <w:tcW w:w="2078" w:type="dxa"/>
            <w:vAlign w:val="center"/>
          </w:tcPr>
          <w:p w14:paraId="437DD994" w14:textId="77777777" w:rsidR="00FE1DF7" w:rsidRDefault="001946CA">
            <w:r>
              <w:rPr>
                <w:sz w:val="17"/>
              </w:rPr>
              <w:t>REG-0116</w:t>
            </w:r>
          </w:p>
        </w:tc>
        <w:tc>
          <w:tcPr>
            <w:tcW w:w="2078" w:type="dxa"/>
            <w:vAlign w:val="center"/>
          </w:tcPr>
          <w:p w14:paraId="4E10D676" w14:textId="77777777" w:rsidR="00FE1DF7" w:rsidRDefault="001946CA">
            <w:r>
              <w:rPr>
                <w:sz w:val="17"/>
              </w:rPr>
              <w:t>Registration / Required Fields</w:t>
            </w:r>
          </w:p>
        </w:tc>
        <w:tc>
          <w:tcPr>
            <w:tcW w:w="2078" w:type="dxa"/>
            <w:vAlign w:val="center"/>
          </w:tcPr>
          <w:p w14:paraId="77005996" w14:textId="77777777" w:rsidR="00FE1DF7" w:rsidRDefault="001946CA">
            <w:r>
              <w:rPr>
                <w:sz w:val="17"/>
              </w:rPr>
              <w:t>Open /register and verify Name, Email, and Password inputs are required.</w:t>
            </w:r>
          </w:p>
        </w:tc>
        <w:tc>
          <w:tcPr>
            <w:tcW w:w="2078" w:type="dxa"/>
            <w:vAlign w:val="center"/>
          </w:tcPr>
          <w:p w14:paraId="6379BED5" w14:textId="77777777" w:rsidR="00FE1DF7" w:rsidRDefault="001946CA">
            <w:r>
              <w:rPr>
                <w:sz w:val="17"/>
              </w:rPr>
              <w:t xml:space="preserve">Core registration fields are </w:t>
            </w:r>
            <w:r>
              <w:rPr>
                <w:sz w:val="17"/>
              </w:rPr>
              <w:t>mandatory.</w:t>
            </w:r>
          </w:p>
        </w:tc>
        <w:tc>
          <w:tcPr>
            <w:tcW w:w="2078" w:type="dxa"/>
            <w:vAlign w:val="center"/>
          </w:tcPr>
          <w:p w14:paraId="509AEE95" w14:textId="77777777" w:rsidR="00FE1DF7" w:rsidRDefault="001946CA">
            <w:r>
              <w:rPr>
                <w:sz w:val="17"/>
              </w:rPr>
              <w:t>Required attributes are asserted on Name, Email, and Password.</w:t>
            </w:r>
          </w:p>
        </w:tc>
        <w:tc>
          <w:tcPr>
            <w:tcW w:w="2078" w:type="dxa"/>
            <w:vAlign w:val="center"/>
          </w:tcPr>
          <w:p w14:paraId="62BFB7F9" w14:textId="77777777" w:rsidR="00FE1DF7" w:rsidRDefault="001946CA">
            <w:r>
              <w:rPr>
                <w:sz w:val="17"/>
              </w:rPr>
              <w:t>Pass</w:t>
            </w:r>
          </w:p>
        </w:tc>
        <w:tc>
          <w:tcPr>
            <w:tcW w:w="2078" w:type="dxa"/>
            <w:vAlign w:val="center"/>
          </w:tcPr>
          <w:p w14:paraId="7001B03C" w14:textId="77777777" w:rsidR="00FE1DF7" w:rsidRDefault="001946CA">
            <w:r>
              <w:rPr>
                <w:sz w:val="17"/>
              </w:rPr>
              <w:t>Medium</w:t>
            </w:r>
          </w:p>
        </w:tc>
      </w:tr>
      <w:tr w:rsidR="00FE1DF7" w14:paraId="559CEFC4" w14:textId="77777777">
        <w:trPr>
          <w:jc w:val="center"/>
        </w:trPr>
        <w:tc>
          <w:tcPr>
            <w:tcW w:w="2078" w:type="dxa"/>
            <w:shd w:val="clear" w:color="auto" w:fill="F7FBFF"/>
            <w:vAlign w:val="center"/>
          </w:tcPr>
          <w:p w14:paraId="3204D595" w14:textId="77777777" w:rsidR="00FE1DF7" w:rsidRDefault="001946CA">
            <w:r>
              <w:rPr>
                <w:sz w:val="17"/>
              </w:rPr>
              <w:t>REG-0117</w:t>
            </w:r>
          </w:p>
        </w:tc>
        <w:tc>
          <w:tcPr>
            <w:tcW w:w="2078" w:type="dxa"/>
            <w:shd w:val="clear" w:color="auto" w:fill="F7FBFF"/>
            <w:vAlign w:val="center"/>
          </w:tcPr>
          <w:p w14:paraId="7E8293AF" w14:textId="77777777" w:rsidR="00FE1DF7" w:rsidRDefault="001946CA">
            <w:r>
              <w:rPr>
                <w:sz w:val="17"/>
              </w:rPr>
              <w:t>Registration / Role Selection</w:t>
            </w:r>
          </w:p>
        </w:tc>
        <w:tc>
          <w:tcPr>
            <w:tcW w:w="2078" w:type="dxa"/>
            <w:shd w:val="clear" w:color="auto" w:fill="F7FBFF"/>
            <w:vAlign w:val="center"/>
          </w:tcPr>
          <w:p w14:paraId="7268A99E" w14:textId="77777777" w:rsidR="00FE1DF7" w:rsidRDefault="001946CA">
            <w:r>
              <w:rPr>
                <w:sz w:val="17"/>
              </w:rPr>
              <w:t xml:space="preserve">Open /register, verify Role selector is visible, and </w:t>
            </w:r>
            <w:r>
              <w:rPr>
                <w:sz w:val="17"/>
              </w:rPr>
              <w:lastRenderedPageBreak/>
              <w:t>verify Tourist and Guide options exist.</w:t>
            </w:r>
          </w:p>
        </w:tc>
        <w:tc>
          <w:tcPr>
            <w:tcW w:w="2078" w:type="dxa"/>
            <w:shd w:val="clear" w:color="auto" w:fill="F7FBFF"/>
            <w:vAlign w:val="center"/>
          </w:tcPr>
          <w:p w14:paraId="343FF4C8" w14:textId="77777777" w:rsidR="00FE1DF7" w:rsidRDefault="001946CA">
            <w:r>
              <w:rPr>
                <w:sz w:val="17"/>
              </w:rPr>
              <w:lastRenderedPageBreak/>
              <w:t>Role selector exposes supported publi</w:t>
            </w:r>
            <w:r>
              <w:rPr>
                <w:sz w:val="17"/>
              </w:rPr>
              <w:t>c roles.</w:t>
            </w:r>
          </w:p>
        </w:tc>
        <w:tc>
          <w:tcPr>
            <w:tcW w:w="2078" w:type="dxa"/>
            <w:shd w:val="clear" w:color="auto" w:fill="F7FBFF"/>
            <w:vAlign w:val="center"/>
          </w:tcPr>
          <w:p w14:paraId="149E632B" w14:textId="77777777" w:rsidR="00FE1DF7" w:rsidRDefault="001946CA">
            <w:r>
              <w:rPr>
                <w:sz w:val="17"/>
              </w:rPr>
              <w:t xml:space="preserve">Role select is visible and its option text is asserted </w:t>
            </w:r>
            <w:r>
              <w:rPr>
                <w:sz w:val="17"/>
              </w:rPr>
              <w:lastRenderedPageBreak/>
              <w:t>to include Tourist and Guide.</w:t>
            </w:r>
          </w:p>
        </w:tc>
        <w:tc>
          <w:tcPr>
            <w:tcW w:w="2078" w:type="dxa"/>
            <w:shd w:val="clear" w:color="auto" w:fill="F7FBFF"/>
            <w:vAlign w:val="center"/>
          </w:tcPr>
          <w:p w14:paraId="1B4F192D" w14:textId="77777777" w:rsidR="00FE1DF7" w:rsidRDefault="001946CA">
            <w:r>
              <w:rPr>
                <w:sz w:val="17"/>
              </w:rPr>
              <w:lastRenderedPageBreak/>
              <w:t>Pass</w:t>
            </w:r>
          </w:p>
        </w:tc>
        <w:tc>
          <w:tcPr>
            <w:tcW w:w="2078" w:type="dxa"/>
            <w:shd w:val="clear" w:color="auto" w:fill="F7FBFF"/>
            <w:vAlign w:val="center"/>
          </w:tcPr>
          <w:p w14:paraId="4485A1CC" w14:textId="77777777" w:rsidR="00FE1DF7" w:rsidRDefault="001946CA">
            <w:r>
              <w:rPr>
                <w:sz w:val="17"/>
              </w:rPr>
              <w:t>Medium</w:t>
            </w:r>
          </w:p>
        </w:tc>
      </w:tr>
      <w:tr w:rsidR="00FE1DF7" w14:paraId="6D5B54EF" w14:textId="77777777">
        <w:trPr>
          <w:jc w:val="center"/>
        </w:trPr>
        <w:tc>
          <w:tcPr>
            <w:tcW w:w="2078" w:type="dxa"/>
            <w:vAlign w:val="center"/>
          </w:tcPr>
          <w:p w14:paraId="00A7182F" w14:textId="77777777" w:rsidR="00FE1DF7" w:rsidRDefault="001946CA">
            <w:r>
              <w:rPr>
                <w:sz w:val="17"/>
              </w:rPr>
              <w:t>REG-0118</w:t>
            </w:r>
          </w:p>
        </w:tc>
        <w:tc>
          <w:tcPr>
            <w:tcW w:w="2078" w:type="dxa"/>
            <w:vAlign w:val="center"/>
          </w:tcPr>
          <w:p w14:paraId="25577EB8" w14:textId="77777777" w:rsidR="00FE1DF7" w:rsidRDefault="001946CA">
            <w:r>
              <w:rPr>
                <w:sz w:val="17"/>
              </w:rPr>
              <w:t>Registration / Profile Fields</w:t>
            </w:r>
          </w:p>
        </w:tc>
        <w:tc>
          <w:tcPr>
            <w:tcW w:w="2078" w:type="dxa"/>
            <w:vAlign w:val="center"/>
          </w:tcPr>
          <w:p w14:paraId="28A522CD" w14:textId="77777777" w:rsidR="00FE1DF7" w:rsidRDefault="001946CA">
            <w:r>
              <w:rPr>
                <w:sz w:val="17"/>
              </w:rPr>
              <w:t>Open /register and verify Bio and Location fields are visible.</w:t>
            </w:r>
          </w:p>
        </w:tc>
        <w:tc>
          <w:tcPr>
            <w:tcW w:w="2078" w:type="dxa"/>
            <w:vAlign w:val="center"/>
          </w:tcPr>
          <w:p w14:paraId="6234DC2A" w14:textId="77777777" w:rsidR="00FE1DF7" w:rsidRDefault="001946CA">
            <w:r>
              <w:rPr>
                <w:sz w:val="17"/>
              </w:rPr>
              <w:t xml:space="preserve">Profile detail fields render on </w:t>
            </w:r>
            <w:r>
              <w:rPr>
                <w:sz w:val="17"/>
              </w:rPr>
              <w:t>registration form.</w:t>
            </w:r>
          </w:p>
        </w:tc>
        <w:tc>
          <w:tcPr>
            <w:tcW w:w="2078" w:type="dxa"/>
            <w:vAlign w:val="center"/>
          </w:tcPr>
          <w:p w14:paraId="20EF169B" w14:textId="77777777" w:rsidR="00FE1DF7" w:rsidRDefault="001946CA">
            <w:r>
              <w:rPr>
                <w:sz w:val="17"/>
              </w:rPr>
              <w:t>Bio and Location inputs are asserted visible.</w:t>
            </w:r>
          </w:p>
        </w:tc>
        <w:tc>
          <w:tcPr>
            <w:tcW w:w="2078" w:type="dxa"/>
            <w:vAlign w:val="center"/>
          </w:tcPr>
          <w:p w14:paraId="0F43044A" w14:textId="77777777" w:rsidR="00FE1DF7" w:rsidRDefault="001946CA">
            <w:r>
              <w:rPr>
                <w:sz w:val="17"/>
              </w:rPr>
              <w:t>Pass</w:t>
            </w:r>
          </w:p>
        </w:tc>
        <w:tc>
          <w:tcPr>
            <w:tcW w:w="2078" w:type="dxa"/>
            <w:vAlign w:val="center"/>
          </w:tcPr>
          <w:p w14:paraId="19084568" w14:textId="77777777" w:rsidR="00FE1DF7" w:rsidRDefault="001946CA">
            <w:r>
              <w:rPr>
                <w:sz w:val="17"/>
              </w:rPr>
              <w:t>Low</w:t>
            </w:r>
          </w:p>
        </w:tc>
      </w:tr>
      <w:tr w:rsidR="00FE1DF7" w14:paraId="60E93C97" w14:textId="77777777">
        <w:trPr>
          <w:jc w:val="center"/>
        </w:trPr>
        <w:tc>
          <w:tcPr>
            <w:tcW w:w="2078" w:type="dxa"/>
            <w:shd w:val="clear" w:color="auto" w:fill="F7FBFF"/>
            <w:vAlign w:val="center"/>
          </w:tcPr>
          <w:p w14:paraId="63D650D4" w14:textId="77777777" w:rsidR="00FE1DF7" w:rsidRDefault="001946CA">
            <w:r>
              <w:rPr>
                <w:sz w:val="17"/>
              </w:rPr>
              <w:t>REG-0119</w:t>
            </w:r>
          </w:p>
        </w:tc>
        <w:tc>
          <w:tcPr>
            <w:tcW w:w="2078" w:type="dxa"/>
            <w:shd w:val="clear" w:color="auto" w:fill="F7FBFF"/>
            <w:vAlign w:val="center"/>
          </w:tcPr>
          <w:p w14:paraId="2FE7C689" w14:textId="77777777" w:rsidR="00FE1DF7" w:rsidRDefault="001946CA">
            <w:r>
              <w:rPr>
                <w:sz w:val="17"/>
              </w:rPr>
              <w:t>Registration / Empty Submission</w:t>
            </w:r>
          </w:p>
        </w:tc>
        <w:tc>
          <w:tcPr>
            <w:tcW w:w="2078" w:type="dxa"/>
            <w:shd w:val="clear" w:color="auto" w:fill="F7FBFF"/>
            <w:vAlign w:val="center"/>
          </w:tcPr>
          <w:p w14:paraId="69B8305C"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5A243B45" w14:textId="77777777" w:rsidR="00FE1DF7" w:rsidRDefault="001946CA">
            <w:r>
              <w:rPr>
                <w:sz w:val="17"/>
              </w:rPr>
              <w:t xml:space="preserve">Empty submission does not navigate away </w:t>
            </w:r>
            <w:r>
              <w:rPr>
                <w:sz w:val="17"/>
              </w:rPr>
              <w:t>from registration form.</w:t>
            </w:r>
          </w:p>
        </w:tc>
        <w:tc>
          <w:tcPr>
            <w:tcW w:w="2078" w:type="dxa"/>
            <w:shd w:val="clear" w:color="auto" w:fill="F7FBFF"/>
            <w:vAlign w:val="center"/>
          </w:tcPr>
          <w:p w14:paraId="3B02BDF4" w14:textId="77777777" w:rsidR="00FE1DF7" w:rsidRDefault="001946CA">
            <w:r>
              <w:rPr>
                <w:sz w:val="17"/>
              </w:rPr>
              <w:t>URL is asserted to remain on /register.</w:t>
            </w:r>
          </w:p>
        </w:tc>
        <w:tc>
          <w:tcPr>
            <w:tcW w:w="2078" w:type="dxa"/>
            <w:shd w:val="clear" w:color="auto" w:fill="F7FBFF"/>
            <w:vAlign w:val="center"/>
          </w:tcPr>
          <w:p w14:paraId="733E0517" w14:textId="77777777" w:rsidR="00FE1DF7" w:rsidRDefault="001946CA">
            <w:r>
              <w:rPr>
                <w:sz w:val="17"/>
              </w:rPr>
              <w:t>Pass</w:t>
            </w:r>
          </w:p>
        </w:tc>
        <w:tc>
          <w:tcPr>
            <w:tcW w:w="2078" w:type="dxa"/>
            <w:shd w:val="clear" w:color="auto" w:fill="F7FBFF"/>
            <w:vAlign w:val="center"/>
          </w:tcPr>
          <w:p w14:paraId="2D564030" w14:textId="77777777" w:rsidR="00FE1DF7" w:rsidRDefault="001946CA">
            <w:r>
              <w:rPr>
                <w:sz w:val="17"/>
              </w:rPr>
              <w:t>Medium</w:t>
            </w:r>
          </w:p>
        </w:tc>
      </w:tr>
      <w:tr w:rsidR="00FE1DF7" w14:paraId="1E3C569C" w14:textId="77777777">
        <w:trPr>
          <w:jc w:val="center"/>
        </w:trPr>
        <w:tc>
          <w:tcPr>
            <w:tcW w:w="2078" w:type="dxa"/>
            <w:vAlign w:val="center"/>
          </w:tcPr>
          <w:p w14:paraId="6EC64DCF" w14:textId="77777777" w:rsidR="00FE1DF7" w:rsidRDefault="001946CA">
            <w:r>
              <w:rPr>
                <w:sz w:val="17"/>
              </w:rPr>
              <w:t>REG-0120</w:t>
            </w:r>
          </w:p>
        </w:tc>
        <w:tc>
          <w:tcPr>
            <w:tcW w:w="2078" w:type="dxa"/>
            <w:vAlign w:val="center"/>
          </w:tcPr>
          <w:p w14:paraId="48A4000D" w14:textId="77777777" w:rsidR="00FE1DF7" w:rsidRDefault="001946CA">
            <w:r>
              <w:rPr>
                <w:sz w:val="17"/>
              </w:rPr>
              <w:t>Registration / Email Validation</w:t>
            </w:r>
          </w:p>
        </w:tc>
        <w:tc>
          <w:tcPr>
            <w:tcW w:w="2078" w:type="dxa"/>
            <w:vAlign w:val="center"/>
          </w:tcPr>
          <w:p w14:paraId="56A2C452" w14:textId="77777777" w:rsidR="00FE1DF7" w:rsidRDefault="001946CA">
            <w:r>
              <w:rPr>
                <w:sz w:val="17"/>
              </w:rPr>
              <w:t>Open /register, fill Email with wrong, evaluate browser checkValidity().</w:t>
            </w:r>
          </w:p>
        </w:tc>
        <w:tc>
          <w:tcPr>
            <w:tcW w:w="2078" w:type="dxa"/>
            <w:vAlign w:val="center"/>
          </w:tcPr>
          <w:p w14:paraId="3D525036" w14:textId="77777777" w:rsidR="00FE1DF7" w:rsidRDefault="001946CA">
            <w:r>
              <w:rPr>
                <w:sz w:val="17"/>
              </w:rPr>
              <w:t xml:space="preserve">Invalid email format is rejected by browser </w:t>
            </w:r>
            <w:r>
              <w:rPr>
                <w:sz w:val="17"/>
              </w:rPr>
              <w:t>validation.</w:t>
            </w:r>
          </w:p>
        </w:tc>
        <w:tc>
          <w:tcPr>
            <w:tcW w:w="2078" w:type="dxa"/>
            <w:vAlign w:val="center"/>
          </w:tcPr>
          <w:p w14:paraId="19DBF9F7" w14:textId="77777777" w:rsidR="00FE1DF7" w:rsidRDefault="001946CA">
            <w:r>
              <w:rPr>
                <w:sz w:val="17"/>
              </w:rPr>
              <w:t>Email input validity is asserted false. Smoke-tagged case in module pack.</w:t>
            </w:r>
          </w:p>
        </w:tc>
        <w:tc>
          <w:tcPr>
            <w:tcW w:w="2078" w:type="dxa"/>
            <w:vAlign w:val="center"/>
          </w:tcPr>
          <w:p w14:paraId="2711441C" w14:textId="77777777" w:rsidR="00FE1DF7" w:rsidRDefault="001946CA">
            <w:r>
              <w:rPr>
                <w:sz w:val="17"/>
              </w:rPr>
              <w:t>Pass</w:t>
            </w:r>
          </w:p>
        </w:tc>
        <w:tc>
          <w:tcPr>
            <w:tcW w:w="2078" w:type="dxa"/>
            <w:vAlign w:val="center"/>
          </w:tcPr>
          <w:p w14:paraId="5C6EB5AB" w14:textId="77777777" w:rsidR="00FE1DF7" w:rsidRDefault="001946CA">
            <w:r>
              <w:rPr>
                <w:sz w:val="17"/>
              </w:rPr>
              <w:t>Medium</w:t>
            </w:r>
          </w:p>
        </w:tc>
      </w:tr>
      <w:tr w:rsidR="00FE1DF7" w14:paraId="2E8DFCB4" w14:textId="77777777">
        <w:trPr>
          <w:jc w:val="center"/>
        </w:trPr>
        <w:tc>
          <w:tcPr>
            <w:tcW w:w="2078" w:type="dxa"/>
            <w:shd w:val="clear" w:color="auto" w:fill="F7FBFF"/>
            <w:vAlign w:val="center"/>
          </w:tcPr>
          <w:p w14:paraId="0BD37152" w14:textId="77777777" w:rsidR="00FE1DF7" w:rsidRDefault="001946CA">
            <w:r>
              <w:rPr>
                <w:sz w:val="17"/>
              </w:rPr>
              <w:t>REG-0121</w:t>
            </w:r>
          </w:p>
        </w:tc>
        <w:tc>
          <w:tcPr>
            <w:tcW w:w="2078" w:type="dxa"/>
            <w:shd w:val="clear" w:color="auto" w:fill="F7FBFF"/>
            <w:vAlign w:val="center"/>
          </w:tcPr>
          <w:p w14:paraId="49AF17AD" w14:textId="77777777" w:rsidR="00FE1DF7" w:rsidRDefault="001946CA">
            <w:r>
              <w:rPr>
                <w:sz w:val="17"/>
              </w:rPr>
              <w:t>Registration / UI</w:t>
            </w:r>
          </w:p>
        </w:tc>
        <w:tc>
          <w:tcPr>
            <w:tcW w:w="2078" w:type="dxa"/>
            <w:shd w:val="clear" w:color="auto" w:fill="F7FBFF"/>
            <w:vAlign w:val="center"/>
          </w:tcPr>
          <w:p w14:paraId="5D2C2D39" w14:textId="77777777" w:rsidR="00FE1DF7" w:rsidRDefault="001946CA">
            <w:r>
              <w:rPr>
                <w:sz w:val="17"/>
              </w:rPr>
              <w:t>Open /register and verify heading Create your guide profile is visible.</w:t>
            </w:r>
          </w:p>
        </w:tc>
        <w:tc>
          <w:tcPr>
            <w:tcW w:w="2078" w:type="dxa"/>
            <w:shd w:val="clear" w:color="auto" w:fill="F7FBFF"/>
            <w:vAlign w:val="center"/>
          </w:tcPr>
          <w:p w14:paraId="02CFDAB2" w14:textId="77777777" w:rsidR="00FE1DF7" w:rsidRDefault="001946CA">
            <w:r>
              <w:rPr>
                <w:sz w:val="17"/>
              </w:rPr>
              <w:t>Registration heading is rendered.</w:t>
            </w:r>
          </w:p>
        </w:tc>
        <w:tc>
          <w:tcPr>
            <w:tcW w:w="2078" w:type="dxa"/>
            <w:shd w:val="clear" w:color="auto" w:fill="F7FBFF"/>
            <w:vAlign w:val="center"/>
          </w:tcPr>
          <w:p w14:paraId="7B05A338" w14:textId="77777777" w:rsidR="00FE1DF7" w:rsidRDefault="001946CA">
            <w:r>
              <w:rPr>
                <w:sz w:val="17"/>
              </w:rPr>
              <w:t>Heading Create your guid</w:t>
            </w:r>
            <w:r>
              <w:rPr>
                <w:sz w:val="17"/>
              </w:rPr>
              <w:t>e profile is asserted visible.</w:t>
            </w:r>
          </w:p>
        </w:tc>
        <w:tc>
          <w:tcPr>
            <w:tcW w:w="2078" w:type="dxa"/>
            <w:shd w:val="clear" w:color="auto" w:fill="F7FBFF"/>
            <w:vAlign w:val="center"/>
          </w:tcPr>
          <w:p w14:paraId="2253A345" w14:textId="77777777" w:rsidR="00FE1DF7" w:rsidRDefault="001946CA">
            <w:r>
              <w:rPr>
                <w:sz w:val="17"/>
              </w:rPr>
              <w:t>Pass</w:t>
            </w:r>
          </w:p>
        </w:tc>
        <w:tc>
          <w:tcPr>
            <w:tcW w:w="2078" w:type="dxa"/>
            <w:shd w:val="clear" w:color="auto" w:fill="F7FBFF"/>
            <w:vAlign w:val="center"/>
          </w:tcPr>
          <w:p w14:paraId="7DAB4549" w14:textId="77777777" w:rsidR="00FE1DF7" w:rsidRDefault="001946CA">
            <w:r>
              <w:rPr>
                <w:sz w:val="17"/>
              </w:rPr>
              <w:t>Low</w:t>
            </w:r>
          </w:p>
        </w:tc>
      </w:tr>
      <w:tr w:rsidR="00FE1DF7" w14:paraId="15181715" w14:textId="77777777">
        <w:trPr>
          <w:jc w:val="center"/>
        </w:trPr>
        <w:tc>
          <w:tcPr>
            <w:tcW w:w="2078" w:type="dxa"/>
            <w:vAlign w:val="center"/>
          </w:tcPr>
          <w:p w14:paraId="1824508C" w14:textId="77777777" w:rsidR="00FE1DF7" w:rsidRDefault="001946CA">
            <w:r>
              <w:rPr>
                <w:sz w:val="17"/>
              </w:rPr>
              <w:t>REG-0122</w:t>
            </w:r>
          </w:p>
        </w:tc>
        <w:tc>
          <w:tcPr>
            <w:tcW w:w="2078" w:type="dxa"/>
            <w:vAlign w:val="center"/>
          </w:tcPr>
          <w:p w14:paraId="4432C574" w14:textId="77777777" w:rsidR="00FE1DF7" w:rsidRDefault="001946CA">
            <w:r>
              <w:rPr>
                <w:sz w:val="17"/>
              </w:rPr>
              <w:t>Registration / Required Fields</w:t>
            </w:r>
          </w:p>
        </w:tc>
        <w:tc>
          <w:tcPr>
            <w:tcW w:w="2078" w:type="dxa"/>
            <w:vAlign w:val="center"/>
          </w:tcPr>
          <w:p w14:paraId="6ACDCEA0" w14:textId="77777777" w:rsidR="00FE1DF7" w:rsidRDefault="001946CA">
            <w:r>
              <w:rPr>
                <w:sz w:val="17"/>
              </w:rPr>
              <w:t>Open /register and verify Name, Email, and Password inputs are required.</w:t>
            </w:r>
          </w:p>
        </w:tc>
        <w:tc>
          <w:tcPr>
            <w:tcW w:w="2078" w:type="dxa"/>
            <w:vAlign w:val="center"/>
          </w:tcPr>
          <w:p w14:paraId="747CC802" w14:textId="77777777" w:rsidR="00FE1DF7" w:rsidRDefault="001946CA">
            <w:r>
              <w:rPr>
                <w:sz w:val="17"/>
              </w:rPr>
              <w:t>Core registration fields are mandatory.</w:t>
            </w:r>
          </w:p>
        </w:tc>
        <w:tc>
          <w:tcPr>
            <w:tcW w:w="2078" w:type="dxa"/>
            <w:vAlign w:val="center"/>
          </w:tcPr>
          <w:p w14:paraId="7211E68A" w14:textId="77777777" w:rsidR="00FE1DF7" w:rsidRDefault="001946CA">
            <w:r>
              <w:rPr>
                <w:sz w:val="17"/>
              </w:rPr>
              <w:t xml:space="preserve">Required attributes are asserted on Name, Email, and </w:t>
            </w:r>
            <w:r>
              <w:rPr>
                <w:sz w:val="17"/>
              </w:rPr>
              <w:t>Password.</w:t>
            </w:r>
          </w:p>
        </w:tc>
        <w:tc>
          <w:tcPr>
            <w:tcW w:w="2078" w:type="dxa"/>
            <w:vAlign w:val="center"/>
          </w:tcPr>
          <w:p w14:paraId="33C6390A" w14:textId="77777777" w:rsidR="00FE1DF7" w:rsidRDefault="001946CA">
            <w:r>
              <w:rPr>
                <w:sz w:val="17"/>
              </w:rPr>
              <w:t>Pass</w:t>
            </w:r>
          </w:p>
        </w:tc>
        <w:tc>
          <w:tcPr>
            <w:tcW w:w="2078" w:type="dxa"/>
            <w:vAlign w:val="center"/>
          </w:tcPr>
          <w:p w14:paraId="568706AE" w14:textId="77777777" w:rsidR="00FE1DF7" w:rsidRDefault="001946CA">
            <w:r>
              <w:rPr>
                <w:sz w:val="17"/>
              </w:rPr>
              <w:t>Medium</w:t>
            </w:r>
          </w:p>
        </w:tc>
      </w:tr>
      <w:tr w:rsidR="00FE1DF7" w14:paraId="78502C50" w14:textId="77777777">
        <w:trPr>
          <w:jc w:val="center"/>
        </w:trPr>
        <w:tc>
          <w:tcPr>
            <w:tcW w:w="2078" w:type="dxa"/>
            <w:shd w:val="clear" w:color="auto" w:fill="F7FBFF"/>
            <w:vAlign w:val="center"/>
          </w:tcPr>
          <w:p w14:paraId="583A3A3F" w14:textId="77777777" w:rsidR="00FE1DF7" w:rsidRDefault="001946CA">
            <w:r>
              <w:rPr>
                <w:sz w:val="17"/>
              </w:rPr>
              <w:t>REG-0123</w:t>
            </w:r>
          </w:p>
        </w:tc>
        <w:tc>
          <w:tcPr>
            <w:tcW w:w="2078" w:type="dxa"/>
            <w:shd w:val="clear" w:color="auto" w:fill="F7FBFF"/>
            <w:vAlign w:val="center"/>
          </w:tcPr>
          <w:p w14:paraId="4CD976E0" w14:textId="77777777" w:rsidR="00FE1DF7" w:rsidRDefault="001946CA">
            <w:r>
              <w:rPr>
                <w:sz w:val="17"/>
              </w:rPr>
              <w:t>Registration / Role Selection</w:t>
            </w:r>
          </w:p>
        </w:tc>
        <w:tc>
          <w:tcPr>
            <w:tcW w:w="2078" w:type="dxa"/>
            <w:shd w:val="clear" w:color="auto" w:fill="F7FBFF"/>
            <w:vAlign w:val="center"/>
          </w:tcPr>
          <w:p w14:paraId="4DB2501B"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4CB808C1" w14:textId="77777777" w:rsidR="00FE1DF7" w:rsidRDefault="001946CA">
            <w:r>
              <w:rPr>
                <w:sz w:val="17"/>
              </w:rPr>
              <w:t>Role selector exposes supported public roles.</w:t>
            </w:r>
          </w:p>
        </w:tc>
        <w:tc>
          <w:tcPr>
            <w:tcW w:w="2078" w:type="dxa"/>
            <w:shd w:val="clear" w:color="auto" w:fill="F7FBFF"/>
            <w:vAlign w:val="center"/>
          </w:tcPr>
          <w:p w14:paraId="4B34B200" w14:textId="77777777" w:rsidR="00FE1DF7" w:rsidRDefault="001946CA">
            <w:r>
              <w:rPr>
                <w:sz w:val="17"/>
              </w:rPr>
              <w:t xml:space="preserve">Role select is visible and its option text is asserted </w:t>
            </w:r>
            <w:r>
              <w:rPr>
                <w:sz w:val="17"/>
              </w:rPr>
              <w:t>to include Tourist and Guide.</w:t>
            </w:r>
          </w:p>
        </w:tc>
        <w:tc>
          <w:tcPr>
            <w:tcW w:w="2078" w:type="dxa"/>
            <w:shd w:val="clear" w:color="auto" w:fill="F7FBFF"/>
            <w:vAlign w:val="center"/>
          </w:tcPr>
          <w:p w14:paraId="3F9D7454" w14:textId="77777777" w:rsidR="00FE1DF7" w:rsidRDefault="001946CA">
            <w:r>
              <w:rPr>
                <w:sz w:val="17"/>
              </w:rPr>
              <w:t>Pass</w:t>
            </w:r>
          </w:p>
        </w:tc>
        <w:tc>
          <w:tcPr>
            <w:tcW w:w="2078" w:type="dxa"/>
            <w:shd w:val="clear" w:color="auto" w:fill="F7FBFF"/>
            <w:vAlign w:val="center"/>
          </w:tcPr>
          <w:p w14:paraId="16849B8D" w14:textId="77777777" w:rsidR="00FE1DF7" w:rsidRDefault="001946CA">
            <w:r>
              <w:rPr>
                <w:sz w:val="17"/>
              </w:rPr>
              <w:t>Medium</w:t>
            </w:r>
          </w:p>
        </w:tc>
      </w:tr>
      <w:tr w:rsidR="00FE1DF7" w14:paraId="399B3AE7" w14:textId="77777777">
        <w:trPr>
          <w:jc w:val="center"/>
        </w:trPr>
        <w:tc>
          <w:tcPr>
            <w:tcW w:w="2078" w:type="dxa"/>
            <w:vAlign w:val="center"/>
          </w:tcPr>
          <w:p w14:paraId="36C0ECD4" w14:textId="77777777" w:rsidR="00FE1DF7" w:rsidRDefault="001946CA">
            <w:r>
              <w:rPr>
                <w:sz w:val="17"/>
              </w:rPr>
              <w:t>REG-0124</w:t>
            </w:r>
          </w:p>
        </w:tc>
        <w:tc>
          <w:tcPr>
            <w:tcW w:w="2078" w:type="dxa"/>
            <w:vAlign w:val="center"/>
          </w:tcPr>
          <w:p w14:paraId="224A4CEC" w14:textId="77777777" w:rsidR="00FE1DF7" w:rsidRDefault="001946CA">
            <w:r>
              <w:rPr>
                <w:sz w:val="17"/>
              </w:rPr>
              <w:t>Registration / Profile Fields</w:t>
            </w:r>
          </w:p>
        </w:tc>
        <w:tc>
          <w:tcPr>
            <w:tcW w:w="2078" w:type="dxa"/>
            <w:vAlign w:val="center"/>
          </w:tcPr>
          <w:p w14:paraId="1775AD4A" w14:textId="77777777" w:rsidR="00FE1DF7" w:rsidRDefault="001946CA">
            <w:r>
              <w:rPr>
                <w:sz w:val="17"/>
              </w:rPr>
              <w:t>Open /register and verify Bio and Location fields are visible.</w:t>
            </w:r>
          </w:p>
        </w:tc>
        <w:tc>
          <w:tcPr>
            <w:tcW w:w="2078" w:type="dxa"/>
            <w:vAlign w:val="center"/>
          </w:tcPr>
          <w:p w14:paraId="1885A22A" w14:textId="77777777" w:rsidR="00FE1DF7" w:rsidRDefault="001946CA">
            <w:r>
              <w:rPr>
                <w:sz w:val="17"/>
              </w:rPr>
              <w:t>Profile detail fields render on registration form.</w:t>
            </w:r>
          </w:p>
        </w:tc>
        <w:tc>
          <w:tcPr>
            <w:tcW w:w="2078" w:type="dxa"/>
            <w:vAlign w:val="center"/>
          </w:tcPr>
          <w:p w14:paraId="59AAD429" w14:textId="77777777" w:rsidR="00FE1DF7" w:rsidRDefault="001946CA">
            <w:r>
              <w:rPr>
                <w:sz w:val="17"/>
              </w:rPr>
              <w:t>Bio and Location inputs are asserted visible.</w:t>
            </w:r>
          </w:p>
        </w:tc>
        <w:tc>
          <w:tcPr>
            <w:tcW w:w="2078" w:type="dxa"/>
            <w:vAlign w:val="center"/>
          </w:tcPr>
          <w:p w14:paraId="099A1DDC" w14:textId="77777777" w:rsidR="00FE1DF7" w:rsidRDefault="001946CA">
            <w:r>
              <w:rPr>
                <w:sz w:val="17"/>
              </w:rPr>
              <w:t>Pass</w:t>
            </w:r>
          </w:p>
        </w:tc>
        <w:tc>
          <w:tcPr>
            <w:tcW w:w="2078" w:type="dxa"/>
            <w:vAlign w:val="center"/>
          </w:tcPr>
          <w:p w14:paraId="78784926" w14:textId="77777777" w:rsidR="00FE1DF7" w:rsidRDefault="001946CA">
            <w:r>
              <w:rPr>
                <w:sz w:val="17"/>
              </w:rPr>
              <w:t>Low</w:t>
            </w:r>
          </w:p>
        </w:tc>
      </w:tr>
      <w:tr w:rsidR="00FE1DF7" w14:paraId="3AB26718" w14:textId="77777777">
        <w:trPr>
          <w:jc w:val="center"/>
        </w:trPr>
        <w:tc>
          <w:tcPr>
            <w:tcW w:w="2078" w:type="dxa"/>
            <w:shd w:val="clear" w:color="auto" w:fill="F7FBFF"/>
            <w:vAlign w:val="center"/>
          </w:tcPr>
          <w:p w14:paraId="132F92C0" w14:textId="77777777" w:rsidR="00FE1DF7" w:rsidRDefault="001946CA">
            <w:r>
              <w:rPr>
                <w:sz w:val="17"/>
              </w:rPr>
              <w:t>REG-0125</w:t>
            </w:r>
          </w:p>
        </w:tc>
        <w:tc>
          <w:tcPr>
            <w:tcW w:w="2078" w:type="dxa"/>
            <w:shd w:val="clear" w:color="auto" w:fill="F7FBFF"/>
            <w:vAlign w:val="center"/>
          </w:tcPr>
          <w:p w14:paraId="231D99A2" w14:textId="77777777" w:rsidR="00FE1DF7" w:rsidRDefault="001946CA">
            <w:r>
              <w:rPr>
                <w:sz w:val="17"/>
              </w:rPr>
              <w:t>Registration / Empty Submission</w:t>
            </w:r>
          </w:p>
        </w:tc>
        <w:tc>
          <w:tcPr>
            <w:tcW w:w="2078" w:type="dxa"/>
            <w:shd w:val="clear" w:color="auto" w:fill="F7FBFF"/>
            <w:vAlign w:val="center"/>
          </w:tcPr>
          <w:p w14:paraId="419B9313"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086614BA" w14:textId="77777777" w:rsidR="00FE1DF7" w:rsidRDefault="001946CA">
            <w:r>
              <w:rPr>
                <w:sz w:val="17"/>
              </w:rPr>
              <w:t>Empty submission does not navigate away from registration form.</w:t>
            </w:r>
          </w:p>
        </w:tc>
        <w:tc>
          <w:tcPr>
            <w:tcW w:w="2078" w:type="dxa"/>
            <w:shd w:val="clear" w:color="auto" w:fill="F7FBFF"/>
            <w:vAlign w:val="center"/>
          </w:tcPr>
          <w:p w14:paraId="4F35C85C" w14:textId="77777777" w:rsidR="00FE1DF7" w:rsidRDefault="001946CA">
            <w:r>
              <w:rPr>
                <w:sz w:val="17"/>
              </w:rPr>
              <w:t>URL is asserted to remain on /register.</w:t>
            </w:r>
          </w:p>
        </w:tc>
        <w:tc>
          <w:tcPr>
            <w:tcW w:w="2078" w:type="dxa"/>
            <w:shd w:val="clear" w:color="auto" w:fill="F7FBFF"/>
            <w:vAlign w:val="center"/>
          </w:tcPr>
          <w:p w14:paraId="5D545261" w14:textId="77777777" w:rsidR="00FE1DF7" w:rsidRDefault="001946CA">
            <w:r>
              <w:rPr>
                <w:sz w:val="17"/>
              </w:rPr>
              <w:t>Pass</w:t>
            </w:r>
          </w:p>
        </w:tc>
        <w:tc>
          <w:tcPr>
            <w:tcW w:w="2078" w:type="dxa"/>
            <w:shd w:val="clear" w:color="auto" w:fill="F7FBFF"/>
            <w:vAlign w:val="center"/>
          </w:tcPr>
          <w:p w14:paraId="06E92EBB" w14:textId="77777777" w:rsidR="00FE1DF7" w:rsidRDefault="001946CA">
            <w:r>
              <w:rPr>
                <w:sz w:val="17"/>
              </w:rPr>
              <w:t>Medium</w:t>
            </w:r>
          </w:p>
        </w:tc>
      </w:tr>
      <w:tr w:rsidR="00FE1DF7" w14:paraId="36C333CB" w14:textId="77777777">
        <w:trPr>
          <w:jc w:val="center"/>
        </w:trPr>
        <w:tc>
          <w:tcPr>
            <w:tcW w:w="2078" w:type="dxa"/>
            <w:vAlign w:val="center"/>
          </w:tcPr>
          <w:p w14:paraId="6929CF2B" w14:textId="77777777" w:rsidR="00FE1DF7" w:rsidRDefault="001946CA">
            <w:r>
              <w:rPr>
                <w:sz w:val="17"/>
              </w:rPr>
              <w:t>REG-0126</w:t>
            </w:r>
          </w:p>
        </w:tc>
        <w:tc>
          <w:tcPr>
            <w:tcW w:w="2078" w:type="dxa"/>
            <w:vAlign w:val="center"/>
          </w:tcPr>
          <w:p w14:paraId="03FDA175" w14:textId="77777777" w:rsidR="00FE1DF7" w:rsidRDefault="001946CA">
            <w:r>
              <w:rPr>
                <w:sz w:val="17"/>
              </w:rPr>
              <w:t>Registration / Email Validation</w:t>
            </w:r>
          </w:p>
        </w:tc>
        <w:tc>
          <w:tcPr>
            <w:tcW w:w="2078" w:type="dxa"/>
            <w:vAlign w:val="center"/>
          </w:tcPr>
          <w:p w14:paraId="3427AA25" w14:textId="77777777" w:rsidR="00FE1DF7" w:rsidRDefault="001946CA">
            <w:r>
              <w:rPr>
                <w:sz w:val="17"/>
              </w:rPr>
              <w:t>Open /register, fill Email with wrong, evaluate browser checkValidity().</w:t>
            </w:r>
          </w:p>
        </w:tc>
        <w:tc>
          <w:tcPr>
            <w:tcW w:w="2078" w:type="dxa"/>
            <w:vAlign w:val="center"/>
          </w:tcPr>
          <w:p w14:paraId="70B72076" w14:textId="77777777" w:rsidR="00FE1DF7" w:rsidRDefault="001946CA">
            <w:r>
              <w:rPr>
                <w:sz w:val="17"/>
              </w:rPr>
              <w:t>Invalid email format is rejected by browser validation.</w:t>
            </w:r>
          </w:p>
        </w:tc>
        <w:tc>
          <w:tcPr>
            <w:tcW w:w="2078" w:type="dxa"/>
            <w:vAlign w:val="center"/>
          </w:tcPr>
          <w:p w14:paraId="3C653299" w14:textId="77777777" w:rsidR="00FE1DF7" w:rsidRDefault="001946CA">
            <w:r>
              <w:rPr>
                <w:sz w:val="17"/>
              </w:rPr>
              <w:t>Email input validity is asserted false.</w:t>
            </w:r>
          </w:p>
        </w:tc>
        <w:tc>
          <w:tcPr>
            <w:tcW w:w="2078" w:type="dxa"/>
            <w:vAlign w:val="center"/>
          </w:tcPr>
          <w:p w14:paraId="1152E86F" w14:textId="77777777" w:rsidR="00FE1DF7" w:rsidRDefault="001946CA">
            <w:r>
              <w:rPr>
                <w:sz w:val="17"/>
              </w:rPr>
              <w:t>Pass</w:t>
            </w:r>
          </w:p>
        </w:tc>
        <w:tc>
          <w:tcPr>
            <w:tcW w:w="2078" w:type="dxa"/>
            <w:vAlign w:val="center"/>
          </w:tcPr>
          <w:p w14:paraId="34AB9D6D" w14:textId="77777777" w:rsidR="00FE1DF7" w:rsidRDefault="001946CA">
            <w:r>
              <w:rPr>
                <w:sz w:val="17"/>
              </w:rPr>
              <w:t>Medium</w:t>
            </w:r>
          </w:p>
        </w:tc>
      </w:tr>
      <w:tr w:rsidR="00FE1DF7" w14:paraId="27465E4E" w14:textId="77777777">
        <w:trPr>
          <w:jc w:val="center"/>
        </w:trPr>
        <w:tc>
          <w:tcPr>
            <w:tcW w:w="2078" w:type="dxa"/>
            <w:shd w:val="clear" w:color="auto" w:fill="F7FBFF"/>
            <w:vAlign w:val="center"/>
          </w:tcPr>
          <w:p w14:paraId="79A6BA60" w14:textId="77777777" w:rsidR="00FE1DF7" w:rsidRDefault="001946CA">
            <w:r>
              <w:rPr>
                <w:sz w:val="17"/>
              </w:rPr>
              <w:t>REG-0127</w:t>
            </w:r>
          </w:p>
        </w:tc>
        <w:tc>
          <w:tcPr>
            <w:tcW w:w="2078" w:type="dxa"/>
            <w:shd w:val="clear" w:color="auto" w:fill="F7FBFF"/>
            <w:vAlign w:val="center"/>
          </w:tcPr>
          <w:p w14:paraId="0C48E798" w14:textId="77777777" w:rsidR="00FE1DF7" w:rsidRDefault="001946CA">
            <w:r>
              <w:rPr>
                <w:sz w:val="17"/>
              </w:rPr>
              <w:t>Registration / UI</w:t>
            </w:r>
          </w:p>
        </w:tc>
        <w:tc>
          <w:tcPr>
            <w:tcW w:w="2078" w:type="dxa"/>
            <w:shd w:val="clear" w:color="auto" w:fill="F7FBFF"/>
            <w:vAlign w:val="center"/>
          </w:tcPr>
          <w:p w14:paraId="63E9694A" w14:textId="77777777" w:rsidR="00FE1DF7" w:rsidRDefault="001946CA">
            <w:r>
              <w:rPr>
                <w:sz w:val="17"/>
              </w:rPr>
              <w:t>Open /register and verify heading Create your guide profile is visible.</w:t>
            </w:r>
          </w:p>
        </w:tc>
        <w:tc>
          <w:tcPr>
            <w:tcW w:w="2078" w:type="dxa"/>
            <w:shd w:val="clear" w:color="auto" w:fill="F7FBFF"/>
            <w:vAlign w:val="center"/>
          </w:tcPr>
          <w:p w14:paraId="0C792922" w14:textId="77777777" w:rsidR="00FE1DF7" w:rsidRDefault="001946CA">
            <w:r>
              <w:rPr>
                <w:sz w:val="17"/>
              </w:rPr>
              <w:t>Registration heading is rendered.</w:t>
            </w:r>
          </w:p>
        </w:tc>
        <w:tc>
          <w:tcPr>
            <w:tcW w:w="2078" w:type="dxa"/>
            <w:shd w:val="clear" w:color="auto" w:fill="F7FBFF"/>
            <w:vAlign w:val="center"/>
          </w:tcPr>
          <w:p w14:paraId="1F2BAA63" w14:textId="77777777" w:rsidR="00FE1DF7" w:rsidRDefault="001946CA">
            <w:r>
              <w:rPr>
                <w:sz w:val="17"/>
              </w:rPr>
              <w:t>Heading Create your guide profile is asserted visible.</w:t>
            </w:r>
          </w:p>
        </w:tc>
        <w:tc>
          <w:tcPr>
            <w:tcW w:w="2078" w:type="dxa"/>
            <w:shd w:val="clear" w:color="auto" w:fill="F7FBFF"/>
            <w:vAlign w:val="center"/>
          </w:tcPr>
          <w:p w14:paraId="693451CF" w14:textId="77777777" w:rsidR="00FE1DF7" w:rsidRDefault="001946CA">
            <w:r>
              <w:rPr>
                <w:sz w:val="17"/>
              </w:rPr>
              <w:t>Pass</w:t>
            </w:r>
          </w:p>
        </w:tc>
        <w:tc>
          <w:tcPr>
            <w:tcW w:w="2078" w:type="dxa"/>
            <w:shd w:val="clear" w:color="auto" w:fill="F7FBFF"/>
            <w:vAlign w:val="center"/>
          </w:tcPr>
          <w:p w14:paraId="173354BC" w14:textId="77777777" w:rsidR="00FE1DF7" w:rsidRDefault="001946CA">
            <w:r>
              <w:rPr>
                <w:sz w:val="17"/>
              </w:rPr>
              <w:t>Low</w:t>
            </w:r>
          </w:p>
        </w:tc>
      </w:tr>
      <w:tr w:rsidR="00FE1DF7" w14:paraId="361333A3" w14:textId="77777777">
        <w:trPr>
          <w:jc w:val="center"/>
        </w:trPr>
        <w:tc>
          <w:tcPr>
            <w:tcW w:w="2078" w:type="dxa"/>
            <w:vAlign w:val="center"/>
          </w:tcPr>
          <w:p w14:paraId="519C9E0B" w14:textId="77777777" w:rsidR="00FE1DF7" w:rsidRDefault="001946CA">
            <w:r>
              <w:rPr>
                <w:sz w:val="17"/>
              </w:rPr>
              <w:t>REG-0128</w:t>
            </w:r>
          </w:p>
        </w:tc>
        <w:tc>
          <w:tcPr>
            <w:tcW w:w="2078" w:type="dxa"/>
            <w:vAlign w:val="center"/>
          </w:tcPr>
          <w:p w14:paraId="0067DF52" w14:textId="77777777" w:rsidR="00FE1DF7" w:rsidRDefault="001946CA">
            <w:r>
              <w:rPr>
                <w:sz w:val="17"/>
              </w:rPr>
              <w:t>Registration / Required Fields</w:t>
            </w:r>
          </w:p>
        </w:tc>
        <w:tc>
          <w:tcPr>
            <w:tcW w:w="2078" w:type="dxa"/>
            <w:vAlign w:val="center"/>
          </w:tcPr>
          <w:p w14:paraId="2BEEFFAB" w14:textId="77777777" w:rsidR="00FE1DF7" w:rsidRDefault="001946CA">
            <w:r>
              <w:rPr>
                <w:sz w:val="17"/>
              </w:rPr>
              <w:t xml:space="preserve">Open /register and </w:t>
            </w:r>
            <w:r>
              <w:rPr>
                <w:sz w:val="17"/>
              </w:rPr>
              <w:t>verify Name, Email, and Password inputs are required.</w:t>
            </w:r>
          </w:p>
        </w:tc>
        <w:tc>
          <w:tcPr>
            <w:tcW w:w="2078" w:type="dxa"/>
            <w:vAlign w:val="center"/>
          </w:tcPr>
          <w:p w14:paraId="0AD3036A" w14:textId="77777777" w:rsidR="00FE1DF7" w:rsidRDefault="001946CA">
            <w:r>
              <w:rPr>
                <w:sz w:val="17"/>
              </w:rPr>
              <w:t>Core registration fields are mandatory.</w:t>
            </w:r>
          </w:p>
        </w:tc>
        <w:tc>
          <w:tcPr>
            <w:tcW w:w="2078" w:type="dxa"/>
            <w:vAlign w:val="center"/>
          </w:tcPr>
          <w:p w14:paraId="5C36B586" w14:textId="77777777" w:rsidR="00FE1DF7" w:rsidRDefault="001946CA">
            <w:r>
              <w:rPr>
                <w:sz w:val="17"/>
              </w:rPr>
              <w:t>Required attributes are asserted on Name, Email, and Password.</w:t>
            </w:r>
          </w:p>
        </w:tc>
        <w:tc>
          <w:tcPr>
            <w:tcW w:w="2078" w:type="dxa"/>
            <w:vAlign w:val="center"/>
          </w:tcPr>
          <w:p w14:paraId="39DEC27A" w14:textId="77777777" w:rsidR="00FE1DF7" w:rsidRDefault="001946CA">
            <w:r>
              <w:rPr>
                <w:sz w:val="17"/>
              </w:rPr>
              <w:t>Pass</w:t>
            </w:r>
          </w:p>
        </w:tc>
        <w:tc>
          <w:tcPr>
            <w:tcW w:w="2078" w:type="dxa"/>
            <w:vAlign w:val="center"/>
          </w:tcPr>
          <w:p w14:paraId="31D79245" w14:textId="77777777" w:rsidR="00FE1DF7" w:rsidRDefault="001946CA">
            <w:r>
              <w:rPr>
                <w:sz w:val="17"/>
              </w:rPr>
              <w:t>Medium</w:t>
            </w:r>
          </w:p>
        </w:tc>
      </w:tr>
      <w:tr w:rsidR="00FE1DF7" w14:paraId="014B7E05" w14:textId="77777777">
        <w:trPr>
          <w:jc w:val="center"/>
        </w:trPr>
        <w:tc>
          <w:tcPr>
            <w:tcW w:w="2078" w:type="dxa"/>
            <w:shd w:val="clear" w:color="auto" w:fill="F7FBFF"/>
            <w:vAlign w:val="center"/>
          </w:tcPr>
          <w:p w14:paraId="19B0D480" w14:textId="77777777" w:rsidR="00FE1DF7" w:rsidRDefault="001946CA">
            <w:r>
              <w:rPr>
                <w:sz w:val="17"/>
              </w:rPr>
              <w:t>REG-0129</w:t>
            </w:r>
          </w:p>
        </w:tc>
        <w:tc>
          <w:tcPr>
            <w:tcW w:w="2078" w:type="dxa"/>
            <w:shd w:val="clear" w:color="auto" w:fill="F7FBFF"/>
            <w:vAlign w:val="center"/>
          </w:tcPr>
          <w:p w14:paraId="2FD4F5A3" w14:textId="77777777" w:rsidR="00FE1DF7" w:rsidRDefault="001946CA">
            <w:r>
              <w:rPr>
                <w:sz w:val="17"/>
              </w:rPr>
              <w:t>Registration / Role Selection</w:t>
            </w:r>
          </w:p>
        </w:tc>
        <w:tc>
          <w:tcPr>
            <w:tcW w:w="2078" w:type="dxa"/>
            <w:shd w:val="clear" w:color="auto" w:fill="F7FBFF"/>
            <w:vAlign w:val="center"/>
          </w:tcPr>
          <w:p w14:paraId="17E03E77" w14:textId="77777777" w:rsidR="00FE1DF7" w:rsidRDefault="001946CA">
            <w:r>
              <w:rPr>
                <w:sz w:val="17"/>
              </w:rPr>
              <w:t>Open /register, verify Role selector is visible</w:t>
            </w:r>
            <w:r>
              <w:rPr>
                <w:sz w:val="17"/>
              </w:rPr>
              <w:t>, and verify Tourist and Guide options exist.</w:t>
            </w:r>
          </w:p>
        </w:tc>
        <w:tc>
          <w:tcPr>
            <w:tcW w:w="2078" w:type="dxa"/>
            <w:shd w:val="clear" w:color="auto" w:fill="F7FBFF"/>
            <w:vAlign w:val="center"/>
          </w:tcPr>
          <w:p w14:paraId="10C92351" w14:textId="77777777" w:rsidR="00FE1DF7" w:rsidRDefault="001946CA">
            <w:r>
              <w:rPr>
                <w:sz w:val="17"/>
              </w:rPr>
              <w:t>Role selector exposes supported public roles.</w:t>
            </w:r>
          </w:p>
        </w:tc>
        <w:tc>
          <w:tcPr>
            <w:tcW w:w="2078" w:type="dxa"/>
            <w:shd w:val="clear" w:color="auto" w:fill="F7FBFF"/>
            <w:vAlign w:val="center"/>
          </w:tcPr>
          <w:p w14:paraId="0F5C83DD"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6B3B79EB" w14:textId="77777777" w:rsidR="00FE1DF7" w:rsidRDefault="001946CA">
            <w:r>
              <w:rPr>
                <w:sz w:val="17"/>
              </w:rPr>
              <w:t>Pass</w:t>
            </w:r>
          </w:p>
        </w:tc>
        <w:tc>
          <w:tcPr>
            <w:tcW w:w="2078" w:type="dxa"/>
            <w:shd w:val="clear" w:color="auto" w:fill="F7FBFF"/>
            <w:vAlign w:val="center"/>
          </w:tcPr>
          <w:p w14:paraId="63C114E5" w14:textId="77777777" w:rsidR="00FE1DF7" w:rsidRDefault="001946CA">
            <w:r>
              <w:rPr>
                <w:sz w:val="17"/>
              </w:rPr>
              <w:t>Medium</w:t>
            </w:r>
          </w:p>
        </w:tc>
      </w:tr>
      <w:tr w:rsidR="00FE1DF7" w14:paraId="43A99C73" w14:textId="77777777">
        <w:trPr>
          <w:jc w:val="center"/>
        </w:trPr>
        <w:tc>
          <w:tcPr>
            <w:tcW w:w="2078" w:type="dxa"/>
            <w:vAlign w:val="center"/>
          </w:tcPr>
          <w:p w14:paraId="482E3DB6" w14:textId="77777777" w:rsidR="00FE1DF7" w:rsidRDefault="001946CA">
            <w:r>
              <w:rPr>
                <w:sz w:val="17"/>
              </w:rPr>
              <w:t>REG-0130</w:t>
            </w:r>
          </w:p>
        </w:tc>
        <w:tc>
          <w:tcPr>
            <w:tcW w:w="2078" w:type="dxa"/>
            <w:vAlign w:val="center"/>
          </w:tcPr>
          <w:p w14:paraId="31025C4A" w14:textId="77777777" w:rsidR="00FE1DF7" w:rsidRDefault="001946CA">
            <w:r>
              <w:rPr>
                <w:sz w:val="17"/>
              </w:rPr>
              <w:t>Registration / Profile Fields</w:t>
            </w:r>
          </w:p>
        </w:tc>
        <w:tc>
          <w:tcPr>
            <w:tcW w:w="2078" w:type="dxa"/>
            <w:vAlign w:val="center"/>
          </w:tcPr>
          <w:p w14:paraId="429B5AC6" w14:textId="77777777" w:rsidR="00FE1DF7" w:rsidRDefault="001946CA">
            <w:r>
              <w:rPr>
                <w:sz w:val="17"/>
              </w:rPr>
              <w:t xml:space="preserve">Open /register and </w:t>
            </w:r>
            <w:r>
              <w:rPr>
                <w:sz w:val="17"/>
              </w:rPr>
              <w:t>verify Bio and Location fields are visible.</w:t>
            </w:r>
          </w:p>
        </w:tc>
        <w:tc>
          <w:tcPr>
            <w:tcW w:w="2078" w:type="dxa"/>
            <w:vAlign w:val="center"/>
          </w:tcPr>
          <w:p w14:paraId="5CF63A3D" w14:textId="77777777" w:rsidR="00FE1DF7" w:rsidRDefault="001946CA">
            <w:r>
              <w:rPr>
                <w:sz w:val="17"/>
              </w:rPr>
              <w:t>Profile detail fields render on registration form.</w:t>
            </w:r>
          </w:p>
        </w:tc>
        <w:tc>
          <w:tcPr>
            <w:tcW w:w="2078" w:type="dxa"/>
            <w:vAlign w:val="center"/>
          </w:tcPr>
          <w:p w14:paraId="6D252DF8" w14:textId="77777777" w:rsidR="00FE1DF7" w:rsidRDefault="001946CA">
            <w:r>
              <w:rPr>
                <w:sz w:val="17"/>
              </w:rPr>
              <w:t>Bio and Location inputs are asserted visible.</w:t>
            </w:r>
          </w:p>
        </w:tc>
        <w:tc>
          <w:tcPr>
            <w:tcW w:w="2078" w:type="dxa"/>
            <w:vAlign w:val="center"/>
          </w:tcPr>
          <w:p w14:paraId="46616DF1" w14:textId="77777777" w:rsidR="00FE1DF7" w:rsidRDefault="001946CA">
            <w:r>
              <w:rPr>
                <w:sz w:val="17"/>
              </w:rPr>
              <w:t>Pass</w:t>
            </w:r>
          </w:p>
        </w:tc>
        <w:tc>
          <w:tcPr>
            <w:tcW w:w="2078" w:type="dxa"/>
            <w:vAlign w:val="center"/>
          </w:tcPr>
          <w:p w14:paraId="22C3914B" w14:textId="77777777" w:rsidR="00FE1DF7" w:rsidRDefault="001946CA">
            <w:r>
              <w:rPr>
                <w:sz w:val="17"/>
              </w:rPr>
              <w:t>Low</w:t>
            </w:r>
          </w:p>
        </w:tc>
      </w:tr>
      <w:tr w:rsidR="00FE1DF7" w14:paraId="36F0CB36" w14:textId="77777777">
        <w:trPr>
          <w:jc w:val="center"/>
        </w:trPr>
        <w:tc>
          <w:tcPr>
            <w:tcW w:w="2078" w:type="dxa"/>
            <w:shd w:val="clear" w:color="auto" w:fill="F7FBFF"/>
            <w:vAlign w:val="center"/>
          </w:tcPr>
          <w:p w14:paraId="5CE3B613" w14:textId="77777777" w:rsidR="00FE1DF7" w:rsidRDefault="001946CA">
            <w:r>
              <w:rPr>
                <w:sz w:val="17"/>
              </w:rPr>
              <w:t>REG-0131</w:t>
            </w:r>
          </w:p>
        </w:tc>
        <w:tc>
          <w:tcPr>
            <w:tcW w:w="2078" w:type="dxa"/>
            <w:shd w:val="clear" w:color="auto" w:fill="F7FBFF"/>
            <w:vAlign w:val="center"/>
          </w:tcPr>
          <w:p w14:paraId="26CCEFFD" w14:textId="77777777" w:rsidR="00FE1DF7" w:rsidRDefault="001946CA">
            <w:r>
              <w:rPr>
                <w:sz w:val="17"/>
              </w:rPr>
              <w:t>Registration / Empty Submission</w:t>
            </w:r>
          </w:p>
        </w:tc>
        <w:tc>
          <w:tcPr>
            <w:tcW w:w="2078" w:type="dxa"/>
            <w:shd w:val="clear" w:color="auto" w:fill="F7FBFF"/>
            <w:vAlign w:val="center"/>
          </w:tcPr>
          <w:p w14:paraId="1F1F84C5" w14:textId="77777777" w:rsidR="00FE1DF7" w:rsidRDefault="001946CA">
            <w:r>
              <w:rPr>
                <w:sz w:val="17"/>
              </w:rPr>
              <w:t xml:space="preserve">Open /register, click Register Account without entering </w:t>
            </w:r>
            <w:r>
              <w:rPr>
                <w:sz w:val="17"/>
              </w:rPr>
              <w:t xml:space="preserve">data, verify user </w:t>
            </w:r>
            <w:r>
              <w:rPr>
                <w:sz w:val="17"/>
              </w:rPr>
              <w:lastRenderedPageBreak/>
              <w:t>remains on /register.</w:t>
            </w:r>
          </w:p>
        </w:tc>
        <w:tc>
          <w:tcPr>
            <w:tcW w:w="2078" w:type="dxa"/>
            <w:shd w:val="clear" w:color="auto" w:fill="F7FBFF"/>
            <w:vAlign w:val="center"/>
          </w:tcPr>
          <w:p w14:paraId="17353476" w14:textId="77777777" w:rsidR="00FE1DF7" w:rsidRDefault="001946CA">
            <w:r>
              <w:rPr>
                <w:sz w:val="17"/>
              </w:rPr>
              <w:lastRenderedPageBreak/>
              <w:t>Empty submission does not navigate away from registration form.</w:t>
            </w:r>
          </w:p>
        </w:tc>
        <w:tc>
          <w:tcPr>
            <w:tcW w:w="2078" w:type="dxa"/>
            <w:shd w:val="clear" w:color="auto" w:fill="F7FBFF"/>
            <w:vAlign w:val="center"/>
          </w:tcPr>
          <w:p w14:paraId="6F2A63DD" w14:textId="77777777" w:rsidR="00FE1DF7" w:rsidRDefault="001946CA">
            <w:r>
              <w:rPr>
                <w:sz w:val="17"/>
              </w:rPr>
              <w:t>URL is asserted to remain on /register.</w:t>
            </w:r>
          </w:p>
        </w:tc>
        <w:tc>
          <w:tcPr>
            <w:tcW w:w="2078" w:type="dxa"/>
            <w:shd w:val="clear" w:color="auto" w:fill="F7FBFF"/>
            <w:vAlign w:val="center"/>
          </w:tcPr>
          <w:p w14:paraId="4845FCB0" w14:textId="77777777" w:rsidR="00FE1DF7" w:rsidRDefault="001946CA">
            <w:r>
              <w:rPr>
                <w:sz w:val="17"/>
              </w:rPr>
              <w:t>Pass</w:t>
            </w:r>
          </w:p>
        </w:tc>
        <w:tc>
          <w:tcPr>
            <w:tcW w:w="2078" w:type="dxa"/>
            <w:shd w:val="clear" w:color="auto" w:fill="F7FBFF"/>
            <w:vAlign w:val="center"/>
          </w:tcPr>
          <w:p w14:paraId="3FFBB8E4" w14:textId="77777777" w:rsidR="00FE1DF7" w:rsidRDefault="001946CA">
            <w:r>
              <w:rPr>
                <w:sz w:val="17"/>
              </w:rPr>
              <w:t>Medium</w:t>
            </w:r>
          </w:p>
        </w:tc>
      </w:tr>
      <w:tr w:rsidR="00FE1DF7" w14:paraId="7C344D7A" w14:textId="77777777">
        <w:trPr>
          <w:jc w:val="center"/>
        </w:trPr>
        <w:tc>
          <w:tcPr>
            <w:tcW w:w="2078" w:type="dxa"/>
            <w:vAlign w:val="center"/>
          </w:tcPr>
          <w:p w14:paraId="4EB09BED" w14:textId="77777777" w:rsidR="00FE1DF7" w:rsidRDefault="001946CA">
            <w:r>
              <w:rPr>
                <w:sz w:val="17"/>
              </w:rPr>
              <w:t>REG-0132</w:t>
            </w:r>
          </w:p>
        </w:tc>
        <w:tc>
          <w:tcPr>
            <w:tcW w:w="2078" w:type="dxa"/>
            <w:vAlign w:val="center"/>
          </w:tcPr>
          <w:p w14:paraId="685AAD9C" w14:textId="77777777" w:rsidR="00FE1DF7" w:rsidRDefault="001946CA">
            <w:r>
              <w:rPr>
                <w:sz w:val="17"/>
              </w:rPr>
              <w:t>Registration / Email Validation</w:t>
            </w:r>
          </w:p>
        </w:tc>
        <w:tc>
          <w:tcPr>
            <w:tcW w:w="2078" w:type="dxa"/>
            <w:vAlign w:val="center"/>
          </w:tcPr>
          <w:p w14:paraId="79C323B1" w14:textId="77777777" w:rsidR="00FE1DF7" w:rsidRDefault="001946CA">
            <w:r>
              <w:rPr>
                <w:sz w:val="17"/>
              </w:rPr>
              <w:t>Open /register, fill Email with wrong, evaluate browser ch</w:t>
            </w:r>
            <w:r>
              <w:rPr>
                <w:sz w:val="17"/>
              </w:rPr>
              <w:t>eckValidity().</w:t>
            </w:r>
          </w:p>
        </w:tc>
        <w:tc>
          <w:tcPr>
            <w:tcW w:w="2078" w:type="dxa"/>
            <w:vAlign w:val="center"/>
          </w:tcPr>
          <w:p w14:paraId="4E3D3E54" w14:textId="77777777" w:rsidR="00FE1DF7" w:rsidRDefault="001946CA">
            <w:r>
              <w:rPr>
                <w:sz w:val="17"/>
              </w:rPr>
              <w:t>Invalid email format is rejected by browser validation.</w:t>
            </w:r>
          </w:p>
        </w:tc>
        <w:tc>
          <w:tcPr>
            <w:tcW w:w="2078" w:type="dxa"/>
            <w:vAlign w:val="center"/>
          </w:tcPr>
          <w:p w14:paraId="1E8CEE44" w14:textId="77777777" w:rsidR="00FE1DF7" w:rsidRDefault="001946CA">
            <w:r>
              <w:rPr>
                <w:sz w:val="17"/>
              </w:rPr>
              <w:t>Email input validity is asserted false.</w:t>
            </w:r>
          </w:p>
        </w:tc>
        <w:tc>
          <w:tcPr>
            <w:tcW w:w="2078" w:type="dxa"/>
            <w:vAlign w:val="center"/>
          </w:tcPr>
          <w:p w14:paraId="1F9D60B3" w14:textId="77777777" w:rsidR="00FE1DF7" w:rsidRDefault="001946CA">
            <w:r>
              <w:rPr>
                <w:sz w:val="17"/>
              </w:rPr>
              <w:t>Pass</w:t>
            </w:r>
          </w:p>
        </w:tc>
        <w:tc>
          <w:tcPr>
            <w:tcW w:w="2078" w:type="dxa"/>
            <w:vAlign w:val="center"/>
          </w:tcPr>
          <w:p w14:paraId="73937D21" w14:textId="77777777" w:rsidR="00FE1DF7" w:rsidRDefault="001946CA">
            <w:r>
              <w:rPr>
                <w:sz w:val="17"/>
              </w:rPr>
              <w:t>Medium</w:t>
            </w:r>
          </w:p>
        </w:tc>
      </w:tr>
      <w:tr w:rsidR="00FE1DF7" w14:paraId="3405344D" w14:textId="77777777">
        <w:trPr>
          <w:jc w:val="center"/>
        </w:trPr>
        <w:tc>
          <w:tcPr>
            <w:tcW w:w="2078" w:type="dxa"/>
            <w:shd w:val="clear" w:color="auto" w:fill="F7FBFF"/>
            <w:vAlign w:val="center"/>
          </w:tcPr>
          <w:p w14:paraId="7D8D3023" w14:textId="77777777" w:rsidR="00FE1DF7" w:rsidRDefault="001946CA">
            <w:r>
              <w:rPr>
                <w:sz w:val="17"/>
              </w:rPr>
              <w:t>REG-0133</w:t>
            </w:r>
          </w:p>
        </w:tc>
        <w:tc>
          <w:tcPr>
            <w:tcW w:w="2078" w:type="dxa"/>
            <w:shd w:val="clear" w:color="auto" w:fill="F7FBFF"/>
            <w:vAlign w:val="center"/>
          </w:tcPr>
          <w:p w14:paraId="2C7CA16E" w14:textId="77777777" w:rsidR="00FE1DF7" w:rsidRDefault="001946CA">
            <w:r>
              <w:rPr>
                <w:sz w:val="17"/>
              </w:rPr>
              <w:t>Registration / UI</w:t>
            </w:r>
          </w:p>
        </w:tc>
        <w:tc>
          <w:tcPr>
            <w:tcW w:w="2078" w:type="dxa"/>
            <w:shd w:val="clear" w:color="auto" w:fill="F7FBFF"/>
            <w:vAlign w:val="center"/>
          </w:tcPr>
          <w:p w14:paraId="4449D666" w14:textId="77777777" w:rsidR="00FE1DF7" w:rsidRDefault="001946CA">
            <w:r>
              <w:rPr>
                <w:sz w:val="17"/>
              </w:rPr>
              <w:t>Open /register and verify heading Create your guide profile is visible.</w:t>
            </w:r>
          </w:p>
        </w:tc>
        <w:tc>
          <w:tcPr>
            <w:tcW w:w="2078" w:type="dxa"/>
            <w:shd w:val="clear" w:color="auto" w:fill="F7FBFF"/>
            <w:vAlign w:val="center"/>
          </w:tcPr>
          <w:p w14:paraId="5FB2CDEF" w14:textId="77777777" w:rsidR="00FE1DF7" w:rsidRDefault="001946CA">
            <w:r>
              <w:rPr>
                <w:sz w:val="17"/>
              </w:rPr>
              <w:t xml:space="preserve">Registration heading is </w:t>
            </w:r>
            <w:r>
              <w:rPr>
                <w:sz w:val="17"/>
              </w:rPr>
              <w:t>rendered.</w:t>
            </w:r>
          </w:p>
        </w:tc>
        <w:tc>
          <w:tcPr>
            <w:tcW w:w="2078" w:type="dxa"/>
            <w:shd w:val="clear" w:color="auto" w:fill="F7FBFF"/>
            <w:vAlign w:val="center"/>
          </w:tcPr>
          <w:p w14:paraId="69934395" w14:textId="77777777" w:rsidR="00FE1DF7" w:rsidRDefault="001946CA">
            <w:r>
              <w:rPr>
                <w:sz w:val="17"/>
              </w:rPr>
              <w:t>Heading Create your guide profile is asserted visible.</w:t>
            </w:r>
          </w:p>
        </w:tc>
        <w:tc>
          <w:tcPr>
            <w:tcW w:w="2078" w:type="dxa"/>
            <w:shd w:val="clear" w:color="auto" w:fill="F7FBFF"/>
            <w:vAlign w:val="center"/>
          </w:tcPr>
          <w:p w14:paraId="51948B56" w14:textId="77777777" w:rsidR="00FE1DF7" w:rsidRDefault="001946CA">
            <w:r>
              <w:rPr>
                <w:sz w:val="17"/>
              </w:rPr>
              <w:t>Pass</w:t>
            </w:r>
          </w:p>
        </w:tc>
        <w:tc>
          <w:tcPr>
            <w:tcW w:w="2078" w:type="dxa"/>
            <w:shd w:val="clear" w:color="auto" w:fill="F7FBFF"/>
            <w:vAlign w:val="center"/>
          </w:tcPr>
          <w:p w14:paraId="4AB244C6" w14:textId="77777777" w:rsidR="00FE1DF7" w:rsidRDefault="001946CA">
            <w:r>
              <w:rPr>
                <w:sz w:val="17"/>
              </w:rPr>
              <w:t>Low</w:t>
            </w:r>
          </w:p>
        </w:tc>
      </w:tr>
      <w:tr w:rsidR="00FE1DF7" w14:paraId="0C11D878" w14:textId="77777777">
        <w:trPr>
          <w:jc w:val="center"/>
        </w:trPr>
        <w:tc>
          <w:tcPr>
            <w:tcW w:w="2078" w:type="dxa"/>
            <w:vAlign w:val="center"/>
          </w:tcPr>
          <w:p w14:paraId="46B435AE" w14:textId="77777777" w:rsidR="00FE1DF7" w:rsidRDefault="001946CA">
            <w:r>
              <w:rPr>
                <w:sz w:val="17"/>
              </w:rPr>
              <w:t>REG-0134</w:t>
            </w:r>
          </w:p>
        </w:tc>
        <w:tc>
          <w:tcPr>
            <w:tcW w:w="2078" w:type="dxa"/>
            <w:vAlign w:val="center"/>
          </w:tcPr>
          <w:p w14:paraId="0A7C2789" w14:textId="77777777" w:rsidR="00FE1DF7" w:rsidRDefault="001946CA">
            <w:r>
              <w:rPr>
                <w:sz w:val="17"/>
              </w:rPr>
              <w:t>Registration / Required Fields</w:t>
            </w:r>
          </w:p>
        </w:tc>
        <w:tc>
          <w:tcPr>
            <w:tcW w:w="2078" w:type="dxa"/>
            <w:vAlign w:val="center"/>
          </w:tcPr>
          <w:p w14:paraId="580565A5" w14:textId="77777777" w:rsidR="00FE1DF7" w:rsidRDefault="001946CA">
            <w:r>
              <w:rPr>
                <w:sz w:val="17"/>
              </w:rPr>
              <w:t>Open /register and verify Name, Email, and Password inputs are required.</w:t>
            </w:r>
          </w:p>
        </w:tc>
        <w:tc>
          <w:tcPr>
            <w:tcW w:w="2078" w:type="dxa"/>
            <w:vAlign w:val="center"/>
          </w:tcPr>
          <w:p w14:paraId="62195197" w14:textId="77777777" w:rsidR="00FE1DF7" w:rsidRDefault="001946CA">
            <w:r>
              <w:rPr>
                <w:sz w:val="17"/>
              </w:rPr>
              <w:t>Core registration fields are mandatory.</w:t>
            </w:r>
          </w:p>
        </w:tc>
        <w:tc>
          <w:tcPr>
            <w:tcW w:w="2078" w:type="dxa"/>
            <w:vAlign w:val="center"/>
          </w:tcPr>
          <w:p w14:paraId="005C0838" w14:textId="77777777" w:rsidR="00FE1DF7" w:rsidRDefault="001946CA">
            <w:r>
              <w:rPr>
                <w:sz w:val="17"/>
              </w:rPr>
              <w:t>Required attributes are asse</w:t>
            </w:r>
            <w:r>
              <w:rPr>
                <w:sz w:val="17"/>
              </w:rPr>
              <w:t>rted on Name, Email, and Password.</w:t>
            </w:r>
          </w:p>
        </w:tc>
        <w:tc>
          <w:tcPr>
            <w:tcW w:w="2078" w:type="dxa"/>
            <w:vAlign w:val="center"/>
          </w:tcPr>
          <w:p w14:paraId="65B3F135" w14:textId="77777777" w:rsidR="00FE1DF7" w:rsidRDefault="001946CA">
            <w:r>
              <w:rPr>
                <w:sz w:val="17"/>
              </w:rPr>
              <w:t>Pass</w:t>
            </w:r>
          </w:p>
        </w:tc>
        <w:tc>
          <w:tcPr>
            <w:tcW w:w="2078" w:type="dxa"/>
            <w:vAlign w:val="center"/>
          </w:tcPr>
          <w:p w14:paraId="4339662E" w14:textId="77777777" w:rsidR="00FE1DF7" w:rsidRDefault="001946CA">
            <w:r>
              <w:rPr>
                <w:sz w:val="17"/>
              </w:rPr>
              <w:t>Medium</w:t>
            </w:r>
          </w:p>
        </w:tc>
      </w:tr>
      <w:tr w:rsidR="00FE1DF7" w14:paraId="5B8B1AF4" w14:textId="77777777">
        <w:trPr>
          <w:jc w:val="center"/>
        </w:trPr>
        <w:tc>
          <w:tcPr>
            <w:tcW w:w="2078" w:type="dxa"/>
            <w:shd w:val="clear" w:color="auto" w:fill="F7FBFF"/>
            <w:vAlign w:val="center"/>
          </w:tcPr>
          <w:p w14:paraId="23AA1A55" w14:textId="77777777" w:rsidR="00FE1DF7" w:rsidRDefault="001946CA">
            <w:r>
              <w:rPr>
                <w:sz w:val="17"/>
              </w:rPr>
              <w:t>REG-0135</w:t>
            </w:r>
          </w:p>
        </w:tc>
        <w:tc>
          <w:tcPr>
            <w:tcW w:w="2078" w:type="dxa"/>
            <w:shd w:val="clear" w:color="auto" w:fill="F7FBFF"/>
            <w:vAlign w:val="center"/>
          </w:tcPr>
          <w:p w14:paraId="4FC10532" w14:textId="77777777" w:rsidR="00FE1DF7" w:rsidRDefault="001946CA">
            <w:r>
              <w:rPr>
                <w:sz w:val="17"/>
              </w:rPr>
              <w:t>Registration / Role Selection</w:t>
            </w:r>
          </w:p>
        </w:tc>
        <w:tc>
          <w:tcPr>
            <w:tcW w:w="2078" w:type="dxa"/>
            <w:shd w:val="clear" w:color="auto" w:fill="F7FBFF"/>
            <w:vAlign w:val="center"/>
          </w:tcPr>
          <w:p w14:paraId="3AF13298"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522ECC7B" w14:textId="77777777" w:rsidR="00FE1DF7" w:rsidRDefault="001946CA">
            <w:r>
              <w:rPr>
                <w:sz w:val="17"/>
              </w:rPr>
              <w:t>Role selector exposes supported public roles.</w:t>
            </w:r>
          </w:p>
        </w:tc>
        <w:tc>
          <w:tcPr>
            <w:tcW w:w="2078" w:type="dxa"/>
            <w:shd w:val="clear" w:color="auto" w:fill="F7FBFF"/>
            <w:vAlign w:val="center"/>
          </w:tcPr>
          <w:p w14:paraId="68676DA9" w14:textId="77777777" w:rsidR="00FE1DF7" w:rsidRDefault="001946CA">
            <w:r>
              <w:rPr>
                <w:sz w:val="17"/>
              </w:rPr>
              <w:t xml:space="preserve">Role select is visible and </w:t>
            </w:r>
            <w:r>
              <w:rPr>
                <w:sz w:val="17"/>
              </w:rPr>
              <w:t>its option text is asserted to include Tourist and Guide.</w:t>
            </w:r>
          </w:p>
        </w:tc>
        <w:tc>
          <w:tcPr>
            <w:tcW w:w="2078" w:type="dxa"/>
            <w:shd w:val="clear" w:color="auto" w:fill="F7FBFF"/>
            <w:vAlign w:val="center"/>
          </w:tcPr>
          <w:p w14:paraId="62E6EA92" w14:textId="77777777" w:rsidR="00FE1DF7" w:rsidRDefault="001946CA">
            <w:r>
              <w:rPr>
                <w:sz w:val="17"/>
              </w:rPr>
              <w:t>Pass</w:t>
            </w:r>
          </w:p>
        </w:tc>
        <w:tc>
          <w:tcPr>
            <w:tcW w:w="2078" w:type="dxa"/>
            <w:shd w:val="clear" w:color="auto" w:fill="F7FBFF"/>
            <w:vAlign w:val="center"/>
          </w:tcPr>
          <w:p w14:paraId="4FC1DEBF" w14:textId="77777777" w:rsidR="00FE1DF7" w:rsidRDefault="001946CA">
            <w:r>
              <w:rPr>
                <w:sz w:val="17"/>
              </w:rPr>
              <w:t>Medium</w:t>
            </w:r>
          </w:p>
        </w:tc>
      </w:tr>
      <w:tr w:rsidR="00FE1DF7" w14:paraId="4A3F73DB" w14:textId="77777777">
        <w:trPr>
          <w:jc w:val="center"/>
        </w:trPr>
        <w:tc>
          <w:tcPr>
            <w:tcW w:w="2078" w:type="dxa"/>
            <w:vAlign w:val="center"/>
          </w:tcPr>
          <w:p w14:paraId="0295ED1E" w14:textId="77777777" w:rsidR="00FE1DF7" w:rsidRDefault="001946CA">
            <w:r>
              <w:rPr>
                <w:sz w:val="17"/>
              </w:rPr>
              <w:t>REG-0136</w:t>
            </w:r>
          </w:p>
        </w:tc>
        <w:tc>
          <w:tcPr>
            <w:tcW w:w="2078" w:type="dxa"/>
            <w:vAlign w:val="center"/>
          </w:tcPr>
          <w:p w14:paraId="4CB64FA5" w14:textId="77777777" w:rsidR="00FE1DF7" w:rsidRDefault="001946CA">
            <w:r>
              <w:rPr>
                <w:sz w:val="17"/>
              </w:rPr>
              <w:t>Registration / Profile Fields</w:t>
            </w:r>
          </w:p>
        </w:tc>
        <w:tc>
          <w:tcPr>
            <w:tcW w:w="2078" w:type="dxa"/>
            <w:vAlign w:val="center"/>
          </w:tcPr>
          <w:p w14:paraId="091A4C2E" w14:textId="77777777" w:rsidR="00FE1DF7" w:rsidRDefault="001946CA">
            <w:r>
              <w:rPr>
                <w:sz w:val="17"/>
              </w:rPr>
              <w:t>Open /register and verify Bio and Location fields are visible.</w:t>
            </w:r>
          </w:p>
        </w:tc>
        <w:tc>
          <w:tcPr>
            <w:tcW w:w="2078" w:type="dxa"/>
            <w:vAlign w:val="center"/>
          </w:tcPr>
          <w:p w14:paraId="50E94605" w14:textId="77777777" w:rsidR="00FE1DF7" w:rsidRDefault="001946CA">
            <w:r>
              <w:rPr>
                <w:sz w:val="17"/>
              </w:rPr>
              <w:t>Profile detail fields render on registration form.</w:t>
            </w:r>
          </w:p>
        </w:tc>
        <w:tc>
          <w:tcPr>
            <w:tcW w:w="2078" w:type="dxa"/>
            <w:vAlign w:val="center"/>
          </w:tcPr>
          <w:p w14:paraId="20300855" w14:textId="77777777" w:rsidR="00FE1DF7" w:rsidRDefault="001946CA">
            <w:r>
              <w:rPr>
                <w:sz w:val="17"/>
              </w:rPr>
              <w:t>Bio and Location inputs are asse</w:t>
            </w:r>
            <w:r>
              <w:rPr>
                <w:sz w:val="17"/>
              </w:rPr>
              <w:t>rted visible.</w:t>
            </w:r>
          </w:p>
        </w:tc>
        <w:tc>
          <w:tcPr>
            <w:tcW w:w="2078" w:type="dxa"/>
            <w:vAlign w:val="center"/>
          </w:tcPr>
          <w:p w14:paraId="6DBC6889" w14:textId="77777777" w:rsidR="00FE1DF7" w:rsidRDefault="001946CA">
            <w:r>
              <w:rPr>
                <w:sz w:val="17"/>
              </w:rPr>
              <w:t>Pass</w:t>
            </w:r>
          </w:p>
        </w:tc>
        <w:tc>
          <w:tcPr>
            <w:tcW w:w="2078" w:type="dxa"/>
            <w:vAlign w:val="center"/>
          </w:tcPr>
          <w:p w14:paraId="700350CB" w14:textId="77777777" w:rsidR="00FE1DF7" w:rsidRDefault="001946CA">
            <w:r>
              <w:rPr>
                <w:sz w:val="17"/>
              </w:rPr>
              <w:t>Low</w:t>
            </w:r>
          </w:p>
        </w:tc>
      </w:tr>
      <w:tr w:rsidR="00FE1DF7" w14:paraId="504BA14C" w14:textId="77777777">
        <w:trPr>
          <w:jc w:val="center"/>
        </w:trPr>
        <w:tc>
          <w:tcPr>
            <w:tcW w:w="2078" w:type="dxa"/>
            <w:shd w:val="clear" w:color="auto" w:fill="F7FBFF"/>
            <w:vAlign w:val="center"/>
          </w:tcPr>
          <w:p w14:paraId="7F4C78FD" w14:textId="77777777" w:rsidR="00FE1DF7" w:rsidRDefault="001946CA">
            <w:r>
              <w:rPr>
                <w:sz w:val="17"/>
              </w:rPr>
              <w:t>REG-0137</w:t>
            </w:r>
          </w:p>
        </w:tc>
        <w:tc>
          <w:tcPr>
            <w:tcW w:w="2078" w:type="dxa"/>
            <w:shd w:val="clear" w:color="auto" w:fill="F7FBFF"/>
            <w:vAlign w:val="center"/>
          </w:tcPr>
          <w:p w14:paraId="33CA7959" w14:textId="77777777" w:rsidR="00FE1DF7" w:rsidRDefault="001946CA">
            <w:r>
              <w:rPr>
                <w:sz w:val="17"/>
              </w:rPr>
              <w:t>Registration / Empty Submission</w:t>
            </w:r>
          </w:p>
        </w:tc>
        <w:tc>
          <w:tcPr>
            <w:tcW w:w="2078" w:type="dxa"/>
            <w:shd w:val="clear" w:color="auto" w:fill="F7FBFF"/>
            <w:vAlign w:val="center"/>
          </w:tcPr>
          <w:p w14:paraId="799E137C"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405E792D" w14:textId="77777777" w:rsidR="00FE1DF7" w:rsidRDefault="001946CA">
            <w:r>
              <w:rPr>
                <w:sz w:val="17"/>
              </w:rPr>
              <w:t>Empty submission does not navigate away from registration form.</w:t>
            </w:r>
          </w:p>
        </w:tc>
        <w:tc>
          <w:tcPr>
            <w:tcW w:w="2078" w:type="dxa"/>
            <w:shd w:val="clear" w:color="auto" w:fill="F7FBFF"/>
            <w:vAlign w:val="center"/>
          </w:tcPr>
          <w:p w14:paraId="035B9A61" w14:textId="77777777" w:rsidR="00FE1DF7" w:rsidRDefault="001946CA">
            <w:r>
              <w:rPr>
                <w:sz w:val="17"/>
              </w:rPr>
              <w:t xml:space="preserve">URL is asserted to remain on </w:t>
            </w:r>
            <w:r>
              <w:rPr>
                <w:sz w:val="17"/>
              </w:rPr>
              <w:t>/register.</w:t>
            </w:r>
          </w:p>
        </w:tc>
        <w:tc>
          <w:tcPr>
            <w:tcW w:w="2078" w:type="dxa"/>
            <w:shd w:val="clear" w:color="auto" w:fill="F7FBFF"/>
            <w:vAlign w:val="center"/>
          </w:tcPr>
          <w:p w14:paraId="6C3E2558" w14:textId="77777777" w:rsidR="00FE1DF7" w:rsidRDefault="001946CA">
            <w:r>
              <w:rPr>
                <w:sz w:val="17"/>
              </w:rPr>
              <w:t>Pass</w:t>
            </w:r>
          </w:p>
        </w:tc>
        <w:tc>
          <w:tcPr>
            <w:tcW w:w="2078" w:type="dxa"/>
            <w:shd w:val="clear" w:color="auto" w:fill="F7FBFF"/>
            <w:vAlign w:val="center"/>
          </w:tcPr>
          <w:p w14:paraId="272BA452" w14:textId="77777777" w:rsidR="00FE1DF7" w:rsidRDefault="001946CA">
            <w:r>
              <w:rPr>
                <w:sz w:val="17"/>
              </w:rPr>
              <w:t>Medium</w:t>
            </w:r>
          </w:p>
        </w:tc>
      </w:tr>
      <w:tr w:rsidR="00FE1DF7" w14:paraId="0CBC8720" w14:textId="77777777">
        <w:trPr>
          <w:jc w:val="center"/>
        </w:trPr>
        <w:tc>
          <w:tcPr>
            <w:tcW w:w="2078" w:type="dxa"/>
            <w:vAlign w:val="center"/>
          </w:tcPr>
          <w:p w14:paraId="0077D3B4" w14:textId="77777777" w:rsidR="00FE1DF7" w:rsidRDefault="001946CA">
            <w:r>
              <w:rPr>
                <w:sz w:val="17"/>
              </w:rPr>
              <w:t>REG-0138</w:t>
            </w:r>
          </w:p>
        </w:tc>
        <w:tc>
          <w:tcPr>
            <w:tcW w:w="2078" w:type="dxa"/>
            <w:vAlign w:val="center"/>
          </w:tcPr>
          <w:p w14:paraId="100153DF" w14:textId="77777777" w:rsidR="00FE1DF7" w:rsidRDefault="001946CA">
            <w:r>
              <w:rPr>
                <w:sz w:val="17"/>
              </w:rPr>
              <w:t>Registration / Email Validation</w:t>
            </w:r>
          </w:p>
        </w:tc>
        <w:tc>
          <w:tcPr>
            <w:tcW w:w="2078" w:type="dxa"/>
            <w:vAlign w:val="center"/>
          </w:tcPr>
          <w:p w14:paraId="1DFB3D53" w14:textId="77777777" w:rsidR="00FE1DF7" w:rsidRDefault="001946CA">
            <w:r>
              <w:rPr>
                <w:sz w:val="17"/>
              </w:rPr>
              <w:t>Open /register, fill Email with wrong, evaluate browser checkValidity().</w:t>
            </w:r>
          </w:p>
        </w:tc>
        <w:tc>
          <w:tcPr>
            <w:tcW w:w="2078" w:type="dxa"/>
            <w:vAlign w:val="center"/>
          </w:tcPr>
          <w:p w14:paraId="4A6C57AE" w14:textId="77777777" w:rsidR="00FE1DF7" w:rsidRDefault="001946CA">
            <w:r>
              <w:rPr>
                <w:sz w:val="17"/>
              </w:rPr>
              <w:t>Invalid email format is rejected by browser validation.</w:t>
            </w:r>
          </w:p>
        </w:tc>
        <w:tc>
          <w:tcPr>
            <w:tcW w:w="2078" w:type="dxa"/>
            <w:vAlign w:val="center"/>
          </w:tcPr>
          <w:p w14:paraId="396C8B16" w14:textId="77777777" w:rsidR="00FE1DF7" w:rsidRDefault="001946CA">
            <w:r>
              <w:rPr>
                <w:sz w:val="17"/>
              </w:rPr>
              <w:t>Email input validity is asserted false.</w:t>
            </w:r>
          </w:p>
        </w:tc>
        <w:tc>
          <w:tcPr>
            <w:tcW w:w="2078" w:type="dxa"/>
            <w:vAlign w:val="center"/>
          </w:tcPr>
          <w:p w14:paraId="1420971F" w14:textId="77777777" w:rsidR="00FE1DF7" w:rsidRDefault="001946CA">
            <w:r>
              <w:rPr>
                <w:sz w:val="17"/>
              </w:rPr>
              <w:t>Pass</w:t>
            </w:r>
          </w:p>
        </w:tc>
        <w:tc>
          <w:tcPr>
            <w:tcW w:w="2078" w:type="dxa"/>
            <w:vAlign w:val="center"/>
          </w:tcPr>
          <w:p w14:paraId="415248B8" w14:textId="77777777" w:rsidR="00FE1DF7" w:rsidRDefault="001946CA">
            <w:r>
              <w:rPr>
                <w:sz w:val="17"/>
              </w:rPr>
              <w:t>Medium</w:t>
            </w:r>
          </w:p>
        </w:tc>
      </w:tr>
      <w:tr w:rsidR="00FE1DF7" w14:paraId="3CE42C51" w14:textId="77777777">
        <w:trPr>
          <w:jc w:val="center"/>
        </w:trPr>
        <w:tc>
          <w:tcPr>
            <w:tcW w:w="2078" w:type="dxa"/>
            <w:shd w:val="clear" w:color="auto" w:fill="F7FBFF"/>
            <w:vAlign w:val="center"/>
          </w:tcPr>
          <w:p w14:paraId="379886A8" w14:textId="77777777" w:rsidR="00FE1DF7" w:rsidRDefault="001946CA">
            <w:r>
              <w:rPr>
                <w:sz w:val="17"/>
              </w:rPr>
              <w:t>REG-0139</w:t>
            </w:r>
          </w:p>
        </w:tc>
        <w:tc>
          <w:tcPr>
            <w:tcW w:w="2078" w:type="dxa"/>
            <w:shd w:val="clear" w:color="auto" w:fill="F7FBFF"/>
            <w:vAlign w:val="center"/>
          </w:tcPr>
          <w:p w14:paraId="71729F10" w14:textId="77777777" w:rsidR="00FE1DF7" w:rsidRDefault="001946CA">
            <w:r>
              <w:rPr>
                <w:sz w:val="17"/>
              </w:rPr>
              <w:t>Registration / UI</w:t>
            </w:r>
          </w:p>
        </w:tc>
        <w:tc>
          <w:tcPr>
            <w:tcW w:w="2078" w:type="dxa"/>
            <w:shd w:val="clear" w:color="auto" w:fill="F7FBFF"/>
            <w:vAlign w:val="center"/>
          </w:tcPr>
          <w:p w14:paraId="554D2651" w14:textId="77777777" w:rsidR="00FE1DF7" w:rsidRDefault="001946CA">
            <w:r>
              <w:rPr>
                <w:sz w:val="17"/>
              </w:rPr>
              <w:t>Open /register and verify heading Create your guide profile is visible.</w:t>
            </w:r>
          </w:p>
        </w:tc>
        <w:tc>
          <w:tcPr>
            <w:tcW w:w="2078" w:type="dxa"/>
            <w:shd w:val="clear" w:color="auto" w:fill="F7FBFF"/>
            <w:vAlign w:val="center"/>
          </w:tcPr>
          <w:p w14:paraId="0BC3D4DC" w14:textId="77777777" w:rsidR="00FE1DF7" w:rsidRDefault="001946CA">
            <w:r>
              <w:rPr>
                <w:sz w:val="17"/>
              </w:rPr>
              <w:t>Registration heading is rendered.</w:t>
            </w:r>
          </w:p>
        </w:tc>
        <w:tc>
          <w:tcPr>
            <w:tcW w:w="2078" w:type="dxa"/>
            <w:shd w:val="clear" w:color="auto" w:fill="F7FBFF"/>
            <w:vAlign w:val="center"/>
          </w:tcPr>
          <w:p w14:paraId="72C9B0D2" w14:textId="77777777" w:rsidR="00FE1DF7" w:rsidRDefault="001946CA">
            <w:r>
              <w:rPr>
                <w:sz w:val="17"/>
              </w:rPr>
              <w:t>Heading Create your guide profile is asserted visible.</w:t>
            </w:r>
          </w:p>
        </w:tc>
        <w:tc>
          <w:tcPr>
            <w:tcW w:w="2078" w:type="dxa"/>
            <w:shd w:val="clear" w:color="auto" w:fill="F7FBFF"/>
            <w:vAlign w:val="center"/>
          </w:tcPr>
          <w:p w14:paraId="3E914B45" w14:textId="77777777" w:rsidR="00FE1DF7" w:rsidRDefault="001946CA">
            <w:r>
              <w:rPr>
                <w:sz w:val="17"/>
              </w:rPr>
              <w:t>Pass</w:t>
            </w:r>
          </w:p>
        </w:tc>
        <w:tc>
          <w:tcPr>
            <w:tcW w:w="2078" w:type="dxa"/>
            <w:shd w:val="clear" w:color="auto" w:fill="F7FBFF"/>
            <w:vAlign w:val="center"/>
          </w:tcPr>
          <w:p w14:paraId="67016DF5" w14:textId="77777777" w:rsidR="00FE1DF7" w:rsidRDefault="001946CA">
            <w:r>
              <w:rPr>
                <w:sz w:val="17"/>
              </w:rPr>
              <w:t>Low</w:t>
            </w:r>
          </w:p>
        </w:tc>
      </w:tr>
      <w:tr w:rsidR="00FE1DF7" w14:paraId="14E8F499" w14:textId="77777777">
        <w:trPr>
          <w:jc w:val="center"/>
        </w:trPr>
        <w:tc>
          <w:tcPr>
            <w:tcW w:w="2078" w:type="dxa"/>
            <w:vAlign w:val="center"/>
          </w:tcPr>
          <w:p w14:paraId="1884F0E0" w14:textId="77777777" w:rsidR="00FE1DF7" w:rsidRDefault="001946CA">
            <w:r>
              <w:rPr>
                <w:sz w:val="17"/>
              </w:rPr>
              <w:t>REG-0140</w:t>
            </w:r>
          </w:p>
        </w:tc>
        <w:tc>
          <w:tcPr>
            <w:tcW w:w="2078" w:type="dxa"/>
            <w:vAlign w:val="center"/>
          </w:tcPr>
          <w:p w14:paraId="3F1985DC" w14:textId="77777777" w:rsidR="00FE1DF7" w:rsidRDefault="001946CA">
            <w:r>
              <w:rPr>
                <w:sz w:val="17"/>
              </w:rPr>
              <w:t>Registration / Required Fields</w:t>
            </w:r>
          </w:p>
        </w:tc>
        <w:tc>
          <w:tcPr>
            <w:tcW w:w="2078" w:type="dxa"/>
            <w:vAlign w:val="center"/>
          </w:tcPr>
          <w:p w14:paraId="51312382" w14:textId="77777777" w:rsidR="00FE1DF7" w:rsidRDefault="001946CA">
            <w:r>
              <w:rPr>
                <w:sz w:val="17"/>
              </w:rPr>
              <w:t xml:space="preserve">Open </w:t>
            </w:r>
            <w:r>
              <w:rPr>
                <w:sz w:val="17"/>
              </w:rPr>
              <w:t>/register and verify Name, Email, and Password inputs are required.</w:t>
            </w:r>
          </w:p>
        </w:tc>
        <w:tc>
          <w:tcPr>
            <w:tcW w:w="2078" w:type="dxa"/>
            <w:vAlign w:val="center"/>
          </w:tcPr>
          <w:p w14:paraId="652C2337" w14:textId="77777777" w:rsidR="00FE1DF7" w:rsidRDefault="001946CA">
            <w:r>
              <w:rPr>
                <w:sz w:val="17"/>
              </w:rPr>
              <w:t>Core registration fields are mandatory.</w:t>
            </w:r>
          </w:p>
        </w:tc>
        <w:tc>
          <w:tcPr>
            <w:tcW w:w="2078" w:type="dxa"/>
            <w:vAlign w:val="center"/>
          </w:tcPr>
          <w:p w14:paraId="694FF1E2" w14:textId="77777777" w:rsidR="00FE1DF7" w:rsidRDefault="001946CA">
            <w:r>
              <w:rPr>
                <w:sz w:val="17"/>
              </w:rPr>
              <w:t>Required attributes are asserted on Name, Email, and Password.</w:t>
            </w:r>
          </w:p>
        </w:tc>
        <w:tc>
          <w:tcPr>
            <w:tcW w:w="2078" w:type="dxa"/>
            <w:vAlign w:val="center"/>
          </w:tcPr>
          <w:p w14:paraId="3AFF6370" w14:textId="77777777" w:rsidR="00FE1DF7" w:rsidRDefault="001946CA">
            <w:r>
              <w:rPr>
                <w:sz w:val="17"/>
              </w:rPr>
              <w:t>Pass</w:t>
            </w:r>
          </w:p>
        </w:tc>
        <w:tc>
          <w:tcPr>
            <w:tcW w:w="2078" w:type="dxa"/>
            <w:vAlign w:val="center"/>
          </w:tcPr>
          <w:p w14:paraId="72968E96" w14:textId="77777777" w:rsidR="00FE1DF7" w:rsidRDefault="001946CA">
            <w:r>
              <w:rPr>
                <w:sz w:val="17"/>
              </w:rPr>
              <w:t>Medium</w:t>
            </w:r>
          </w:p>
        </w:tc>
      </w:tr>
      <w:tr w:rsidR="00FE1DF7" w14:paraId="6681D62F" w14:textId="77777777">
        <w:trPr>
          <w:jc w:val="center"/>
        </w:trPr>
        <w:tc>
          <w:tcPr>
            <w:tcW w:w="2078" w:type="dxa"/>
            <w:shd w:val="clear" w:color="auto" w:fill="F7FBFF"/>
            <w:vAlign w:val="center"/>
          </w:tcPr>
          <w:p w14:paraId="47FC5ED5" w14:textId="77777777" w:rsidR="00FE1DF7" w:rsidRDefault="001946CA">
            <w:r>
              <w:rPr>
                <w:sz w:val="17"/>
              </w:rPr>
              <w:t>REG-0141</w:t>
            </w:r>
          </w:p>
        </w:tc>
        <w:tc>
          <w:tcPr>
            <w:tcW w:w="2078" w:type="dxa"/>
            <w:shd w:val="clear" w:color="auto" w:fill="F7FBFF"/>
            <w:vAlign w:val="center"/>
          </w:tcPr>
          <w:p w14:paraId="37CEF5A2" w14:textId="77777777" w:rsidR="00FE1DF7" w:rsidRDefault="001946CA">
            <w:r>
              <w:rPr>
                <w:sz w:val="17"/>
              </w:rPr>
              <w:t>Registration / Role Selection</w:t>
            </w:r>
          </w:p>
        </w:tc>
        <w:tc>
          <w:tcPr>
            <w:tcW w:w="2078" w:type="dxa"/>
            <w:shd w:val="clear" w:color="auto" w:fill="F7FBFF"/>
            <w:vAlign w:val="center"/>
          </w:tcPr>
          <w:p w14:paraId="19B2230B" w14:textId="77777777" w:rsidR="00FE1DF7" w:rsidRDefault="001946CA">
            <w:r>
              <w:rPr>
                <w:sz w:val="17"/>
              </w:rPr>
              <w:t xml:space="preserve">Open /register, verify Role </w:t>
            </w:r>
            <w:r>
              <w:rPr>
                <w:sz w:val="17"/>
              </w:rPr>
              <w:t>selector is visible, and verify Tourist and Guide options exist.</w:t>
            </w:r>
          </w:p>
        </w:tc>
        <w:tc>
          <w:tcPr>
            <w:tcW w:w="2078" w:type="dxa"/>
            <w:shd w:val="clear" w:color="auto" w:fill="F7FBFF"/>
            <w:vAlign w:val="center"/>
          </w:tcPr>
          <w:p w14:paraId="61F712A5" w14:textId="77777777" w:rsidR="00FE1DF7" w:rsidRDefault="001946CA">
            <w:r>
              <w:rPr>
                <w:sz w:val="17"/>
              </w:rPr>
              <w:t>Role selector exposes supported public roles.</w:t>
            </w:r>
          </w:p>
        </w:tc>
        <w:tc>
          <w:tcPr>
            <w:tcW w:w="2078" w:type="dxa"/>
            <w:shd w:val="clear" w:color="auto" w:fill="F7FBFF"/>
            <w:vAlign w:val="center"/>
          </w:tcPr>
          <w:p w14:paraId="5E931FE0"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4D3ACFB5" w14:textId="77777777" w:rsidR="00FE1DF7" w:rsidRDefault="001946CA">
            <w:r>
              <w:rPr>
                <w:sz w:val="17"/>
              </w:rPr>
              <w:t>Pass</w:t>
            </w:r>
          </w:p>
        </w:tc>
        <w:tc>
          <w:tcPr>
            <w:tcW w:w="2078" w:type="dxa"/>
            <w:shd w:val="clear" w:color="auto" w:fill="F7FBFF"/>
            <w:vAlign w:val="center"/>
          </w:tcPr>
          <w:p w14:paraId="643F2BD7" w14:textId="77777777" w:rsidR="00FE1DF7" w:rsidRDefault="001946CA">
            <w:r>
              <w:rPr>
                <w:sz w:val="17"/>
              </w:rPr>
              <w:t>Medium</w:t>
            </w:r>
          </w:p>
        </w:tc>
      </w:tr>
      <w:tr w:rsidR="00FE1DF7" w14:paraId="71635E23" w14:textId="77777777">
        <w:trPr>
          <w:jc w:val="center"/>
        </w:trPr>
        <w:tc>
          <w:tcPr>
            <w:tcW w:w="2078" w:type="dxa"/>
            <w:vAlign w:val="center"/>
          </w:tcPr>
          <w:p w14:paraId="1E02A550" w14:textId="77777777" w:rsidR="00FE1DF7" w:rsidRDefault="001946CA">
            <w:r>
              <w:rPr>
                <w:sz w:val="17"/>
              </w:rPr>
              <w:t>REG-0142</w:t>
            </w:r>
          </w:p>
        </w:tc>
        <w:tc>
          <w:tcPr>
            <w:tcW w:w="2078" w:type="dxa"/>
            <w:vAlign w:val="center"/>
          </w:tcPr>
          <w:p w14:paraId="668CB88A" w14:textId="77777777" w:rsidR="00FE1DF7" w:rsidRDefault="001946CA">
            <w:r>
              <w:rPr>
                <w:sz w:val="17"/>
              </w:rPr>
              <w:t>Registration / Profile Fields</w:t>
            </w:r>
          </w:p>
        </w:tc>
        <w:tc>
          <w:tcPr>
            <w:tcW w:w="2078" w:type="dxa"/>
            <w:vAlign w:val="center"/>
          </w:tcPr>
          <w:p w14:paraId="3F90751A" w14:textId="77777777" w:rsidR="00FE1DF7" w:rsidRDefault="001946CA">
            <w:r>
              <w:rPr>
                <w:sz w:val="17"/>
              </w:rPr>
              <w:t>Open /re</w:t>
            </w:r>
            <w:r>
              <w:rPr>
                <w:sz w:val="17"/>
              </w:rPr>
              <w:t>gister and verify Bio and Location fields are visible.</w:t>
            </w:r>
          </w:p>
        </w:tc>
        <w:tc>
          <w:tcPr>
            <w:tcW w:w="2078" w:type="dxa"/>
            <w:vAlign w:val="center"/>
          </w:tcPr>
          <w:p w14:paraId="23E940A9" w14:textId="77777777" w:rsidR="00FE1DF7" w:rsidRDefault="001946CA">
            <w:r>
              <w:rPr>
                <w:sz w:val="17"/>
              </w:rPr>
              <w:t>Profile detail fields render on registration form.</w:t>
            </w:r>
          </w:p>
        </w:tc>
        <w:tc>
          <w:tcPr>
            <w:tcW w:w="2078" w:type="dxa"/>
            <w:vAlign w:val="center"/>
          </w:tcPr>
          <w:p w14:paraId="4662618B" w14:textId="77777777" w:rsidR="00FE1DF7" w:rsidRDefault="001946CA">
            <w:r>
              <w:rPr>
                <w:sz w:val="17"/>
              </w:rPr>
              <w:t>Bio and Location inputs are asserted visible.</w:t>
            </w:r>
          </w:p>
        </w:tc>
        <w:tc>
          <w:tcPr>
            <w:tcW w:w="2078" w:type="dxa"/>
            <w:vAlign w:val="center"/>
          </w:tcPr>
          <w:p w14:paraId="4744FCA5" w14:textId="77777777" w:rsidR="00FE1DF7" w:rsidRDefault="001946CA">
            <w:r>
              <w:rPr>
                <w:sz w:val="17"/>
              </w:rPr>
              <w:t>Pass</w:t>
            </w:r>
          </w:p>
        </w:tc>
        <w:tc>
          <w:tcPr>
            <w:tcW w:w="2078" w:type="dxa"/>
            <w:vAlign w:val="center"/>
          </w:tcPr>
          <w:p w14:paraId="3C9D160A" w14:textId="77777777" w:rsidR="00FE1DF7" w:rsidRDefault="001946CA">
            <w:r>
              <w:rPr>
                <w:sz w:val="17"/>
              </w:rPr>
              <w:t>Low</w:t>
            </w:r>
          </w:p>
        </w:tc>
      </w:tr>
      <w:tr w:rsidR="00FE1DF7" w14:paraId="12C483B0" w14:textId="77777777">
        <w:trPr>
          <w:jc w:val="center"/>
        </w:trPr>
        <w:tc>
          <w:tcPr>
            <w:tcW w:w="2078" w:type="dxa"/>
            <w:shd w:val="clear" w:color="auto" w:fill="F7FBFF"/>
            <w:vAlign w:val="center"/>
          </w:tcPr>
          <w:p w14:paraId="0C1F631F" w14:textId="77777777" w:rsidR="00FE1DF7" w:rsidRDefault="001946CA">
            <w:r>
              <w:rPr>
                <w:sz w:val="17"/>
              </w:rPr>
              <w:t>REG-0143</w:t>
            </w:r>
          </w:p>
        </w:tc>
        <w:tc>
          <w:tcPr>
            <w:tcW w:w="2078" w:type="dxa"/>
            <w:shd w:val="clear" w:color="auto" w:fill="F7FBFF"/>
            <w:vAlign w:val="center"/>
          </w:tcPr>
          <w:p w14:paraId="2B2A6039" w14:textId="77777777" w:rsidR="00FE1DF7" w:rsidRDefault="001946CA">
            <w:r>
              <w:rPr>
                <w:sz w:val="17"/>
              </w:rPr>
              <w:t>Registration / Empty Submission</w:t>
            </w:r>
          </w:p>
        </w:tc>
        <w:tc>
          <w:tcPr>
            <w:tcW w:w="2078" w:type="dxa"/>
            <w:shd w:val="clear" w:color="auto" w:fill="F7FBFF"/>
            <w:vAlign w:val="center"/>
          </w:tcPr>
          <w:p w14:paraId="13BA3AE2" w14:textId="77777777" w:rsidR="00FE1DF7" w:rsidRDefault="001946CA">
            <w:r>
              <w:rPr>
                <w:sz w:val="17"/>
              </w:rPr>
              <w:t xml:space="preserve">Open /register, click Register Account without </w:t>
            </w:r>
            <w:r>
              <w:rPr>
                <w:sz w:val="17"/>
              </w:rPr>
              <w:t>entering data, verify user remains on /register.</w:t>
            </w:r>
          </w:p>
        </w:tc>
        <w:tc>
          <w:tcPr>
            <w:tcW w:w="2078" w:type="dxa"/>
            <w:shd w:val="clear" w:color="auto" w:fill="F7FBFF"/>
            <w:vAlign w:val="center"/>
          </w:tcPr>
          <w:p w14:paraId="6A71B136" w14:textId="77777777" w:rsidR="00FE1DF7" w:rsidRDefault="001946CA">
            <w:r>
              <w:rPr>
                <w:sz w:val="17"/>
              </w:rPr>
              <w:t>Empty submission does not navigate away from registration form.</w:t>
            </w:r>
          </w:p>
        </w:tc>
        <w:tc>
          <w:tcPr>
            <w:tcW w:w="2078" w:type="dxa"/>
            <w:shd w:val="clear" w:color="auto" w:fill="F7FBFF"/>
            <w:vAlign w:val="center"/>
          </w:tcPr>
          <w:p w14:paraId="26A85EE7" w14:textId="77777777" w:rsidR="00FE1DF7" w:rsidRDefault="001946CA">
            <w:r>
              <w:rPr>
                <w:sz w:val="17"/>
              </w:rPr>
              <w:t>URL is asserted to remain on /register.</w:t>
            </w:r>
          </w:p>
        </w:tc>
        <w:tc>
          <w:tcPr>
            <w:tcW w:w="2078" w:type="dxa"/>
            <w:shd w:val="clear" w:color="auto" w:fill="F7FBFF"/>
            <w:vAlign w:val="center"/>
          </w:tcPr>
          <w:p w14:paraId="244D882E" w14:textId="77777777" w:rsidR="00FE1DF7" w:rsidRDefault="001946CA">
            <w:r>
              <w:rPr>
                <w:sz w:val="17"/>
              </w:rPr>
              <w:t>Pass</w:t>
            </w:r>
          </w:p>
        </w:tc>
        <w:tc>
          <w:tcPr>
            <w:tcW w:w="2078" w:type="dxa"/>
            <w:shd w:val="clear" w:color="auto" w:fill="F7FBFF"/>
            <w:vAlign w:val="center"/>
          </w:tcPr>
          <w:p w14:paraId="4D6E1265" w14:textId="77777777" w:rsidR="00FE1DF7" w:rsidRDefault="001946CA">
            <w:r>
              <w:rPr>
                <w:sz w:val="17"/>
              </w:rPr>
              <w:t>Medium</w:t>
            </w:r>
          </w:p>
        </w:tc>
      </w:tr>
      <w:tr w:rsidR="00FE1DF7" w14:paraId="6B150012" w14:textId="77777777">
        <w:trPr>
          <w:jc w:val="center"/>
        </w:trPr>
        <w:tc>
          <w:tcPr>
            <w:tcW w:w="2078" w:type="dxa"/>
            <w:vAlign w:val="center"/>
          </w:tcPr>
          <w:p w14:paraId="17FCA5FF" w14:textId="77777777" w:rsidR="00FE1DF7" w:rsidRDefault="001946CA">
            <w:r>
              <w:rPr>
                <w:sz w:val="17"/>
              </w:rPr>
              <w:t>REG-0144</w:t>
            </w:r>
          </w:p>
        </w:tc>
        <w:tc>
          <w:tcPr>
            <w:tcW w:w="2078" w:type="dxa"/>
            <w:vAlign w:val="center"/>
          </w:tcPr>
          <w:p w14:paraId="5278DDCF" w14:textId="77777777" w:rsidR="00FE1DF7" w:rsidRDefault="001946CA">
            <w:r>
              <w:rPr>
                <w:sz w:val="17"/>
              </w:rPr>
              <w:t>Registration / Email Validation</w:t>
            </w:r>
          </w:p>
        </w:tc>
        <w:tc>
          <w:tcPr>
            <w:tcW w:w="2078" w:type="dxa"/>
            <w:vAlign w:val="center"/>
          </w:tcPr>
          <w:p w14:paraId="01E2348E" w14:textId="77777777" w:rsidR="00FE1DF7" w:rsidRDefault="001946CA">
            <w:r>
              <w:rPr>
                <w:sz w:val="17"/>
              </w:rPr>
              <w:t>Open /register, fill Email with wrong, evaluate b</w:t>
            </w:r>
            <w:r>
              <w:rPr>
                <w:sz w:val="17"/>
              </w:rPr>
              <w:t>rowser checkValidity().</w:t>
            </w:r>
          </w:p>
        </w:tc>
        <w:tc>
          <w:tcPr>
            <w:tcW w:w="2078" w:type="dxa"/>
            <w:vAlign w:val="center"/>
          </w:tcPr>
          <w:p w14:paraId="5E06E3B5" w14:textId="77777777" w:rsidR="00FE1DF7" w:rsidRDefault="001946CA">
            <w:r>
              <w:rPr>
                <w:sz w:val="17"/>
              </w:rPr>
              <w:t>Invalid email format is rejected by browser validation.</w:t>
            </w:r>
          </w:p>
        </w:tc>
        <w:tc>
          <w:tcPr>
            <w:tcW w:w="2078" w:type="dxa"/>
            <w:vAlign w:val="center"/>
          </w:tcPr>
          <w:p w14:paraId="495A7278" w14:textId="77777777" w:rsidR="00FE1DF7" w:rsidRDefault="001946CA">
            <w:r>
              <w:rPr>
                <w:sz w:val="17"/>
              </w:rPr>
              <w:t>Email input validity is asserted false.</w:t>
            </w:r>
          </w:p>
        </w:tc>
        <w:tc>
          <w:tcPr>
            <w:tcW w:w="2078" w:type="dxa"/>
            <w:vAlign w:val="center"/>
          </w:tcPr>
          <w:p w14:paraId="2DE63CA9" w14:textId="77777777" w:rsidR="00FE1DF7" w:rsidRDefault="001946CA">
            <w:r>
              <w:rPr>
                <w:sz w:val="17"/>
              </w:rPr>
              <w:t>Pass</w:t>
            </w:r>
          </w:p>
        </w:tc>
        <w:tc>
          <w:tcPr>
            <w:tcW w:w="2078" w:type="dxa"/>
            <w:vAlign w:val="center"/>
          </w:tcPr>
          <w:p w14:paraId="74B1FBC7" w14:textId="77777777" w:rsidR="00FE1DF7" w:rsidRDefault="001946CA">
            <w:r>
              <w:rPr>
                <w:sz w:val="17"/>
              </w:rPr>
              <w:t>Medium</w:t>
            </w:r>
          </w:p>
        </w:tc>
      </w:tr>
      <w:tr w:rsidR="00FE1DF7" w14:paraId="11DA8F4B" w14:textId="77777777">
        <w:trPr>
          <w:jc w:val="center"/>
        </w:trPr>
        <w:tc>
          <w:tcPr>
            <w:tcW w:w="2078" w:type="dxa"/>
            <w:shd w:val="clear" w:color="auto" w:fill="F7FBFF"/>
            <w:vAlign w:val="center"/>
          </w:tcPr>
          <w:p w14:paraId="1FB09945" w14:textId="77777777" w:rsidR="00FE1DF7" w:rsidRDefault="001946CA">
            <w:r>
              <w:rPr>
                <w:sz w:val="17"/>
              </w:rPr>
              <w:t>REG-0145</w:t>
            </w:r>
          </w:p>
        </w:tc>
        <w:tc>
          <w:tcPr>
            <w:tcW w:w="2078" w:type="dxa"/>
            <w:shd w:val="clear" w:color="auto" w:fill="F7FBFF"/>
            <w:vAlign w:val="center"/>
          </w:tcPr>
          <w:p w14:paraId="54F4A0BD" w14:textId="77777777" w:rsidR="00FE1DF7" w:rsidRDefault="001946CA">
            <w:r>
              <w:rPr>
                <w:sz w:val="17"/>
              </w:rPr>
              <w:t>Registration / UI</w:t>
            </w:r>
          </w:p>
        </w:tc>
        <w:tc>
          <w:tcPr>
            <w:tcW w:w="2078" w:type="dxa"/>
            <w:shd w:val="clear" w:color="auto" w:fill="F7FBFF"/>
            <w:vAlign w:val="center"/>
          </w:tcPr>
          <w:p w14:paraId="47C76719" w14:textId="77777777" w:rsidR="00FE1DF7" w:rsidRDefault="001946CA">
            <w:r>
              <w:rPr>
                <w:sz w:val="17"/>
              </w:rPr>
              <w:t>Open /register and verify heading Create your guide profile is visible.</w:t>
            </w:r>
          </w:p>
        </w:tc>
        <w:tc>
          <w:tcPr>
            <w:tcW w:w="2078" w:type="dxa"/>
            <w:shd w:val="clear" w:color="auto" w:fill="F7FBFF"/>
            <w:vAlign w:val="center"/>
          </w:tcPr>
          <w:p w14:paraId="47CB0E43" w14:textId="77777777" w:rsidR="00FE1DF7" w:rsidRDefault="001946CA">
            <w:r>
              <w:rPr>
                <w:sz w:val="17"/>
              </w:rPr>
              <w:t xml:space="preserve">Registration </w:t>
            </w:r>
            <w:r>
              <w:rPr>
                <w:sz w:val="17"/>
              </w:rPr>
              <w:t>heading is rendered.</w:t>
            </w:r>
          </w:p>
        </w:tc>
        <w:tc>
          <w:tcPr>
            <w:tcW w:w="2078" w:type="dxa"/>
            <w:shd w:val="clear" w:color="auto" w:fill="F7FBFF"/>
            <w:vAlign w:val="center"/>
          </w:tcPr>
          <w:p w14:paraId="53EEF48F" w14:textId="77777777" w:rsidR="00FE1DF7" w:rsidRDefault="001946CA">
            <w:r>
              <w:rPr>
                <w:sz w:val="17"/>
              </w:rPr>
              <w:t>Heading Create your guide profile is asserted visible.</w:t>
            </w:r>
          </w:p>
        </w:tc>
        <w:tc>
          <w:tcPr>
            <w:tcW w:w="2078" w:type="dxa"/>
            <w:shd w:val="clear" w:color="auto" w:fill="F7FBFF"/>
            <w:vAlign w:val="center"/>
          </w:tcPr>
          <w:p w14:paraId="1128F216" w14:textId="77777777" w:rsidR="00FE1DF7" w:rsidRDefault="001946CA">
            <w:r>
              <w:rPr>
                <w:sz w:val="17"/>
              </w:rPr>
              <w:t>Pass</w:t>
            </w:r>
          </w:p>
        </w:tc>
        <w:tc>
          <w:tcPr>
            <w:tcW w:w="2078" w:type="dxa"/>
            <w:shd w:val="clear" w:color="auto" w:fill="F7FBFF"/>
            <w:vAlign w:val="center"/>
          </w:tcPr>
          <w:p w14:paraId="6ADBEB30" w14:textId="77777777" w:rsidR="00FE1DF7" w:rsidRDefault="001946CA">
            <w:r>
              <w:rPr>
                <w:sz w:val="17"/>
              </w:rPr>
              <w:t>Low</w:t>
            </w:r>
          </w:p>
        </w:tc>
      </w:tr>
      <w:tr w:rsidR="00FE1DF7" w14:paraId="3A5C0A05" w14:textId="77777777">
        <w:trPr>
          <w:jc w:val="center"/>
        </w:trPr>
        <w:tc>
          <w:tcPr>
            <w:tcW w:w="2078" w:type="dxa"/>
            <w:vAlign w:val="center"/>
          </w:tcPr>
          <w:p w14:paraId="08B7F7A8" w14:textId="77777777" w:rsidR="00FE1DF7" w:rsidRDefault="001946CA">
            <w:r>
              <w:rPr>
                <w:sz w:val="17"/>
              </w:rPr>
              <w:t>REG-0146</w:t>
            </w:r>
          </w:p>
        </w:tc>
        <w:tc>
          <w:tcPr>
            <w:tcW w:w="2078" w:type="dxa"/>
            <w:vAlign w:val="center"/>
          </w:tcPr>
          <w:p w14:paraId="14A49F7B" w14:textId="77777777" w:rsidR="00FE1DF7" w:rsidRDefault="001946CA">
            <w:r>
              <w:rPr>
                <w:sz w:val="17"/>
              </w:rPr>
              <w:t>Registration / Required Fields</w:t>
            </w:r>
          </w:p>
        </w:tc>
        <w:tc>
          <w:tcPr>
            <w:tcW w:w="2078" w:type="dxa"/>
            <w:vAlign w:val="center"/>
          </w:tcPr>
          <w:p w14:paraId="0A86F50C" w14:textId="77777777" w:rsidR="00FE1DF7" w:rsidRDefault="001946CA">
            <w:r>
              <w:rPr>
                <w:sz w:val="17"/>
              </w:rPr>
              <w:t xml:space="preserve">Open /register and verify Name, Email, and </w:t>
            </w:r>
            <w:r>
              <w:rPr>
                <w:sz w:val="17"/>
              </w:rPr>
              <w:lastRenderedPageBreak/>
              <w:t>Password inputs are required.</w:t>
            </w:r>
          </w:p>
        </w:tc>
        <w:tc>
          <w:tcPr>
            <w:tcW w:w="2078" w:type="dxa"/>
            <w:vAlign w:val="center"/>
          </w:tcPr>
          <w:p w14:paraId="76738C25" w14:textId="77777777" w:rsidR="00FE1DF7" w:rsidRDefault="001946CA">
            <w:r>
              <w:rPr>
                <w:sz w:val="17"/>
              </w:rPr>
              <w:lastRenderedPageBreak/>
              <w:t>Core registration fields are mandatory.</w:t>
            </w:r>
          </w:p>
        </w:tc>
        <w:tc>
          <w:tcPr>
            <w:tcW w:w="2078" w:type="dxa"/>
            <w:vAlign w:val="center"/>
          </w:tcPr>
          <w:p w14:paraId="49D46FE3" w14:textId="77777777" w:rsidR="00FE1DF7" w:rsidRDefault="001946CA">
            <w:r>
              <w:rPr>
                <w:sz w:val="17"/>
              </w:rPr>
              <w:t xml:space="preserve">Required </w:t>
            </w:r>
            <w:r>
              <w:rPr>
                <w:sz w:val="17"/>
              </w:rPr>
              <w:t xml:space="preserve">attributes are asserted on Name, Email, </w:t>
            </w:r>
            <w:r>
              <w:rPr>
                <w:sz w:val="17"/>
              </w:rPr>
              <w:lastRenderedPageBreak/>
              <w:t>and Password.</w:t>
            </w:r>
          </w:p>
        </w:tc>
        <w:tc>
          <w:tcPr>
            <w:tcW w:w="2078" w:type="dxa"/>
            <w:vAlign w:val="center"/>
          </w:tcPr>
          <w:p w14:paraId="75D52876" w14:textId="77777777" w:rsidR="00FE1DF7" w:rsidRDefault="001946CA">
            <w:r>
              <w:rPr>
                <w:sz w:val="17"/>
              </w:rPr>
              <w:lastRenderedPageBreak/>
              <w:t>Pass</w:t>
            </w:r>
          </w:p>
        </w:tc>
        <w:tc>
          <w:tcPr>
            <w:tcW w:w="2078" w:type="dxa"/>
            <w:vAlign w:val="center"/>
          </w:tcPr>
          <w:p w14:paraId="0D7E1E46" w14:textId="77777777" w:rsidR="00FE1DF7" w:rsidRDefault="001946CA">
            <w:r>
              <w:rPr>
                <w:sz w:val="17"/>
              </w:rPr>
              <w:t>Medium</w:t>
            </w:r>
          </w:p>
        </w:tc>
      </w:tr>
      <w:tr w:rsidR="00FE1DF7" w14:paraId="3C3333E7" w14:textId="77777777">
        <w:trPr>
          <w:jc w:val="center"/>
        </w:trPr>
        <w:tc>
          <w:tcPr>
            <w:tcW w:w="2078" w:type="dxa"/>
            <w:shd w:val="clear" w:color="auto" w:fill="F7FBFF"/>
            <w:vAlign w:val="center"/>
          </w:tcPr>
          <w:p w14:paraId="77F92A32" w14:textId="77777777" w:rsidR="00FE1DF7" w:rsidRDefault="001946CA">
            <w:r>
              <w:rPr>
                <w:sz w:val="17"/>
              </w:rPr>
              <w:t>REG-0147</w:t>
            </w:r>
          </w:p>
        </w:tc>
        <w:tc>
          <w:tcPr>
            <w:tcW w:w="2078" w:type="dxa"/>
            <w:shd w:val="clear" w:color="auto" w:fill="F7FBFF"/>
            <w:vAlign w:val="center"/>
          </w:tcPr>
          <w:p w14:paraId="2CD4ABD6" w14:textId="77777777" w:rsidR="00FE1DF7" w:rsidRDefault="001946CA">
            <w:r>
              <w:rPr>
                <w:sz w:val="17"/>
              </w:rPr>
              <w:t>Registration / Role Selection</w:t>
            </w:r>
          </w:p>
        </w:tc>
        <w:tc>
          <w:tcPr>
            <w:tcW w:w="2078" w:type="dxa"/>
            <w:shd w:val="clear" w:color="auto" w:fill="F7FBFF"/>
            <w:vAlign w:val="center"/>
          </w:tcPr>
          <w:p w14:paraId="75D10B54"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6FAC8681" w14:textId="77777777" w:rsidR="00FE1DF7" w:rsidRDefault="001946CA">
            <w:r>
              <w:rPr>
                <w:sz w:val="17"/>
              </w:rPr>
              <w:t>Role selector exposes supported public roles.</w:t>
            </w:r>
          </w:p>
        </w:tc>
        <w:tc>
          <w:tcPr>
            <w:tcW w:w="2078" w:type="dxa"/>
            <w:shd w:val="clear" w:color="auto" w:fill="F7FBFF"/>
            <w:vAlign w:val="center"/>
          </w:tcPr>
          <w:p w14:paraId="48B0FFC5" w14:textId="77777777" w:rsidR="00FE1DF7" w:rsidRDefault="001946CA">
            <w:r>
              <w:rPr>
                <w:sz w:val="17"/>
              </w:rPr>
              <w:t xml:space="preserve">Role </w:t>
            </w:r>
            <w:r>
              <w:rPr>
                <w:sz w:val="17"/>
              </w:rPr>
              <w:t>select is visible and its option text is asserted to include Tourist and Guide.</w:t>
            </w:r>
          </w:p>
        </w:tc>
        <w:tc>
          <w:tcPr>
            <w:tcW w:w="2078" w:type="dxa"/>
            <w:shd w:val="clear" w:color="auto" w:fill="F7FBFF"/>
            <w:vAlign w:val="center"/>
          </w:tcPr>
          <w:p w14:paraId="4950FA9D" w14:textId="77777777" w:rsidR="00FE1DF7" w:rsidRDefault="001946CA">
            <w:r>
              <w:rPr>
                <w:sz w:val="17"/>
              </w:rPr>
              <w:t>Pass</w:t>
            </w:r>
          </w:p>
        </w:tc>
        <w:tc>
          <w:tcPr>
            <w:tcW w:w="2078" w:type="dxa"/>
            <w:shd w:val="clear" w:color="auto" w:fill="F7FBFF"/>
            <w:vAlign w:val="center"/>
          </w:tcPr>
          <w:p w14:paraId="42AB2EE7" w14:textId="77777777" w:rsidR="00FE1DF7" w:rsidRDefault="001946CA">
            <w:r>
              <w:rPr>
                <w:sz w:val="17"/>
              </w:rPr>
              <w:t>Medium</w:t>
            </w:r>
          </w:p>
        </w:tc>
      </w:tr>
      <w:tr w:rsidR="00FE1DF7" w14:paraId="2D09D701" w14:textId="77777777">
        <w:trPr>
          <w:jc w:val="center"/>
        </w:trPr>
        <w:tc>
          <w:tcPr>
            <w:tcW w:w="2078" w:type="dxa"/>
            <w:vAlign w:val="center"/>
          </w:tcPr>
          <w:p w14:paraId="135AF28C" w14:textId="77777777" w:rsidR="00FE1DF7" w:rsidRDefault="001946CA">
            <w:r>
              <w:rPr>
                <w:sz w:val="17"/>
              </w:rPr>
              <w:t>REG-0148</w:t>
            </w:r>
          </w:p>
        </w:tc>
        <w:tc>
          <w:tcPr>
            <w:tcW w:w="2078" w:type="dxa"/>
            <w:vAlign w:val="center"/>
          </w:tcPr>
          <w:p w14:paraId="23179F3B" w14:textId="77777777" w:rsidR="00FE1DF7" w:rsidRDefault="001946CA">
            <w:r>
              <w:rPr>
                <w:sz w:val="17"/>
              </w:rPr>
              <w:t>Registration / Profile Fields</w:t>
            </w:r>
          </w:p>
        </w:tc>
        <w:tc>
          <w:tcPr>
            <w:tcW w:w="2078" w:type="dxa"/>
            <w:vAlign w:val="center"/>
          </w:tcPr>
          <w:p w14:paraId="5C446104" w14:textId="77777777" w:rsidR="00FE1DF7" w:rsidRDefault="001946CA">
            <w:r>
              <w:rPr>
                <w:sz w:val="17"/>
              </w:rPr>
              <w:t>Open /register and verify Bio and Location fields are visible.</w:t>
            </w:r>
          </w:p>
        </w:tc>
        <w:tc>
          <w:tcPr>
            <w:tcW w:w="2078" w:type="dxa"/>
            <w:vAlign w:val="center"/>
          </w:tcPr>
          <w:p w14:paraId="464AB457" w14:textId="77777777" w:rsidR="00FE1DF7" w:rsidRDefault="001946CA">
            <w:r>
              <w:rPr>
                <w:sz w:val="17"/>
              </w:rPr>
              <w:t>Profile detail fields render on registration form.</w:t>
            </w:r>
          </w:p>
        </w:tc>
        <w:tc>
          <w:tcPr>
            <w:tcW w:w="2078" w:type="dxa"/>
            <w:vAlign w:val="center"/>
          </w:tcPr>
          <w:p w14:paraId="3AF537EF" w14:textId="77777777" w:rsidR="00FE1DF7" w:rsidRDefault="001946CA">
            <w:r>
              <w:rPr>
                <w:sz w:val="17"/>
              </w:rPr>
              <w:t xml:space="preserve">Bio and </w:t>
            </w:r>
            <w:r>
              <w:rPr>
                <w:sz w:val="17"/>
              </w:rPr>
              <w:t>Location inputs are asserted visible.</w:t>
            </w:r>
          </w:p>
        </w:tc>
        <w:tc>
          <w:tcPr>
            <w:tcW w:w="2078" w:type="dxa"/>
            <w:vAlign w:val="center"/>
          </w:tcPr>
          <w:p w14:paraId="6C6FACDB" w14:textId="77777777" w:rsidR="00FE1DF7" w:rsidRDefault="001946CA">
            <w:r>
              <w:rPr>
                <w:sz w:val="17"/>
              </w:rPr>
              <w:t>Pass</w:t>
            </w:r>
          </w:p>
        </w:tc>
        <w:tc>
          <w:tcPr>
            <w:tcW w:w="2078" w:type="dxa"/>
            <w:vAlign w:val="center"/>
          </w:tcPr>
          <w:p w14:paraId="13473004" w14:textId="77777777" w:rsidR="00FE1DF7" w:rsidRDefault="001946CA">
            <w:r>
              <w:rPr>
                <w:sz w:val="17"/>
              </w:rPr>
              <w:t>Low</w:t>
            </w:r>
          </w:p>
        </w:tc>
      </w:tr>
      <w:tr w:rsidR="00FE1DF7" w14:paraId="60000AA7" w14:textId="77777777">
        <w:trPr>
          <w:jc w:val="center"/>
        </w:trPr>
        <w:tc>
          <w:tcPr>
            <w:tcW w:w="2078" w:type="dxa"/>
            <w:shd w:val="clear" w:color="auto" w:fill="F7FBFF"/>
            <w:vAlign w:val="center"/>
          </w:tcPr>
          <w:p w14:paraId="6D8A1B20" w14:textId="77777777" w:rsidR="00FE1DF7" w:rsidRDefault="001946CA">
            <w:r>
              <w:rPr>
                <w:sz w:val="17"/>
              </w:rPr>
              <w:t>REG-0149</w:t>
            </w:r>
          </w:p>
        </w:tc>
        <w:tc>
          <w:tcPr>
            <w:tcW w:w="2078" w:type="dxa"/>
            <w:shd w:val="clear" w:color="auto" w:fill="F7FBFF"/>
            <w:vAlign w:val="center"/>
          </w:tcPr>
          <w:p w14:paraId="663F8BB1" w14:textId="77777777" w:rsidR="00FE1DF7" w:rsidRDefault="001946CA">
            <w:r>
              <w:rPr>
                <w:sz w:val="17"/>
              </w:rPr>
              <w:t>Registration / Empty Submission</w:t>
            </w:r>
          </w:p>
        </w:tc>
        <w:tc>
          <w:tcPr>
            <w:tcW w:w="2078" w:type="dxa"/>
            <w:shd w:val="clear" w:color="auto" w:fill="F7FBFF"/>
            <w:vAlign w:val="center"/>
          </w:tcPr>
          <w:p w14:paraId="2EDEE2E3"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37B2F349" w14:textId="77777777" w:rsidR="00FE1DF7" w:rsidRDefault="001946CA">
            <w:r>
              <w:rPr>
                <w:sz w:val="17"/>
              </w:rPr>
              <w:t>Empty submission does not navigate away from registration form.</w:t>
            </w:r>
          </w:p>
        </w:tc>
        <w:tc>
          <w:tcPr>
            <w:tcW w:w="2078" w:type="dxa"/>
            <w:shd w:val="clear" w:color="auto" w:fill="F7FBFF"/>
            <w:vAlign w:val="center"/>
          </w:tcPr>
          <w:p w14:paraId="672C02AC" w14:textId="77777777" w:rsidR="00FE1DF7" w:rsidRDefault="001946CA">
            <w:r>
              <w:rPr>
                <w:sz w:val="17"/>
              </w:rPr>
              <w:t xml:space="preserve">URL is </w:t>
            </w:r>
            <w:r>
              <w:rPr>
                <w:sz w:val="17"/>
              </w:rPr>
              <w:t>asserted to remain on /register.</w:t>
            </w:r>
          </w:p>
        </w:tc>
        <w:tc>
          <w:tcPr>
            <w:tcW w:w="2078" w:type="dxa"/>
            <w:shd w:val="clear" w:color="auto" w:fill="F7FBFF"/>
            <w:vAlign w:val="center"/>
          </w:tcPr>
          <w:p w14:paraId="1E6F6172" w14:textId="77777777" w:rsidR="00FE1DF7" w:rsidRDefault="001946CA">
            <w:r>
              <w:rPr>
                <w:sz w:val="17"/>
              </w:rPr>
              <w:t>Pass</w:t>
            </w:r>
          </w:p>
        </w:tc>
        <w:tc>
          <w:tcPr>
            <w:tcW w:w="2078" w:type="dxa"/>
            <w:shd w:val="clear" w:color="auto" w:fill="F7FBFF"/>
            <w:vAlign w:val="center"/>
          </w:tcPr>
          <w:p w14:paraId="31FA078A" w14:textId="77777777" w:rsidR="00FE1DF7" w:rsidRDefault="001946CA">
            <w:r>
              <w:rPr>
                <w:sz w:val="17"/>
              </w:rPr>
              <w:t>Medium</w:t>
            </w:r>
          </w:p>
        </w:tc>
      </w:tr>
      <w:tr w:rsidR="00FE1DF7" w14:paraId="24CF84A6" w14:textId="77777777">
        <w:trPr>
          <w:jc w:val="center"/>
        </w:trPr>
        <w:tc>
          <w:tcPr>
            <w:tcW w:w="2078" w:type="dxa"/>
            <w:vAlign w:val="center"/>
          </w:tcPr>
          <w:p w14:paraId="7CA59A7B" w14:textId="77777777" w:rsidR="00FE1DF7" w:rsidRDefault="001946CA">
            <w:r>
              <w:rPr>
                <w:sz w:val="17"/>
              </w:rPr>
              <w:t>REG-0150</w:t>
            </w:r>
          </w:p>
        </w:tc>
        <w:tc>
          <w:tcPr>
            <w:tcW w:w="2078" w:type="dxa"/>
            <w:vAlign w:val="center"/>
          </w:tcPr>
          <w:p w14:paraId="78245D83" w14:textId="77777777" w:rsidR="00FE1DF7" w:rsidRDefault="001946CA">
            <w:r>
              <w:rPr>
                <w:sz w:val="17"/>
              </w:rPr>
              <w:t>Registration / Email Validation</w:t>
            </w:r>
          </w:p>
        </w:tc>
        <w:tc>
          <w:tcPr>
            <w:tcW w:w="2078" w:type="dxa"/>
            <w:vAlign w:val="center"/>
          </w:tcPr>
          <w:p w14:paraId="26245C1C" w14:textId="77777777" w:rsidR="00FE1DF7" w:rsidRDefault="001946CA">
            <w:r>
              <w:rPr>
                <w:sz w:val="17"/>
              </w:rPr>
              <w:t>Open /register, fill Email with wrong, evaluate browser checkValidity().</w:t>
            </w:r>
          </w:p>
        </w:tc>
        <w:tc>
          <w:tcPr>
            <w:tcW w:w="2078" w:type="dxa"/>
            <w:vAlign w:val="center"/>
          </w:tcPr>
          <w:p w14:paraId="5BEE58D7" w14:textId="77777777" w:rsidR="00FE1DF7" w:rsidRDefault="001946CA">
            <w:r>
              <w:rPr>
                <w:sz w:val="17"/>
              </w:rPr>
              <w:t>Invalid email format is rejected by browser validation.</w:t>
            </w:r>
          </w:p>
        </w:tc>
        <w:tc>
          <w:tcPr>
            <w:tcW w:w="2078" w:type="dxa"/>
            <w:vAlign w:val="center"/>
          </w:tcPr>
          <w:p w14:paraId="61D3128F" w14:textId="77777777" w:rsidR="00FE1DF7" w:rsidRDefault="001946CA">
            <w:r>
              <w:rPr>
                <w:sz w:val="17"/>
              </w:rPr>
              <w:t xml:space="preserve">Email input validity is asserted </w:t>
            </w:r>
            <w:r>
              <w:rPr>
                <w:sz w:val="17"/>
              </w:rPr>
              <w:t>false. Smoke-tagged case in module pack.</w:t>
            </w:r>
          </w:p>
        </w:tc>
        <w:tc>
          <w:tcPr>
            <w:tcW w:w="2078" w:type="dxa"/>
            <w:vAlign w:val="center"/>
          </w:tcPr>
          <w:p w14:paraId="797BEBB6" w14:textId="77777777" w:rsidR="00FE1DF7" w:rsidRDefault="001946CA">
            <w:r>
              <w:rPr>
                <w:sz w:val="17"/>
              </w:rPr>
              <w:t>Pass</w:t>
            </w:r>
          </w:p>
        </w:tc>
        <w:tc>
          <w:tcPr>
            <w:tcW w:w="2078" w:type="dxa"/>
            <w:vAlign w:val="center"/>
          </w:tcPr>
          <w:p w14:paraId="220E974F" w14:textId="77777777" w:rsidR="00FE1DF7" w:rsidRDefault="001946CA">
            <w:r>
              <w:rPr>
                <w:sz w:val="17"/>
              </w:rPr>
              <w:t>Medium</w:t>
            </w:r>
          </w:p>
        </w:tc>
      </w:tr>
      <w:tr w:rsidR="00FE1DF7" w14:paraId="1B781AE9" w14:textId="77777777">
        <w:trPr>
          <w:jc w:val="center"/>
        </w:trPr>
        <w:tc>
          <w:tcPr>
            <w:tcW w:w="2078" w:type="dxa"/>
            <w:shd w:val="clear" w:color="auto" w:fill="F7FBFF"/>
            <w:vAlign w:val="center"/>
          </w:tcPr>
          <w:p w14:paraId="48208AB4" w14:textId="77777777" w:rsidR="00FE1DF7" w:rsidRDefault="001946CA">
            <w:r>
              <w:rPr>
                <w:sz w:val="17"/>
              </w:rPr>
              <w:t>REG-0151</w:t>
            </w:r>
          </w:p>
        </w:tc>
        <w:tc>
          <w:tcPr>
            <w:tcW w:w="2078" w:type="dxa"/>
            <w:shd w:val="clear" w:color="auto" w:fill="F7FBFF"/>
            <w:vAlign w:val="center"/>
          </w:tcPr>
          <w:p w14:paraId="2375F049" w14:textId="77777777" w:rsidR="00FE1DF7" w:rsidRDefault="001946CA">
            <w:r>
              <w:rPr>
                <w:sz w:val="17"/>
              </w:rPr>
              <w:t>Registration / UI</w:t>
            </w:r>
          </w:p>
        </w:tc>
        <w:tc>
          <w:tcPr>
            <w:tcW w:w="2078" w:type="dxa"/>
            <w:shd w:val="clear" w:color="auto" w:fill="F7FBFF"/>
            <w:vAlign w:val="center"/>
          </w:tcPr>
          <w:p w14:paraId="7E8FF2A3" w14:textId="77777777" w:rsidR="00FE1DF7" w:rsidRDefault="001946CA">
            <w:r>
              <w:rPr>
                <w:sz w:val="17"/>
              </w:rPr>
              <w:t>Open /register and verify heading Create your guide profile is visible.</w:t>
            </w:r>
          </w:p>
        </w:tc>
        <w:tc>
          <w:tcPr>
            <w:tcW w:w="2078" w:type="dxa"/>
            <w:shd w:val="clear" w:color="auto" w:fill="F7FBFF"/>
            <w:vAlign w:val="center"/>
          </w:tcPr>
          <w:p w14:paraId="735C5A69" w14:textId="77777777" w:rsidR="00FE1DF7" w:rsidRDefault="001946CA">
            <w:r>
              <w:rPr>
                <w:sz w:val="17"/>
              </w:rPr>
              <w:t>Registration heading is rendered.</w:t>
            </w:r>
          </w:p>
        </w:tc>
        <w:tc>
          <w:tcPr>
            <w:tcW w:w="2078" w:type="dxa"/>
            <w:shd w:val="clear" w:color="auto" w:fill="F7FBFF"/>
            <w:vAlign w:val="center"/>
          </w:tcPr>
          <w:p w14:paraId="39057072" w14:textId="77777777" w:rsidR="00FE1DF7" w:rsidRDefault="001946CA">
            <w:r>
              <w:rPr>
                <w:sz w:val="17"/>
              </w:rPr>
              <w:t>Heading Create your guide profile is asserted visible.</w:t>
            </w:r>
          </w:p>
        </w:tc>
        <w:tc>
          <w:tcPr>
            <w:tcW w:w="2078" w:type="dxa"/>
            <w:shd w:val="clear" w:color="auto" w:fill="F7FBFF"/>
            <w:vAlign w:val="center"/>
          </w:tcPr>
          <w:p w14:paraId="20B79A76" w14:textId="77777777" w:rsidR="00FE1DF7" w:rsidRDefault="001946CA">
            <w:r>
              <w:rPr>
                <w:sz w:val="17"/>
              </w:rPr>
              <w:t>Pass</w:t>
            </w:r>
          </w:p>
        </w:tc>
        <w:tc>
          <w:tcPr>
            <w:tcW w:w="2078" w:type="dxa"/>
            <w:shd w:val="clear" w:color="auto" w:fill="F7FBFF"/>
            <w:vAlign w:val="center"/>
          </w:tcPr>
          <w:p w14:paraId="3EAD5A90" w14:textId="77777777" w:rsidR="00FE1DF7" w:rsidRDefault="001946CA">
            <w:r>
              <w:rPr>
                <w:sz w:val="17"/>
              </w:rPr>
              <w:t>Low</w:t>
            </w:r>
          </w:p>
        </w:tc>
      </w:tr>
      <w:tr w:rsidR="00FE1DF7" w14:paraId="4CE2EEF9" w14:textId="77777777">
        <w:trPr>
          <w:jc w:val="center"/>
        </w:trPr>
        <w:tc>
          <w:tcPr>
            <w:tcW w:w="2078" w:type="dxa"/>
            <w:vAlign w:val="center"/>
          </w:tcPr>
          <w:p w14:paraId="69AD12E4" w14:textId="77777777" w:rsidR="00FE1DF7" w:rsidRDefault="001946CA">
            <w:r>
              <w:rPr>
                <w:sz w:val="17"/>
              </w:rPr>
              <w:t>REG-0152</w:t>
            </w:r>
          </w:p>
        </w:tc>
        <w:tc>
          <w:tcPr>
            <w:tcW w:w="2078" w:type="dxa"/>
            <w:vAlign w:val="center"/>
          </w:tcPr>
          <w:p w14:paraId="2FBAA226" w14:textId="77777777" w:rsidR="00FE1DF7" w:rsidRDefault="001946CA">
            <w:r>
              <w:rPr>
                <w:sz w:val="17"/>
              </w:rPr>
              <w:t>Registration / Required Fields</w:t>
            </w:r>
          </w:p>
        </w:tc>
        <w:tc>
          <w:tcPr>
            <w:tcW w:w="2078" w:type="dxa"/>
            <w:vAlign w:val="center"/>
          </w:tcPr>
          <w:p w14:paraId="25EB662C" w14:textId="77777777" w:rsidR="00FE1DF7" w:rsidRDefault="001946CA">
            <w:r>
              <w:rPr>
                <w:sz w:val="17"/>
              </w:rPr>
              <w:t>Open /register and verify Name, Email, and Password inputs are required.</w:t>
            </w:r>
          </w:p>
        </w:tc>
        <w:tc>
          <w:tcPr>
            <w:tcW w:w="2078" w:type="dxa"/>
            <w:vAlign w:val="center"/>
          </w:tcPr>
          <w:p w14:paraId="52BB5BB5" w14:textId="77777777" w:rsidR="00FE1DF7" w:rsidRDefault="001946CA">
            <w:r>
              <w:rPr>
                <w:sz w:val="17"/>
              </w:rPr>
              <w:t>Core registration fields are mandatory.</w:t>
            </w:r>
          </w:p>
        </w:tc>
        <w:tc>
          <w:tcPr>
            <w:tcW w:w="2078" w:type="dxa"/>
            <w:vAlign w:val="center"/>
          </w:tcPr>
          <w:p w14:paraId="78BA11A8" w14:textId="77777777" w:rsidR="00FE1DF7" w:rsidRDefault="001946CA">
            <w:r>
              <w:rPr>
                <w:sz w:val="17"/>
              </w:rPr>
              <w:t>Required attributes are asserted on Name, Email, and Password.</w:t>
            </w:r>
          </w:p>
        </w:tc>
        <w:tc>
          <w:tcPr>
            <w:tcW w:w="2078" w:type="dxa"/>
            <w:vAlign w:val="center"/>
          </w:tcPr>
          <w:p w14:paraId="1544513F" w14:textId="77777777" w:rsidR="00FE1DF7" w:rsidRDefault="001946CA">
            <w:r>
              <w:rPr>
                <w:sz w:val="17"/>
              </w:rPr>
              <w:t>Pass</w:t>
            </w:r>
          </w:p>
        </w:tc>
        <w:tc>
          <w:tcPr>
            <w:tcW w:w="2078" w:type="dxa"/>
            <w:vAlign w:val="center"/>
          </w:tcPr>
          <w:p w14:paraId="78ED910F" w14:textId="77777777" w:rsidR="00FE1DF7" w:rsidRDefault="001946CA">
            <w:r>
              <w:rPr>
                <w:sz w:val="17"/>
              </w:rPr>
              <w:t>Medium</w:t>
            </w:r>
          </w:p>
        </w:tc>
      </w:tr>
      <w:tr w:rsidR="00FE1DF7" w14:paraId="4F7D868C" w14:textId="77777777">
        <w:trPr>
          <w:jc w:val="center"/>
        </w:trPr>
        <w:tc>
          <w:tcPr>
            <w:tcW w:w="2078" w:type="dxa"/>
            <w:shd w:val="clear" w:color="auto" w:fill="F7FBFF"/>
            <w:vAlign w:val="center"/>
          </w:tcPr>
          <w:p w14:paraId="38F6B07B" w14:textId="77777777" w:rsidR="00FE1DF7" w:rsidRDefault="001946CA">
            <w:r>
              <w:rPr>
                <w:sz w:val="17"/>
              </w:rPr>
              <w:t>REG-0153</w:t>
            </w:r>
          </w:p>
        </w:tc>
        <w:tc>
          <w:tcPr>
            <w:tcW w:w="2078" w:type="dxa"/>
            <w:shd w:val="clear" w:color="auto" w:fill="F7FBFF"/>
            <w:vAlign w:val="center"/>
          </w:tcPr>
          <w:p w14:paraId="6ADD3958" w14:textId="77777777" w:rsidR="00FE1DF7" w:rsidRDefault="001946CA">
            <w:r>
              <w:rPr>
                <w:sz w:val="17"/>
              </w:rPr>
              <w:t>Registration / Rol</w:t>
            </w:r>
            <w:r>
              <w:rPr>
                <w:sz w:val="17"/>
              </w:rPr>
              <w:t>e Selection</w:t>
            </w:r>
          </w:p>
        </w:tc>
        <w:tc>
          <w:tcPr>
            <w:tcW w:w="2078" w:type="dxa"/>
            <w:shd w:val="clear" w:color="auto" w:fill="F7FBFF"/>
            <w:vAlign w:val="center"/>
          </w:tcPr>
          <w:p w14:paraId="43EDDCEE"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174168F6" w14:textId="77777777" w:rsidR="00FE1DF7" w:rsidRDefault="001946CA">
            <w:r>
              <w:rPr>
                <w:sz w:val="17"/>
              </w:rPr>
              <w:t>Role selector exposes supported public roles.</w:t>
            </w:r>
          </w:p>
        </w:tc>
        <w:tc>
          <w:tcPr>
            <w:tcW w:w="2078" w:type="dxa"/>
            <w:shd w:val="clear" w:color="auto" w:fill="F7FBFF"/>
            <w:vAlign w:val="center"/>
          </w:tcPr>
          <w:p w14:paraId="43645852"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7B9D090B" w14:textId="77777777" w:rsidR="00FE1DF7" w:rsidRDefault="001946CA">
            <w:r>
              <w:rPr>
                <w:sz w:val="17"/>
              </w:rPr>
              <w:t>Pass</w:t>
            </w:r>
          </w:p>
        </w:tc>
        <w:tc>
          <w:tcPr>
            <w:tcW w:w="2078" w:type="dxa"/>
            <w:shd w:val="clear" w:color="auto" w:fill="F7FBFF"/>
            <w:vAlign w:val="center"/>
          </w:tcPr>
          <w:p w14:paraId="5270E13B" w14:textId="77777777" w:rsidR="00FE1DF7" w:rsidRDefault="001946CA">
            <w:r>
              <w:rPr>
                <w:sz w:val="17"/>
              </w:rPr>
              <w:t>Medium</w:t>
            </w:r>
          </w:p>
        </w:tc>
      </w:tr>
      <w:tr w:rsidR="00FE1DF7" w14:paraId="66E3E4D0" w14:textId="77777777">
        <w:trPr>
          <w:jc w:val="center"/>
        </w:trPr>
        <w:tc>
          <w:tcPr>
            <w:tcW w:w="2078" w:type="dxa"/>
            <w:vAlign w:val="center"/>
          </w:tcPr>
          <w:p w14:paraId="1D9F9B34" w14:textId="77777777" w:rsidR="00FE1DF7" w:rsidRDefault="001946CA">
            <w:r>
              <w:rPr>
                <w:sz w:val="17"/>
              </w:rPr>
              <w:t>REG-0154</w:t>
            </w:r>
          </w:p>
        </w:tc>
        <w:tc>
          <w:tcPr>
            <w:tcW w:w="2078" w:type="dxa"/>
            <w:vAlign w:val="center"/>
          </w:tcPr>
          <w:p w14:paraId="0F11D46A" w14:textId="77777777" w:rsidR="00FE1DF7" w:rsidRDefault="001946CA">
            <w:r>
              <w:rPr>
                <w:sz w:val="17"/>
              </w:rPr>
              <w:t>Registration / Profile Fields</w:t>
            </w:r>
          </w:p>
        </w:tc>
        <w:tc>
          <w:tcPr>
            <w:tcW w:w="2078" w:type="dxa"/>
            <w:vAlign w:val="center"/>
          </w:tcPr>
          <w:p w14:paraId="3A0E94AA" w14:textId="77777777" w:rsidR="00FE1DF7" w:rsidRDefault="001946CA">
            <w:r>
              <w:rPr>
                <w:sz w:val="17"/>
              </w:rPr>
              <w:t>Open /register and verify Bio and Location fields are visible.</w:t>
            </w:r>
          </w:p>
        </w:tc>
        <w:tc>
          <w:tcPr>
            <w:tcW w:w="2078" w:type="dxa"/>
            <w:vAlign w:val="center"/>
          </w:tcPr>
          <w:p w14:paraId="5C6A1366" w14:textId="77777777" w:rsidR="00FE1DF7" w:rsidRDefault="001946CA">
            <w:r>
              <w:rPr>
                <w:sz w:val="17"/>
              </w:rPr>
              <w:t>Profile detail fields render on registration form.</w:t>
            </w:r>
          </w:p>
        </w:tc>
        <w:tc>
          <w:tcPr>
            <w:tcW w:w="2078" w:type="dxa"/>
            <w:vAlign w:val="center"/>
          </w:tcPr>
          <w:p w14:paraId="6C77217E" w14:textId="77777777" w:rsidR="00FE1DF7" w:rsidRDefault="001946CA">
            <w:r>
              <w:rPr>
                <w:sz w:val="17"/>
              </w:rPr>
              <w:t>Bio and Location inputs are asserted visible.</w:t>
            </w:r>
          </w:p>
        </w:tc>
        <w:tc>
          <w:tcPr>
            <w:tcW w:w="2078" w:type="dxa"/>
            <w:vAlign w:val="center"/>
          </w:tcPr>
          <w:p w14:paraId="314CDF20" w14:textId="77777777" w:rsidR="00FE1DF7" w:rsidRDefault="001946CA">
            <w:r>
              <w:rPr>
                <w:sz w:val="17"/>
              </w:rPr>
              <w:t>Pass</w:t>
            </w:r>
          </w:p>
        </w:tc>
        <w:tc>
          <w:tcPr>
            <w:tcW w:w="2078" w:type="dxa"/>
            <w:vAlign w:val="center"/>
          </w:tcPr>
          <w:p w14:paraId="6D18AE4E" w14:textId="77777777" w:rsidR="00FE1DF7" w:rsidRDefault="001946CA">
            <w:r>
              <w:rPr>
                <w:sz w:val="17"/>
              </w:rPr>
              <w:t>Low</w:t>
            </w:r>
          </w:p>
        </w:tc>
      </w:tr>
      <w:tr w:rsidR="00FE1DF7" w14:paraId="19848BDE" w14:textId="77777777">
        <w:trPr>
          <w:jc w:val="center"/>
        </w:trPr>
        <w:tc>
          <w:tcPr>
            <w:tcW w:w="2078" w:type="dxa"/>
            <w:shd w:val="clear" w:color="auto" w:fill="F7FBFF"/>
            <w:vAlign w:val="center"/>
          </w:tcPr>
          <w:p w14:paraId="4FCDF0C7" w14:textId="77777777" w:rsidR="00FE1DF7" w:rsidRDefault="001946CA">
            <w:r>
              <w:rPr>
                <w:sz w:val="17"/>
              </w:rPr>
              <w:t>REG-0155</w:t>
            </w:r>
          </w:p>
        </w:tc>
        <w:tc>
          <w:tcPr>
            <w:tcW w:w="2078" w:type="dxa"/>
            <w:shd w:val="clear" w:color="auto" w:fill="F7FBFF"/>
            <w:vAlign w:val="center"/>
          </w:tcPr>
          <w:p w14:paraId="2A9AEDBE" w14:textId="77777777" w:rsidR="00FE1DF7" w:rsidRDefault="001946CA">
            <w:r>
              <w:rPr>
                <w:sz w:val="17"/>
              </w:rPr>
              <w:t>Registration / Empty Submission</w:t>
            </w:r>
          </w:p>
        </w:tc>
        <w:tc>
          <w:tcPr>
            <w:tcW w:w="2078" w:type="dxa"/>
            <w:shd w:val="clear" w:color="auto" w:fill="F7FBFF"/>
            <w:vAlign w:val="center"/>
          </w:tcPr>
          <w:p w14:paraId="149F57A3" w14:textId="77777777" w:rsidR="00FE1DF7" w:rsidRDefault="001946CA">
            <w:r>
              <w:rPr>
                <w:sz w:val="17"/>
              </w:rPr>
              <w:t>Open /</w:t>
            </w:r>
            <w:r>
              <w:rPr>
                <w:sz w:val="17"/>
              </w:rPr>
              <w:t>register, click Register Account without entering data, verify user remains on /register.</w:t>
            </w:r>
          </w:p>
        </w:tc>
        <w:tc>
          <w:tcPr>
            <w:tcW w:w="2078" w:type="dxa"/>
            <w:shd w:val="clear" w:color="auto" w:fill="F7FBFF"/>
            <w:vAlign w:val="center"/>
          </w:tcPr>
          <w:p w14:paraId="3FF1B1E0" w14:textId="77777777" w:rsidR="00FE1DF7" w:rsidRDefault="001946CA">
            <w:r>
              <w:rPr>
                <w:sz w:val="17"/>
              </w:rPr>
              <w:t>Empty submission does not navigate away from registration form.</w:t>
            </w:r>
          </w:p>
        </w:tc>
        <w:tc>
          <w:tcPr>
            <w:tcW w:w="2078" w:type="dxa"/>
            <w:shd w:val="clear" w:color="auto" w:fill="F7FBFF"/>
            <w:vAlign w:val="center"/>
          </w:tcPr>
          <w:p w14:paraId="3641B7EA" w14:textId="77777777" w:rsidR="00FE1DF7" w:rsidRDefault="001946CA">
            <w:r>
              <w:rPr>
                <w:sz w:val="17"/>
              </w:rPr>
              <w:t>URL is asserted to remain on /register.</w:t>
            </w:r>
          </w:p>
        </w:tc>
        <w:tc>
          <w:tcPr>
            <w:tcW w:w="2078" w:type="dxa"/>
            <w:shd w:val="clear" w:color="auto" w:fill="F7FBFF"/>
            <w:vAlign w:val="center"/>
          </w:tcPr>
          <w:p w14:paraId="1239682C" w14:textId="77777777" w:rsidR="00FE1DF7" w:rsidRDefault="001946CA">
            <w:r>
              <w:rPr>
                <w:sz w:val="17"/>
              </w:rPr>
              <w:t>Pass</w:t>
            </w:r>
          </w:p>
        </w:tc>
        <w:tc>
          <w:tcPr>
            <w:tcW w:w="2078" w:type="dxa"/>
            <w:shd w:val="clear" w:color="auto" w:fill="F7FBFF"/>
            <w:vAlign w:val="center"/>
          </w:tcPr>
          <w:p w14:paraId="3F5E237F" w14:textId="77777777" w:rsidR="00FE1DF7" w:rsidRDefault="001946CA">
            <w:r>
              <w:rPr>
                <w:sz w:val="17"/>
              </w:rPr>
              <w:t>Medium</w:t>
            </w:r>
          </w:p>
        </w:tc>
      </w:tr>
      <w:tr w:rsidR="00FE1DF7" w14:paraId="28EAD31C" w14:textId="77777777">
        <w:trPr>
          <w:jc w:val="center"/>
        </w:trPr>
        <w:tc>
          <w:tcPr>
            <w:tcW w:w="2078" w:type="dxa"/>
            <w:vAlign w:val="center"/>
          </w:tcPr>
          <w:p w14:paraId="0CF67721" w14:textId="77777777" w:rsidR="00FE1DF7" w:rsidRDefault="001946CA">
            <w:r>
              <w:rPr>
                <w:sz w:val="17"/>
              </w:rPr>
              <w:t>REG-0156</w:t>
            </w:r>
          </w:p>
        </w:tc>
        <w:tc>
          <w:tcPr>
            <w:tcW w:w="2078" w:type="dxa"/>
            <w:vAlign w:val="center"/>
          </w:tcPr>
          <w:p w14:paraId="6644D84B" w14:textId="77777777" w:rsidR="00FE1DF7" w:rsidRDefault="001946CA">
            <w:r>
              <w:rPr>
                <w:sz w:val="17"/>
              </w:rPr>
              <w:t xml:space="preserve">Registration / Email </w:t>
            </w:r>
            <w:r>
              <w:rPr>
                <w:sz w:val="17"/>
              </w:rPr>
              <w:t>Validation</w:t>
            </w:r>
          </w:p>
        </w:tc>
        <w:tc>
          <w:tcPr>
            <w:tcW w:w="2078" w:type="dxa"/>
            <w:vAlign w:val="center"/>
          </w:tcPr>
          <w:p w14:paraId="7A2AB4FF" w14:textId="77777777" w:rsidR="00FE1DF7" w:rsidRDefault="001946CA">
            <w:r>
              <w:rPr>
                <w:sz w:val="17"/>
              </w:rPr>
              <w:t>Open /register, fill Email with wrong, evaluate browser checkValidity().</w:t>
            </w:r>
          </w:p>
        </w:tc>
        <w:tc>
          <w:tcPr>
            <w:tcW w:w="2078" w:type="dxa"/>
            <w:vAlign w:val="center"/>
          </w:tcPr>
          <w:p w14:paraId="536E8F39" w14:textId="77777777" w:rsidR="00FE1DF7" w:rsidRDefault="001946CA">
            <w:r>
              <w:rPr>
                <w:sz w:val="17"/>
              </w:rPr>
              <w:t>Invalid email format is rejected by browser validation.</w:t>
            </w:r>
          </w:p>
        </w:tc>
        <w:tc>
          <w:tcPr>
            <w:tcW w:w="2078" w:type="dxa"/>
            <w:vAlign w:val="center"/>
          </w:tcPr>
          <w:p w14:paraId="53796FD2" w14:textId="77777777" w:rsidR="00FE1DF7" w:rsidRDefault="001946CA">
            <w:r>
              <w:rPr>
                <w:sz w:val="17"/>
              </w:rPr>
              <w:t>Email input validity is asserted false.</w:t>
            </w:r>
          </w:p>
        </w:tc>
        <w:tc>
          <w:tcPr>
            <w:tcW w:w="2078" w:type="dxa"/>
            <w:vAlign w:val="center"/>
          </w:tcPr>
          <w:p w14:paraId="74C3BDA0" w14:textId="77777777" w:rsidR="00FE1DF7" w:rsidRDefault="001946CA">
            <w:r>
              <w:rPr>
                <w:sz w:val="17"/>
              </w:rPr>
              <w:t>Pass</w:t>
            </w:r>
          </w:p>
        </w:tc>
        <w:tc>
          <w:tcPr>
            <w:tcW w:w="2078" w:type="dxa"/>
            <w:vAlign w:val="center"/>
          </w:tcPr>
          <w:p w14:paraId="144EAA60" w14:textId="77777777" w:rsidR="00FE1DF7" w:rsidRDefault="001946CA">
            <w:r>
              <w:rPr>
                <w:sz w:val="17"/>
              </w:rPr>
              <w:t>Medium</w:t>
            </w:r>
          </w:p>
        </w:tc>
      </w:tr>
      <w:tr w:rsidR="00FE1DF7" w14:paraId="442BEF54" w14:textId="77777777">
        <w:trPr>
          <w:jc w:val="center"/>
        </w:trPr>
        <w:tc>
          <w:tcPr>
            <w:tcW w:w="2078" w:type="dxa"/>
            <w:shd w:val="clear" w:color="auto" w:fill="F7FBFF"/>
            <w:vAlign w:val="center"/>
          </w:tcPr>
          <w:p w14:paraId="53B18F6B" w14:textId="77777777" w:rsidR="00FE1DF7" w:rsidRDefault="001946CA">
            <w:r>
              <w:rPr>
                <w:sz w:val="17"/>
              </w:rPr>
              <w:t>REG-0157</w:t>
            </w:r>
          </w:p>
        </w:tc>
        <w:tc>
          <w:tcPr>
            <w:tcW w:w="2078" w:type="dxa"/>
            <w:shd w:val="clear" w:color="auto" w:fill="F7FBFF"/>
            <w:vAlign w:val="center"/>
          </w:tcPr>
          <w:p w14:paraId="5DD7E931" w14:textId="77777777" w:rsidR="00FE1DF7" w:rsidRDefault="001946CA">
            <w:r>
              <w:rPr>
                <w:sz w:val="17"/>
              </w:rPr>
              <w:t>Registration / UI</w:t>
            </w:r>
          </w:p>
        </w:tc>
        <w:tc>
          <w:tcPr>
            <w:tcW w:w="2078" w:type="dxa"/>
            <w:shd w:val="clear" w:color="auto" w:fill="F7FBFF"/>
            <w:vAlign w:val="center"/>
          </w:tcPr>
          <w:p w14:paraId="3F19D72A" w14:textId="77777777" w:rsidR="00FE1DF7" w:rsidRDefault="001946CA">
            <w:r>
              <w:rPr>
                <w:sz w:val="17"/>
              </w:rPr>
              <w:t>Open /register and verify heading Cr</w:t>
            </w:r>
            <w:r>
              <w:rPr>
                <w:sz w:val="17"/>
              </w:rPr>
              <w:t>eate your guide profile is visible.</w:t>
            </w:r>
          </w:p>
        </w:tc>
        <w:tc>
          <w:tcPr>
            <w:tcW w:w="2078" w:type="dxa"/>
            <w:shd w:val="clear" w:color="auto" w:fill="F7FBFF"/>
            <w:vAlign w:val="center"/>
          </w:tcPr>
          <w:p w14:paraId="5D604258" w14:textId="77777777" w:rsidR="00FE1DF7" w:rsidRDefault="001946CA">
            <w:r>
              <w:rPr>
                <w:sz w:val="17"/>
              </w:rPr>
              <w:t>Registration heading is rendered.</w:t>
            </w:r>
          </w:p>
        </w:tc>
        <w:tc>
          <w:tcPr>
            <w:tcW w:w="2078" w:type="dxa"/>
            <w:shd w:val="clear" w:color="auto" w:fill="F7FBFF"/>
            <w:vAlign w:val="center"/>
          </w:tcPr>
          <w:p w14:paraId="50DE0CE0" w14:textId="77777777" w:rsidR="00FE1DF7" w:rsidRDefault="001946CA">
            <w:r>
              <w:rPr>
                <w:sz w:val="17"/>
              </w:rPr>
              <w:t>Heading Create your guide profile is asserted visible.</w:t>
            </w:r>
          </w:p>
        </w:tc>
        <w:tc>
          <w:tcPr>
            <w:tcW w:w="2078" w:type="dxa"/>
            <w:shd w:val="clear" w:color="auto" w:fill="F7FBFF"/>
            <w:vAlign w:val="center"/>
          </w:tcPr>
          <w:p w14:paraId="71A0BE38" w14:textId="77777777" w:rsidR="00FE1DF7" w:rsidRDefault="001946CA">
            <w:r>
              <w:rPr>
                <w:sz w:val="17"/>
              </w:rPr>
              <w:t>Pass</w:t>
            </w:r>
          </w:p>
        </w:tc>
        <w:tc>
          <w:tcPr>
            <w:tcW w:w="2078" w:type="dxa"/>
            <w:shd w:val="clear" w:color="auto" w:fill="F7FBFF"/>
            <w:vAlign w:val="center"/>
          </w:tcPr>
          <w:p w14:paraId="3EAE6A2C" w14:textId="77777777" w:rsidR="00FE1DF7" w:rsidRDefault="001946CA">
            <w:r>
              <w:rPr>
                <w:sz w:val="17"/>
              </w:rPr>
              <w:t>Low</w:t>
            </w:r>
          </w:p>
        </w:tc>
      </w:tr>
      <w:tr w:rsidR="00FE1DF7" w14:paraId="57675B22" w14:textId="77777777">
        <w:trPr>
          <w:jc w:val="center"/>
        </w:trPr>
        <w:tc>
          <w:tcPr>
            <w:tcW w:w="2078" w:type="dxa"/>
            <w:vAlign w:val="center"/>
          </w:tcPr>
          <w:p w14:paraId="64893F15" w14:textId="77777777" w:rsidR="00FE1DF7" w:rsidRDefault="001946CA">
            <w:r>
              <w:rPr>
                <w:sz w:val="17"/>
              </w:rPr>
              <w:t>REG-0158</w:t>
            </w:r>
          </w:p>
        </w:tc>
        <w:tc>
          <w:tcPr>
            <w:tcW w:w="2078" w:type="dxa"/>
            <w:vAlign w:val="center"/>
          </w:tcPr>
          <w:p w14:paraId="0045F31B" w14:textId="77777777" w:rsidR="00FE1DF7" w:rsidRDefault="001946CA">
            <w:r>
              <w:rPr>
                <w:sz w:val="17"/>
              </w:rPr>
              <w:t>Registration / Required Fields</w:t>
            </w:r>
          </w:p>
        </w:tc>
        <w:tc>
          <w:tcPr>
            <w:tcW w:w="2078" w:type="dxa"/>
            <w:vAlign w:val="center"/>
          </w:tcPr>
          <w:p w14:paraId="168C0A8F" w14:textId="77777777" w:rsidR="00FE1DF7" w:rsidRDefault="001946CA">
            <w:r>
              <w:rPr>
                <w:sz w:val="17"/>
              </w:rPr>
              <w:t>Open /register and verify Name, Email, and Password inputs are required.</w:t>
            </w:r>
          </w:p>
        </w:tc>
        <w:tc>
          <w:tcPr>
            <w:tcW w:w="2078" w:type="dxa"/>
            <w:vAlign w:val="center"/>
          </w:tcPr>
          <w:p w14:paraId="157DC8D3" w14:textId="77777777" w:rsidR="00FE1DF7" w:rsidRDefault="001946CA">
            <w:r>
              <w:rPr>
                <w:sz w:val="17"/>
              </w:rPr>
              <w:t xml:space="preserve">Core </w:t>
            </w:r>
            <w:r>
              <w:rPr>
                <w:sz w:val="17"/>
              </w:rPr>
              <w:t>registration fields are mandatory.</w:t>
            </w:r>
          </w:p>
        </w:tc>
        <w:tc>
          <w:tcPr>
            <w:tcW w:w="2078" w:type="dxa"/>
            <w:vAlign w:val="center"/>
          </w:tcPr>
          <w:p w14:paraId="158E0354" w14:textId="77777777" w:rsidR="00FE1DF7" w:rsidRDefault="001946CA">
            <w:r>
              <w:rPr>
                <w:sz w:val="17"/>
              </w:rPr>
              <w:t>Required attributes are asserted on Name, Email, and Password.</w:t>
            </w:r>
          </w:p>
        </w:tc>
        <w:tc>
          <w:tcPr>
            <w:tcW w:w="2078" w:type="dxa"/>
            <w:vAlign w:val="center"/>
          </w:tcPr>
          <w:p w14:paraId="04226DCA" w14:textId="77777777" w:rsidR="00FE1DF7" w:rsidRDefault="001946CA">
            <w:r>
              <w:rPr>
                <w:sz w:val="17"/>
              </w:rPr>
              <w:t>Pass</w:t>
            </w:r>
          </w:p>
        </w:tc>
        <w:tc>
          <w:tcPr>
            <w:tcW w:w="2078" w:type="dxa"/>
            <w:vAlign w:val="center"/>
          </w:tcPr>
          <w:p w14:paraId="37DA93DD" w14:textId="77777777" w:rsidR="00FE1DF7" w:rsidRDefault="001946CA">
            <w:r>
              <w:rPr>
                <w:sz w:val="17"/>
              </w:rPr>
              <w:t>Medium</w:t>
            </w:r>
          </w:p>
        </w:tc>
      </w:tr>
      <w:tr w:rsidR="00FE1DF7" w14:paraId="511E8411" w14:textId="77777777">
        <w:trPr>
          <w:jc w:val="center"/>
        </w:trPr>
        <w:tc>
          <w:tcPr>
            <w:tcW w:w="2078" w:type="dxa"/>
            <w:shd w:val="clear" w:color="auto" w:fill="F7FBFF"/>
            <w:vAlign w:val="center"/>
          </w:tcPr>
          <w:p w14:paraId="33200F34" w14:textId="77777777" w:rsidR="00FE1DF7" w:rsidRDefault="001946CA">
            <w:r>
              <w:rPr>
                <w:sz w:val="17"/>
              </w:rPr>
              <w:t>REG-0159</w:t>
            </w:r>
          </w:p>
        </w:tc>
        <w:tc>
          <w:tcPr>
            <w:tcW w:w="2078" w:type="dxa"/>
            <w:shd w:val="clear" w:color="auto" w:fill="F7FBFF"/>
            <w:vAlign w:val="center"/>
          </w:tcPr>
          <w:p w14:paraId="6FF40E49" w14:textId="77777777" w:rsidR="00FE1DF7" w:rsidRDefault="001946CA">
            <w:r>
              <w:rPr>
                <w:sz w:val="17"/>
              </w:rPr>
              <w:t>Registration / Role Selection</w:t>
            </w:r>
          </w:p>
        </w:tc>
        <w:tc>
          <w:tcPr>
            <w:tcW w:w="2078" w:type="dxa"/>
            <w:shd w:val="clear" w:color="auto" w:fill="F7FBFF"/>
            <w:vAlign w:val="center"/>
          </w:tcPr>
          <w:p w14:paraId="00D502E8"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06DD1F7A" w14:textId="77777777" w:rsidR="00FE1DF7" w:rsidRDefault="001946CA">
            <w:r>
              <w:rPr>
                <w:sz w:val="17"/>
              </w:rPr>
              <w:t xml:space="preserve">Role </w:t>
            </w:r>
            <w:r>
              <w:rPr>
                <w:sz w:val="17"/>
              </w:rPr>
              <w:t>selector exposes supported public roles.</w:t>
            </w:r>
          </w:p>
        </w:tc>
        <w:tc>
          <w:tcPr>
            <w:tcW w:w="2078" w:type="dxa"/>
            <w:shd w:val="clear" w:color="auto" w:fill="F7FBFF"/>
            <w:vAlign w:val="center"/>
          </w:tcPr>
          <w:p w14:paraId="6C0D50B4"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55DDF65F" w14:textId="77777777" w:rsidR="00FE1DF7" w:rsidRDefault="001946CA">
            <w:r>
              <w:rPr>
                <w:sz w:val="17"/>
              </w:rPr>
              <w:t>Pass</w:t>
            </w:r>
          </w:p>
        </w:tc>
        <w:tc>
          <w:tcPr>
            <w:tcW w:w="2078" w:type="dxa"/>
            <w:shd w:val="clear" w:color="auto" w:fill="F7FBFF"/>
            <w:vAlign w:val="center"/>
          </w:tcPr>
          <w:p w14:paraId="3F418F2D" w14:textId="77777777" w:rsidR="00FE1DF7" w:rsidRDefault="001946CA">
            <w:r>
              <w:rPr>
                <w:sz w:val="17"/>
              </w:rPr>
              <w:t>Medium</w:t>
            </w:r>
          </w:p>
        </w:tc>
      </w:tr>
      <w:tr w:rsidR="00FE1DF7" w14:paraId="67885E2F" w14:textId="77777777">
        <w:trPr>
          <w:jc w:val="center"/>
        </w:trPr>
        <w:tc>
          <w:tcPr>
            <w:tcW w:w="2078" w:type="dxa"/>
            <w:vAlign w:val="center"/>
          </w:tcPr>
          <w:p w14:paraId="1ABD6E66" w14:textId="77777777" w:rsidR="00FE1DF7" w:rsidRDefault="001946CA">
            <w:r>
              <w:rPr>
                <w:sz w:val="17"/>
              </w:rPr>
              <w:t>REG-0160</w:t>
            </w:r>
          </w:p>
        </w:tc>
        <w:tc>
          <w:tcPr>
            <w:tcW w:w="2078" w:type="dxa"/>
            <w:vAlign w:val="center"/>
          </w:tcPr>
          <w:p w14:paraId="7040F9F2" w14:textId="77777777" w:rsidR="00FE1DF7" w:rsidRDefault="001946CA">
            <w:r>
              <w:rPr>
                <w:sz w:val="17"/>
              </w:rPr>
              <w:t>Registration / Profile Fields</w:t>
            </w:r>
          </w:p>
        </w:tc>
        <w:tc>
          <w:tcPr>
            <w:tcW w:w="2078" w:type="dxa"/>
            <w:vAlign w:val="center"/>
          </w:tcPr>
          <w:p w14:paraId="07C1B047" w14:textId="77777777" w:rsidR="00FE1DF7" w:rsidRDefault="001946CA">
            <w:r>
              <w:rPr>
                <w:sz w:val="17"/>
              </w:rPr>
              <w:t xml:space="preserve">Open /register and verify Bio and Location fields are </w:t>
            </w:r>
            <w:r>
              <w:rPr>
                <w:sz w:val="17"/>
              </w:rPr>
              <w:lastRenderedPageBreak/>
              <w:t>visible.</w:t>
            </w:r>
          </w:p>
        </w:tc>
        <w:tc>
          <w:tcPr>
            <w:tcW w:w="2078" w:type="dxa"/>
            <w:vAlign w:val="center"/>
          </w:tcPr>
          <w:p w14:paraId="2C9454E8" w14:textId="77777777" w:rsidR="00FE1DF7" w:rsidRDefault="001946CA">
            <w:r>
              <w:rPr>
                <w:sz w:val="17"/>
              </w:rPr>
              <w:lastRenderedPageBreak/>
              <w:t xml:space="preserve">Profile detail </w:t>
            </w:r>
            <w:r>
              <w:rPr>
                <w:sz w:val="17"/>
              </w:rPr>
              <w:t>fields render on registration form.</w:t>
            </w:r>
          </w:p>
        </w:tc>
        <w:tc>
          <w:tcPr>
            <w:tcW w:w="2078" w:type="dxa"/>
            <w:vAlign w:val="center"/>
          </w:tcPr>
          <w:p w14:paraId="518A1C33" w14:textId="77777777" w:rsidR="00FE1DF7" w:rsidRDefault="001946CA">
            <w:r>
              <w:rPr>
                <w:sz w:val="17"/>
              </w:rPr>
              <w:t>Bio and Location inputs are asserted visible.</w:t>
            </w:r>
          </w:p>
        </w:tc>
        <w:tc>
          <w:tcPr>
            <w:tcW w:w="2078" w:type="dxa"/>
            <w:vAlign w:val="center"/>
          </w:tcPr>
          <w:p w14:paraId="3A68BB27" w14:textId="77777777" w:rsidR="00FE1DF7" w:rsidRDefault="001946CA">
            <w:r>
              <w:rPr>
                <w:sz w:val="17"/>
              </w:rPr>
              <w:t>Pass</w:t>
            </w:r>
          </w:p>
        </w:tc>
        <w:tc>
          <w:tcPr>
            <w:tcW w:w="2078" w:type="dxa"/>
            <w:vAlign w:val="center"/>
          </w:tcPr>
          <w:p w14:paraId="5EE08CDA" w14:textId="77777777" w:rsidR="00FE1DF7" w:rsidRDefault="001946CA">
            <w:r>
              <w:rPr>
                <w:sz w:val="17"/>
              </w:rPr>
              <w:t>Low</w:t>
            </w:r>
          </w:p>
        </w:tc>
      </w:tr>
      <w:tr w:rsidR="00FE1DF7" w14:paraId="1A6C89C0" w14:textId="77777777">
        <w:trPr>
          <w:jc w:val="center"/>
        </w:trPr>
        <w:tc>
          <w:tcPr>
            <w:tcW w:w="2078" w:type="dxa"/>
            <w:shd w:val="clear" w:color="auto" w:fill="F7FBFF"/>
            <w:vAlign w:val="center"/>
          </w:tcPr>
          <w:p w14:paraId="75922CDA" w14:textId="77777777" w:rsidR="00FE1DF7" w:rsidRDefault="001946CA">
            <w:r>
              <w:rPr>
                <w:sz w:val="17"/>
              </w:rPr>
              <w:t>REG-0161</w:t>
            </w:r>
          </w:p>
        </w:tc>
        <w:tc>
          <w:tcPr>
            <w:tcW w:w="2078" w:type="dxa"/>
            <w:shd w:val="clear" w:color="auto" w:fill="F7FBFF"/>
            <w:vAlign w:val="center"/>
          </w:tcPr>
          <w:p w14:paraId="03CFAA19" w14:textId="77777777" w:rsidR="00FE1DF7" w:rsidRDefault="001946CA">
            <w:r>
              <w:rPr>
                <w:sz w:val="17"/>
              </w:rPr>
              <w:t>Registration / Empty Submission</w:t>
            </w:r>
          </w:p>
        </w:tc>
        <w:tc>
          <w:tcPr>
            <w:tcW w:w="2078" w:type="dxa"/>
            <w:shd w:val="clear" w:color="auto" w:fill="F7FBFF"/>
            <w:vAlign w:val="center"/>
          </w:tcPr>
          <w:p w14:paraId="50BD4125"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07790DE6" w14:textId="77777777" w:rsidR="00FE1DF7" w:rsidRDefault="001946CA">
            <w:r>
              <w:rPr>
                <w:sz w:val="17"/>
              </w:rPr>
              <w:t xml:space="preserve">Empty submission does </w:t>
            </w:r>
            <w:r>
              <w:rPr>
                <w:sz w:val="17"/>
              </w:rPr>
              <w:t>not navigate away from registration form.</w:t>
            </w:r>
          </w:p>
        </w:tc>
        <w:tc>
          <w:tcPr>
            <w:tcW w:w="2078" w:type="dxa"/>
            <w:shd w:val="clear" w:color="auto" w:fill="F7FBFF"/>
            <w:vAlign w:val="center"/>
          </w:tcPr>
          <w:p w14:paraId="4A16E1C8" w14:textId="77777777" w:rsidR="00FE1DF7" w:rsidRDefault="001946CA">
            <w:r>
              <w:rPr>
                <w:sz w:val="17"/>
              </w:rPr>
              <w:t>URL is asserted to remain on /register.</w:t>
            </w:r>
          </w:p>
        </w:tc>
        <w:tc>
          <w:tcPr>
            <w:tcW w:w="2078" w:type="dxa"/>
            <w:shd w:val="clear" w:color="auto" w:fill="F7FBFF"/>
            <w:vAlign w:val="center"/>
          </w:tcPr>
          <w:p w14:paraId="6AE09C75" w14:textId="77777777" w:rsidR="00FE1DF7" w:rsidRDefault="001946CA">
            <w:r>
              <w:rPr>
                <w:sz w:val="17"/>
              </w:rPr>
              <w:t>Pass</w:t>
            </w:r>
          </w:p>
        </w:tc>
        <w:tc>
          <w:tcPr>
            <w:tcW w:w="2078" w:type="dxa"/>
            <w:shd w:val="clear" w:color="auto" w:fill="F7FBFF"/>
            <w:vAlign w:val="center"/>
          </w:tcPr>
          <w:p w14:paraId="45DF166F" w14:textId="77777777" w:rsidR="00FE1DF7" w:rsidRDefault="001946CA">
            <w:r>
              <w:rPr>
                <w:sz w:val="17"/>
              </w:rPr>
              <w:t>Medium</w:t>
            </w:r>
          </w:p>
        </w:tc>
      </w:tr>
      <w:tr w:rsidR="00FE1DF7" w14:paraId="70B825FD" w14:textId="77777777">
        <w:trPr>
          <w:jc w:val="center"/>
        </w:trPr>
        <w:tc>
          <w:tcPr>
            <w:tcW w:w="2078" w:type="dxa"/>
            <w:vAlign w:val="center"/>
          </w:tcPr>
          <w:p w14:paraId="50ED5407" w14:textId="77777777" w:rsidR="00FE1DF7" w:rsidRDefault="001946CA">
            <w:r>
              <w:rPr>
                <w:sz w:val="17"/>
              </w:rPr>
              <w:t>REG-0162</w:t>
            </w:r>
          </w:p>
        </w:tc>
        <w:tc>
          <w:tcPr>
            <w:tcW w:w="2078" w:type="dxa"/>
            <w:vAlign w:val="center"/>
          </w:tcPr>
          <w:p w14:paraId="3BBD831C" w14:textId="77777777" w:rsidR="00FE1DF7" w:rsidRDefault="001946CA">
            <w:r>
              <w:rPr>
                <w:sz w:val="17"/>
              </w:rPr>
              <w:t>Registration / Email Validation</w:t>
            </w:r>
          </w:p>
        </w:tc>
        <w:tc>
          <w:tcPr>
            <w:tcW w:w="2078" w:type="dxa"/>
            <w:vAlign w:val="center"/>
          </w:tcPr>
          <w:p w14:paraId="705B9898" w14:textId="77777777" w:rsidR="00FE1DF7" w:rsidRDefault="001946CA">
            <w:r>
              <w:rPr>
                <w:sz w:val="17"/>
              </w:rPr>
              <w:t>Open /register, fill Email with wrong, evaluate browser checkValidity().</w:t>
            </w:r>
          </w:p>
        </w:tc>
        <w:tc>
          <w:tcPr>
            <w:tcW w:w="2078" w:type="dxa"/>
            <w:vAlign w:val="center"/>
          </w:tcPr>
          <w:p w14:paraId="04F9EDBE" w14:textId="77777777" w:rsidR="00FE1DF7" w:rsidRDefault="001946CA">
            <w:r>
              <w:rPr>
                <w:sz w:val="17"/>
              </w:rPr>
              <w:t>Invalid email format is rejected by browser val</w:t>
            </w:r>
            <w:r>
              <w:rPr>
                <w:sz w:val="17"/>
              </w:rPr>
              <w:t>idation.</w:t>
            </w:r>
          </w:p>
        </w:tc>
        <w:tc>
          <w:tcPr>
            <w:tcW w:w="2078" w:type="dxa"/>
            <w:vAlign w:val="center"/>
          </w:tcPr>
          <w:p w14:paraId="03224282" w14:textId="77777777" w:rsidR="00FE1DF7" w:rsidRDefault="001946CA">
            <w:r>
              <w:rPr>
                <w:sz w:val="17"/>
              </w:rPr>
              <w:t>Email input validity is asserted false.</w:t>
            </w:r>
          </w:p>
        </w:tc>
        <w:tc>
          <w:tcPr>
            <w:tcW w:w="2078" w:type="dxa"/>
            <w:vAlign w:val="center"/>
          </w:tcPr>
          <w:p w14:paraId="545E1658" w14:textId="77777777" w:rsidR="00FE1DF7" w:rsidRDefault="001946CA">
            <w:r>
              <w:rPr>
                <w:sz w:val="17"/>
              </w:rPr>
              <w:t>Pass</w:t>
            </w:r>
          </w:p>
        </w:tc>
        <w:tc>
          <w:tcPr>
            <w:tcW w:w="2078" w:type="dxa"/>
            <w:vAlign w:val="center"/>
          </w:tcPr>
          <w:p w14:paraId="388C12C0" w14:textId="77777777" w:rsidR="00FE1DF7" w:rsidRDefault="001946CA">
            <w:r>
              <w:rPr>
                <w:sz w:val="17"/>
              </w:rPr>
              <w:t>Medium</w:t>
            </w:r>
          </w:p>
        </w:tc>
      </w:tr>
      <w:tr w:rsidR="00FE1DF7" w14:paraId="5831BE67" w14:textId="77777777">
        <w:trPr>
          <w:jc w:val="center"/>
        </w:trPr>
        <w:tc>
          <w:tcPr>
            <w:tcW w:w="2078" w:type="dxa"/>
            <w:shd w:val="clear" w:color="auto" w:fill="F7FBFF"/>
            <w:vAlign w:val="center"/>
          </w:tcPr>
          <w:p w14:paraId="63965DBC" w14:textId="77777777" w:rsidR="00FE1DF7" w:rsidRDefault="001946CA">
            <w:r>
              <w:rPr>
                <w:sz w:val="17"/>
              </w:rPr>
              <w:t>REG-0163</w:t>
            </w:r>
          </w:p>
        </w:tc>
        <w:tc>
          <w:tcPr>
            <w:tcW w:w="2078" w:type="dxa"/>
            <w:shd w:val="clear" w:color="auto" w:fill="F7FBFF"/>
            <w:vAlign w:val="center"/>
          </w:tcPr>
          <w:p w14:paraId="1A96D4D5" w14:textId="77777777" w:rsidR="00FE1DF7" w:rsidRDefault="001946CA">
            <w:r>
              <w:rPr>
                <w:sz w:val="17"/>
              </w:rPr>
              <w:t>Registration / UI</w:t>
            </w:r>
          </w:p>
        </w:tc>
        <w:tc>
          <w:tcPr>
            <w:tcW w:w="2078" w:type="dxa"/>
            <w:shd w:val="clear" w:color="auto" w:fill="F7FBFF"/>
            <w:vAlign w:val="center"/>
          </w:tcPr>
          <w:p w14:paraId="276FB98F" w14:textId="77777777" w:rsidR="00FE1DF7" w:rsidRDefault="001946CA">
            <w:r>
              <w:rPr>
                <w:sz w:val="17"/>
              </w:rPr>
              <w:t>Open /register and verify heading Create your guide profile is visible.</w:t>
            </w:r>
          </w:p>
        </w:tc>
        <w:tc>
          <w:tcPr>
            <w:tcW w:w="2078" w:type="dxa"/>
            <w:shd w:val="clear" w:color="auto" w:fill="F7FBFF"/>
            <w:vAlign w:val="center"/>
          </w:tcPr>
          <w:p w14:paraId="042E760C" w14:textId="77777777" w:rsidR="00FE1DF7" w:rsidRDefault="001946CA">
            <w:r>
              <w:rPr>
                <w:sz w:val="17"/>
              </w:rPr>
              <w:t>Registration heading is rendered.</w:t>
            </w:r>
          </w:p>
        </w:tc>
        <w:tc>
          <w:tcPr>
            <w:tcW w:w="2078" w:type="dxa"/>
            <w:shd w:val="clear" w:color="auto" w:fill="F7FBFF"/>
            <w:vAlign w:val="center"/>
          </w:tcPr>
          <w:p w14:paraId="05736EB3" w14:textId="77777777" w:rsidR="00FE1DF7" w:rsidRDefault="001946CA">
            <w:r>
              <w:rPr>
                <w:sz w:val="17"/>
              </w:rPr>
              <w:t xml:space="preserve">Heading Create your guide profile is asserted </w:t>
            </w:r>
            <w:r>
              <w:rPr>
                <w:sz w:val="17"/>
              </w:rPr>
              <w:t>visible.</w:t>
            </w:r>
          </w:p>
        </w:tc>
        <w:tc>
          <w:tcPr>
            <w:tcW w:w="2078" w:type="dxa"/>
            <w:shd w:val="clear" w:color="auto" w:fill="F7FBFF"/>
            <w:vAlign w:val="center"/>
          </w:tcPr>
          <w:p w14:paraId="386A6F51" w14:textId="77777777" w:rsidR="00FE1DF7" w:rsidRDefault="001946CA">
            <w:r>
              <w:rPr>
                <w:sz w:val="17"/>
              </w:rPr>
              <w:t>Pass</w:t>
            </w:r>
          </w:p>
        </w:tc>
        <w:tc>
          <w:tcPr>
            <w:tcW w:w="2078" w:type="dxa"/>
            <w:shd w:val="clear" w:color="auto" w:fill="F7FBFF"/>
            <w:vAlign w:val="center"/>
          </w:tcPr>
          <w:p w14:paraId="663D494B" w14:textId="77777777" w:rsidR="00FE1DF7" w:rsidRDefault="001946CA">
            <w:r>
              <w:rPr>
                <w:sz w:val="17"/>
              </w:rPr>
              <w:t>Low</w:t>
            </w:r>
          </w:p>
        </w:tc>
      </w:tr>
      <w:tr w:rsidR="00FE1DF7" w14:paraId="44C99DAA" w14:textId="77777777">
        <w:trPr>
          <w:jc w:val="center"/>
        </w:trPr>
        <w:tc>
          <w:tcPr>
            <w:tcW w:w="2078" w:type="dxa"/>
            <w:vAlign w:val="center"/>
          </w:tcPr>
          <w:p w14:paraId="07624E70" w14:textId="77777777" w:rsidR="00FE1DF7" w:rsidRDefault="001946CA">
            <w:r>
              <w:rPr>
                <w:sz w:val="17"/>
              </w:rPr>
              <w:t>REG-0164</w:t>
            </w:r>
          </w:p>
        </w:tc>
        <w:tc>
          <w:tcPr>
            <w:tcW w:w="2078" w:type="dxa"/>
            <w:vAlign w:val="center"/>
          </w:tcPr>
          <w:p w14:paraId="6167CA12" w14:textId="77777777" w:rsidR="00FE1DF7" w:rsidRDefault="001946CA">
            <w:r>
              <w:rPr>
                <w:sz w:val="17"/>
              </w:rPr>
              <w:t>Registration / Required Fields</w:t>
            </w:r>
          </w:p>
        </w:tc>
        <w:tc>
          <w:tcPr>
            <w:tcW w:w="2078" w:type="dxa"/>
            <w:vAlign w:val="center"/>
          </w:tcPr>
          <w:p w14:paraId="65BFF4E5" w14:textId="77777777" w:rsidR="00FE1DF7" w:rsidRDefault="001946CA">
            <w:r>
              <w:rPr>
                <w:sz w:val="17"/>
              </w:rPr>
              <w:t>Open /register and verify Name, Email, and Password inputs are required.</w:t>
            </w:r>
          </w:p>
        </w:tc>
        <w:tc>
          <w:tcPr>
            <w:tcW w:w="2078" w:type="dxa"/>
            <w:vAlign w:val="center"/>
          </w:tcPr>
          <w:p w14:paraId="1022E5A9" w14:textId="77777777" w:rsidR="00FE1DF7" w:rsidRDefault="001946CA">
            <w:r>
              <w:rPr>
                <w:sz w:val="17"/>
              </w:rPr>
              <w:t>Core registration fields are mandatory.</w:t>
            </w:r>
          </w:p>
        </w:tc>
        <w:tc>
          <w:tcPr>
            <w:tcW w:w="2078" w:type="dxa"/>
            <w:vAlign w:val="center"/>
          </w:tcPr>
          <w:p w14:paraId="25D15086" w14:textId="77777777" w:rsidR="00FE1DF7" w:rsidRDefault="001946CA">
            <w:r>
              <w:rPr>
                <w:sz w:val="17"/>
              </w:rPr>
              <w:t>Required attributes are asserted on Name, Email, and Password.</w:t>
            </w:r>
          </w:p>
        </w:tc>
        <w:tc>
          <w:tcPr>
            <w:tcW w:w="2078" w:type="dxa"/>
            <w:vAlign w:val="center"/>
          </w:tcPr>
          <w:p w14:paraId="6A0AED22" w14:textId="77777777" w:rsidR="00FE1DF7" w:rsidRDefault="001946CA">
            <w:r>
              <w:rPr>
                <w:sz w:val="17"/>
              </w:rPr>
              <w:t>Pass</w:t>
            </w:r>
          </w:p>
        </w:tc>
        <w:tc>
          <w:tcPr>
            <w:tcW w:w="2078" w:type="dxa"/>
            <w:vAlign w:val="center"/>
          </w:tcPr>
          <w:p w14:paraId="403823FE" w14:textId="77777777" w:rsidR="00FE1DF7" w:rsidRDefault="001946CA">
            <w:r>
              <w:rPr>
                <w:sz w:val="17"/>
              </w:rPr>
              <w:t>Medium</w:t>
            </w:r>
          </w:p>
        </w:tc>
      </w:tr>
      <w:tr w:rsidR="00FE1DF7" w14:paraId="763024D5" w14:textId="77777777">
        <w:trPr>
          <w:jc w:val="center"/>
        </w:trPr>
        <w:tc>
          <w:tcPr>
            <w:tcW w:w="2078" w:type="dxa"/>
            <w:shd w:val="clear" w:color="auto" w:fill="F7FBFF"/>
            <w:vAlign w:val="center"/>
          </w:tcPr>
          <w:p w14:paraId="05B26D29" w14:textId="77777777" w:rsidR="00FE1DF7" w:rsidRDefault="001946CA">
            <w:r>
              <w:rPr>
                <w:sz w:val="17"/>
              </w:rPr>
              <w:t>REG-0165</w:t>
            </w:r>
          </w:p>
        </w:tc>
        <w:tc>
          <w:tcPr>
            <w:tcW w:w="2078" w:type="dxa"/>
            <w:shd w:val="clear" w:color="auto" w:fill="F7FBFF"/>
            <w:vAlign w:val="center"/>
          </w:tcPr>
          <w:p w14:paraId="29126EAD" w14:textId="77777777" w:rsidR="00FE1DF7" w:rsidRDefault="001946CA">
            <w:r>
              <w:rPr>
                <w:sz w:val="17"/>
              </w:rPr>
              <w:t>Registration / Role Selection</w:t>
            </w:r>
          </w:p>
        </w:tc>
        <w:tc>
          <w:tcPr>
            <w:tcW w:w="2078" w:type="dxa"/>
            <w:shd w:val="clear" w:color="auto" w:fill="F7FBFF"/>
            <w:vAlign w:val="center"/>
          </w:tcPr>
          <w:p w14:paraId="432C9FD7"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21FCCF67" w14:textId="77777777" w:rsidR="00FE1DF7" w:rsidRDefault="001946CA">
            <w:r>
              <w:rPr>
                <w:sz w:val="17"/>
              </w:rPr>
              <w:t>Role selector exposes supported public roles.</w:t>
            </w:r>
          </w:p>
        </w:tc>
        <w:tc>
          <w:tcPr>
            <w:tcW w:w="2078" w:type="dxa"/>
            <w:shd w:val="clear" w:color="auto" w:fill="F7FBFF"/>
            <w:vAlign w:val="center"/>
          </w:tcPr>
          <w:p w14:paraId="7AAD6327" w14:textId="77777777" w:rsidR="00FE1DF7" w:rsidRDefault="001946CA">
            <w:r>
              <w:rPr>
                <w:sz w:val="17"/>
              </w:rPr>
              <w:t xml:space="preserve">Role select is visible and its option text is asserted to include Tourist and </w:t>
            </w:r>
            <w:r>
              <w:rPr>
                <w:sz w:val="17"/>
              </w:rPr>
              <w:t>Guide.</w:t>
            </w:r>
          </w:p>
        </w:tc>
        <w:tc>
          <w:tcPr>
            <w:tcW w:w="2078" w:type="dxa"/>
            <w:shd w:val="clear" w:color="auto" w:fill="F7FBFF"/>
            <w:vAlign w:val="center"/>
          </w:tcPr>
          <w:p w14:paraId="68C1CCF8" w14:textId="77777777" w:rsidR="00FE1DF7" w:rsidRDefault="001946CA">
            <w:r>
              <w:rPr>
                <w:sz w:val="17"/>
              </w:rPr>
              <w:t>Pass</w:t>
            </w:r>
          </w:p>
        </w:tc>
        <w:tc>
          <w:tcPr>
            <w:tcW w:w="2078" w:type="dxa"/>
            <w:shd w:val="clear" w:color="auto" w:fill="F7FBFF"/>
            <w:vAlign w:val="center"/>
          </w:tcPr>
          <w:p w14:paraId="6DE14565" w14:textId="77777777" w:rsidR="00FE1DF7" w:rsidRDefault="001946CA">
            <w:r>
              <w:rPr>
                <w:sz w:val="17"/>
              </w:rPr>
              <w:t>Medium</w:t>
            </w:r>
          </w:p>
        </w:tc>
      </w:tr>
      <w:tr w:rsidR="00FE1DF7" w14:paraId="24054C15" w14:textId="77777777">
        <w:trPr>
          <w:jc w:val="center"/>
        </w:trPr>
        <w:tc>
          <w:tcPr>
            <w:tcW w:w="2078" w:type="dxa"/>
            <w:vAlign w:val="center"/>
          </w:tcPr>
          <w:p w14:paraId="3001E402" w14:textId="77777777" w:rsidR="00FE1DF7" w:rsidRDefault="001946CA">
            <w:r>
              <w:rPr>
                <w:sz w:val="17"/>
              </w:rPr>
              <w:t>REG-0166</w:t>
            </w:r>
          </w:p>
        </w:tc>
        <w:tc>
          <w:tcPr>
            <w:tcW w:w="2078" w:type="dxa"/>
            <w:vAlign w:val="center"/>
          </w:tcPr>
          <w:p w14:paraId="5394F877" w14:textId="77777777" w:rsidR="00FE1DF7" w:rsidRDefault="001946CA">
            <w:r>
              <w:rPr>
                <w:sz w:val="17"/>
              </w:rPr>
              <w:t>Registration / Profile Fields</w:t>
            </w:r>
          </w:p>
        </w:tc>
        <w:tc>
          <w:tcPr>
            <w:tcW w:w="2078" w:type="dxa"/>
            <w:vAlign w:val="center"/>
          </w:tcPr>
          <w:p w14:paraId="150CE1F9" w14:textId="77777777" w:rsidR="00FE1DF7" w:rsidRDefault="001946CA">
            <w:r>
              <w:rPr>
                <w:sz w:val="17"/>
              </w:rPr>
              <w:t>Open /register and verify Bio and Location fields are visible.</w:t>
            </w:r>
          </w:p>
        </w:tc>
        <w:tc>
          <w:tcPr>
            <w:tcW w:w="2078" w:type="dxa"/>
            <w:vAlign w:val="center"/>
          </w:tcPr>
          <w:p w14:paraId="2A45C0C9" w14:textId="77777777" w:rsidR="00FE1DF7" w:rsidRDefault="001946CA">
            <w:r>
              <w:rPr>
                <w:sz w:val="17"/>
              </w:rPr>
              <w:t>Profile detail fields render on registration form.</w:t>
            </w:r>
          </w:p>
        </w:tc>
        <w:tc>
          <w:tcPr>
            <w:tcW w:w="2078" w:type="dxa"/>
            <w:vAlign w:val="center"/>
          </w:tcPr>
          <w:p w14:paraId="5101A2C1" w14:textId="77777777" w:rsidR="00FE1DF7" w:rsidRDefault="001946CA">
            <w:r>
              <w:rPr>
                <w:sz w:val="17"/>
              </w:rPr>
              <w:t>Bio and Location inputs are asserted visible.</w:t>
            </w:r>
          </w:p>
        </w:tc>
        <w:tc>
          <w:tcPr>
            <w:tcW w:w="2078" w:type="dxa"/>
            <w:vAlign w:val="center"/>
          </w:tcPr>
          <w:p w14:paraId="46CDA7BF" w14:textId="77777777" w:rsidR="00FE1DF7" w:rsidRDefault="001946CA">
            <w:r>
              <w:rPr>
                <w:sz w:val="17"/>
              </w:rPr>
              <w:t>Pass</w:t>
            </w:r>
          </w:p>
        </w:tc>
        <w:tc>
          <w:tcPr>
            <w:tcW w:w="2078" w:type="dxa"/>
            <w:vAlign w:val="center"/>
          </w:tcPr>
          <w:p w14:paraId="5AA917DC" w14:textId="77777777" w:rsidR="00FE1DF7" w:rsidRDefault="001946CA">
            <w:r>
              <w:rPr>
                <w:sz w:val="17"/>
              </w:rPr>
              <w:t>Low</w:t>
            </w:r>
          </w:p>
        </w:tc>
      </w:tr>
      <w:tr w:rsidR="00FE1DF7" w14:paraId="4F296BAD" w14:textId="77777777">
        <w:trPr>
          <w:jc w:val="center"/>
        </w:trPr>
        <w:tc>
          <w:tcPr>
            <w:tcW w:w="2078" w:type="dxa"/>
            <w:shd w:val="clear" w:color="auto" w:fill="F7FBFF"/>
            <w:vAlign w:val="center"/>
          </w:tcPr>
          <w:p w14:paraId="7A449073" w14:textId="77777777" w:rsidR="00FE1DF7" w:rsidRDefault="001946CA">
            <w:r>
              <w:rPr>
                <w:sz w:val="17"/>
              </w:rPr>
              <w:t>REG-0167</w:t>
            </w:r>
          </w:p>
        </w:tc>
        <w:tc>
          <w:tcPr>
            <w:tcW w:w="2078" w:type="dxa"/>
            <w:shd w:val="clear" w:color="auto" w:fill="F7FBFF"/>
            <w:vAlign w:val="center"/>
          </w:tcPr>
          <w:p w14:paraId="33668F47" w14:textId="77777777" w:rsidR="00FE1DF7" w:rsidRDefault="001946CA">
            <w:r>
              <w:rPr>
                <w:sz w:val="17"/>
              </w:rPr>
              <w:t>Registration / Empty Submission</w:t>
            </w:r>
          </w:p>
        </w:tc>
        <w:tc>
          <w:tcPr>
            <w:tcW w:w="2078" w:type="dxa"/>
            <w:shd w:val="clear" w:color="auto" w:fill="F7FBFF"/>
            <w:vAlign w:val="center"/>
          </w:tcPr>
          <w:p w14:paraId="0093683F"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3212D702" w14:textId="77777777" w:rsidR="00FE1DF7" w:rsidRDefault="001946CA">
            <w:r>
              <w:rPr>
                <w:sz w:val="17"/>
              </w:rPr>
              <w:t>Empty submission does not navigate away from registration form.</w:t>
            </w:r>
          </w:p>
        </w:tc>
        <w:tc>
          <w:tcPr>
            <w:tcW w:w="2078" w:type="dxa"/>
            <w:shd w:val="clear" w:color="auto" w:fill="F7FBFF"/>
            <w:vAlign w:val="center"/>
          </w:tcPr>
          <w:p w14:paraId="17CF4252" w14:textId="77777777" w:rsidR="00FE1DF7" w:rsidRDefault="001946CA">
            <w:r>
              <w:rPr>
                <w:sz w:val="17"/>
              </w:rPr>
              <w:t>URL is asserted to remain on /register.</w:t>
            </w:r>
          </w:p>
        </w:tc>
        <w:tc>
          <w:tcPr>
            <w:tcW w:w="2078" w:type="dxa"/>
            <w:shd w:val="clear" w:color="auto" w:fill="F7FBFF"/>
            <w:vAlign w:val="center"/>
          </w:tcPr>
          <w:p w14:paraId="052FF38F" w14:textId="77777777" w:rsidR="00FE1DF7" w:rsidRDefault="001946CA">
            <w:r>
              <w:rPr>
                <w:sz w:val="17"/>
              </w:rPr>
              <w:t>Pass</w:t>
            </w:r>
          </w:p>
        </w:tc>
        <w:tc>
          <w:tcPr>
            <w:tcW w:w="2078" w:type="dxa"/>
            <w:shd w:val="clear" w:color="auto" w:fill="F7FBFF"/>
            <w:vAlign w:val="center"/>
          </w:tcPr>
          <w:p w14:paraId="1B9F73C7" w14:textId="77777777" w:rsidR="00FE1DF7" w:rsidRDefault="001946CA">
            <w:r>
              <w:rPr>
                <w:sz w:val="17"/>
              </w:rPr>
              <w:t>Medium</w:t>
            </w:r>
          </w:p>
        </w:tc>
      </w:tr>
      <w:tr w:rsidR="00FE1DF7" w14:paraId="0D643249" w14:textId="77777777">
        <w:trPr>
          <w:jc w:val="center"/>
        </w:trPr>
        <w:tc>
          <w:tcPr>
            <w:tcW w:w="2078" w:type="dxa"/>
            <w:vAlign w:val="center"/>
          </w:tcPr>
          <w:p w14:paraId="0314ADE5" w14:textId="77777777" w:rsidR="00FE1DF7" w:rsidRDefault="001946CA">
            <w:r>
              <w:rPr>
                <w:sz w:val="17"/>
              </w:rPr>
              <w:t>REG-0168</w:t>
            </w:r>
          </w:p>
        </w:tc>
        <w:tc>
          <w:tcPr>
            <w:tcW w:w="2078" w:type="dxa"/>
            <w:vAlign w:val="center"/>
          </w:tcPr>
          <w:p w14:paraId="4B5FE47C" w14:textId="77777777" w:rsidR="00FE1DF7" w:rsidRDefault="001946CA">
            <w:r>
              <w:rPr>
                <w:sz w:val="17"/>
              </w:rPr>
              <w:t>Registration / Email Validation</w:t>
            </w:r>
          </w:p>
        </w:tc>
        <w:tc>
          <w:tcPr>
            <w:tcW w:w="2078" w:type="dxa"/>
            <w:vAlign w:val="center"/>
          </w:tcPr>
          <w:p w14:paraId="38CD4F07" w14:textId="77777777" w:rsidR="00FE1DF7" w:rsidRDefault="001946CA">
            <w:r>
              <w:rPr>
                <w:sz w:val="17"/>
              </w:rPr>
              <w:t>Open /register, fill Email with wrong, evaluate browser checkValidity().</w:t>
            </w:r>
          </w:p>
        </w:tc>
        <w:tc>
          <w:tcPr>
            <w:tcW w:w="2078" w:type="dxa"/>
            <w:vAlign w:val="center"/>
          </w:tcPr>
          <w:p w14:paraId="375D9231" w14:textId="77777777" w:rsidR="00FE1DF7" w:rsidRDefault="001946CA">
            <w:r>
              <w:rPr>
                <w:sz w:val="17"/>
              </w:rPr>
              <w:t>Invalid email format is rejected by browser validation.</w:t>
            </w:r>
          </w:p>
        </w:tc>
        <w:tc>
          <w:tcPr>
            <w:tcW w:w="2078" w:type="dxa"/>
            <w:vAlign w:val="center"/>
          </w:tcPr>
          <w:p w14:paraId="1BBE22B1" w14:textId="77777777" w:rsidR="00FE1DF7" w:rsidRDefault="001946CA">
            <w:r>
              <w:rPr>
                <w:sz w:val="17"/>
              </w:rPr>
              <w:t>Email input validity is asserted false.</w:t>
            </w:r>
          </w:p>
        </w:tc>
        <w:tc>
          <w:tcPr>
            <w:tcW w:w="2078" w:type="dxa"/>
            <w:vAlign w:val="center"/>
          </w:tcPr>
          <w:p w14:paraId="68459F50" w14:textId="77777777" w:rsidR="00FE1DF7" w:rsidRDefault="001946CA">
            <w:r>
              <w:rPr>
                <w:sz w:val="17"/>
              </w:rPr>
              <w:t>Pass</w:t>
            </w:r>
          </w:p>
        </w:tc>
        <w:tc>
          <w:tcPr>
            <w:tcW w:w="2078" w:type="dxa"/>
            <w:vAlign w:val="center"/>
          </w:tcPr>
          <w:p w14:paraId="51FDB70C" w14:textId="77777777" w:rsidR="00FE1DF7" w:rsidRDefault="001946CA">
            <w:r>
              <w:rPr>
                <w:sz w:val="17"/>
              </w:rPr>
              <w:t>Medium</w:t>
            </w:r>
          </w:p>
        </w:tc>
      </w:tr>
      <w:tr w:rsidR="00FE1DF7" w14:paraId="407E5767" w14:textId="77777777">
        <w:trPr>
          <w:jc w:val="center"/>
        </w:trPr>
        <w:tc>
          <w:tcPr>
            <w:tcW w:w="2078" w:type="dxa"/>
            <w:shd w:val="clear" w:color="auto" w:fill="F7FBFF"/>
            <w:vAlign w:val="center"/>
          </w:tcPr>
          <w:p w14:paraId="57E9D5B6" w14:textId="77777777" w:rsidR="00FE1DF7" w:rsidRDefault="001946CA">
            <w:r>
              <w:rPr>
                <w:sz w:val="17"/>
              </w:rPr>
              <w:t>REG-0169</w:t>
            </w:r>
          </w:p>
        </w:tc>
        <w:tc>
          <w:tcPr>
            <w:tcW w:w="2078" w:type="dxa"/>
            <w:shd w:val="clear" w:color="auto" w:fill="F7FBFF"/>
            <w:vAlign w:val="center"/>
          </w:tcPr>
          <w:p w14:paraId="40B893FD" w14:textId="77777777" w:rsidR="00FE1DF7" w:rsidRDefault="001946CA">
            <w:r>
              <w:rPr>
                <w:sz w:val="17"/>
              </w:rPr>
              <w:t>Registration / UI</w:t>
            </w:r>
          </w:p>
        </w:tc>
        <w:tc>
          <w:tcPr>
            <w:tcW w:w="2078" w:type="dxa"/>
            <w:shd w:val="clear" w:color="auto" w:fill="F7FBFF"/>
            <w:vAlign w:val="center"/>
          </w:tcPr>
          <w:p w14:paraId="041227D5" w14:textId="77777777" w:rsidR="00FE1DF7" w:rsidRDefault="001946CA">
            <w:r>
              <w:rPr>
                <w:sz w:val="17"/>
              </w:rPr>
              <w:t>Open /register and verify heading Create your guide profile is visible.</w:t>
            </w:r>
          </w:p>
        </w:tc>
        <w:tc>
          <w:tcPr>
            <w:tcW w:w="2078" w:type="dxa"/>
            <w:shd w:val="clear" w:color="auto" w:fill="F7FBFF"/>
            <w:vAlign w:val="center"/>
          </w:tcPr>
          <w:p w14:paraId="478EBE77" w14:textId="77777777" w:rsidR="00FE1DF7" w:rsidRDefault="001946CA">
            <w:r>
              <w:rPr>
                <w:sz w:val="17"/>
              </w:rPr>
              <w:t>Registration heading is rendered.</w:t>
            </w:r>
          </w:p>
        </w:tc>
        <w:tc>
          <w:tcPr>
            <w:tcW w:w="2078" w:type="dxa"/>
            <w:shd w:val="clear" w:color="auto" w:fill="F7FBFF"/>
            <w:vAlign w:val="center"/>
          </w:tcPr>
          <w:p w14:paraId="4A2DBBE3" w14:textId="77777777" w:rsidR="00FE1DF7" w:rsidRDefault="001946CA">
            <w:r>
              <w:rPr>
                <w:sz w:val="17"/>
              </w:rPr>
              <w:t>Heading Create your guide profile is asserted visible.</w:t>
            </w:r>
          </w:p>
        </w:tc>
        <w:tc>
          <w:tcPr>
            <w:tcW w:w="2078" w:type="dxa"/>
            <w:shd w:val="clear" w:color="auto" w:fill="F7FBFF"/>
            <w:vAlign w:val="center"/>
          </w:tcPr>
          <w:p w14:paraId="578DD971" w14:textId="77777777" w:rsidR="00FE1DF7" w:rsidRDefault="001946CA">
            <w:r>
              <w:rPr>
                <w:sz w:val="17"/>
              </w:rPr>
              <w:t>Pass</w:t>
            </w:r>
          </w:p>
        </w:tc>
        <w:tc>
          <w:tcPr>
            <w:tcW w:w="2078" w:type="dxa"/>
            <w:shd w:val="clear" w:color="auto" w:fill="F7FBFF"/>
            <w:vAlign w:val="center"/>
          </w:tcPr>
          <w:p w14:paraId="77DBA60E" w14:textId="77777777" w:rsidR="00FE1DF7" w:rsidRDefault="001946CA">
            <w:r>
              <w:rPr>
                <w:sz w:val="17"/>
              </w:rPr>
              <w:t>Low</w:t>
            </w:r>
          </w:p>
        </w:tc>
      </w:tr>
      <w:tr w:rsidR="00FE1DF7" w14:paraId="282F40FD" w14:textId="77777777">
        <w:trPr>
          <w:jc w:val="center"/>
        </w:trPr>
        <w:tc>
          <w:tcPr>
            <w:tcW w:w="2078" w:type="dxa"/>
            <w:vAlign w:val="center"/>
          </w:tcPr>
          <w:p w14:paraId="49EBEF0C" w14:textId="77777777" w:rsidR="00FE1DF7" w:rsidRDefault="001946CA">
            <w:r>
              <w:rPr>
                <w:sz w:val="17"/>
              </w:rPr>
              <w:t>REG-0170</w:t>
            </w:r>
          </w:p>
        </w:tc>
        <w:tc>
          <w:tcPr>
            <w:tcW w:w="2078" w:type="dxa"/>
            <w:vAlign w:val="center"/>
          </w:tcPr>
          <w:p w14:paraId="7B3E7706" w14:textId="77777777" w:rsidR="00FE1DF7" w:rsidRDefault="001946CA">
            <w:r>
              <w:rPr>
                <w:sz w:val="17"/>
              </w:rPr>
              <w:t>Registration / Required Fields</w:t>
            </w:r>
          </w:p>
        </w:tc>
        <w:tc>
          <w:tcPr>
            <w:tcW w:w="2078" w:type="dxa"/>
            <w:vAlign w:val="center"/>
          </w:tcPr>
          <w:p w14:paraId="26690EF4" w14:textId="77777777" w:rsidR="00FE1DF7" w:rsidRDefault="001946CA">
            <w:r>
              <w:rPr>
                <w:sz w:val="17"/>
              </w:rPr>
              <w:t>Open /register and verify Name, Email, and Pa</w:t>
            </w:r>
            <w:r>
              <w:rPr>
                <w:sz w:val="17"/>
              </w:rPr>
              <w:t>ssword inputs are required.</w:t>
            </w:r>
          </w:p>
        </w:tc>
        <w:tc>
          <w:tcPr>
            <w:tcW w:w="2078" w:type="dxa"/>
            <w:vAlign w:val="center"/>
          </w:tcPr>
          <w:p w14:paraId="276F5E2A" w14:textId="77777777" w:rsidR="00FE1DF7" w:rsidRDefault="001946CA">
            <w:r>
              <w:rPr>
                <w:sz w:val="17"/>
              </w:rPr>
              <w:t>Core registration fields are mandatory.</w:t>
            </w:r>
          </w:p>
        </w:tc>
        <w:tc>
          <w:tcPr>
            <w:tcW w:w="2078" w:type="dxa"/>
            <w:vAlign w:val="center"/>
          </w:tcPr>
          <w:p w14:paraId="767C3B95" w14:textId="77777777" w:rsidR="00FE1DF7" w:rsidRDefault="001946CA">
            <w:r>
              <w:rPr>
                <w:sz w:val="17"/>
              </w:rPr>
              <w:t>Required attributes are asserted on Name, Email, and Password.</w:t>
            </w:r>
          </w:p>
        </w:tc>
        <w:tc>
          <w:tcPr>
            <w:tcW w:w="2078" w:type="dxa"/>
            <w:vAlign w:val="center"/>
          </w:tcPr>
          <w:p w14:paraId="1706CA87" w14:textId="77777777" w:rsidR="00FE1DF7" w:rsidRDefault="001946CA">
            <w:r>
              <w:rPr>
                <w:sz w:val="17"/>
              </w:rPr>
              <w:t>Pass</w:t>
            </w:r>
          </w:p>
        </w:tc>
        <w:tc>
          <w:tcPr>
            <w:tcW w:w="2078" w:type="dxa"/>
            <w:vAlign w:val="center"/>
          </w:tcPr>
          <w:p w14:paraId="7A945935" w14:textId="77777777" w:rsidR="00FE1DF7" w:rsidRDefault="001946CA">
            <w:r>
              <w:rPr>
                <w:sz w:val="17"/>
              </w:rPr>
              <w:t>Medium</w:t>
            </w:r>
          </w:p>
        </w:tc>
      </w:tr>
      <w:tr w:rsidR="00FE1DF7" w14:paraId="64879E9C" w14:textId="77777777">
        <w:trPr>
          <w:jc w:val="center"/>
        </w:trPr>
        <w:tc>
          <w:tcPr>
            <w:tcW w:w="2078" w:type="dxa"/>
            <w:shd w:val="clear" w:color="auto" w:fill="F7FBFF"/>
            <w:vAlign w:val="center"/>
          </w:tcPr>
          <w:p w14:paraId="37DCF1C4" w14:textId="77777777" w:rsidR="00FE1DF7" w:rsidRDefault="001946CA">
            <w:r>
              <w:rPr>
                <w:sz w:val="17"/>
              </w:rPr>
              <w:t>REG-0171</w:t>
            </w:r>
          </w:p>
        </w:tc>
        <w:tc>
          <w:tcPr>
            <w:tcW w:w="2078" w:type="dxa"/>
            <w:shd w:val="clear" w:color="auto" w:fill="F7FBFF"/>
            <w:vAlign w:val="center"/>
          </w:tcPr>
          <w:p w14:paraId="3233CD76" w14:textId="77777777" w:rsidR="00FE1DF7" w:rsidRDefault="001946CA">
            <w:r>
              <w:rPr>
                <w:sz w:val="17"/>
              </w:rPr>
              <w:t>Registration / Role Selection</w:t>
            </w:r>
          </w:p>
        </w:tc>
        <w:tc>
          <w:tcPr>
            <w:tcW w:w="2078" w:type="dxa"/>
            <w:shd w:val="clear" w:color="auto" w:fill="F7FBFF"/>
            <w:vAlign w:val="center"/>
          </w:tcPr>
          <w:p w14:paraId="085DF8DE" w14:textId="77777777" w:rsidR="00FE1DF7" w:rsidRDefault="001946CA">
            <w:r>
              <w:rPr>
                <w:sz w:val="17"/>
              </w:rPr>
              <w:t xml:space="preserve">Open /register, verify Role selector is visible, and verify </w:t>
            </w:r>
            <w:r>
              <w:rPr>
                <w:sz w:val="17"/>
              </w:rPr>
              <w:t>Tourist and Guide options exist.</w:t>
            </w:r>
          </w:p>
        </w:tc>
        <w:tc>
          <w:tcPr>
            <w:tcW w:w="2078" w:type="dxa"/>
            <w:shd w:val="clear" w:color="auto" w:fill="F7FBFF"/>
            <w:vAlign w:val="center"/>
          </w:tcPr>
          <w:p w14:paraId="18211DB0" w14:textId="77777777" w:rsidR="00FE1DF7" w:rsidRDefault="001946CA">
            <w:r>
              <w:rPr>
                <w:sz w:val="17"/>
              </w:rPr>
              <w:t>Role selector exposes supported public roles.</w:t>
            </w:r>
          </w:p>
        </w:tc>
        <w:tc>
          <w:tcPr>
            <w:tcW w:w="2078" w:type="dxa"/>
            <w:shd w:val="clear" w:color="auto" w:fill="F7FBFF"/>
            <w:vAlign w:val="center"/>
          </w:tcPr>
          <w:p w14:paraId="497CB5E3" w14:textId="77777777" w:rsidR="00FE1DF7" w:rsidRDefault="001946CA">
            <w:r>
              <w:rPr>
                <w:sz w:val="17"/>
              </w:rPr>
              <w:t>Role select is visible and its option text is asserted to include Tourist and Guide.</w:t>
            </w:r>
          </w:p>
        </w:tc>
        <w:tc>
          <w:tcPr>
            <w:tcW w:w="2078" w:type="dxa"/>
            <w:shd w:val="clear" w:color="auto" w:fill="F7FBFF"/>
            <w:vAlign w:val="center"/>
          </w:tcPr>
          <w:p w14:paraId="505AB435" w14:textId="77777777" w:rsidR="00FE1DF7" w:rsidRDefault="001946CA">
            <w:r>
              <w:rPr>
                <w:sz w:val="17"/>
              </w:rPr>
              <w:t>Pass</w:t>
            </w:r>
          </w:p>
        </w:tc>
        <w:tc>
          <w:tcPr>
            <w:tcW w:w="2078" w:type="dxa"/>
            <w:shd w:val="clear" w:color="auto" w:fill="F7FBFF"/>
            <w:vAlign w:val="center"/>
          </w:tcPr>
          <w:p w14:paraId="42C040ED" w14:textId="77777777" w:rsidR="00FE1DF7" w:rsidRDefault="001946CA">
            <w:r>
              <w:rPr>
                <w:sz w:val="17"/>
              </w:rPr>
              <w:t>Medium</w:t>
            </w:r>
          </w:p>
        </w:tc>
      </w:tr>
      <w:tr w:rsidR="00FE1DF7" w14:paraId="684BAC8A" w14:textId="77777777">
        <w:trPr>
          <w:jc w:val="center"/>
        </w:trPr>
        <w:tc>
          <w:tcPr>
            <w:tcW w:w="2078" w:type="dxa"/>
            <w:vAlign w:val="center"/>
          </w:tcPr>
          <w:p w14:paraId="41DCB0B2" w14:textId="77777777" w:rsidR="00FE1DF7" w:rsidRDefault="001946CA">
            <w:r>
              <w:rPr>
                <w:sz w:val="17"/>
              </w:rPr>
              <w:t>REG-0172</w:t>
            </w:r>
          </w:p>
        </w:tc>
        <w:tc>
          <w:tcPr>
            <w:tcW w:w="2078" w:type="dxa"/>
            <w:vAlign w:val="center"/>
          </w:tcPr>
          <w:p w14:paraId="4A737754" w14:textId="77777777" w:rsidR="00FE1DF7" w:rsidRDefault="001946CA">
            <w:r>
              <w:rPr>
                <w:sz w:val="17"/>
              </w:rPr>
              <w:t>Registration / Profile Fields</w:t>
            </w:r>
          </w:p>
        </w:tc>
        <w:tc>
          <w:tcPr>
            <w:tcW w:w="2078" w:type="dxa"/>
            <w:vAlign w:val="center"/>
          </w:tcPr>
          <w:p w14:paraId="4AB5A31D" w14:textId="77777777" w:rsidR="00FE1DF7" w:rsidRDefault="001946CA">
            <w:r>
              <w:rPr>
                <w:sz w:val="17"/>
              </w:rPr>
              <w:t>Open /register and verify Bio and Locati</w:t>
            </w:r>
            <w:r>
              <w:rPr>
                <w:sz w:val="17"/>
              </w:rPr>
              <w:t>on fields are visible.</w:t>
            </w:r>
          </w:p>
        </w:tc>
        <w:tc>
          <w:tcPr>
            <w:tcW w:w="2078" w:type="dxa"/>
            <w:vAlign w:val="center"/>
          </w:tcPr>
          <w:p w14:paraId="353F61F5" w14:textId="77777777" w:rsidR="00FE1DF7" w:rsidRDefault="001946CA">
            <w:r>
              <w:rPr>
                <w:sz w:val="17"/>
              </w:rPr>
              <w:t>Profile detail fields render on registration form.</w:t>
            </w:r>
          </w:p>
        </w:tc>
        <w:tc>
          <w:tcPr>
            <w:tcW w:w="2078" w:type="dxa"/>
            <w:vAlign w:val="center"/>
          </w:tcPr>
          <w:p w14:paraId="5B9DC659" w14:textId="77777777" w:rsidR="00FE1DF7" w:rsidRDefault="001946CA">
            <w:r>
              <w:rPr>
                <w:sz w:val="17"/>
              </w:rPr>
              <w:t>Bio and Location inputs are asserted visible.</w:t>
            </w:r>
          </w:p>
        </w:tc>
        <w:tc>
          <w:tcPr>
            <w:tcW w:w="2078" w:type="dxa"/>
            <w:vAlign w:val="center"/>
          </w:tcPr>
          <w:p w14:paraId="4ECF3613" w14:textId="77777777" w:rsidR="00FE1DF7" w:rsidRDefault="001946CA">
            <w:r>
              <w:rPr>
                <w:sz w:val="17"/>
              </w:rPr>
              <w:t>Pass</w:t>
            </w:r>
          </w:p>
        </w:tc>
        <w:tc>
          <w:tcPr>
            <w:tcW w:w="2078" w:type="dxa"/>
            <w:vAlign w:val="center"/>
          </w:tcPr>
          <w:p w14:paraId="7E5A4666" w14:textId="77777777" w:rsidR="00FE1DF7" w:rsidRDefault="001946CA">
            <w:r>
              <w:rPr>
                <w:sz w:val="17"/>
              </w:rPr>
              <w:t>Low</w:t>
            </w:r>
          </w:p>
        </w:tc>
      </w:tr>
      <w:tr w:rsidR="00FE1DF7" w14:paraId="005657EC" w14:textId="77777777">
        <w:trPr>
          <w:jc w:val="center"/>
        </w:trPr>
        <w:tc>
          <w:tcPr>
            <w:tcW w:w="2078" w:type="dxa"/>
            <w:shd w:val="clear" w:color="auto" w:fill="F7FBFF"/>
            <w:vAlign w:val="center"/>
          </w:tcPr>
          <w:p w14:paraId="3A272325" w14:textId="77777777" w:rsidR="00FE1DF7" w:rsidRDefault="001946CA">
            <w:r>
              <w:rPr>
                <w:sz w:val="17"/>
              </w:rPr>
              <w:t>REG-0173</w:t>
            </w:r>
          </w:p>
        </w:tc>
        <w:tc>
          <w:tcPr>
            <w:tcW w:w="2078" w:type="dxa"/>
            <w:shd w:val="clear" w:color="auto" w:fill="F7FBFF"/>
            <w:vAlign w:val="center"/>
          </w:tcPr>
          <w:p w14:paraId="0A7C0355" w14:textId="77777777" w:rsidR="00FE1DF7" w:rsidRDefault="001946CA">
            <w:r>
              <w:rPr>
                <w:sz w:val="17"/>
              </w:rPr>
              <w:t>Registration / Empty Submission</w:t>
            </w:r>
          </w:p>
        </w:tc>
        <w:tc>
          <w:tcPr>
            <w:tcW w:w="2078" w:type="dxa"/>
            <w:shd w:val="clear" w:color="auto" w:fill="F7FBFF"/>
            <w:vAlign w:val="center"/>
          </w:tcPr>
          <w:p w14:paraId="529892E5" w14:textId="77777777" w:rsidR="00FE1DF7" w:rsidRDefault="001946CA">
            <w:r>
              <w:rPr>
                <w:sz w:val="17"/>
              </w:rPr>
              <w:t xml:space="preserve">Open /register, click Register Account without entering data, verify user </w:t>
            </w:r>
            <w:r>
              <w:rPr>
                <w:sz w:val="17"/>
              </w:rPr>
              <w:t>remains on /register.</w:t>
            </w:r>
          </w:p>
        </w:tc>
        <w:tc>
          <w:tcPr>
            <w:tcW w:w="2078" w:type="dxa"/>
            <w:shd w:val="clear" w:color="auto" w:fill="F7FBFF"/>
            <w:vAlign w:val="center"/>
          </w:tcPr>
          <w:p w14:paraId="42482BD0" w14:textId="77777777" w:rsidR="00FE1DF7" w:rsidRDefault="001946CA">
            <w:r>
              <w:rPr>
                <w:sz w:val="17"/>
              </w:rPr>
              <w:t>Empty submission does not navigate away from registration form.</w:t>
            </w:r>
          </w:p>
        </w:tc>
        <w:tc>
          <w:tcPr>
            <w:tcW w:w="2078" w:type="dxa"/>
            <w:shd w:val="clear" w:color="auto" w:fill="F7FBFF"/>
            <w:vAlign w:val="center"/>
          </w:tcPr>
          <w:p w14:paraId="65C5B57C" w14:textId="77777777" w:rsidR="00FE1DF7" w:rsidRDefault="001946CA">
            <w:r>
              <w:rPr>
                <w:sz w:val="17"/>
              </w:rPr>
              <w:t>URL is asserted to remain on /register.</w:t>
            </w:r>
          </w:p>
        </w:tc>
        <w:tc>
          <w:tcPr>
            <w:tcW w:w="2078" w:type="dxa"/>
            <w:shd w:val="clear" w:color="auto" w:fill="F7FBFF"/>
            <w:vAlign w:val="center"/>
          </w:tcPr>
          <w:p w14:paraId="6CD0379A" w14:textId="77777777" w:rsidR="00FE1DF7" w:rsidRDefault="001946CA">
            <w:r>
              <w:rPr>
                <w:sz w:val="17"/>
              </w:rPr>
              <w:t>Pass</w:t>
            </w:r>
          </w:p>
        </w:tc>
        <w:tc>
          <w:tcPr>
            <w:tcW w:w="2078" w:type="dxa"/>
            <w:shd w:val="clear" w:color="auto" w:fill="F7FBFF"/>
            <w:vAlign w:val="center"/>
          </w:tcPr>
          <w:p w14:paraId="0AF1FBD2" w14:textId="77777777" w:rsidR="00FE1DF7" w:rsidRDefault="001946CA">
            <w:r>
              <w:rPr>
                <w:sz w:val="17"/>
              </w:rPr>
              <w:t>Medium</w:t>
            </w:r>
          </w:p>
        </w:tc>
      </w:tr>
      <w:tr w:rsidR="00FE1DF7" w14:paraId="215DCCD1" w14:textId="77777777">
        <w:trPr>
          <w:jc w:val="center"/>
        </w:trPr>
        <w:tc>
          <w:tcPr>
            <w:tcW w:w="2078" w:type="dxa"/>
            <w:vAlign w:val="center"/>
          </w:tcPr>
          <w:p w14:paraId="0B77A7CB" w14:textId="77777777" w:rsidR="00FE1DF7" w:rsidRDefault="001946CA">
            <w:r>
              <w:rPr>
                <w:sz w:val="17"/>
              </w:rPr>
              <w:t>REG-0174</w:t>
            </w:r>
          </w:p>
        </w:tc>
        <w:tc>
          <w:tcPr>
            <w:tcW w:w="2078" w:type="dxa"/>
            <w:vAlign w:val="center"/>
          </w:tcPr>
          <w:p w14:paraId="086CCCED" w14:textId="77777777" w:rsidR="00FE1DF7" w:rsidRDefault="001946CA">
            <w:r>
              <w:rPr>
                <w:sz w:val="17"/>
              </w:rPr>
              <w:t>Registration / Email Validation</w:t>
            </w:r>
          </w:p>
        </w:tc>
        <w:tc>
          <w:tcPr>
            <w:tcW w:w="2078" w:type="dxa"/>
            <w:vAlign w:val="center"/>
          </w:tcPr>
          <w:p w14:paraId="50FE4819" w14:textId="77777777" w:rsidR="00FE1DF7" w:rsidRDefault="001946CA">
            <w:r>
              <w:rPr>
                <w:sz w:val="17"/>
              </w:rPr>
              <w:t>Open /register, fill Email with wrong, evaluate browser checkValidity().</w:t>
            </w:r>
          </w:p>
        </w:tc>
        <w:tc>
          <w:tcPr>
            <w:tcW w:w="2078" w:type="dxa"/>
            <w:vAlign w:val="center"/>
          </w:tcPr>
          <w:p w14:paraId="4620D7E1" w14:textId="77777777" w:rsidR="00FE1DF7" w:rsidRDefault="001946CA">
            <w:r>
              <w:rPr>
                <w:sz w:val="17"/>
              </w:rPr>
              <w:t>Invalid email format is rejected by browser validation.</w:t>
            </w:r>
          </w:p>
        </w:tc>
        <w:tc>
          <w:tcPr>
            <w:tcW w:w="2078" w:type="dxa"/>
            <w:vAlign w:val="center"/>
          </w:tcPr>
          <w:p w14:paraId="75069BCA" w14:textId="77777777" w:rsidR="00FE1DF7" w:rsidRDefault="001946CA">
            <w:r>
              <w:rPr>
                <w:sz w:val="17"/>
              </w:rPr>
              <w:t>Email input validity is asserted false.</w:t>
            </w:r>
          </w:p>
        </w:tc>
        <w:tc>
          <w:tcPr>
            <w:tcW w:w="2078" w:type="dxa"/>
            <w:vAlign w:val="center"/>
          </w:tcPr>
          <w:p w14:paraId="19939869" w14:textId="77777777" w:rsidR="00FE1DF7" w:rsidRDefault="001946CA">
            <w:r>
              <w:rPr>
                <w:sz w:val="17"/>
              </w:rPr>
              <w:t>Pass</w:t>
            </w:r>
          </w:p>
        </w:tc>
        <w:tc>
          <w:tcPr>
            <w:tcW w:w="2078" w:type="dxa"/>
            <w:vAlign w:val="center"/>
          </w:tcPr>
          <w:p w14:paraId="4E4AA9B8" w14:textId="77777777" w:rsidR="00FE1DF7" w:rsidRDefault="001946CA">
            <w:r>
              <w:rPr>
                <w:sz w:val="17"/>
              </w:rPr>
              <w:t>Medium</w:t>
            </w:r>
          </w:p>
        </w:tc>
      </w:tr>
      <w:tr w:rsidR="00FE1DF7" w14:paraId="00D09309" w14:textId="77777777">
        <w:trPr>
          <w:jc w:val="center"/>
        </w:trPr>
        <w:tc>
          <w:tcPr>
            <w:tcW w:w="2078" w:type="dxa"/>
            <w:shd w:val="clear" w:color="auto" w:fill="F7FBFF"/>
            <w:vAlign w:val="center"/>
          </w:tcPr>
          <w:p w14:paraId="268720A7" w14:textId="77777777" w:rsidR="00FE1DF7" w:rsidRDefault="001946CA">
            <w:r>
              <w:rPr>
                <w:sz w:val="17"/>
              </w:rPr>
              <w:t>REG-0175</w:t>
            </w:r>
          </w:p>
        </w:tc>
        <w:tc>
          <w:tcPr>
            <w:tcW w:w="2078" w:type="dxa"/>
            <w:shd w:val="clear" w:color="auto" w:fill="F7FBFF"/>
            <w:vAlign w:val="center"/>
          </w:tcPr>
          <w:p w14:paraId="28FC7F63" w14:textId="77777777" w:rsidR="00FE1DF7" w:rsidRDefault="001946CA">
            <w:r>
              <w:rPr>
                <w:sz w:val="17"/>
              </w:rPr>
              <w:t>Registration / UI</w:t>
            </w:r>
          </w:p>
        </w:tc>
        <w:tc>
          <w:tcPr>
            <w:tcW w:w="2078" w:type="dxa"/>
            <w:shd w:val="clear" w:color="auto" w:fill="F7FBFF"/>
            <w:vAlign w:val="center"/>
          </w:tcPr>
          <w:p w14:paraId="79AFAED6" w14:textId="77777777" w:rsidR="00FE1DF7" w:rsidRDefault="001946CA">
            <w:r>
              <w:rPr>
                <w:sz w:val="17"/>
              </w:rPr>
              <w:t xml:space="preserve">Open /register and verify </w:t>
            </w:r>
            <w:r>
              <w:rPr>
                <w:sz w:val="17"/>
              </w:rPr>
              <w:lastRenderedPageBreak/>
              <w:t>heading Create your guide profile is visible.</w:t>
            </w:r>
          </w:p>
        </w:tc>
        <w:tc>
          <w:tcPr>
            <w:tcW w:w="2078" w:type="dxa"/>
            <w:shd w:val="clear" w:color="auto" w:fill="F7FBFF"/>
            <w:vAlign w:val="center"/>
          </w:tcPr>
          <w:p w14:paraId="63D33895" w14:textId="77777777" w:rsidR="00FE1DF7" w:rsidRDefault="001946CA">
            <w:r>
              <w:rPr>
                <w:sz w:val="17"/>
              </w:rPr>
              <w:lastRenderedPageBreak/>
              <w:t xml:space="preserve">Registration heading is </w:t>
            </w:r>
            <w:r>
              <w:rPr>
                <w:sz w:val="17"/>
              </w:rPr>
              <w:lastRenderedPageBreak/>
              <w:t>rendered.</w:t>
            </w:r>
          </w:p>
        </w:tc>
        <w:tc>
          <w:tcPr>
            <w:tcW w:w="2078" w:type="dxa"/>
            <w:shd w:val="clear" w:color="auto" w:fill="F7FBFF"/>
            <w:vAlign w:val="center"/>
          </w:tcPr>
          <w:p w14:paraId="392E9B40" w14:textId="77777777" w:rsidR="00FE1DF7" w:rsidRDefault="001946CA">
            <w:r>
              <w:rPr>
                <w:sz w:val="17"/>
              </w:rPr>
              <w:lastRenderedPageBreak/>
              <w:t xml:space="preserve">Heading </w:t>
            </w:r>
            <w:r>
              <w:rPr>
                <w:sz w:val="17"/>
              </w:rPr>
              <w:t xml:space="preserve">Create your guide </w:t>
            </w:r>
            <w:r>
              <w:rPr>
                <w:sz w:val="17"/>
              </w:rPr>
              <w:lastRenderedPageBreak/>
              <w:t>profile is asserted visible.</w:t>
            </w:r>
          </w:p>
        </w:tc>
        <w:tc>
          <w:tcPr>
            <w:tcW w:w="2078" w:type="dxa"/>
            <w:shd w:val="clear" w:color="auto" w:fill="F7FBFF"/>
            <w:vAlign w:val="center"/>
          </w:tcPr>
          <w:p w14:paraId="4C06A809" w14:textId="77777777" w:rsidR="00FE1DF7" w:rsidRDefault="001946CA">
            <w:r>
              <w:rPr>
                <w:sz w:val="17"/>
              </w:rPr>
              <w:lastRenderedPageBreak/>
              <w:t>Pass</w:t>
            </w:r>
          </w:p>
        </w:tc>
        <w:tc>
          <w:tcPr>
            <w:tcW w:w="2078" w:type="dxa"/>
            <w:shd w:val="clear" w:color="auto" w:fill="F7FBFF"/>
            <w:vAlign w:val="center"/>
          </w:tcPr>
          <w:p w14:paraId="36694D8B" w14:textId="77777777" w:rsidR="00FE1DF7" w:rsidRDefault="001946CA">
            <w:r>
              <w:rPr>
                <w:sz w:val="17"/>
              </w:rPr>
              <w:t>Low</w:t>
            </w:r>
          </w:p>
        </w:tc>
      </w:tr>
      <w:tr w:rsidR="00FE1DF7" w14:paraId="10214B23" w14:textId="77777777">
        <w:trPr>
          <w:jc w:val="center"/>
        </w:trPr>
        <w:tc>
          <w:tcPr>
            <w:tcW w:w="2078" w:type="dxa"/>
            <w:vAlign w:val="center"/>
          </w:tcPr>
          <w:p w14:paraId="5CA562F6" w14:textId="77777777" w:rsidR="00FE1DF7" w:rsidRDefault="001946CA">
            <w:r>
              <w:rPr>
                <w:sz w:val="17"/>
              </w:rPr>
              <w:t>REG-0176</w:t>
            </w:r>
          </w:p>
        </w:tc>
        <w:tc>
          <w:tcPr>
            <w:tcW w:w="2078" w:type="dxa"/>
            <w:vAlign w:val="center"/>
          </w:tcPr>
          <w:p w14:paraId="4FD25507" w14:textId="77777777" w:rsidR="00FE1DF7" w:rsidRDefault="001946CA">
            <w:r>
              <w:rPr>
                <w:sz w:val="17"/>
              </w:rPr>
              <w:t>Registration / Required Fields</w:t>
            </w:r>
          </w:p>
        </w:tc>
        <w:tc>
          <w:tcPr>
            <w:tcW w:w="2078" w:type="dxa"/>
            <w:vAlign w:val="center"/>
          </w:tcPr>
          <w:p w14:paraId="5314D4CB" w14:textId="77777777" w:rsidR="00FE1DF7" w:rsidRDefault="001946CA">
            <w:r>
              <w:rPr>
                <w:sz w:val="17"/>
              </w:rPr>
              <w:t>Open /register and verify Name, Email, and Password inputs are required.</w:t>
            </w:r>
          </w:p>
        </w:tc>
        <w:tc>
          <w:tcPr>
            <w:tcW w:w="2078" w:type="dxa"/>
            <w:vAlign w:val="center"/>
          </w:tcPr>
          <w:p w14:paraId="6134551F" w14:textId="77777777" w:rsidR="00FE1DF7" w:rsidRDefault="001946CA">
            <w:r>
              <w:rPr>
                <w:sz w:val="17"/>
              </w:rPr>
              <w:t>Core registration fields are mandatory.</w:t>
            </w:r>
          </w:p>
        </w:tc>
        <w:tc>
          <w:tcPr>
            <w:tcW w:w="2078" w:type="dxa"/>
            <w:vAlign w:val="center"/>
          </w:tcPr>
          <w:p w14:paraId="2FB27D40" w14:textId="77777777" w:rsidR="00FE1DF7" w:rsidRDefault="001946CA">
            <w:r>
              <w:rPr>
                <w:sz w:val="17"/>
              </w:rPr>
              <w:t xml:space="preserve">Required attributes are asserted on Name, </w:t>
            </w:r>
            <w:r>
              <w:rPr>
                <w:sz w:val="17"/>
              </w:rPr>
              <w:t>Email, and Password.</w:t>
            </w:r>
          </w:p>
        </w:tc>
        <w:tc>
          <w:tcPr>
            <w:tcW w:w="2078" w:type="dxa"/>
            <w:vAlign w:val="center"/>
          </w:tcPr>
          <w:p w14:paraId="6D7BC4CF" w14:textId="77777777" w:rsidR="00FE1DF7" w:rsidRDefault="001946CA">
            <w:r>
              <w:rPr>
                <w:sz w:val="17"/>
              </w:rPr>
              <w:t>Pass</w:t>
            </w:r>
          </w:p>
        </w:tc>
        <w:tc>
          <w:tcPr>
            <w:tcW w:w="2078" w:type="dxa"/>
            <w:vAlign w:val="center"/>
          </w:tcPr>
          <w:p w14:paraId="403A1AC2" w14:textId="77777777" w:rsidR="00FE1DF7" w:rsidRDefault="001946CA">
            <w:r>
              <w:rPr>
                <w:sz w:val="17"/>
              </w:rPr>
              <w:t>Medium</w:t>
            </w:r>
          </w:p>
        </w:tc>
      </w:tr>
      <w:tr w:rsidR="00FE1DF7" w14:paraId="7A2AF152" w14:textId="77777777">
        <w:trPr>
          <w:jc w:val="center"/>
        </w:trPr>
        <w:tc>
          <w:tcPr>
            <w:tcW w:w="2078" w:type="dxa"/>
            <w:shd w:val="clear" w:color="auto" w:fill="F7FBFF"/>
            <w:vAlign w:val="center"/>
          </w:tcPr>
          <w:p w14:paraId="684C3C34" w14:textId="77777777" w:rsidR="00FE1DF7" w:rsidRDefault="001946CA">
            <w:r>
              <w:rPr>
                <w:sz w:val="17"/>
              </w:rPr>
              <w:t>REG-0177</w:t>
            </w:r>
          </w:p>
        </w:tc>
        <w:tc>
          <w:tcPr>
            <w:tcW w:w="2078" w:type="dxa"/>
            <w:shd w:val="clear" w:color="auto" w:fill="F7FBFF"/>
            <w:vAlign w:val="center"/>
          </w:tcPr>
          <w:p w14:paraId="4FAE8376" w14:textId="77777777" w:rsidR="00FE1DF7" w:rsidRDefault="001946CA">
            <w:r>
              <w:rPr>
                <w:sz w:val="17"/>
              </w:rPr>
              <w:t>Registration / Role Selection</w:t>
            </w:r>
          </w:p>
        </w:tc>
        <w:tc>
          <w:tcPr>
            <w:tcW w:w="2078" w:type="dxa"/>
            <w:shd w:val="clear" w:color="auto" w:fill="F7FBFF"/>
            <w:vAlign w:val="center"/>
          </w:tcPr>
          <w:p w14:paraId="74F62745" w14:textId="77777777" w:rsidR="00FE1DF7" w:rsidRDefault="001946CA">
            <w:r>
              <w:rPr>
                <w:sz w:val="17"/>
              </w:rPr>
              <w:t>Open /register, verify Role selector is visible, and verify Tourist and Guide options exist.</w:t>
            </w:r>
          </w:p>
        </w:tc>
        <w:tc>
          <w:tcPr>
            <w:tcW w:w="2078" w:type="dxa"/>
            <w:shd w:val="clear" w:color="auto" w:fill="F7FBFF"/>
            <w:vAlign w:val="center"/>
          </w:tcPr>
          <w:p w14:paraId="224D875E" w14:textId="77777777" w:rsidR="00FE1DF7" w:rsidRDefault="001946CA">
            <w:r>
              <w:rPr>
                <w:sz w:val="17"/>
              </w:rPr>
              <w:t>Role selector exposes supported public roles.</w:t>
            </w:r>
          </w:p>
        </w:tc>
        <w:tc>
          <w:tcPr>
            <w:tcW w:w="2078" w:type="dxa"/>
            <w:shd w:val="clear" w:color="auto" w:fill="F7FBFF"/>
            <w:vAlign w:val="center"/>
          </w:tcPr>
          <w:p w14:paraId="134EDA06" w14:textId="77777777" w:rsidR="00FE1DF7" w:rsidRDefault="001946CA">
            <w:r>
              <w:rPr>
                <w:sz w:val="17"/>
              </w:rPr>
              <w:t>Role select is visible and its option text i</w:t>
            </w:r>
            <w:r>
              <w:rPr>
                <w:sz w:val="17"/>
              </w:rPr>
              <w:t>s asserted to include Tourist and Guide.</w:t>
            </w:r>
          </w:p>
        </w:tc>
        <w:tc>
          <w:tcPr>
            <w:tcW w:w="2078" w:type="dxa"/>
            <w:shd w:val="clear" w:color="auto" w:fill="F7FBFF"/>
            <w:vAlign w:val="center"/>
          </w:tcPr>
          <w:p w14:paraId="530EC67C" w14:textId="77777777" w:rsidR="00FE1DF7" w:rsidRDefault="001946CA">
            <w:r>
              <w:rPr>
                <w:sz w:val="17"/>
              </w:rPr>
              <w:t>Pass</w:t>
            </w:r>
          </w:p>
        </w:tc>
        <w:tc>
          <w:tcPr>
            <w:tcW w:w="2078" w:type="dxa"/>
            <w:shd w:val="clear" w:color="auto" w:fill="F7FBFF"/>
            <w:vAlign w:val="center"/>
          </w:tcPr>
          <w:p w14:paraId="78E166A0" w14:textId="77777777" w:rsidR="00FE1DF7" w:rsidRDefault="001946CA">
            <w:r>
              <w:rPr>
                <w:sz w:val="17"/>
              </w:rPr>
              <w:t>Medium</w:t>
            </w:r>
          </w:p>
        </w:tc>
      </w:tr>
      <w:tr w:rsidR="00FE1DF7" w14:paraId="67030D79" w14:textId="77777777">
        <w:trPr>
          <w:jc w:val="center"/>
        </w:trPr>
        <w:tc>
          <w:tcPr>
            <w:tcW w:w="2078" w:type="dxa"/>
            <w:vAlign w:val="center"/>
          </w:tcPr>
          <w:p w14:paraId="5C78D7E4" w14:textId="77777777" w:rsidR="00FE1DF7" w:rsidRDefault="001946CA">
            <w:r>
              <w:rPr>
                <w:sz w:val="17"/>
              </w:rPr>
              <w:t>REG-0178</w:t>
            </w:r>
          </w:p>
        </w:tc>
        <w:tc>
          <w:tcPr>
            <w:tcW w:w="2078" w:type="dxa"/>
            <w:vAlign w:val="center"/>
          </w:tcPr>
          <w:p w14:paraId="22FF1E78" w14:textId="77777777" w:rsidR="00FE1DF7" w:rsidRDefault="001946CA">
            <w:r>
              <w:rPr>
                <w:sz w:val="17"/>
              </w:rPr>
              <w:t>Registration / Profile Fields</w:t>
            </w:r>
          </w:p>
        </w:tc>
        <w:tc>
          <w:tcPr>
            <w:tcW w:w="2078" w:type="dxa"/>
            <w:vAlign w:val="center"/>
          </w:tcPr>
          <w:p w14:paraId="3040B6DD" w14:textId="77777777" w:rsidR="00FE1DF7" w:rsidRDefault="001946CA">
            <w:r>
              <w:rPr>
                <w:sz w:val="17"/>
              </w:rPr>
              <w:t>Open /register and verify Bio and Location fields are visible.</w:t>
            </w:r>
          </w:p>
        </w:tc>
        <w:tc>
          <w:tcPr>
            <w:tcW w:w="2078" w:type="dxa"/>
            <w:vAlign w:val="center"/>
          </w:tcPr>
          <w:p w14:paraId="3DB40AE3" w14:textId="77777777" w:rsidR="00FE1DF7" w:rsidRDefault="001946CA">
            <w:r>
              <w:rPr>
                <w:sz w:val="17"/>
              </w:rPr>
              <w:t>Profile detail fields render on registration form.</w:t>
            </w:r>
          </w:p>
        </w:tc>
        <w:tc>
          <w:tcPr>
            <w:tcW w:w="2078" w:type="dxa"/>
            <w:vAlign w:val="center"/>
          </w:tcPr>
          <w:p w14:paraId="3F126EB2" w14:textId="77777777" w:rsidR="00FE1DF7" w:rsidRDefault="001946CA">
            <w:r>
              <w:rPr>
                <w:sz w:val="17"/>
              </w:rPr>
              <w:t xml:space="preserve">Bio and Location inputs are asserted </w:t>
            </w:r>
            <w:r>
              <w:rPr>
                <w:sz w:val="17"/>
              </w:rPr>
              <w:t>visible.</w:t>
            </w:r>
          </w:p>
        </w:tc>
        <w:tc>
          <w:tcPr>
            <w:tcW w:w="2078" w:type="dxa"/>
            <w:vAlign w:val="center"/>
          </w:tcPr>
          <w:p w14:paraId="412D8066" w14:textId="77777777" w:rsidR="00FE1DF7" w:rsidRDefault="001946CA">
            <w:r>
              <w:rPr>
                <w:sz w:val="17"/>
              </w:rPr>
              <w:t>Pass</w:t>
            </w:r>
          </w:p>
        </w:tc>
        <w:tc>
          <w:tcPr>
            <w:tcW w:w="2078" w:type="dxa"/>
            <w:vAlign w:val="center"/>
          </w:tcPr>
          <w:p w14:paraId="09A3ABD0" w14:textId="77777777" w:rsidR="00FE1DF7" w:rsidRDefault="001946CA">
            <w:r>
              <w:rPr>
                <w:sz w:val="17"/>
              </w:rPr>
              <w:t>Low</w:t>
            </w:r>
          </w:p>
        </w:tc>
      </w:tr>
      <w:tr w:rsidR="00FE1DF7" w14:paraId="162C8FDE" w14:textId="77777777">
        <w:trPr>
          <w:jc w:val="center"/>
        </w:trPr>
        <w:tc>
          <w:tcPr>
            <w:tcW w:w="2078" w:type="dxa"/>
            <w:shd w:val="clear" w:color="auto" w:fill="F7FBFF"/>
            <w:vAlign w:val="center"/>
          </w:tcPr>
          <w:p w14:paraId="7B28BCA9" w14:textId="77777777" w:rsidR="00FE1DF7" w:rsidRDefault="001946CA">
            <w:r>
              <w:rPr>
                <w:sz w:val="17"/>
              </w:rPr>
              <w:t>REG-0179</w:t>
            </w:r>
          </w:p>
        </w:tc>
        <w:tc>
          <w:tcPr>
            <w:tcW w:w="2078" w:type="dxa"/>
            <w:shd w:val="clear" w:color="auto" w:fill="F7FBFF"/>
            <w:vAlign w:val="center"/>
          </w:tcPr>
          <w:p w14:paraId="64DA9A33" w14:textId="77777777" w:rsidR="00FE1DF7" w:rsidRDefault="001946CA">
            <w:r>
              <w:rPr>
                <w:sz w:val="17"/>
              </w:rPr>
              <w:t>Registration / Empty Submission</w:t>
            </w:r>
          </w:p>
        </w:tc>
        <w:tc>
          <w:tcPr>
            <w:tcW w:w="2078" w:type="dxa"/>
            <w:shd w:val="clear" w:color="auto" w:fill="F7FBFF"/>
            <w:vAlign w:val="center"/>
          </w:tcPr>
          <w:p w14:paraId="315A8BA4" w14:textId="77777777" w:rsidR="00FE1DF7" w:rsidRDefault="001946CA">
            <w:r>
              <w:rPr>
                <w:sz w:val="17"/>
              </w:rPr>
              <w:t>Open /register, click Register Account without entering data, verify user remains on /register.</w:t>
            </w:r>
          </w:p>
        </w:tc>
        <w:tc>
          <w:tcPr>
            <w:tcW w:w="2078" w:type="dxa"/>
            <w:shd w:val="clear" w:color="auto" w:fill="F7FBFF"/>
            <w:vAlign w:val="center"/>
          </w:tcPr>
          <w:p w14:paraId="79ABE8BE" w14:textId="77777777" w:rsidR="00FE1DF7" w:rsidRDefault="001946CA">
            <w:r>
              <w:rPr>
                <w:sz w:val="17"/>
              </w:rPr>
              <w:t>Empty submission does not navigate away from registration form.</w:t>
            </w:r>
          </w:p>
        </w:tc>
        <w:tc>
          <w:tcPr>
            <w:tcW w:w="2078" w:type="dxa"/>
            <w:shd w:val="clear" w:color="auto" w:fill="F7FBFF"/>
            <w:vAlign w:val="center"/>
          </w:tcPr>
          <w:p w14:paraId="530CBCE1" w14:textId="77777777" w:rsidR="00FE1DF7" w:rsidRDefault="001946CA">
            <w:r>
              <w:rPr>
                <w:sz w:val="17"/>
              </w:rPr>
              <w:t>URL is asserted to remain on /regist</w:t>
            </w:r>
            <w:r>
              <w:rPr>
                <w:sz w:val="17"/>
              </w:rPr>
              <w:t>er.</w:t>
            </w:r>
          </w:p>
        </w:tc>
        <w:tc>
          <w:tcPr>
            <w:tcW w:w="2078" w:type="dxa"/>
            <w:shd w:val="clear" w:color="auto" w:fill="F7FBFF"/>
            <w:vAlign w:val="center"/>
          </w:tcPr>
          <w:p w14:paraId="2AB6E752" w14:textId="77777777" w:rsidR="00FE1DF7" w:rsidRDefault="001946CA">
            <w:r>
              <w:rPr>
                <w:sz w:val="17"/>
              </w:rPr>
              <w:t>Pass</w:t>
            </w:r>
          </w:p>
        </w:tc>
        <w:tc>
          <w:tcPr>
            <w:tcW w:w="2078" w:type="dxa"/>
            <w:shd w:val="clear" w:color="auto" w:fill="F7FBFF"/>
            <w:vAlign w:val="center"/>
          </w:tcPr>
          <w:p w14:paraId="45D4F7A0" w14:textId="77777777" w:rsidR="00FE1DF7" w:rsidRDefault="001946CA">
            <w:r>
              <w:rPr>
                <w:sz w:val="17"/>
              </w:rPr>
              <w:t>Medium</w:t>
            </w:r>
          </w:p>
        </w:tc>
      </w:tr>
      <w:tr w:rsidR="00FE1DF7" w14:paraId="1677AF1F" w14:textId="77777777">
        <w:trPr>
          <w:jc w:val="center"/>
        </w:trPr>
        <w:tc>
          <w:tcPr>
            <w:tcW w:w="2078" w:type="dxa"/>
            <w:vAlign w:val="center"/>
          </w:tcPr>
          <w:p w14:paraId="4697E9DA" w14:textId="77777777" w:rsidR="00FE1DF7" w:rsidRDefault="001946CA">
            <w:r>
              <w:rPr>
                <w:sz w:val="17"/>
              </w:rPr>
              <w:t>REG-0180</w:t>
            </w:r>
          </w:p>
        </w:tc>
        <w:tc>
          <w:tcPr>
            <w:tcW w:w="2078" w:type="dxa"/>
            <w:vAlign w:val="center"/>
          </w:tcPr>
          <w:p w14:paraId="4CF31E7F" w14:textId="77777777" w:rsidR="00FE1DF7" w:rsidRDefault="001946CA">
            <w:r>
              <w:rPr>
                <w:sz w:val="17"/>
              </w:rPr>
              <w:t>Registration / Email Validation</w:t>
            </w:r>
          </w:p>
        </w:tc>
        <w:tc>
          <w:tcPr>
            <w:tcW w:w="2078" w:type="dxa"/>
            <w:vAlign w:val="center"/>
          </w:tcPr>
          <w:p w14:paraId="25E5C0DC" w14:textId="77777777" w:rsidR="00FE1DF7" w:rsidRDefault="001946CA">
            <w:r>
              <w:rPr>
                <w:sz w:val="17"/>
              </w:rPr>
              <w:t>Open /register, fill Email with wrong, evaluate browser checkValidity().</w:t>
            </w:r>
          </w:p>
        </w:tc>
        <w:tc>
          <w:tcPr>
            <w:tcW w:w="2078" w:type="dxa"/>
            <w:vAlign w:val="center"/>
          </w:tcPr>
          <w:p w14:paraId="7A247FC6" w14:textId="77777777" w:rsidR="00FE1DF7" w:rsidRDefault="001946CA">
            <w:r>
              <w:rPr>
                <w:sz w:val="17"/>
              </w:rPr>
              <w:t>Invalid email format is rejected by browser validation.</w:t>
            </w:r>
          </w:p>
        </w:tc>
        <w:tc>
          <w:tcPr>
            <w:tcW w:w="2078" w:type="dxa"/>
            <w:vAlign w:val="center"/>
          </w:tcPr>
          <w:p w14:paraId="6546D68C" w14:textId="77777777" w:rsidR="00FE1DF7" w:rsidRDefault="001946CA">
            <w:r>
              <w:rPr>
                <w:sz w:val="17"/>
              </w:rPr>
              <w:t xml:space="preserve">Email input validity is asserted false. Smoke-tagged case in </w:t>
            </w:r>
            <w:r>
              <w:rPr>
                <w:sz w:val="17"/>
              </w:rPr>
              <w:t>module pack.</w:t>
            </w:r>
          </w:p>
        </w:tc>
        <w:tc>
          <w:tcPr>
            <w:tcW w:w="2078" w:type="dxa"/>
            <w:vAlign w:val="center"/>
          </w:tcPr>
          <w:p w14:paraId="69A1B05E" w14:textId="77777777" w:rsidR="00FE1DF7" w:rsidRDefault="001946CA">
            <w:r>
              <w:rPr>
                <w:sz w:val="17"/>
              </w:rPr>
              <w:t>Pass</w:t>
            </w:r>
          </w:p>
        </w:tc>
        <w:tc>
          <w:tcPr>
            <w:tcW w:w="2078" w:type="dxa"/>
            <w:vAlign w:val="center"/>
          </w:tcPr>
          <w:p w14:paraId="7AF7FB7C" w14:textId="77777777" w:rsidR="00FE1DF7" w:rsidRDefault="001946CA">
            <w:r>
              <w:rPr>
                <w:sz w:val="17"/>
              </w:rPr>
              <w:t>Medium</w:t>
            </w:r>
          </w:p>
        </w:tc>
      </w:tr>
    </w:tbl>
    <w:p w14:paraId="08860178" w14:textId="77777777" w:rsidR="00FE1DF7" w:rsidRDefault="00FE1DF7"/>
    <w:p w14:paraId="17F31DD5" w14:textId="77777777" w:rsidR="00FE1DF7" w:rsidRDefault="001946CA">
      <w:pPr>
        <w:spacing w:before="120" w:after="80"/>
      </w:pPr>
      <w:r>
        <w:rPr>
          <w:b/>
          <w:sz w:val="24"/>
        </w:rPr>
        <w:t>4.7 FRONTEND E2E - testing/tests/e2e/modules/security.module.spec.js</w:t>
      </w:r>
    </w:p>
    <w:p w14:paraId="64CC218F" w14:textId="77777777" w:rsidR="00FE1DF7" w:rsidRPr="007B781E" w:rsidRDefault="001946CA">
      <w:pPr>
        <w:spacing w:after="60"/>
        <w:rPr>
          <w:b/>
          <w:bCs/>
        </w:rPr>
      </w:pPr>
      <w:r w:rsidRPr="007B781E">
        <w:rPr>
          <w:b/>
          <w:bCs/>
        </w:rPr>
        <w:t>Source File: testing/tests/e2e/modules/security.module.spec.js</w:t>
      </w:r>
    </w:p>
    <w:p w14:paraId="06305919" w14:textId="77777777" w:rsidR="00FE1DF7" w:rsidRDefault="001946CA">
      <w:pPr>
        <w:spacing w:after="60"/>
      </w:pPr>
      <w:r>
        <w:t>Describe Block(s):</w:t>
      </w:r>
    </w:p>
    <w:p w14:paraId="07D6C803" w14:textId="77777777" w:rsidR="00FE1DF7" w:rsidRPr="007B781E" w:rsidRDefault="001946CA">
      <w:pPr>
        <w:pStyle w:val="ListBullet"/>
        <w:spacing w:after="60"/>
        <w:rPr>
          <w:b/>
          <w:bCs/>
        </w:rPr>
      </w:pPr>
      <w:r w:rsidRPr="007B781E">
        <w:rPr>
          <w:b/>
          <w:bCs/>
        </w:rPr>
        <w:t>Security Module Pack</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58663017" w14:textId="77777777">
        <w:trPr>
          <w:jc w:val="center"/>
        </w:trPr>
        <w:tc>
          <w:tcPr>
            <w:tcW w:w="2078" w:type="dxa"/>
            <w:shd w:val="clear" w:color="auto" w:fill="D9EAF7"/>
            <w:vAlign w:val="center"/>
          </w:tcPr>
          <w:p w14:paraId="55C3C9D8" w14:textId="77777777" w:rsidR="00FE1DF7" w:rsidRDefault="001946CA">
            <w:r>
              <w:rPr>
                <w:b/>
              </w:rPr>
              <w:t>Test ID</w:t>
            </w:r>
          </w:p>
        </w:tc>
        <w:tc>
          <w:tcPr>
            <w:tcW w:w="2078" w:type="dxa"/>
            <w:shd w:val="clear" w:color="auto" w:fill="D9EAF7"/>
            <w:vAlign w:val="center"/>
          </w:tcPr>
          <w:p w14:paraId="53234A7F" w14:textId="77777777" w:rsidR="00FE1DF7" w:rsidRDefault="001946CA">
            <w:r>
              <w:rPr>
                <w:b/>
              </w:rPr>
              <w:t>Module/Category</w:t>
            </w:r>
          </w:p>
        </w:tc>
        <w:tc>
          <w:tcPr>
            <w:tcW w:w="2078" w:type="dxa"/>
            <w:shd w:val="clear" w:color="auto" w:fill="D9EAF7"/>
            <w:vAlign w:val="center"/>
          </w:tcPr>
          <w:p w14:paraId="0BEDBA9D" w14:textId="77777777" w:rsidR="00FE1DF7" w:rsidRDefault="001946CA">
            <w:r>
              <w:rPr>
                <w:b/>
              </w:rPr>
              <w:t>Test Description / Steps</w:t>
            </w:r>
          </w:p>
        </w:tc>
        <w:tc>
          <w:tcPr>
            <w:tcW w:w="2078" w:type="dxa"/>
            <w:shd w:val="clear" w:color="auto" w:fill="D9EAF7"/>
            <w:vAlign w:val="center"/>
          </w:tcPr>
          <w:p w14:paraId="3A1CCFA9" w14:textId="77777777" w:rsidR="00FE1DF7" w:rsidRDefault="001946CA">
            <w:r>
              <w:rPr>
                <w:b/>
              </w:rPr>
              <w:t>Expected Outcome</w:t>
            </w:r>
          </w:p>
        </w:tc>
        <w:tc>
          <w:tcPr>
            <w:tcW w:w="2078" w:type="dxa"/>
            <w:shd w:val="clear" w:color="auto" w:fill="D9EAF7"/>
            <w:vAlign w:val="center"/>
          </w:tcPr>
          <w:p w14:paraId="7E5749D4" w14:textId="77777777" w:rsidR="00FE1DF7" w:rsidRDefault="001946CA">
            <w:r>
              <w:rPr>
                <w:b/>
              </w:rPr>
              <w:t>Actual Output/Result</w:t>
            </w:r>
          </w:p>
        </w:tc>
        <w:tc>
          <w:tcPr>
            <w:tcW w:w="2078" w:type="dxa"/>
            <w:shd w:val="clear" w:color="auto" w:fill="D9EAF7"/>
            <w:vAlign w:val="center"/>
          </w:tcPr>
          <w:p w14:paraId="75B83622" w14:textId="77777777" w:rsidR="00FE1DF7" w:rsidRDefault="001946CA">
            <w:r>
              <w:rPr>
                <w:b/>
              </w:rPr>
              <w:t>Status (Pass/Fail)</w:t>
            </w:r>
          </w:p>
        </w:tc>
        <w:tc>
          <w:tcPr>
            <w:tcW w:w="2078" w:type="dxa"/>
            <w:shd w:val="clear" w:color="auto" w:fill="D9EAF7"/>
            <w:vAlign w:val="center"/>
          </w:tcPr>
          <w:p w14:paraId="3701BAC0" w14:textId="77777777" w:rsidR="00FE1DF7" w:rsidRDefault="001946CA">
            <w:r>
              <w:rPr>
                <w:b/>
              </w:rPr>
              <w:t>Severity</w:t>
            </w:r>
          </w:p>
        </w:tc>
      </w:tr>
      <w:tr w:rsidR="00FE1DF7" w14:paraId="5F64686E" w14:textId="77777777">
        <w:trPr>
          <w:jc w:val="center"/>
        </w:trPr>
        <w:tc>
          <w:tcPr>
            <w:tcW w:w="2078" w:type="dxa"/>
            <w:shd w:val="clear" w:color="auto" w:fill="F7FBFF"/>
            <w:vAlign w:val="center"/>
          </w:tcPr>
          <w:p w14:paraId="634FC21D" w14:textId="77777777" w:rsidR="00FE1DF7" w:rsidRDefault="001946CA">
            <w:r>
              <w:rPr>
                <w:sz w:val="17"/>
              </w:rPr>
              <w:t>SEC-0001</w:t>
            </w:r>
          </w:p>
        </w:tc>
        <w:tc>
          <w:tcPr>
            <w:tcW w:w="2078" w:type="dxa"/>
            <w:shd w:val="clear" w:color="auto" w:fill="F7FBFF"/>
            <w:vAlign w:val="center"/>
          </w:tcPr>
          <w:p w14:paraId="05D6B19F" w14:textId="77777777" w:rsidR="00FE1DF7" w:rsidRDefault="001946CA">
            <w:r>
              <w:rPr>
                <w:sz w:val="17"/>
              </w:rPr>
              <w:t>Security / Token Storage</w:t>
            </w:r>
          </w:p>
        </w:tc>
        <w:tc>
          <w:tcPr>
            <w:tcW w:w="2078" w:type="dxa"/>
            <w:shd w:val="clear" w:color="auto" w:fill="F7FBFF"/>
            <w:vAlign w:val="center"/>
          </w:tcPr>
          <w:p w14:paraId="1868E77F" w14:textId="77777777" w:rsidR="00FE1DF7" w:rsidRDefault="001946CA">
            <w:r>
              <w:rPr>
                <w:sz w:val="17"/>
              </w:rPr>
              <w:t>Open home page and read localStorage token value.</w:t>
            </w:r>
          </w:p>
        </w:tc>
        <w:tc>
          <w:tcPr>
            <w:tcW w:w="2078" w:type="dxa"/>
            <w:shd w:val="clear" w:color="auto" w:fill="F7FBFF"/>
            <w:vAlign w:val="center"/>
          </w:tcPr>
          <w:p w14:paraId="0B85B899" w14:textId="77777777" w:rsidR="00FE1DF7" w:rsidRDefault="001946CA">
            <w:r>
              <w:rPr>
                <w:sz w:val="17"/>
              </w:rPr>
              <w:t>Unauthenticated session should not have token in localStorage.</w:t>
            </w:r>
          </w:p>
        </w:tc>
        <w:tc>
          <w:tcPr>
            <w:tcW w:w="2078" w:type="dxa"/>
            <w:shd w:val="clear" w:color="auto" w:fill="F7FBFF"/>
            <w:vAlign w:val="center"/>
          </w:tcPr>
          <w:p w14:paraId="240787AC" w14:textId="77777777" w:rsidR="00FE1DF7" w:rsidRDefault="001946CA">
            <w:r>
              <w:rPr>
                <w:sz w:val="17"/>
              </w:rPr>
              <w:t>localStorage token is asserted null.</w:t>
            </w:r>
          </w:p>
        </w:tc>
        <w:tc>
          <w:tcPr>
            <w:tcW w:w="2078" w:type="dxa"/>
            <w:shd w:val="clear" w:color="auto" w:fill="F7FBFF"/>
            <w:vAlign w:val="center"/>
          </w:tcPr>
          <w:p w14:paraId="4FEC8CE7" w14:textId="77777777" w:rsidR="00FE1DF7" w:rsidRDefault="001946CA">
            <w:r>
              <w:rPr>
                <w:sz w:val="17"/>
              </w:rPr>
              <w:t>Pass</w:t>
            </w:r>
          </w:p>
        </w:tc>
        <w:tc>
          <w:tcPr>
            <w:tcW w:w="2078" w:type="dxa"/>
            <w:shd w:val="clear" w:color="auto" w:fill="F7FBFF"/>
            <w:vAlign w:val="center"/>
          </w:tcPr>
          <w:p w14:paraId="40E65555" w14:textId="77777777" w:rsidR="00FE1DF7" w:rsidRDefault="001946CA">
            <w:r>
              <w:rPr>
                <w:sz w:val="17"/>
              </w:rPr>
              <w:t>High</w:t>
            </w:r>
          </w:p>
        </w:tc>
      </w:tr>
      <w:tr w:rsidR="00FE1DF7" w14:paraId="2E2E3063" w14:textId="77777777">
        <w:trPr>
          <w:jc w:val="center"/>
        </w:trPr>
        <w:tc>
          <w:tcPr>
            <w:tcW w:w="2078" w:type="dxa"/>
            <w:vAlign w:val="center"/>
          </w:tcPr>
          <w:p w14:paraId="2A0739E6" w14:textId="77777777" w:rsidR="00FE1DF7" w:rsidRDefault="001946CA">
            <w:r>
              <w:rPr>
                <w:sz w:val="17"/>
              </w:rPr>
              <w:t>SEC-0002</w:t>
            </w:r>
          </w:p>
        </w:tc>
        <w:tc>
          <w:tcPr>
            <w:tcW w:w="2078" w:type="dxa"/>
            <w:vAlign w:val="center"/>
          </w:tcPr>
          <w:p w14:paraId="724502A5" w14:textId="77777777" w:rsidR="00FE1DF7" w:rsidRDefault="001946CA">
            <w:r>
              <w:rPr>
                <w:sz w:val="17"/>
              </w:rPr>
              <w:t>Security / Admin Route Guard</w:t>
            </w:r>
          </w:p>
        </w:tc>
        <w:tc>
          <w:tcPr>
            <w:tcW w:w="2078" w:type="dxa"/>
            <w:vAlign w:val="center"/>
          </w:tcPr>
          <w:p w14:paraId="5C8368D4" w14:textId="77777777" w:rsidR="00FE1DF7" w:rsidRDefault="001946CA">
            <w:r>
              <w:rPr>
                <w:sz w:val="17"/>
              </w:rPr>
              <w:t>Navigate directly to /dashboard/admin without auth.</w:t>
            </w:r>
          </w:p>
        </w:tc>
        <w:tc>
          <w:tcPr>
            <w:tcW w:w="2078" w:type="dxa"/>
            <w:vAlign w:val="center"/>
          </w:tcPr>
          <w:p w14:paraId="385974A4" w14:textId="77777777" w:rsidR="00FE1DF7" w:rsidRDefault="001946CA">
            <w:r>
              <w:rPr>
                <w:sz w:val="17"/>
              </w:rPr>
              <w:t>Unauthenticated admin route access redirects to login.</w:t>
            </w:r>
          </w:p>
        </w:tc>
        <w:tc>
          <w:tcPr>
            <w:tcW w:w="2078" w:type="dxa"/>
            <w:vAlign w:val="center"/>
          </w:tcPr>
          <w:p w14:paraId="5ADC996F" w14:textId="77777777" w:rsidR="00FE1DF7" w:rsidRDefault="001946CA">
            <w:r>
              <w:rPr>
                <w:sz w:val="17"/>
              </w:rPr>
              <w:t>URL is asserted to end with /login.</w:t>
            </w:r>
          </w:p>
        </w:tc>
        <w:tc>
          <w:tcPr>
            <w:tcW w:w="2078" w:type="dxa"/>
            <w:vAlign w:val="center"/>
          </w:tcPr>
          <w:p w14:paraId="5BF719B4" w14:textId="77777777" w:rsidR="00FE1DF7" w:rsidRDefault="001946CA">
            <w:r>
              <w:rPr>
                <w:sz w:val="17"/>
              </w:rPr>
              <w:t>Pass</w:t>
            </w:r>
          </w:p>
        </w:tc>
        <w:tc>
          <w:tcPr>
            <w:tcW w:w="2078" w:type="dxa"/>
            <w:vAlign w:val="center"/>
          </w:tcPr>
          <w:p w14:paraId="31A1FB30" w14:textId="77777777" w:rsidR="00FE1DF7" w:rsidRDefault="001946CA">
            <w:r>
              <w:rPr>
                <w:sz w:val="17"/>
              </w:rPr>
              <w:t>Critical</w:t>
            </w:r>
          </w:p>
        </w:tc>
      </w:tr>
      <w:tr w:rsidR="00FE1DF7" w14:paraId="4611D5C3" w14:textId="77777777">
        <w:trPr>
          <w:jc w:val="center"/>
        </w:trPr>
        <w:tc>
          <w:tcPr>
            <w:tcW w:w="2078" w:type="dxa"/>
            <w:shd w:val="clear" w:color="auto" w:fill="F7FBFF"/>
            <w:vAlign w:val="center"/>
          </w:tcPr>
          <w:p w14:paraId="3D031889" w14:textId="77777777" w:rsidR="00FE1DF7" w:rsidRDefault="001946CA">
            <w:r>
              <w:rPr>
                <w:sz w:val="17"/>
              </w:rPr>
              <w:t>SEC-0003</w:t>
            </w:r>
          </w:p>
        </w:tc>
        <w:tc>
          <w:tcPr>
            <w:tcW w:w="2078" w:type="dxa"/>
            <w:shd w:val="clear" w:color="auto" w:fill="F7FBFF"/>
            <w:vAlign w:val="center"/>
          </w:tcPr>
          <w:p w14:paraId="3AD1200E" w14:textId="77777777" w:rsidR="00FE1DF7" w:rsidRDefault="001946CA">
            <w:r>
              <w:rPr>
                <w:sz w:val="17"/>
              </w:rPr>
              <w:t>Security / Profile Route Guard</w:t>
            </w:r>
          </w:p>
        </w:tc>
        <w:tc>
          <w:tcPr>
            <w:tcW w:w="2078" w:type="dxa"/>
            <w:shd w:val="clear" w:color="auto" w:fill="F7FBFF"/>
            <w:vAlign w:val="center"/>
          </w:tcPr>
          <w:p w14:paraId="03C77C3A" w14:textId="77777777" w:rsidR="00FE1DF7" w:rsidRDefault="001946CA">
            <w:r>
              <w:rPr>
                <w:sz w:val="17"/>
              </w:rPr>
              <w:t>Navigate directly to /profile without auth.</w:t>
            </w:r>
          </w:p>
        </w:tc>
        <w:tc>
          <w:tcPr>
            <w:tcW w:w="2078" w:type="dxa"/>
            <w:shd w:val="clear" w:color="auto" w:fill="F7FBFF"/>
            <w:vAlign w:val="center"/>
          </w:tcPr>
          <w:p w14:paraId="16F566F5" w14:textId="77777777" w:rsidR="00FE1DF7" w:rsidRDefault="001946CA">
            <w:r>
              <w:rPr>
                <w:sz w:val="17"/>
              </w:rPr>
              <w:t>Unauthenticated profile access redirects to login.</w:t>
            </w:r>
          </w:p>
        </w:tc>
        <w:tc>
          <w:tcPr>
            <w:tcW w:w="2078" w:type="dxa"/>
            <w:shd w:val="clear" w:color="auto" w:fill="F7FBFF"/>
            <w:vAlign w:val="center"/>
          </w:tcPr>
          <w:p w14:paraId="5F7B8D15" w14:textId="77777777" w:rsidR="00FE1DF7" w:rsidRDefault="001946CA">
            <w:r>
              <w:rPr>
                <w:sz w:val="17"/>
              </w:rPr>
              <w:t>URL is asserted to end with /login.</w:t>
            </w:r>
          </w:p>
        </w:tc>
        <w:tc>
          <w:tcPr>
            <w:tcW w:w="2078" w:type="dxa"/>
            <w:shd w:val="clear" w:color="auto" w:fill="F7FBFF"/>
            <w:vAlign w:val="center"/>
          </w:tcPr>
          <w:p w14:paraId="21E054CB" w14:textId="77777777" w:rsidR="00FE1DF7" w:rsidRDefault="001946CA">
            <w:r>
              <w:rPr>
                <w:sz w:val="17"/>
              </w:rPr>
              <w:t>Pass</w:t>
            </w:r>
          </w:p>
        </w:tc>
        <w:tc>
          <w:tcPr>
            <w:tcW w:w="2078" w:type="dxa"/>
            <w:shd w:val="clear" w:color="auto" w:fill="F7FBFF"/>
            <w:vAlign w:val="center"/>
          </w:tcPr>
          <w:p w14:paraId="3621B462" w14:textId="77777777" w:rsidR="00FE1DF7" w:rsidRDefault="001946CA">
            <w:r>
              <w:rPr>
                <w:sz w:val="17"/>
              </w:rPr>
              <w:t>High</w:t>
            </w:r>
          </w:p>
        </w:tc>
      </w:tr>
      <w:tr w:rsidR="00FE1DF7" w14:paraId="4845C860" w14:textId="77777777">
        <w:trPr>
          <w:jc w:val="center"/>
        </w:trPr>
        <w:tc>
          <w:tcPr>
            <w:tcW w:w="2078" w:type="dxa"/>
            <w:vAlign w:val="center"/>
          </w:tcPr>
          <w:p w14:paraId="35428297" w14:textId="77777777" w:rsidR="00FE1DF7" w:rsidRDefault="001946CA">
            <w:r>
              <w:rPr>
                <w:sz w:val="17"/>
              </w:rPr>
              <w:t>SEC-0004</w:t>
            </w:r>
          </w:p>
        </w:tc>
        <w:tc>
          <w:tcPr>
            <w:tcW w:w="2078" w:type="dxa"/>
            <w:vAlign w:val="center"/>
          </w:tcPr>
          <w:p w14:paraId="5398B225" w14:textId="77777777" w:rsidR="00FE1DF7" w:rsidRDefault="001946CA">
            <w:r>
              <w:rPr>
                <w:sz w:val="17"/>
              </w:rPr>
              <w:t>Security / 404 Handling</w:t>
            </w:r>
          </w:p>
        </w:tc>
        <w:tc>
          <w:tcPr>
            <w:tcW w:w="2078" w:type="dxa"/>
            <w:vAlign w:val="center"/>
          </w:tcPr>
          <w:p w14:paraId="23F726BC" w14:textId="77777777" w:rsidR="00FE1DF7" w:rsidRDefault="001946CA">
            <w:r>
              <w:rPr>
                <w:sz w:val="17"/>
              </w:rPr>
              <w:t>Open nonexistent route and verify 404 heading is visible.</w:t>
            </w:r>
          </w:p>
        </w:tc>
        <w:tc>
          <w:tcPr>
            <w:tcW w:w="2078" w:type="dxa"/>
            <w:vAlign w:val="center"/>
          </w:tcPr>
          <w:p w14:paraId="5B95C659" w14:textId="77777777" w:rsidR="00FE1DF7" w:rsidRDefault="001946CA">
            <w:r>
              <w:rPr>
                <w:sz w:val="17"/>
              </w:rPr>
              <w:t xml:space="preserve">Invalid route is </w:t>
            </w:r>
            <w:r>
              <w:rPr>
                <w:sz w:val="17"/>
              </w:rPr>
              <w:t>handled by NotFound page.</w:t>
            </w:r>
          </w:p>
        </w:tc>
        <w:tc>
          <w:tcPr>
            <w:tcW w:w="2078" w:type="dxa"/>
            <w:vAlign w:val="center"/>
          </w:tcPr>
          <w:p w14:paraId="1BE72C2F" w14:textId="77777777" w:rsidR="00FE1DF7" w:rsidRDefault="001946CA">
            <w:r>
              <w:rPr>
                <w:sz w:val="17"/>
              </w:rPr>
              <w:t>Heading 404 is asserted visible.</w:t>
            </w:r>
          </w:p>
        </w:tc>
        <w:tc>
          <w:tcPr>
            <w:tcW w:w="2078" w:type="dxa"/>
            <w:vAlign w:val="center"/>
          </w:tcPr>
          <w:p w14:paraId="0E96D77A" w14:textId="77777777" w:rsidR="00FE1DF7" w:rsidRDefault="001946CA">
            <w:r>
              <w:rPr>
                <w:sz w:val="17"/>
              </w:rPr>
              <w:t>Pass</w:t>
            </w:r>
          </w:p>
        </w:tc>
        <w:tc>
          <w:tcPr>
            <w:tcW w:w="2078" w:type="dxa"/>
            <w:vAlign w:val="center"/>
          </w:tcPr>
          <w:p w14:paraId="4BD512F9" w14:textId="77777777" w:rsidR="00FE1DF7" w:rsidRDefault="001946CA">
            <w:r>
              <w:rPr>
                <w:sz w:val="17"/>
              </w:rPr>
              <w:t>Medium</w:t>
            </w:r>
          </w:p>
        </w:tc>
      </w:tr>
      <w:tr w:rsidR="00FE1DF7" w14:paraId="723AADF8" w14:textId="77777777">
        <w:trPr>
          <w:jc w:val="center"/>
        </w:trPr>
        <w:tc>
          <w:tcPr>
            <w:tcW w:w="2078" w:type="dxa"/>
            <w:shd w:val="clear" w:color="auto" w:fill="F7FBFF"/>
            <w:vAlign w:val="center"/>
          </w:tcPr>
          <w:p w14:paraId="3824F69F" w14:textId="77777777" w:rsidR="00FE1DF7" w:rsidRDefault="001946CA">
            <w:r>
              <w:rPr>
                <w:sz w:val="17"/>
              </w:rPr>
              <w:t>SEC-0005</w:t>
            </w:r>
          </w:p>
        </w:tc>
        <w:tc>
          <w:tcPr>
            <w:tcW w:w="2078" w:type="dxa"/>
            <w:shd w:val="clear" w:color="auto" w:fill="F7FBFF"/>
            <w:vAlign w:val="center"/>
          </w:tcPr>
          <w:p w14:paraId="7D16133D" w14:textId="77777777" w:rsidR="00FE1DF7" w:rsidRDefault="001946CA">
            <w:r>
              <w:rPr>
                <w:sz w:val="17"/>
              </w:rPr>
              <w:t>Security / XSS Query Resilience</w:t>
            </w:r>
          </w:p>
        </w:tc>
        <w:tc>
          <w:tcPr>
            <w:tcW w:w="2078" w:type="dxa"/>
            <w:shd w:val="clear" w:color="auto" w:fill="F7FBFF"/>
            <w:vAlign w:val="center"/>
          </w:tcPr>
          <w:p w14:paraId="52ED176D" w14:textId="77777777" w:rsidR="00FE1DF7" w:rsidRDefault="001946CA">
            <w:r>
              <w:rPr>
                <w:sz w:val="17"/>
              </w:rPr>
              <w:t>Open /tours with search query containing script tag payload and verify listing heading.</w:t>
            </w:r>
          </w:p>
        </w:tc>
        <w:tc>
          <w:tcPr>
            <w:tcW w:w="2078" w:type="dxa"/>
            <w:shd w:val="clear" w:color="auto" w:fill="F7FBFF"/>
            <w:vAlign w:val="center"/>
          </w:tcPr>
          <w:p w14:paraId="6CA88BA2" w14:textId="77777777" w:rsidR="00FE1DF7" w:rsidRDefault="001946CA">
            <w:r>
              <w:rPr>
                <w:sz w:val="17"/>
              </w:rPr>
              <w:t xml:space="preserve">Search page renders normally without executing hostile </w:t>
            </w:r>
            <w:r>
              <w:rPr>
                <w:sz w:val="17"/>
              </w:rPr>
              <w:t>payload.</w:t>
            </w:r>
          </w:p>
        </w:tc>
        <w:tc>
          <w:tcPr>
            <w:tcW w:w="2078" w:type="dxa"/>
            <w:shd w:val="clear" w:color="auto" w:fill="F7FBFF"/>
            <w:vAlign w:val="center"/>
          </w:tcPr>
          <w:p w14:paraId="1901BA4B" w14:textId="77777777" w:rsidR="00FE1DF7" w:rsidRDefault="001946CA">
            <w:r>
              <w:rPr>
                <w:sz w:val="17"/>
              </w:rPr>
              <w:t>Discover premium tours guided by locals heading is asserted visible.</w:t>
            </w:r>
          </w:p>
        </w:tc>
        <w:tc>
          <w:tcPr>
            <w:tcW w:w="2078" w:type="dxa"/>
            <w:shd w:val="clear" w:color="auto" w:fill="F7FBFF"/>
            <w:vAlign w:val="center"/>
          </w:tcPr>
          <w:p w14:paraId="72548D36" w14:textId="77777777" w:rsidR="00FE1DF7" w:rsidRDefault="001946CA">
            <w:r>
              <w:rPr>
                <w:sz w:val="17"/>
              </w:rPr>
              <w:t>Pass</w:t>
            </w:r>
          </w:p>
        </w:tc>
        <w:tc>
          <w:tcPr>
            <w:tcW w:w="2078" w:type="dxa"/>
            <w:shd w:val="clear" w:color="auto" w:fill="F7FBFF"/>
            <w:vAlign w:val="center"/>
          </w:tcPr>
          <w:p w14:paraId="30BA32C6" w14:textId="77777777" w:rsidR="00FE1DF7" w:rsidRDefault="001946CA">
            <w:r>
              <w:rPr>
                <w:sz w:val="17"/>
              </w:rPr>
              <w:t>Critical</w:t>
            </w:r>
          </w:p>
        </w:tc>
      </w:tr>
      <w:tr w:rsidR="00FE1DF7" w14:paraId="45766141" w14:textId="77777777">
        <w:trPr>
          <w:jc w:val="center"/>
        </w:trPr>
        <w:tc>
          <w:tcPr>
            <w:tcW w:w="2078" w:type="dxa"/>
            <w:vAlign w:val="center"/>
          </w:tcPr>
          <w:p w14:paraId="5030ED57" w14:textId="77777777" w:rsidR="00FE1DF7" w:rsidRDefault="001946CA">
            <w:r>
              <w:rPr>
                <w:sz w:val="17"/>
              </w:rPr>
              <w:t>SEC-0006</w:t>
            </w:r>
          </w:p>
        </w:tc>
        <w:tc>
          <w:tcPr>
            <w:tcW w:w="2078" w:type="dxa"/>
            <w:vAlign w:val="center"/>
          </w:tcPr>
          <w:p w14:paraId="000E1254" w14:textId="77777777" w:rsidR="00FE1DF7" w:rsidRDefault="001946CA">
            <w:r>
              <w:rPr>
                <w:sz w:val="17"/>
              </w:rPr>
              <w:t>Security / XSS Location Resilience</w:t>
            </w:r>
          </w:p>
        </w:tc>
        <w:tc>
          <w:tcPr>
            <w:tcW w:w="2078" w:type="dxa"/>
            <w:vAlign w:val="center"/>
          </w:tcPr>
          <w:p w14:paraId="36E1CD53" w14:textId="77777777" w:rsidR="00FE1DF7" w:rsidRDefault="001946CA">
            <w:r>
              <w:rPr>
                <w:sz w:val="17"/>
              </w:rPr>
              <w:t>Open /tours with location query containing image-onerror payload and verify available tours heading.</w:t>
            </w:r>
          </w:p>
        </w:tc>
        <w:tc>
          <w:tcPr>
            <w:tcW w:w="2078" w:type="dxa"/>
            <w:vAlign w:val="center"/>
          </w:tcPr>
          <w:p w14:paraId="0F8EB476" w14:textId="77777777" w:rsidR="00FE1DF7" w:rsidRDefault="001946CA">
            <w:r>
              <w:rPr>
                <w:sz w:val="17"/>
              </w:rPr>
              <w:t xml:space="preserve">Listing page </w:t>
            </w:r>
            <w:r>
              <w:rPr>
                <w:sz w:val="17"/>
              </w:rPr>
              <w:t>renders safely despite hostile location query.</w:t>
            </w:r>
          </w:p>
        </w:tc>
        <w:tc>
          <w:tcPr>
            <w:tcW w:w="2078" w:type="dxa"/>
            <w:vAlign w:val="center"/>
          </w:tcPr>
          <w:p w14:paraId="70ADC2AB" w14:textId="77777777" w:rsidR="00FE1DF7" w:rsidRDefault="001946CA">
            <w:r>
              <w:rPr>
                <w:sz w:val="17"/>
              </w:rPr>
              <w:t>Available tours heading is asserted visible.</w:t>
            </w:r>
          </w:p>
        </w:tc>
        <w:tc>
          <w:tcPr>
            <w:tcW w:w="2078" w:type="dxa"/>
            <w:vAlign w:val="center"/>
          </w:tcPr>
          <w:p w14:paraId="551215FA" w14:textId="77777777" w:rsidR="00FE1DF7" w:rsidRDefault="001946CA">
            <w:r>
              <w:rPr>
                <w:sz w:val="17"/>
              </w:rPr>
              <w:t>Pass</w:t>
            </w:r>
          </w:p>
        </w:tc>
        <w:tc>
          <w:tcPr>
            <w:tcW w:w="2078" w:type="dxa"/>
            <w:vAlign w:val="center"/>
          </w:tcPr>
          <w:p w14:paraId="31E1FB67" w14:textId="77777777" w:rsidR="00FE1DF7" w:rsidRDefault="001946CA">
            <w:r>
              <w:rPr>
                <w:sz w:val="17"/>
              </w:rPr>
              <w:t>Critical</w:t>
            </w:r>
          </w:p>
        </w:tc>
      </w:tr>
      <w:tr w:rsidR="00FE1DF7" w14:paraId="10A3CB46" w14:textId="77777777">
        <w:trPr>
          <w:jc w:val="center"/>
        </w:trPr>
        <w:tc>
          <w:tcPr>
            <w:tcW w:w="2078" w:type="dxa"/>
            <w:shd w:val="clear" w:color="auto" w:fill="F7FBFF"/>
            <w:vAlign w:val="center"/>
          </w:tcPr>
          <w:p w14:paraId="697DD559" w14:textId="77777777" w:rsidR="00FE1DF7" w:rsidRDefault="001946CA">
            <w:r>
              <w:rPr>
                <w:sz w:val="17"/>
              </w:rPr>
              <w:t>SEC-0007</w:t>
            </w:r>
          </w:p>
        </w:tc>
        <w:tc>
          <w:tcPr>
            <w:tcW w:w="2078" w:type="dxa"/>
            <w:shd w:val="clear" w:color="auto" w:fill="F7FBFF"/>
            <w:vAlign w:val="center"/>
          </w:tcPr>
          <w:p w14:paraId="1B6EB643" w14:textId="77777777" w:rsidR="00FE1DF7" w:rsidRDefault="001946CA">
            <w:r>
              <w:rPr>
                <w:sz w:val="17"/>
              </w:rPr>
              <w:t>Security / Injection-style Login Input</w:t>
            </w:r>
          </w:p>
        </w:tc>
        <w:tc>
          <w:tcPr>
            <w:tcW w:w="2078" w:type="dxa"/>
            <w:shd w:val="clear" w:color="auto" w:fill="F7FBFF"/>
            <w:vAlign w:val="center"/>
          </w:tcPr>
          <w:p w14:paraId="0152F6A5" w14:textId="77777777" w:rsidR="00FE1DF7" w:rsidRDefault="001946CA">
            <w:r>
              <w:rPr>
                <w:sz w:val="17"/>
              </w:rPr>
              <w:t xml:space="preserve">Open /login, fill email and SQL-like password </w:t>
            </w:r>
            <w:r>
              <w:rPr>
                <w:sz w:val="17"/>
              </w:rPr>
              <w:lastRenderedPageBreak/>
              <w:t xml:space="preserve">payload, submit, and verify route remains </w:t>
            </w:r>
            <w:r>
              <w:rPr>
                <w:sz w:val="17"/>
              </w:rPr>
              <w:t>constrained to login or dashboard.</w:t>
            </w:r>
          </w:p>
        </w:tc>
        <w:tc>
          <w:tcPr>
            <w:tcW w:w="2078" w:type="dxa"/>
            <w:shd w:val="clear" w:color="auto" w:fill="F7FBFF"/>
            <w:vAlign w:val="center"/>
          </w:tcPr>
          <w:p w14:paraId="66CCC44C" w14:textId="77777777" w:rsidR="00FE1DF7" w:rsidRDefault="001946CA">
            <w:r>
              <w:rPr>
                <w:sz w:val="17"/>
              </w:rPr>
              <w:lastRenderedPageBreak/>
              <w:t xml:space="preserve">Application safely handles injection-style login input </w:t>
            </w:r>
            <w:r>
              <w:rPr>
                <w:sz w:val="17"/>
              </w:rPr>
              <w:lastRenderedPageBreak/>
              <w:t>without broken navigation.</w:t>
            </w:r>
          </w:p>
        </w:tc>
        <w:tc>
          <w:tcPr>
            <w:tcW w:w="2078" w:type="dxa"/>
            <w:shd w:val="clear" w:color="auto" w:fill="F7FBFF"/>
            <w:vAlign w:val="center"/>
          </w:tcPr>
          <w:p w14:paraId="589385D4" w14:textId="77777777" w:rsidR="00FE1DF7" w:rsidRDefault="001946CA">
            <w:r>
              <w:rPr>
                <w:sz w:val="17"/>
              </w:rPr>
              <w:lastRenderedPageBreak/>
              <w:t xml:space="preserve">URL is asserted to match either /login or </w:t>
            </w:r>
            <w:r>
              <w:rPr>
                <w:sz w:val="17"/>
              </w:rPr>
              <w:lastRenderedPageBreak/>
              <w:t>/dashboard/.</w:t>
            </w:r>
          </w:p>
        </w:tc>
        <w:tc>
          <w:tcPr>
            <w:tcW w:w="2078" w:type="dxa"/>
            <w:shd w:val="clear" w:color="auto" w:fill="F7FBFF"/>
            <w:vAlign w:val="center"/>
          </w:tcPr>
          <w:p w14:paraId="2E8202BD" w14:textId="77777777" w:rsidR="00FE1DF7" w:rsidRDefault="001946CA">
            <w:r>
              <w:rPr>
                <w:sz w:val="17"/>
              </w:rPr>
              <w:lastRenderedPageBreak/>
              <w:t>Pass</w:t>
            </w:r>
          </w:p>
        </w:tc>
        <w:tc>
          <w:tcPr>
            <w:tcW w:w="2078" w:type="dxa"/>
            <w:shd w:val="clear" w:color="auto" w:fill="F7FBFF"/>
            <w:vAlign w:val="center"/>
          </w:tcPr>
          <w:p w14:paraId="4CAFD5A4" w14:textId="77777777" w:rsidR="00FE1DF7" w:rsidRDefault="001946CA">
            <w:r>
              <w:rPr>
                <w:sz w:val="17"/>
              </w:rPr>
              <w:t>Critical</w:t>
            </w:r>
          </w:p>
        </w:tc>
      </w:tr>
      <w:tr w:rsidR="00FE1DF7" w14:paraId="1C956D1E" w14:textId="77777777">
        <w:trPr>
          <w:jc w:val="center"/>
        </w:trPr>
        <w:tc>
          <w:tcPr>
            <w:tcW w:w="2078" w:type="dxa"/>
            <w:vAlign w:val="center"/>
          </w:tcPr>
          <w:p w14:paraId="76B9F5F9" w14:textId="77777777" w:rsidR="00FE1DF7" w:rsidRDefault="001946CA">
            <w:r>
              <w:rPr>
                <w:sz w:val="17"/>
              </w:rPr>
              <w:t>SEC-0008</w:t>
            </w:r>
          </w:p>
        </w:tc>
        <w:tc>
          <w:tcPr>
            <w:tcW w:w="2078" w:type="dxa"/>
            <w:vAlign w:val="center"/>
          </w:tcPr>
          <w:p w14:paraId="571E3E7A" w14:textId="77777777" w:rsidR="00FE1DF7" w:rsidRDefault="001946CA">
            <w:r>
              <w:rPr>
                <w:sz w:val="17"/>
              </w:rPr>
              <w:t>Security / Token Storage</w:t>
            </w:r>
          </w:p>
        </w:tc>
        <w:tc>
          <w:tcPr>
            <w:tcW w:w="2078" w:type="dxa"/>
            <w:vAlign w:val="center"/>
          </w:tcPr>
          <w:p w14:paraId="3E4FB340" w14:textId="77777777" w:rsidR="00FE1DF7" w:rsidRDefault="001946CA">
            <w:r>
              <w:rPr>
                <w:sz w:val="17"/>
              </w:rPr>
              <w:t xml:space="preserve">Open home page and read </w:t>
            </w:r>
            <w:r>
              <w:rPr>
                <w:sz w:val="17"/>
              </w:rPr>
              <w:t>localStorage token value.</w:t>
            </w:r>
          </w:p>
        </w:tc>
        <w:tc>
          <w:tcPr>
            <w:tcW w:w="2078" w:type="dxa"/>
            <w:vAlign w:val="center"/>
          </w:tcPr>
          <w:p w14:paraId="129C6B6E" w14:textId="77777777" w:rsidR="00FE1DF7" w:rsidRDefault="001946CA">
            <w:r>
              <w:rPr>
                <w:sz w:val="17"/>
              </w:rPr>
              <w:t>Unauthenticated session should not have token in localStorage.</w:t>
            </w:r>
          </w:p>
        </w:tc>
        <w:tc>
          <w:tcPr>
            <w:tcW w:w="2078" w:type="dxa"/>
            <w:vAlign w:val="center"/>
          </w:tcPr>
          <w:p w14:paraId="15D211E3" w14:textId="77777777" w:rsidR="00FE1DF7" w:rsidRDefault="001946CA">
            <w:r>
              <w:rPr>
                <w:sz w:val="17"/>
              </w:rPr>
              <w:t>localStorage token is asserted null.</w:t>
            </w:r>
          </w:p>
        </w:tc>
        <w:tc>
          <w:tcPr>
            <w:tcW w:w="2078" w:type="dxa"/>
            <w:vAlign w:val="center"/>
          </w:tcPr>
          <w:p w14:paraId="3704EA69" w14:textId="77777777" w:rsidR="00FE1DF7" w:rsidRDefault="001946CA">
            <w:r>
              <w:rPr>
                <w:sz w:val="17"/>
              </w:rPr>
              <w:t>Pass</w:t>
            </w:r>
          </w:p>
        </w:tc>
        <w:tc>
          <w:tcPr>
            <w:tcW w:w="2078" w:type="dxa"/>
            <w:vAlign w:val="center"/>
          </w:tcPr>
          <w:p w14:paraId="52A199C8" w14:textId="77777777" w:rsidR="00FE1DF7" w:rsidRDefault="001946CA">
            <w:r>
              <w:rPr>
                <w:sz w:val="17"/>
              </w:rPr>
              <w:t>High</w:t>
            </w:r>
          </w:p>
        </w:tc>
      </w:tr>
      <w:tr w:rsidR="00FE1DF7" w14:paraId="76B25621" w14:textId="77777777">
        <w:trPr>
          <w:jc w:val="center"/>
        </w:trPr>
        <w:tc>
          <w:tcPr>
            <w:tcW w:w="2078" w:type="dxa"/>
            <w:shd w:val="clear" w:color="auto" w:fill="F7FBFF"/>
            <w:vAlign w:val="center"/>
          </w:tcPr>
          <w:p w14:paraId="2B87DB1C" w14:textId="77777777" w:rsidR="00FE1DF7" w:rsidRDefault="001946CA">
            <w:r>
              <w:rPr>
                <w:sz w:val="17"/>
              </w:rPr>
              <w:t>SEC-0009</w:t>
            </w:r>
          </w:p>
        </w:tc>
        <w:tc>
          <w:tcPr>
            <w:tcW w:w="2078" w:type="dxa"/>
            <w:shd w:val="clear" w:color="auto" w:fill="F7FBFF"/>
            <w:vAlign w:val="center"/>
          </w:tcPr>
          <w:p w14:paraId="15ED9864" w14:textId="77777777" w:rsidR="00FE1DF7" w:rsidRDefault="001946CA">
            <w:r>
              <w:rPr>
                <w:sz w:val="17"/>
              </w:rPr>
              <w:t>Security / Admin Route Guard</w:t>
            </w:r>
          </w:p>
        </w:tc>
        <w:tc>
          <w:tcPr>
            <w:tcW w:w="2078" w:type="dxa"/>
            <w:shd w:val="clear" w:color="auto" w:fill="F7FBFF"/>
            <w:vAlign w:val="center"/>
          </w:tcPr>
          <w:p w14:paraId="56FBF849" w14:textId="77777777" w:rsidR="00FE1DF7" w:rsidRDefault="001946CA">
            <w:r>
              <w:rPr>
                <w:sz w:val="17"/>
              </w:rPr>
              <w:t>Navigate directly to /dashboard/admin without auth.</w:t>
            </w:r>
          </w:p>
        </w:tc>
        <w:tc>
          <w:tcPr>
            <w:tcW w:w="2078" w:type="dxa"/>
            <w:shd w:val="clear" w:color="auto" w:fill="F7FBFF"/>
            <w:vAlign w:val="center"/>
          </w:tcPr>
          <w:p w14:paraId="1B70FF0F" w14:textId="77777777" w:rsidR="00FE1DF7" w:rsidRDefault="001946CA">
            <w:r>
              <w:rPr>
                <w:sz w:val="17"/>
              </w:rPr>
              <w:t>Unauthenticated admin route a</w:t>
            </w:r>
            <w:r>
              <w:rPr>
                <w:sz w:val="17"/>
              </w:rPr>
              <w:t>ccess redirects to login.</w:t>
            </w:r>
          </w:p>
        </w:tc>
        <w:tc>
          <w:tcPr>
            <w:tcW w:w="2078" w:type="dxa"/>
            <w:shd w:val="clear" w:color="auto" w:fill="F7FBFF"/>
            <w:vAlign w:val="center"/>
          </w:tcPr>
          <w:p w14:paraId="58F5A390" w14:textId="77777777" w:rsidR="00FE1DF7" w:rsidRDefault="001946CA">
            <w:r>
              <w:rPr>
                <w:sz w:val="17"/>
              </w:rPr>
              <w:t>URL is asserted to end with /login.</w:t>
            </w:r>
          </w:p>
        </w:tc>
        <w:tc>
          <w:tcPr>
            <w:tcW w:w="2078" w:type="dxa"/>
            <w:shd w:val="clear" w:color="auto" w:fill="F7FBFF"/>
            <w:vAlign w:val="center"/>
          </w:tcPr>
          <w:p w14:paraId="62909F3B" w14:textId="77777777" w:rsidR="00FE1DF7" w:rsidRDefault="001946CA">
            <w:r>
              <w:rPr>
                <w:sz w:val="17"/>
              </w:rPr>
              <w:t>Pass</w:t>
            </w:r>
          </w:p>
        </w:tc>
        <w:tc>
          <w:tcPr>
            <w:tcW w:w="2078" w:type="dxa"/>
            <w:shd w:val="clear" w:color="auto" w:fill="F7FBFF"/>
            <w:vAlign w:val="center"/>
          </w:tcPr>
          <w:p w14:paraId="6139850E" w14:textId="77777777" w:rsidR="00FE1DF7" w:rsidRDefault="001946CA">
            <w:r>
              <w:rPr>
                <w:sz w:val="17"/>
              </w:rPr>
              <w:t>Critical</w:t>
            </w:r>
          </w:p>
        </w:tc>
      </w:tr>
      <w:tr w:rsidR="00FE1DF7" w14:paraId="691F5580" w14:textId="77777777">
        <w:trPr>
          <w:jc w:val="center"/>
        </w:trPr>
        <w:tc>
          <w:tcPr>
            <w:tcW w:w="2078" w:type="dxa"/>
            <w:vAlign w:val="center"/>
          </w:tcPr>
          <w:p w14:paraId="329F2D58" w14:textId="77777777" w:rsidR="00FE1DF7" w:rsidRDefault="001946CA">
            <w:r>
              <w:rPr>
                <w:sz w:val="17"/>
              </w:rPr>
              <w:t>SEC-0010</w:t>
            </w:r>
          </w:p>
        </w:tc>
        <w:tc>
          <w:tcPr>
            <w:tcW w:w="2078" w:type="dxa"/>
            <w:vAlign w:val="center"/>
          </w:tcPr>
          <w:p w14:paraId="1F9B5E77" w14:textId="77777777" w:rsidR="00FE1DF7" w:rsidRDefault="001946CA">
            <w:r>
              <w:rPr>
                <w:sz w:val="17"/>
              </w:rPr>
              <w:t>Security / Profile Route Guard</w:t>
            </w:r>
          </w:p>
        </w:tc>
        <w:tc>
          <w:tcPr>
            <w:tcW w:w="2078" w:type="dxa"/>
            <w:vAlign w:val="center"/>
          </w:tcPr>
          <w:p w14:paraId="2683B860" w14:textId="77777777" w:rsidR="00FE1DF7" w:rsidRDefault="001946CA">
            <w:r>
              <w:rPr>
                <w:sz w:val="17"/>
              </w:rPr>
              <w:t>Navigate directly to /profile without auth.</w:t>
            </w:r>
          </w:p>
        </w:tc>
        <w:tc>
          <w:tcPr>
            <w:tcW w:w="2078" w:type="dxa"/>
            <w:vAlign w:val="center"/>
          </w:tcPr>
          <w:p w14:paraId="2644F6BF" w14:textId="77777777" w:rsidR="00FE1DF7" w:rsidRDefault="001946CA">
            <w:r>
              <w:rPr>
                <w:sz w:val="17"/>
              </w:rPr>
              <w:t>Unauthenticated profile access redirects to login.</w:t>
            </w:r>
          </w:p>
        </w:tc>
        <w:tc>
          <w:tcPr>
            <w:tcW w:w="2078" w:type="dxa"/>
            <w:vAlign w:val="center"/>
          </w:tcPr>
          <w:p w14:paraId="3EBAB5E2" w14:textId="77777777" w:rsidR="00FE1DF7" w:rsidRDefault="001946CA">
            <w:r>
              <w:rPr>
                <w:sz w:val="17"/>
              </w:rPr>
              <w:t>URL is asserted to end with /login.</w:t>
            </w:r>
          </w:p>
        </w:tc>
        <w:tc>
          <w:tcPr>
            <w:tcW w:w="2078" w:type="dxa"/>
            <w:vAlign w:val="center"/>
          </w:tcPr>
          <w:p w14:paraId="1BE0774B" w14:textId="77777777" w:rsidR="00FE1DF7" w:rsidRDefault="001946CA">
            <w:r>
              <w:rPr>
                <w:sz w:val="17"/>
              </w:rPr>
              <w:t>Pass</w:t>
            </w:r>
          </w:p>
        </w:tc>
        <w:tc>
          <w:tcPr>
            <w:tcW w:w="2078" w:type="dxa"/>
            <w:vAlign w:val="center"/>
          </w:tcPr>
          <w:p w14:paraId="0D4D4A12" w14:textId="77777777" w:rsidR="00FE1DF7" w:rsidRDefault="001946CA">
            <w:r>
              <w:rPr>
                <w:sz w:val="17"/>
              </w:rPr>
              <w:t>High</w:t>
            </w:r>
          </w:p>
        </w:tc>
      </w:tr>
      <w:tr w:rsidR="00FE1DF7" w14:paraId="5E9C0533" w14:textId="77777777">
        <w:trPr>
          <w:jc w:val="center"/>
        </w:trPr>
        <w:tc>
          <w:tcPr>
            <w:tcW w:w="2078" w:type="dxa"/>
            <w:shd w:val="clear" w:color="auto" w:fill="F7FBFF"/>
            <w:vAlign w:val="center"/>
          </w:tcPr>
          <w:p w14:paraId="721FFBD8" w14:textId="77777777" w:rsidR="00FE1DF7" w:rsidRDefault="001946CA">
            <w:r>
              <w:rPr>
                <w:sz w:val="17"/>
              </w:rPr>
              <w:t>SEC-0011</w:t>
            </w:r>
          </w:p>
        </w:tc>
        <w:tc>
          <w:tcPr>
            <w:tcW w:w="2078" w:type="dxa"/>
            <w:shd w:val="clear" w:color="auto" w:fill="F7FBFF"/>
            <w:vAlign w:val="center"/>
          </w:tcPr>
          <w:p w14:paraId="500D8055" w14:textId="77777777" w:rsidR="00FE1DF7" w:rsidRDefault="001946CA">
            <w:r>
              <w:rPr>
                <w:sz w:val="17"/>
              </w:rPr>
              <w:t>Security / 404 Handling</w:t>
            </w:r>
          </w:p>
        </w:tc>
        <w:tc>
          <w:tcPr>
            <w:tcW w:w="2078" w:type="dxa"/>
            <w:shd w:val="clear" w:color="auto" w:fill="F7FBFF"/>
            <w:vAlign w:val="center"/>
          </w:tcPr>
          <w:p w14:paraId="31012841" w14:textId="77777777" w:rsidR="00FE1DF7" w:rsidRDefault="001946CA">
            <w:r>
              <w:rPr>
                <w:sz w:val="17"/>
              </w:rPr>
              <w:t>Open nonexistent route and verify 404 heading is visible.</w:t>
            </w:r>
          </w:p>
        </w:tc>
        <w:tc>
          <w:tcPr>
            <w:tcW w:w="2078" w:type="dxa"/>
            <w:shd w:val="clear" w:color="auto" w:fill="F7FBFF"/>
            <w:vAlign w:val="center"/>
          </w:tcPr>
          <w:p w14:paraId="14720442" w14:textId="77777777" w:rsidR="00FE1DF7" w:rsidRDefault="001946CA">
            <w:r>
              <w:rPr>
                <w:sz w:val="17"/>
              </w:rPr>
              <w:t>Invalid route is handled by NotFound page.</w:t>
            </w:r>
          </w:p>
        </w:tc>
        <w:tc>
          <w:tcPr>
            <w:tcW w:w="2078" w:type="dxa"/>
            <w:shd w:val="clear" w:color="auto" w:fill="F7FBFF"/>
            <w:vAlign w:val="center"/>
          </w:tcPr>
          <w:p w14:paraId="751A05C1" w14:textId="77777777" w:rsidR="00FE1DF7" w:rsidRDefault="001946CA">
            <w:r>
              <w:rPr>
                <w:sz w:val="17"/>
              </w:rPr>
              <w:t>Heading 404 is asserted visible.</w:t>
            </w:r>
          </w:p>
        </w:tc>
        <w:tc>
          <w:tcPr>
            <w:tcW w:w="2078" w:type="dxa"/>
            <w:shd w:val="clear" w:color="auto" w:fill="F7FBFF"/>
            <w:vAlign w:val="center"/>
          </w:tcPr>
          <w:p w14:paraId="025BBCA5" w14:textId="77777777" w:rsidR="00FE1DF7" w:rsidRDefault="001946CA">
            <w:r>
              <w:rPr>
                <w:sz w:val="17"/>
              </w:rPr>
              <w:t>Pass</w:t>
            </w:r>
          </w:p>
        </w:tc>
        <w:tc>
          <w:tcPr>
            <w:tcW w:w="2078" w:type="dxa"/>
            <w:shd w:val="clear" w:color="auto" w:fill="F7FBFF"/>
            <w:vAlign w:val="center"/>
          </w:tcPr>
          <w:p w14:paraId="1460BF6A" w14:textId="77777777" w:rsidR="00FE1DF7" w:rsidRDefault="001946CA">
            <w:r>
              <w:rPr>
                <w:sz w:val="17"/>
              </w:rPr>
              <w:t>Medium</w:t>
            </w:r>
          </w:p>
        </w:tc>
      </w:tr>
      <w:tr w:rsidR="00FE1DF7" w14:paraId="22C5AB80" w14:textId="77777777">
        <w:trPr>
          <w:jc w:val="center"/>
        </w:trPr>
        <w:tc>
          <w:tcPr>
            <w:tcW w:w="2078" w:type="dxa"/>
            <w:vAlign w:val="center"/>
          </w:tcPr>
          <w:p w14:paraId="22804F25" w14:textId="77777777" w:rsidR="00FE1DF7" w:rsidRDefault="001946CA">
            <w:r>
              <w:rPr>
                <w:sz w:val="17"/>
              </w:rPr>
              <w:t>SEC-0012</w:t>
            </w:r>
          </w:p>
        </w:tc>
        <w:tc>
          <w:tcPr>
            <w:tcW w:w="2078" w:type="dxa"/>
            <w:vAlign w:val="center"/>
          </w:tcPr>
          <w:p w14:paraId="2F68FB36" w14:textId="77777777" w:rsidR="00FE1DF7" w:rsidRDefault="001946CA">
            <w:r>
              <w:rPr>
                <w:sz w:val="17"/>
              </w:rPr>
              <w:t>Security / XSS Query Resilience</w:t>
            </w:r>
          </w:p>
        </w:tc>
        <w:tc>
          <w:tcPr>
            <w:tcW w:w="2078" w:type="dxa"/>
            <w:vAlign w:val="center"/>
          </w:tcPr>
          <w:p w14:paraId="697A0601" w14:textId="77777777" w:rsidR="00FE1DF7" w:rsidRDefault="001946CA">
            <w:r>
              <w:rPr>
                <w:sz w:val="17"/>
              </w:rPr>
              <w:t xml:space="preserve">Open /tours with search </w:t>
            </w:r>
            <w:r>
              <w:rPr>
                <w:sz w:val="17"/>
              </w:rPr>
              <w:t>query containing script tag payload and verify listing heading.</w:t>
            </w:r>
          </w:p>
        </w:tc>
        <w:tc>
          <w:tcPr>
            <w:tcW w:w="2078" w:type="dxa"/>
            <w:vAlign w:val="center"/>
          </w:tcPr>
          <w:p w14:paraId="094547D5" w14:textId="77777777" w:rsidR="00FE1DF7" w:rsidRDefault="001946CA">
            <w:r>
              <w:rPr>
                <w:sz w:val="17"/>
              </w:rPr>
              <w:t>Search page renders normally without executing hostile payload.</w:t>
            </w:r>
          </w:p>
        </w:tc>
        <w:tc>
          <w:tcPr>
            <w:tcW w:w="2078" w:type="dxa"/>
            <w:vAlign w:val="center"/>
          </w:tcPr>
          <w:p w14:paraId="41E16655" w14:textId="77777777" w:rsidR="00FE1DF7" w:rsidRDefault="001946CA">
            <w:r>
              <w:rPr>
                <w:sz w:val="17"/>
              </w:rPr>
              <w:t>Discover premium tours guided by locals heading is asserted visible.</w:t>
            </w:r>
          </w:p>
        </w:tc>
        <w:tc>
          <w:tcPr>
            <w:tcW w:w="2078" w:type="dxa"/>
            <w:vAlign w:val="center"/>
          </w:tcPr>
          <w:p w14:paraId="7F1FAE4E" w14:textId="77777777" w:rsidR="00FE1DF7" w:rsidRDefault="001946CA">
            <w:r>
              <w:rPr>
                <w:sz w:val="17"/>
              </w:rPr>
              <w:t>Pass</w:t>
            </w:r>
          </w:p>
        </w:tc>
        <w:tc>
          <w:tcPr>
            <w:tcW w:w="2078" w:type="dxa"/>
            <w:vAlign w:val="center"/>
          </w:tcPr>
          <w:p w14:paraId="7D6EE7F5" w14:textId="77777777" w:rsidR="00FE1DF7" w:rsidRDefault="001946CA">
            <w:r>
              <w:rPr>
                <w:sz w:val="17"/>
              </w:rPr>
              <w:t>Critical</w:t>
            </w:r>
          </w:p>
        </w:tc>
      </w:tr>
      <w:tr w:rsidR="00FE1DF7" w14:paraId="74B43B59" w14:textId="77777777">
        <w:trPr>
          <w:jc w:val="center"/>
        </w:trPr>
        <w:tc>
          <w:tcPr>
            <w:tcW w:w="2078" w:type="dxa"/>
            <w:shd w:val="clear" w:color="auto" w:fill="F7FBFF"/>
            <w:vAlign w:val="center"/>
          </w:tcPr>
          <w:p w14:paraId="14510CF8" w14:textId="77777777" w:rsidR="00FE1DF7" w:rsidRDefault="001946CA">
            <w:r>
              <w:rPr>
                <w:sz w:val="17"/>
              </w:rPr>
              <w:t>SEC-0013</w:t>
            </w:r>
          </w:p>
        </w:tc>
        <w:tc>
          <w:tcPr>
            <w:tcW w:w="2078" w:type="dxa"/>
            <w:shd w:val="clear" w:color="auto" w:fill="F7FBFF"/>
            <w:vAlign w:val="center"/>
          </w:tcPr>
          <w:p w14:paraId="046B33CE" w14:textId="77777777" w:rsidR="00FE1DF7" w:rsidRDefault="001946CA">
            <w:r>
              <w:rPr>
                <w:sz w:val="17"/>
              </w:rPr>
              <w:t>Security / XSS Location Resilience</w:t>
            </w:r>
          </w:p>
        </w:tc>
        <w:tc>
          <w:tcPr>
            <w:tcW w:w="2078" w:type="dxa"/>
            <w:shd w:val="clear" w:color="auto" w:fill="F7FBFF"/>
            <w:vAlign w:val="center"/>
          </w:tcPr>
          <w:p w14:paraId="1FAF11AC"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1A45B0EE" w14:textId="77777777" w:rsidR="00FE1DF7" w:rsidRDefault="001946CA">
            <w:r>
              <w:rPr>
                <w:sz w:val="17"/>
              </w:rPr>
              <w:t>Listing page renders safely despite hostile location query.</w:t>
            </w:r>
          </w:p>
        </w:tc>
        <w:tc>
          <w:tcPr>
            <w:tcW w:w="2078" w:type="dxa"/>
            <w:shd w:val="clear" w:color="auto" w:fill="F7FBFF"/>
            <w:vAlign w:val="center"/>
          </w:tcPr>
          <w:p w14:paraId="7EA14BD6" w14:textId="77777777" w:rsidR="00FE1DF7" w:rsidRDefault="001946CA">
            <w:r>
              <w:rPr>
                <w:sz w:val="17"/>
              </w:rPr>
              <w:t>Available tours heading is asserted visible.</w:t>
            </w:r>
          </w:p>
        </w:tc>
        <w:tc>
          <w:tcPr>
            <w:tcW w:w="2078" w:type="dxa"/>
            <w:shd w:val="clear" w:color="auto" w:fill="F7FBFF"/>
            <w:vAlign w:val="center"/>
          </w:tcPr>
          <w:p w14:paraId="0CE7457C" w14:textId="77777777" w:rsidR="00FE1DF7" w:rsidRDefault="001946CA">
            <w:r>
              <w:rPr>
                <w:sz w:val="17"/>
              </w:rPr>
              <w:t>Pass</w:t>
            </w:r>
          </w:p>
        </w:tc>
        <w:tc>
          <w:tcPr>
            <w:tcW w:w="2078" w:type="dxa"/>
            <w:shd w:val="clear" w:color="auto" w:fill="F7FBFF"/>
            <w:vAlign w:val="center"/>
          </w:tcPr>
          <w:p w14:paraId="1F615986" w14:textId="77777777" w:rsidR="00FE1DF7" w:rsidRDefault="001946CA">
            <w:r>
              <w:rPr>
                <w:sz w:val="17"/>
              </w:rPr>
              <w:t>Critical</w:t>
            </w:r>
          </w:p>
        </w:tc>
      </w:tr>
      <w:tr w:rsidR="00FE1DF7" w14:paraId="1F71AB77" w14:textId="77777777">
        <w:trPr>
          <w:jc w:val="center"/>
        </w:trPr>
        <w:tc>
          <w:tcPr>
            <w:tcW w:w="2078" w:type="dxa"/>
            <w:vAlign w:val="center"/>
          </w:tcPr>
          <w:p w14:paraId="4155C516" w14:textId="77777777" w:rsidR="00FE1DF7" w:rsidRDefault="001946CA">
            <w:r>
              <w:rPr>
                <w:sz w:val="17"/>
              </w:rPr>
              <w:t>SEC-0014</w:t>
            </w:r>
          </w:p>
        </w:tc>
        <w:tc>
          <w:tcPr>
            <w:tcW w:w="2078" w:type="dxa"/>
            <w:vAlign w:val="center"/>
          </w:tcPr>
          <w:p w14:paraId="1276AB4C" w14:textId="77777777" w:rsidR="00FE1DF7" w:rsidRDefault="001946CA">
            <w:r>
              <w:rPr>
                <w:sz w:val="17"/>
              </w:rPr>
              <w:t xml:space="preserve">Security / </w:t>
            </w:r>
            <w:r>
              <w:rPr>
                <w:sz w:val="17"/>
              </w:rPr>
              <w:t>Injection-style Login Input</w:t>
            </w:r>
          </w:p>
        </w:tc>
        <w:tc>
          <w:tcPr>
            <w:tcW w:w="2078" w:type="dxa"/>
            <w:vAlign w:val="center"/>
          </w:tcPr>
          <w:p w14:paraId="6D962EF7" w14:textId="77777777" w:rsidR="00FE1DF7" w:rsidRDefault="001946CA">
            <w:r>
              <w:rPr>
                <w:sz w:val="17"/>
              </w:rPr>
              <w:t>Open /login, fill email and SQL-like password payload, submit, and verify route remains constrained to login or dashboard.</w:t>
            </w:r>
          </w:p>
        </w:tc>
        <w:tc>
          <w:tcPr>
            <w:tcW w:w="2078" w:type="dxa"/>
            <w:vAlign w:val="center"/>
          </w:tcPr>
          <w:p w14:paraId="3594A7F3" w14:textId="77777777" w:rsidR="00FE1DF7" w:rsidRDefault="001946CA">
            <w:r>
              <w:rPr>
                <w:sz w:val="17"/>
              </w:rPr>
              <w:t>Application safely handles injection-style login input without broken navigation.</w:t>
            </w:r>
          </w:p>
        </w:tc>
        <w:tc>
          <w:tcPr>
            <w:tcW w:w="2078" w:type="dxa"/>
            <w:vAlign w:val="center"/>
          </w:tcPr>
          <w:p w14:paraId="22FBF69C" w14:textId="77777777" w:rsidR="00FE1DF7" w:rsidRDefault="001946CA">
            <w:r>
              <w:rPr>
                <w:sz w:val="17"/>
              </w:rPr>
              <w:t>URL is asserted to matc</w:t>
            </w:r>
            <w:r>
              <w:rPr>
                <w:sz w:val="17"/>
              </w:rPr>
              <w:t>h either /login or /dashboard/.</w:t>
            </w:r>
          </w:p>
        </w:tc>
        <w:tc>
          <w:tcPr>
            <w:tcW w:w="2078" w:type="dxa"/>
            <w:vAlign w:val="center"/>
          </w:tcPr>
          <w:p w14:paraId="373096A3" w14:textId="77777777" w:rsidR="00FE1DF7" w:rsidRDefault="001946CA">
            <w:r>
              <w:rPr>
                <w:sz w:val="17"/>
              </w:rPr>
              <w:t>Pass</w:t>
            </w:r>
          </w:p>
        </w:tc>
        <w:tc>
          <w:tcPr>
            <w:tcW w:w="2078" w:type="dxa"/>
            <w:vAlign w:val="center"/>
          </w:tcPr>
          <w:p w14:paraId="5E0FCE7E" w14:textId="77777777" w:rsidR="00FE1DF7" w:rsidRDefault="001946CA">
            <w:r>
              <w:rPr>
                <w:sz w:val="17"/>
              </w:rPr>
              <w:t>Critical</w:t>
            </w:r>
          </w:p>
        </w:tc>
      </w:tr>
      <w:tr w:rsidR="00FE1DF7" w14:paraId="7F1A8069" w14:textId="77777777">
        <w:trPr>
          <w:jc w:val="center"/>
        </w:trPr>
        <w:tc>
          <w:tcPr>
            <w:tcW w:w="2078" w:type="dxa"/>
            <w:shd w:val="clear" w:color="auto" w:fill="F7FBFF"/>
            <w:vAlign w:val="center"/>
          </w:tcPr>
          <w:p w14:paraId="66CBB916" w14:textId="77777777" w:rsidR="00FE1DF7" w:rsidRDefault="001946CA">
            <w:r>
              <w:rPr>
                <w:sz w:val="17"/>
              </w:rPr>
              <w:t>SEC-0015</w:t>
            </w:r>
          </w:p>
        </w:tc>
        <w:tc>
          <w:tcPr>
            <w:tcW w:w="2078" w:type="dxa"/>
            <w:shd w:val="clear" w:color="auto" w:fill="F7FBFF"/>
            <w:vAlign w:val="center"/>
          </w:tcPr>
          <w:p w14:paraId="30887E6C" w14:textId="77777777" w:rsidR="00FE1DF7" w:rsidRDefault="001946CA">
            <w:r>
              <w:rPr>
                <w:sz w:val="17"/>
              </w:rPr>
              <w:t>Security / Token Storage</w:t>
            </w:r>
          </w:p>
        </w:tc>
        <w:tc>
          <w:tcPr>
            <w:tcW w:w="2078" w:type="dxa"/>
            <w:shd w:val="clear" w:color="auto" w:fill="F7FBFF"/>
            <w:vAlign w:val="center"/>
          </w:tcPr>
          <w:p w14:paraId="7F66D19E" w14:textId="77777777" w:rsidR="00FE1DF7" w:rsidRDefault="001946CA">
            <w:r>
              <w:rPr>
                <w:sz w:val="17"/>
              </w:rPr>
              <w:t>Open home page and read localStorage token value.</w:t>
            </w:r>
          </w:p>
        </w:tc>
        <w:tc>
          <w:tcPr>
            <w:tcW w:w="2078" w:type="dxa"/>
            <w:shd w:val="clear" w:color="auto" w:fill="F7FBFF"/>
            <w:vAlign w:val="center"/>
          </w:tcPr>
          <w:p w14:paraId="2684992E" w14:textId="77777777" w:rsidR="00FE1DF7" w:rsidRDefault="001946CA">
            <w:r>
              <w:rPr>
                <w:sz w:val="17"/>
              </w:rPr>
              <w:t>Unauthenticated session should not have token in localStorage.</w:t>
            </w:r>
          </w:p>
        </w:tc>
        <w:tc>
          <w:tcPr>
            <w:tcW w:w="2078" w:type="dxa"/>
            <w:shd w:val="clear" w:color="auto" w:fill="F7FBFF"/>
            <w:vAlign w:val="center"/>
          </w:tcPr>
          <w:p w14:paraId="47F53A13" w14:textId="77777777" w:rsidR="00FE1DF7" w:rsidRDefault="001946CA">
            <w:r>
              <w:rPr>
                <w:sz w:val="17"/>
              </w:rPr>
              <w:t>localStorage token is asserted null.</w:t>
            </w:r>
          </w:p>
        </w:tc>
        <w:tc>
          <w:tcPr>
            <w:tcW w:w="2078" w:type="dxa"/>
            <w:shd w:val="clear" w:color="auto" w:fill="F7FBFF"/>
            <w:vAlign w:val="center"/>
          </w:tcPr>
          <w:p w14:paraId="25C1C5DE" w14:textId="77777777" w:rsidR="00FE1DF7" w:rsidRDefault="001946CA">
            <w:r>
              <w:rPr>
                <w:sz w:val="17"/>
              </w:rPr>
              <w:t>Pass</w:t>
            </w:r>
          </w:p>
        </w:tc>
        <w:tc>
          <w:tcPr>
            <w:tcW w:w="2078" w:type="dxa"/>
            <w:shd w:val="clear" w:color="auto" w:fill="F7FBFF"/>
            <w:vAlign w:val="center"/>
          </w:tcPr>
          <w:p w14:paraId="15D09CC2" w14:textId="77777777" w:rsidR="00FE1DF7" w:rsidRDefault="001946CA">
            <w:r>
              <w:rPr>
                <w:sz w:val="17"/>
              </w:rPr>
              <w:t>High</w:t>
            </w:r>
          </w:p>
        </w:tc>
      </w:tr>
      <w:tr w:rsidR="00FE1DF7" w14:paraId="30C72DE2" w14:textId="77777777">
        <w:trPr>
          <w:jc w:val="center"/>
        </w:trPr>
        <w:tc>
          <w:tcPr>
            <w:tcW w:w="2078" w:type="dxa"/>
            <w:vAlign w:val="center"/>
          </w:tcPr>
          <w:p w14:paraId="36BD365A" w14:textId="77777777" w:rsidR="00FE1DF7" w:rsidRDefault="001946CA">
            <w:r>
              <w:rPr>
                <w:sz w:val="17"/>
              </w:rPr>
              <w:t>SEC-0016</w:t>
            </w:r>
          </w:p>
        </w:tc>
        <w:tc>
          <w:tcPr>
            <w:tcW w:w="2078" w:type="dxa"/>
            <w:vAlign w:val="center"/>
          </w:tcPr>
          <w:p w14:paraId="13DAFE6E" w14:textId="77777777" w:rsidR="00FE1DF7" w:rsidRDefault="001946CA">
            <w:r>
              <w:rPr>
                <w:sz w:val="17"/>
              </w:rPr>
              <w:t>Security / Admin Route Guard</w:t>
            </w:r>
          </w:p>
        </w:tc>
        <w:tc>
          <w:tcPr>
            <w:tcW w:w="2078" w:type="dxa"/>
            <w:vAlign w:val="center"/>
          </w:tcPr>
          <w:p w14:paraId="535F6C5F" w14:textId="77777777" w:rsidR="00FE1DF7" w:rsidRDefault="001946CA">
            <w:r>
              <w:rPr>
                <w:sz w:val="17"/>
              </w:rPr>
              <w:t>Navigate directly to /dashboard/admin without auth.</w:t>
            </w:r>
          </w:p>
        </w:tc>
        <w:tc>
          <w:tcPr>
            <w:tcW w:w="2078" w:type="dxa"/>
            <w:vAlign w:val="center"/>
          </w:tcPr>
          <w:p w14:paraId="0ECD4B03" w14:textId="77777777" w:rsidR="00FE1DF7" w:rsidRDefault="001946CA">
            <w:r>
              <w:rPr>
                <w:sz w:val="17"/>
              </w:rPr>
              <w:t>Unauthenticated admin route access redirects to login.</w:t>
            </w:r>
          </w:p>
        </w:tc>
        <w:tc>
          <w:tcPr>
            <w:tcW w:w="2078" w:type="dxa"/>
            <w:vAlign w:val="center"/>
          </w:tcPr>
          <w:p w14:paraId="74C3650A" w14:textId="77777777" w:rsidR="00FE1DF7" w:rsidRDefault="001946CA">
            <w:r>
              <w:rPr>
                <w:sz w:val="17"/>
              </w:rPr>
              <w:t>URL is asserted to end with /login.</w:t>
            </w:r>
          </w:p>
        </w:tc>
        <w:tc>
          <w:tcPr>
            <w:tcW w:w="2078" w:type="dxa"/>
            <w:vAlign w:val="center"/>
          </w:tcPr>
          <w:p w14:paraId="07081E42" w14:textId="77777777" w:rsidR="00FE1DF7" w:rsidRDefault="001946CA">
            <w:r>
              <w:rPr>
                <w:sz w:val="17"/>
              </w:rPr>
              <w:t>Pass</w:t>
            </w:r>
          </w:p>
        </w:tc>
        <w:tc>
          <w:tcPr>
            <w:tcW w:w="2078" w:type="dxa"/>
            <w:vAlign w:val="center"/>
          </w:tcPr>
          <w:p w14:paraId="5D7D738F" w14:textId="77777777" w:rsidR="00FE1DF7" w:rsidRDefault="001946CA">
            <w:r>
              <w:rPr>
                <w:sz w:val="17"/>
              </w:rPr>
              <w:t>Critical</w:t>
            </w:r>
          </w:p>
        </w:tc>
      </w:tr>
      <w:tr w:rsidR="00FE1DF7" w14:paraId="16CE7175" w14:textId="77777777">
        <w:trPr>
          <w:jc w:val="center"/>
        </w:trPr>
        <w:tc>
          <w:tcPr>
            <w:tcW w:w="2078" w:type="dxa"/>
            <w:shd w:val="clear" w:color="auto" w:fill="F7FBFF"/>
            <w:vAlign w:val="center"/>
          </w:tcPr>
          <w:p w14:paraId="64381762" w14:textId="77777777" w:rsidR="00FE1DF7" w:rsidRDefault="001946CA">
            <w:r>
              <w:rPr>
                <w:sz w:val="17"/>
              </w:rPr>
              <w:t>SEC-0017</w:t>
            </w:r>
          </w:p>
        </w:tc>
        <w:tc>
          <w:tcPr>
            <w:tcW w:w="2078" w:type="dxa"/>
            <w:shd w:val="clear" w:color="auto" w:fill="F7FBFF"/>
            <w:vAlign w:val="center"/>
          </w:tcPr>
          <w:p w14:paraId="56E5F419" w14:textId="77777777" w:rsidR="00FE1DF7" w:rsidRDefault="001946CA">
            <w:r>
              <w:rPr>
                <w:sz w:val="17"/>
              </w:rPr>
              <w:t>Security / Profile Route Guard</w:t>
            </w:r>
          </w:p>
        </w:tc>
        <w:tc>
          <w:tcPr>
            <w:tcW w:w="2078" w:type="dxa"/>
            <w:shd w:val="clear" w:color="auto" w:fill="F7FBFF"/>
            <w:vAlign w:val="center"/>
          </w:tcPr>
          <w:p w14:paraId="4ED259B1" w14:textId="77777777" w:rsidR="00FE1DF7" w:rsidRDefault="001946CA">
            <w:r>
              <w:rPr>
                <w:sz w:val="17"/>
              </w:rPr>
              <w:t xml:space="preserve">Navigate </w:t>
            </w:r>
            <w:r>
              <w:rPr>
                <w:sz w:val="17"/>
              </w:rPr>
              <w:t>directly to /profile without auth.</w:t>
            </w:r>
          </w:p>
        </w:tc>
        <w:tc>
          <w:tcPr>
            <w:tcW w:w="2078" w:type="dxa"/>
            <w:shd w:val="clear" w:color="auto" w:fill="F7FBFF"/>
            <w:vAlign w:val="center"/>
          </w:tcPr>
          <w:p w14:paraId="76C7C9BE" w14:textId="77777777" w:rsidR="00FE1DF7" w:rsidRDefault="001946CA">
            <w:r>
              <w:rPr>
                <w:sz w:val="17"/>
              </w:rPr>
              <w:t>Unauthenticated profile access redirects to login.</w:t>
            </w:r>
          </w:p>
        </w:tc>
        <w:tc>
          <w:tcPr>
            <w:tcW w:w="2078" w:type="dxa"/>
            <w:shd w:val="clear" w:color="auto" w:fill="F7FBFF"/>
            <w:vAlign w:val="center"/>
          </w:tcPr>
          <w:p w14:paraId="6993742F" w14:textId="77777777" w:rsidR="00FE1DF7" w:rsidRDefault="001946CA">
            <w:r>
              <w:rPr>
                <w:sz w:val="17"/>
              </w:rPr>
              <w:t>URL is asserted to end with /login.</w:t>
            </w:r>
          </w:p>
        </w:tc>
        <w:tc>
          <w:tcPr>
            <w:tcW w:w="2078" w:type="dxa"/>
            <w:shd w:val="clear" w:color="auto" w:fill="F7FBFF"/>
            <w:vAlign w:val="center"/>
          </w:tcPr>
          <w:p w14:paraId="58DD1A25" w14:textId="77777777" w:rsidR="00FE1DF7" w:rsidRDefault="001946CA">
            <w:r>
              <w:rPr>
                <w:sz w:val="17"/>
              </w:rPr>
              <w:t>Pass</w:t>
            </w:r>
          </w:p>
        </w:tc>
        <w:tc>
          <w:tcPr>
            <w:tcW w:w="2078" w:type="dxa"/>
            <w:shd w:val="clear" w:color="auto" w:fill="F7FBFF"/>
            <w:vAlign w:val="center"/>
          </w:tcPr>
          <w:p w14:paraId="3540ECF0" w14:textId="77777777" w:rsidR="00FE1DF7" w:rsidRDefault="001946CA">
            <w:r>
              <w:rPr>
                <w:sz w:val="17"/>
              </w:rPr>
              <w:t>High</w:t>
            </w:r>
          </w:p>
        </w:tc>
      </w:tr>
      <w:tr w:rsidR="00FE1DF7" w14:paraId="6B20586D" w14:textId="77777777">
        <w:trPr>
          <w:jc w:val="center"/>
        </w:trPr>
        <w:tc>
          <w:tcPr>
            <w:tcW w:w="2078" w:type="dxa"/>
            <w:vAlign w:val="center"/>
          </w:tcPr>
          <w:p w14:paraId="08E346CF" w14:textId="77777777" w:rsidR="00FE1DF7" w:rsidRDefault="001946CA">
            <w:r>
              <w:rPr>
                <w:sz w:val="17"/>
              </w:rPr>
              <w:t>SEC-0018</w:t>
            </w:r>
          </w:p>
        </w:tc>
        <w:tc>
          <w:tcPr>
            <w:tcW w:w="2078" w:type="dxa"/>
            <w:vAlign w:val="center"/>
          </w:tcPr>
          <w:p w14:paraId="12203A9C" w14:textId="77777777" w:rsidR="00FE1DF7" w:rsidRDefault="001946CA">
            <w:r>
              <w:rPr>
                <w:sz w:val="17"/>
              </w:rPr>
              <w:t>Security / 404 Handling</w:t>
            </w:r>
          </w:p>
        </w:tc>
        <w:tc>
          <w:tcPr>
            <w:tcW w:w="2078" w:type="dxa"/>
            <w:vAlign w:val="center"/>
          </w:tcPr>
          <w:p w14:paraId="79752A1E" w14:textId="77777777" w:rsidR="00FE1DF7" w:rsidRDefault="001946CA">
            <w:r>
              <w:rPr>
                <w:sz w:val="17"/>
              </w:rPr>
              <w:t>Open nonexistent route and verify 404 heading is visible.</w:t>
            </w:r>
          </w:p>
        </w:tc>
        <w:tc>
          <w:tcPr>
            <w:tcW w:w="2078" w:type="dxa"/>
            <w:vAlign w:val="center"/>
          </w:tcPr>
          <w:p w14:paraId="1EDDAAA0" w14:textId="77777777" w:rsidR="00FE1DF7" w:rsidRDefault="001946CA">
            <w:r>
              <w:rPr>
                <w:sz w:val="17"/>
              </w:rPr>
              <w:t>Invalid route is handled by NotF</w:t>
            </w:r>
            <w:r>
              <w:rPr>
                <w:sz w:val="17"/>
              </w:rPr>
              <w:t>ound page.</w:t>
            </w:r>
          </w:p>
        </w:tc>
        <w:tc>
          <w:tcPr>
            <w:tcW w:w="2078" w:type="dxa"/>
            <w:vAlign w:val="center"/>
          </w:tcPr>
          <w:p w14:paraId="38E77AFE" w14:textId="77777777" w:rsidR="00FE1DF7" w:rsidRDefault="001946CA">
            <w:r>
              <w:rPr>
                <w:sz w:val="17"/>
              </w:rPr>
              <w:t>Heading 404 is asserted visible.</w:t>
            </w:r>
          </w:p>
        </w:tc>
        <w:tc>
          <w:tcPr>
            <w:tcW w:w="2078" w:type="dxa"/>
            <w:vAlign w:val="center"/>
          </w:tcPr>
          <w:p w14:paraId="236624F6" w14:textId="77777777" w:rsidR="00FE1DF7" w:rsidRDefault="001946CA">
            <w:r>
              <w:rPr>
                <w:sz w:val="17"/>
              </w:rPr>
              <w:t>Pass</w:t>
            </w:r>
          </w:p>
        </w:tc>
        <w:tc>
          <w:tcPr>
            <w:tcW w:w="2078" w:type="dxa"/>
            <w:vAlign w:val="center"/>
          </w:tcPr>
          <w:p w14:paraId="20A4BE2C" w14:textId="77777777" w:rsidR="00FE1DF7" w:rsidRDefault="001946CA">
            <w:r>
              <w:rPr>
                <w:sz w:val="17"/>
              </w:rPr>
              <w:t>Medium</w:t>
            </w:r>
          </w:p>
        </w:tc>
      </w:tr>
      <w:tr w:rsidR="00FE1DF7" w14:paraId="1038599A" w14:textId="77777777">
        <w:trPr>
          <w:jc w:val="center"/>
        </w:trPr>
        <w:tc>
          <w:tcPr>
            <w:tcW w:w="2078" w:type="dxa"/>
            <w:shd w:val="clear" w:color="auto" w:fill="F7FBFF"/>
            <w:vAlign w:val="center"/>
          </w:tcPr>
          <w:p w14:paraId="52ED4183" w14:textId="77777777" w:rsidR="00FE1DF7" w:rsidRDefault="001946CA">
            <w:r>
              <w:rPr>
                <w:sz w:val="17"/>
              </w:rPr>
              <w:t>SEC-0019</w:t>
            </w:r>
          </w:p>
        </w:tc>
        <w:tc>
          <w:tcPr>
            <w:tcW w:w="2078" w:type="dxa"/>
            <w:shd w:val="clear" w:color="auto" w:fill="F7FBFF"/>
            <w:vAlign w:val="center"/>
          </w:tcPr>
          <w:p w14:paraId="72F7186D" w14:textId="77777777" w:rsidR="00FE1DF7" w:rsidRDefault="001946CA">
            <w:r>
              <w:rPr>
                <w:sz w:val="17"/>
              </w:rPr>
              <w:t>Security / XSS Query Resilience</w:t>
            </w:r>
          </w:p>
        </w:tc>
        <w:tc>
          <w:tcPr>
            <w:tcW w:w="2078" w:type="dxa"/>
            <w:shd w:val="clear" w:color="auto" w:fill="F7FBFF"/>
            <w:vAlign w:val="center"/>
          </w:tcPr>
          <w:p w14:paraId="0C7105A3" w14:textId="77777777" w:rsidR="00FE1DF7" w:rsidRDefault="001946CA">
            <w:r>
              <w:rPr>
                <w:sz w:val="17"/>
              </w:rPr>
              <w:t>Open /tours with search query containing script tag payload and verify listing heading.</w:t>
            </w:r>
          </w:p>
        </w:tc>
        <w:tc>
          <w:tcPr>
            <w:tcW w:w="2078" w:type="dxa"/>
            <w:shd w:val="clear" w:color="auto" w:fill="F7FBFF"/>
            <w:vAlign w:val="center"/>
          </w:tcPr>
          <w:p w14:paraId="66F1F164" w14:textId="77777777" w:rsidR="00FE1DF7" w:rsidRDefault="001946CA">
            <w:r>
              <w:rPr>
                <w:sz w:val="17"/>
              </w:rPr>
              <w:t xml:space="preserve">Search page renders normally without executing hostile </w:t>
            </w:r>
            <w:r>
              <w:rPr>
                <w:sz w:val="17"/>
              </w:rPr>
              <w:t>payload.</w:t>
            </w:r>
          </w:p>
        </w:tc>
        <w:tc>
          <w:tcPr>
            <w:tcW w:w="2078" w:type="dxa"/>
            <w:shd w:val="clear" w:color="auto" w:fill="F7FBFF"/>
            <w:vAlign w:val="center"/>
          </w:tcPr>
          <w:p w14:paraId="6AC6657D" w14:textId="77777777" w:rsidR="00FE1DF7" w:rsidRDefault="001946CA">
            <w:r>
              <w:rPr>
                <w:sz w:val="17"/>
              </w:rPr>
              <w:t>Discover premium tours guided by locals heading is asserted visible.</w:t>
            </w:r>
          </w:p>
        </w:tc>
        <w:tc>
          <w:tcPr>
            <w:tcW w:w="2078" w:type="dxa"/>
            <w:shd w:val="clear" w:color="auto" w:fill="F7FBFF"/>
            <w:vAlign w:val="center"/>
          </w:tcPr>
          <w:p w14:paraId="58305648" w14:textId="77777777" w:rsidR="00FE1DF7" w:rsidRDefault="001946CA">
            <w:r>
              <w:rPr>
                <w:sz w:val="17"/>
              </w:rPr>
              <w:t>Pass</w:t>
            </w:r>
          </w:p>
        </w:tc>
        <w:tc>
          <w:tcPr>
            <w:tcW w:w="2078" w:type="dxa"/>
            <w:shd w:val="clear" w:color="auto" w:fill="F7FBFF"/>
            <w:vAlign w:val="center"/>
          </w:tcPr>
          <w:p w14:paraId="516AFB52" w14:textId="77777777" w:rsidR="00FE1DF7" w:rsidRDefault="001946CA">
            <w:r>
              <w:rPr>
                <w:sz w:val="17"/>
              </w:rPr>
              <w:t>Critical</w:t>
            </w:r>
          </w:p>
        </w:tc>
      </w:tr>
      <w:tr w:rsidR="00FE1DF7" w14:paraId="1250C628" w14:textId="77777777">
        <w:trPr>
          <w:jc w:val="center"/>
        </w:trPr>
        <w:tc>
          <w:tcPr>
            <w:tcW w:w="2078" w:type="dxa"/>
            <w:vAlign w:val="center"/>
          </w:tcPr>
          <w:p w14:paraId="5CD21022" w14:textId="77777777" w:rsidR="00FE1DF7" w:rsidRDefault="001946CA">
            <w:r>
              <w:rPr>
                <w:sz w:val="17"/>
              </w:rPr>
              <w:t>SEC-0020</w:t>
            </w:r>
          </w:p>
        </w:tc>
        <w:tc>
          <w:tcPr>
            <w:tcW w:w="2078" w:type="dxa"/>
            <w:vAlign w:val="center"/>
          </w:tcPr>
          <w:p w14:paraId="01C1C21F" w14:textId="77777777" w:rsidR="00FE1DF7" w:rsidRDefault="001946CA">
            <w:r>
              <w:rPr>
                <w:sz w:val="17"/>
              </w:rPr>
              <w:t>Security / XSS Location Resilience</w:t>
            </w:r>
          </w:p>
        </w:tc>
        <w:tc>
          <w:tcPr>
            <w:tcW w:w="2078" w:type="dxa"/>
            <w:vAlign w:val="center"/>
          </w:tcPr>
          <w:p w14:paraId="0140C39B" w14:textId="77777777" w:rsidR="00FE1DF7" w:rsidRDefault="001946CA">
            <w:r>
              <w:rPr>
                <w:sz w:val="17"/>
              </w:rPr>
              <w:t>Open /tours with location query containing image-onerror payload and verify available tours heading.</w:t>
            </w:r>
          </w:p>
        </w:tc>
        <w:tc>
          <w:tcPr>
            <w:tcW w:w="2078" w:type="dxa"/>
            <w:vAlign w:val="center"/>
          </w:tcPr>
          <w:p w14:paraId="2C9CC876" w14:textId="77777777" w:rsidR="00FE1DF7" w:rsidRDefault="001946CA">
            <w:r>
              <w:rPr>
                <w:sz w:val="17"/>
              </w:rPr>
              <w:t>Listing page rende</w:t>
            </w:r>
            <w:r>
              <w:rPr>
                <w:sz w:val="17"/>
              </w:rPr>
              <w:t>rs safely despite hostile location query.</w:t>
            </w:r>
          </w:p>
        </w:tc>
        <w:tc>
          <w:tcPr>
            <w:tcW w:w="2078" w:type="dxa"/>
            <w:vAlign w:val="center"/>
          </w:tcPr>
          <w:p w14:paraId="15C3155B" w14:textId="77777777" w:rsidR="00FE1DF7" w:rsidRDefault="001946CA">
            <w:r>
              <w:rPr>
                <w:sz w:val="17"/>
              </w:rPr>
              <w:t>Available tours heading is asserted visible. Smoke-tagged case in module pack.</w:t>
            </w:r>
          </w:p>
        </w:tc>
        <w:tc>
          <w:tcPr>
            <w:tcW w:w="2078" w:type="dxa"/>
            <w:vAlign w:val="center"/>
          </w:tcPr>
          <w:p w14:paraId="7816F71E" w14:textId="77777777" w:rsidR="00FE1DF7" w:rsidRDefault="001946CA">
            <w:r>
              <w:rPr>
                <w:sz w:val="17"/>
              </w:rPr>
              <w:t>Pass</w:t>
            </w:r>
          </w:p>
        </w:tc>
        <w:tc>
          <w:tcPr>
            <w:tcW w:w="2078" w:type="dxa"/>
            <w:vAlign w:val="center"/>
          </w:tcPr>
          <w:p w14:paraId="24134528" w14:textId="77777777" w:rsidR="00FE1DF7" w:rsidRDefault="001946CA">
            <w:r>
              <w:rPr>
                <w:sz w:val="17"/>
              </w:rPr>
              <w:t>Critical</w:t>
            </w:r>
          </w:p>
        </w:tc>
      </w:tr>
      <w:tr w:rsidR="00FE1DF7" w14:paraId="2D907AEE" w14:textId="77777777">
        <w:trPr>
          <w:jc w:val="center"/>
        </w:trPr>
        <w:tc>
          <w:tcPr>
            <w:tcW w:w="2078" w:type="dxa"/>
            <w:shd w:val="clear" w:color="auto" w:fill="F7FBFF"/>
            <w:vAlign w:val="center"/>
          </w:tcPr>
          <w:p w14:paraId="3FCEAFF8" w14:textId="77777777" w:rsidR="00FE1DF7" w:rsidRDefault="001946CA">
            <w:r>
              <w:rPr>
                <w:sz w:val="17"/>
              </w:rPr>
              <w:t>SEC-0021</w:t>
            </w:r>
          </w:p>
        </w:tc>
        <w:tc>
          <w:tcPr>
            <w:tcW w:w="2078" w:type="dxa"/>
            <w:shd w:val="clear" w:color="auto" w:fill="F7FBFF"/>
            <w:vAlign w:val="center"/>
          </w:tcPr>
          <w:p w14:paraId="774182D9" w14:textId="77777777" w:rsidR="00FE1DF7" w:rsidRDefault="001946CA">
            <w:r>
              <w:rPr>
                <w:sz w:val="17"/>
              </w:rPr>
              <w:t>Security / Injection-style Login Input</w:t>
            </w:r>
          </w:p>
        </w:tc>
        <w:tc>
          <w:tcPr>
            <w:tcW w:w="2078" w:type="dxa"/>
            <w:shd w:val="clear" w:color="auto" w:fill="F7FBFF"/>
            <w:vAlign w:val="center"/>
          </w:tcPr>
          <w:p w14:paraId="2745C328" w14:textId="77777777" w:rsidR="00FE1DF7" w:rsidRDefault="001946CA">
            <w:r>
              <w:rPr>
                <w:sz w:val="17"/>
              </w:rPr>
              <w:t xml:space="preserve">Open /login, fill email and SQL-like password payload, submit, and </w:t>
            </w:r>
            <w:r>
              <w:rPr>
                <w:sz w:val="17"/>
              </w:rPr>
              <w:lastRenderedPageBreak/>
              <w:t>verify route remains constrained to login or dashboard.</w:t>
            </w:r>
          </w:p>
        </w:tc>
        <w:tc>
          <w:tcPr>
            <w:tcW w:w="2078" w:type="dxa"/>
            <w:shd w:val="clear" w:color="auto" w:fill="F7FBFF"/>
            <w:vAlign w:val="center"/>
          </w:tcPr>
          <w:p w14:paraId="3A5CA6FB" w14:textId="77777777" w:rsidR="00FE1DF7" w:rsidRDefault="001946CA">
            <w:r>
              <w:rPr>
                <w:sz w:val="17"/>
              </w:rPr>
              <w:lastRenderedPageBreak/>
              <w:t xml:space="preserve">Application safely handles injection-style login input without broken </w:t>
            </w:r>
            <w:r>
              <w:rPr>
                <w:sz w:val="17"/>
              </w:rPr>
              <w:lastRenderedPageBreak/>
              <w:t>navigation.</w:t>
            </w:r>
          </w:p>
        </w:tc>
        <w:tc>
          <w:tcPr>
            <w:tcW w:w="2078" w:type="dxa"/>
            <w:shd w:val="clear" w:color="auto" w:fill="F7FBFF"/>
            <w:vAlign w:val="center"/>
          </w:tcPr>
          <w:p w14:paraId="0F7EAFAC" w14:textId="77777777" w:rsidR="00FE1DF7" w:rsidRDefault="001946CA">
            <w:r>
              <w:rPr>
                <w:sz w:val="17"/>
              </w:rPr>
              <w:lastRenderedPageBreak/>
              <w:t>URL is asserted to match either /login or /dashboard/.</w:t>
            </w:r>
          </w:p>
        </w:tc>
        <w:tc>
          <w:tcPr>
            <w:tcW w:w="2078" w:type="dxa"/>
            <w:shd w:val="clear" w:color="auto" w:fill="F7FBFF"/>
            <w:vAlign w:val="center"/>
          </w:tcPr>
          <w:p w14:paraId="0A260DB7" w14:textId="77777777" w:rsidR="00FE1DF7" w:rsidRDefault="001946CA">
            <w:r>
              <w:rPr>
                <w:sz w:val="17"/>
              </w:rPr>
              <w:t>Pass</w:t>
            </w:r>
          </w:p>
        </w:tc>
        <w:tc>
          <w:tcPr>
            <w:tcW w:w="2078" w:type="dxa"/>
            <w:shd w:val="clear" w:color="auto" w:fill="F7FBFF"/>
            <w:vAlign w:val="center"/>
          </w:tcPr>
          <w:p w14:paraId="70E8C9BE" w14:textId="77777777" w:rsidR="00FE1DF7" w:rsidRDefault="001946CA">
            <w:r>
              <w:rPr>
                <w:sz w:val="17"/>
              </w:rPr>
              <w:t>Critical</w:t>
            </w:r>
          </w:p>
        </w:tc>
      </w:tr>
      <w:tr w:rsidR="00FE1DF7" w14:paraId="03AD44CC" w14:textId="77777777">
        <w:trPr>
          <w:jc w:val="center"/>
        </w:trPr>
        <w:tc>
          <w:tcPr>
            <w:tcW w:w="2078" w:type="dxa"/>
            <w:vAlign w:val="center"/>
          </w:tcPr>
          <w:p w14:paraId="1AC8CE83" w14:textId="77777777" w:rsidR="00FE1DF7" w:rsidRDefault="001946CA">
            <w:r>
              <w:rPr>
                <w:sz w:val="17"/>
              </w:rPr>
              <w:t>SEC-0022</w:t>
            </w:r>
          </w:p>
        </w:tc>
        <w:tc>
          <w:tcPr>
            <w:tcW w:w="2078" w:type="dxa"/>
            <w:vAlign w:val="center"/>
          </w:tcPr>
          <w:p w14:paraId="24A72719" w14:textId="77777777" w:rsidR="00FE1DF7" w:rsidRDefault="001946CA">
            <w:r>
              <w:rPr>
                <w:sz w:val="17"/>
              </w:rPr>
              <w:t>Security / Token Storage</w:t>
            </w:r>
          </w:p>
        </w:tc>
        <w:tc>
          <w:tcPr>
            <w:tcW w:w="2078" w:type="dxa"/>
            <w:vAlign w:val="center"/>
          </w:tcPr>
          <w:p w14:paraId="3B93A3B4" w14:textId="77777777" w:rsidR="00FE1DF7" w:rsidRDefault="001946CA">
            <w:r>
              <w:rPr>
                <w:sz w:val="17"/>
              </w:rPr>
              <w:t>Open home page</w:t>
            </w:r>
            <w:r>
              <w:rPr>
                <w:sz w:val="17"/>
              </w:rPr>
              <w:t xml:space="preserve"> and read localStorage token value.</w:t>
            </w:r>
          </w:p>
        </w:tc>
        <w:tc>
          <w:tcPr>
            <w:tcW w:w="2078" w:type="dxa"/>
            <w:vAlign w:val="center"/>
          </w:tcPr>
          <w:p w14:paraId="29FBFE05" w14:textId="77777777" w:rsidR="00FE1DF7" w:rsidRDefault="001946CA">
            <w:r>
              <w:rPr>
                <w:sz w:val="17"/>
              </w:rPr>
              <w:t>Unauthenticated session should not have token in localStorage.</w:t>
            </w:r>
          </w:p>
        </w:tc>
        <w:tc>
          <w:tcPr>
            <w:tcW w:w="2078" w:type="dxa"/>
            <w:vAlign w:val="center"/>
          </w:tcPr>
          <w:p w14:paraId="434CC030" w14:textId="77777777" w:rsidR="00FE1DF7" w:rsidRDefault="001946CA">
            <w:r>
              <w:rPr>
                <w:sz w:val="17"/>
              </w:rPr>
              <w:t>localStorage token is asserted null.</w:t>
            </w:r>
          </w:p>
        </w:tc>
        <w:tc>
          <w:tcPr>
            <w:tcW w:w="2078" w:type="dxa"/>
            <w:vAlign w:val="center"/>
          </w:tcPr>
          <w:p w14:paraId="7275B804" w14:textId="77777777" w:rsidR="00FE1DF7" w:rsidRDefault="001946CA">
            <w:r>
              <w:rPr>
                <w:sz w:val="17"/>
              </w:rPr>
              <w:t>Pass</w:t>
            </w:r>
          </w:p>
        </w:tc>
        <w:tc>
          <w:tcPr>
            <w:tcW w:w="2078" w:type="dxa"/>
            <w:vAlign w:val="center"/>
          </w:tcPr>
          <w:p w14:paraId="292175B4" w14:textId="77777777" w:rsidR="00FE1DF7" w:rsidRDefault="001946CA">
            <w:r>
              <w:rPr>
                <w:sz w:val="17"/>
              </w:rPr>
              <w:t>High</w:t>
            </w:r>
          </w:p>
        </w:tc>
      </w:tr>
      <w:tr w:rsidR="00FE1DF7" w14:paraId="5D2249EA" w14:textId="77777777">
        <w:trPr>
          <w:jc w:val="center"/>
        </w:trPr>
        <w:tc>
          <w:tcPr>
            <w:tcW w:w="2078" w:type="dxa"/>
            <w:shd w:val="clear" w:color="auto" w:fill="F7FBFF"/>
            <w:vAlign w:val="center"/>
          </w:tcPr>
          <w:p w14:paraId="293507C0" w14:textId="77777777" w:rsidR="00FE1DF7" w:rsidRDefault="001946CA">
            <w:r>
              <w:rPr>
                <w:sz w:val="17"/>
              </w:rPr>
              <w:t>SEC-0023</w:t>
            </w:r>
          </w:p>
        </w:tc>
        <w:tc>
          <w:tcPr>
            <w:tcW w:w="2078" w:type="dxa"/>
            <w:shd w:val="clear" w:color="auto" w:fill="F7FBFF"/>
            <w:vAlign w:val="center"/>
          </w:tcPr>
          <w:p w14:paraId="727708B8" w14:textId="77777777" w:rsidR="00FE1DF7" w:rsidRDefault="001946CA">
            <w:r>
              <w:rPr>
                <w:sz w:val="17"/>
              </w:rPr>
              <w:t>Security / Admin Route Guard</w:t>
            </w:r>
          </w:p>
        </w:tc>
        <w:tc>
          <w:tcPr>
            <w:tcW w:w="2078" w:type="dxa"/>
            <w:shd w:val="clear" w:color="auto" w:fill="F7FBFF"/>
            <w:vAlign w:val="center"/>
          </w:tcPr>
          <w:p w14:paraId="5B966EFB" w14:textId="77777777" w:rsidR="00FE1DF7" w:rsidRDefault="001946CA">
            <w:r>
              <w:rPr>
                <w:sz w:val="17"/>
              </w:rPr>
              <w:t>Navigate directly to /dashboard/admin without auth.</w:t>
            </w:r>
          </w:p>
        </w:tc>
        <w:tc>
          <w:tcPr>
            <w:tcW w:w="2078" w:type="dxa"/>
            <w:shd w:val="clear" w:color="auto" w:fill="F7FBFF"/>
            <w:vAlign w:val="center"/>
          </w:tcPr>
          <w:p w14:paraId="352C8201" w14:textId="77777777" w:rsidR="00FE1DF7" w:rsidRDefault="001946CA">
            <w:r>
              <w:rPr>
                <w:sz w:val="17"/>
              </w:rPr>
              <w:t>Unauthenticated admin route access redirects to login.</w:t>
            </w:r>
          </w:p>
        </w:tc>
        <w:tc>
          <w:tcPr>
            <w:tcW w:w="2078" w:type="dxa"/>
            <w:shd w:val="clear" w:color="auto" w:fill="F7FBFF"/>
            <w:vAlign w:val="center"/>
          </w:tcPr>
          <w:p w14:paraId="07842CA5" w14:textId="77777777" w:rsidR="00FE1DF7" w:rsidRDefault="001946CA">
            <w:r>
              <w:rPr>
                <w:sz w:val="17"/>
              </w:rPr>
              <w:t>URL is asserted to end with /login.</w:t>
            </w:r>
          </w:p>
        </w:tc>
        <w:tc>
          <w:tcPr>
            <w:tcW w:w="2078" w:type="dxa"/>
            <w:shd w:val="clear" w:color="auto" w:fill="F7FBFF"/>
            <w:vAlign w:val="center"/>
          </w:tcPr>
          <w:p w14:paraId="74B165F8" w14:textId="77777777" w:rsidR="00FE1DF7" w:rsidRDefault="001946CA">
            <w:r>
              <w:rPr>
                <w:sz w:val="17"/>
              </w:rPr>
              <w:t>Pass</w:t>
            </w:r>
          </w:p>
        </w:tc>
        <w:tc>
          <w:tcPr>
            <w:tcW w:w="2078" w:type="dxa"/>
            <w:shd w:val="clear" w:color="auto" w:fill="F7FBFF"/>
            <w:vAlign w:val="center"/>
          </w:tcPr>
          <w:p w14:paraId="54A1C57E" w14:textId="77777777" w:rsidR="00FE1DF7" w:rsidRDefault="001946CA">
            <w:r>
              <w:rPr>
                <w:sz w:val="17"/>
              </w:rPr>
              <w:t>Critical</w:t>
            </w:r>
          </w:p>
        </w:tc>
      </w:tr>
      <w:tr w:rsidR="00FE1DF7" w14:paraId="28FAA9DF" w14:textId="77777777">
        <w:trPr>
          <w:jc w:val="center"/>
        </w:trPr>
        <w:tc>
          <w:tcPr>
            <w:tcW w:w="2078" w:type="dxa"/>
            <w:vAlign w:val="center"/>
          </w:tcPr>
          <w:p w14:paraId="077A795E" w14:textId="77777777" w:rsidR="00FE1DF7" w:rsidRDefault="001946CA">
            <w:r>
              <w:rPr>
                <w:sz w:val="17"/>
              </w:rPr>
              <w:t>SEC-0024</w:t>
            </w:r>
          </w:p>
        </w:tc>
        <w:tc>
          <w:tcPr>
            <w:tcW w:w="2078" w:type="dxa"/>
            <w:vAlign w:val="center"/>
          </w:tcPr>
          <w:p w14:paraId="008EB915" w14:textId="77777777" w:rsidR="00FE1DF7" w:rsidRDefault="001946CA">
            <w:r>
              <w:rPr>
                <w:sz w:val="17"/>
              </w:rPr>
              <w:t>Security / Profile Route Guard</w:t>
            </w:r>
          </w:p>
        </w:tc>
        <w:tc>
          <w:tcPr>
            <w:tcW w:w="2078" w:type="dxa"/>
            <w:vAlign w:val="center"/>
          </w:tcPr>
          <w:p w14:paraId="7E5F1B5D" w14:textId="77777777" w:rsidR="00FE1DF7" w:rsidRDefault="001946CA">
            <w:r>
              <w:rPr>
                <w:sz w:val="17"/>
              </w:rPr>
              <w:t>Navigate directly to /profile without auth.</w:t>
            </w:r>
          </w:p>
        </w:tc>
        <w:tc>
          <w:tcPr>
            <w:tcW w:w="2078" w:type="dxa"/>
            <w:vAlign w:val="center"/>
          </w:tcPr>
          <w:p w14:paraId="21A9BC98" w14:textId="77777777" w:rsidR="00FE1DF7" w:rsidRDefault="001946CA">
            <w:r>
              <w:rPr>
                <w:sz w:val="17"/>
              </w:rPr>
              <w:t>Unauthenticated profile access redirects to login.</w:t>
            </w:r>
          </w:p>
        </w:tc>
        <w:tc>
          <w:tcPr>
            <w:tcW w:w="2078" w:type="dxa"/>
            <w:vAlign w:val="center"/>
          </w:tcPr>
          <w:p w14:paraId="07B4D157" w14:textId="77777777" w:rsidR="00FE1DF7" w:rsidRDefault="001946CA">
            <w:r>
              <w:rPr>
                <w:sz w:val="17"/>
              </w:rPr>
              <w:t>URL is asserted</w:t>
            </w:r>
            <w:r>
              <w:rPr>
                <w:sz w:val="17"/>
              </w:rPr>
              <w:t xml:space="preserve"> to end with /login.</w:t>
            </w:r>
          </w:p>
        </w:tc>
        <w:tc>
          <w:tcPr>
            <w:tcW w:w="2078" w:type="dxa"/>
            <w:vAlign w:val="center"/>
          </w:tcPr>
          <w:p w14:paraId="3ECF99F9" w14:textId="77777777" w:rsidR="00FE1DF7" w:rsidRDefault="001946CA">
            <w:r>
              <w:rPr>
                <w:sz w:val="17"/>
              </w:rPr>
              <w:t>Pass</w:t>
            </w:r>
          </w:p>
        </w:tc>
        <w:tc>
          <w:tcPr>
            <w:tcW w:w="2078" w:type="dxa"/>
            <w:vAlign w:val="center"/>
          </w:tcPr>
          <w:p w14:paraId="3D52B51B" w14:textId="77777777" w:rsidR="00FE1DF7" w:rsidRDefault="001946CA">
            <w:r>
              <w:rPr>
                <w:sz w:val="17"/>
              </w:rPr>
              <w:t>High</w:t>
            </w:r>
          </w:p>
        </w:tc>
      </w:tr>
      <w:tr w:rsidR="00FE1DF7" w14:paraId="519A3C21" w14:textId="77777777">
        <w:trPr>
          <w:jc w:val="center"/>
        </w:trPr>
        <w:tc>
          <w:tcPr>
            <w:tcW w:w="2078" w:type="dxa"/>
            <w:shd w:val="clear" w:color="auto" w:fill="F7FBFF"/>
            <w:vAlign w:val="center"/>
          </w:tcPr>
          <w:p w14:paraId="33539A6B" w14:textId="77777777" w:rsidR="00FE1DF7" w:rsidRDefault="001946CA">
            <w:r>
              <w:rPr>
                <w:sz w:val="17"/>
              </w:rPr>
              <w:t>SEC-0025</w:t>
            </w:r>
          </w:p>
        </w:tc>
        <w:tc>
          <w:tcPr>
            <w:tcW w:w="2078" w:type="dxa"/>
            <w:shd w:val="clear" w:color="auto" w:fill="F7FBFF"/>
            <w:vAlign w:val="center"/>
          </w:tcPr>
          <w:p w14:paraId="2957BC83" w14:textId="77777777" w:rsidR="00FE1DF7" w:rsidRDefault="001946CA">
            <w:r>
              <w:rPr>
                <w:sz w:val="17"/>
              </w:rPr>
              <w:t>Security / 404 Handling</w:t>
            </w:r>
          </w:p>
        </w:tc>
        <w:tc>
          <w:tcPr>
            <w:tcW w:w="2078" w:type="dxa"/>
            <w:shd w:val="clear" w:color="auto" w:fill="F7FBFF"/>
            <w:vAlign w:val="center"/>
          </w:tcPr>
          <w:p w14:paraId="25E7A590" w14:textId="77777777" w:rsidR="00FE1DF7" w:rsidRDefault="001946CA">
            <w:r>
              <w:rPr>
                <w:sz w:val="17"/>
              </w:rPr>
              <w:t>Open nonexistent route and verify 404 heading is visible.</w:t>
            </w:r>
          </w:p>
        </w:tc>
        <w:tc>
          <w:tcPr>
            <w:tcW w:w="2078" w:type="dxa"/>
            <w:shd w:val="clear" w:color="auto" w:fill="F7FBFF"/>
            <w:vAlign w:val="center"/>
          </w:tcPr>
          <w:p w14:paraId="42C75317" w14:textId="77777777" w:rsidR="00FE1DF7" w:rsidRDefault="001946CA">
            <w:r>
              <w:rPr>
                <w:sz w:val="17"/>
              </w:rPr>
              <w:t>Invalid route is handled by NotFound page.</w:t>
            </w:r>
          </w:p>
        </w:tc>
        <w:tc>
          <w:tcPr>
            <w:tcW w:w="2078" w:type="dxa"/>
            <w:shd w:val="clear" w:color="auto" w:fill="F7FBFF"/>
            <w:vAlign w:val="center"/>
          </w:tcPr>
          <w:p w14:paraId="73CB61A9" w14:textId="77777777" w:rsidR="00FE1DF7" w:rsidRDefault="001946CA">
            <w:r>
              <w:rPr>
                <w:sz w:val="17"/>
              </w:rPr>
              <w:t>Heading 404 is asserted visible.</w:t>
            </w:r>
          </w:p>
        </w:tc>
        <w:tc>
          <w:tcPr>
            <w:tcW w:w="2078" w:type="dxa"/>
            <w:shd w:val="clear" w:color="auto" w:fill="F7FBFF"/>
            <w:vAlign w:val="center"/>
          </w:tcPr>
          <w:p w14:paraId="5C6E7519" w14:textId="77777777" w:rsidR="00FE1DF7" w:rsidRDefault="001946CA">
            <w:r>
              <w:rPr>
                <w:sz w:val="17"/>
              </w:rPr>
              <w:t>Pass</w:t>
            </w:r>
          </w:p>
        </w:tc>
        <w:tc>
          <w:tcPr>
            <w:tcW w:w="2078" w:type="dxa"/>
            <w:shd w:val="clear" w:color="auto" w:fill="F7FBFF"/>
            <w:vAlign w:val="center"/>
          </w:tcPr>
          <w:p w14:paraId="148F1EB8" w14:textId="77777777" w:rsidR="00FE1DF7" w:rsidRDefault="001946CA">
            <w:r>
              <w:rPr>
                <w:sz w:val="17"/>
              </w:rPr>
              <w:t>Medium</w:t>
            </w:r>
          </w:p>
        </w:tc>
      </w:tr>
      <w:tr w:rsidR="00FE1DF7" w14:paraId="4711DBBE" w14:textId="77777777">
        <w:trPr>
          <w:jc w:val="center"/>
        </w:trPr>
        <w:tc>
          <w:tcPr>
            <w:tcW w:w="2078" w:type="dxa"/>
            <w:vAlign w:val="center"/>
          </w:tcPr>
          <w:p w14:paraId="25019C2D" w14:textId="77777777" w:rsidR="00FE1DF7" w:rsidRDefault="001946CA">
            <w:r>
              <w:rPr>
                <w:sz w:val="17"/>
              </w:rPr>
              <w:t>SEC-0026</w:t>
            </w:r>
          </w:p>
        </w:tc>
        <w:tc>
          <w:tcPr>
            <w:tcW w:w="2078" w:type="dxa"/>
            <w:vAlign w:val="center"/>
          </w:tcPr>
          <w:p w14:paraId="49D12A30" w14:textId="77777777" w:rsidR="00FE1DF7" w:rsidRDefault="001946CA">
            <w:r>
              <w:rPr>
                <w:sz w:val="17"/>
              </w:rPr>
              <w:t xml:space="preserve">Security / XSS Query </w:t>
            </w:r>
            <w:r>
              <w:rPr>
                <w:sz w:val="17"/>
              </w:rPr>
              <w:t>Resilience</w:t>
            </w:r>
          </w:p>
        </w:tc>
        <w:tc>
          <w:tcPr>
            <w:tcW w:w="2078" w:type="dxa"/>
            <w:vAlign w:val="center"/>
          </w:tcPr>
          <w:p w14:paraId="784C43FB" w14:textId="77777777" w:rsidR="00FE1DF7" w:rsidRDefault="001946CA">
            <w:r>
              <w:rPr>
                <w:sz w:val="17"/>
              </w:rPr>
              <w:t>Open /tours with search query containing script tag payload and verify listing heading.</w:t>
            </w:r>
          </w:p>
        </w:tc>
        <w:tc>
          <w:tcPr>
            <w:tcW w:w="2078" w:type="dxa"/>
            <w:vAlign w:val="center"/>
          </w:tcPr>
          <w:p w14:paraId="20D8FE81" w14:textId="77777777" w:rsidR="00FE1DF7" w:rsidRDefault="001946CA">
            <w:r>
              <w:rPr>
                <w:sz w:val="17"/>
              </w:rPr>
              <w:t>Search page renders normally without executing hostile payload.</w:t>
            </w:r>
          </w:p>
        </w:tc>
        <w:tc>
          <w:tcPr>
            <w:tcW w:w="2078" w:type="dxa"/>
            <w:vAlign w:val="center"/>
          </w:tcPr>
          <w:p w14:paraId="3FA85A54" w14:textId="77777777" w:rsidR="00FE1DF7" w:rsidRDefault="001946CA">
            <w:r>
              <w:rPr>
                <w:sz w:val="17"/>
              </w:rPr>
              <w:t>Discover premium tours guided by locals heading is asserted visible.</w:t>
            </w:r>
          </w:p>
        </w:tc>
        <w:tc>
          <w:tcPr>
            <w:tcW w:w="2078" w:type="dxa"/>
            <w:vAlign w:val="center"/>
          </w:tcPr>
          <w:p w14:paraId="389E1C96" w14:textId="77777777" w:rsidR="00FE1DF7" w:rsidRDefault="001946CA">
            <w:r>
              <w:rPr>
                <w:sz w:val="17"/>
              </w:rPr>
              <w:t>Pass</w:t>
            </w:r>
          </w:p>
        </w:tc>
        <w:tc>
          <w:tcPr>
            <w:tcW w:w="2078" w:type="dxa"/>
            <w:vAlign w:val="center"/>
          </w:tcPr>
          <w:p w14:paraId="24BB78B1" w14:textId="77777777" w:rsidR="00FE1DF7" w:rsidRDefault="001946CA">
            <w:r>
              <w:rPr>
                <w:sz w:val="17"/>
              </w:rPr>
              <w:t>Critical</w:t>
            </w:r>
          </w:p>
        </w:tc>
      </w:tr>
      <w:tr w:rsidR="00FE1DF7" w14:paraId="5F55B4ED" w14:textId="77777777">
        <w:trPr>
          <w:jc w:val="center"/>
        </w:trPr>
        <w:tc>
          <w:tcPr>
            <w:tcW w:w="2078" w:type="dxa"/>
            <w:shd w:val="clear" w:color="auto" w:fill="F7FBFF"/>
            <w:vAlign w:val="center"/>
          </w:tcPr>
          <w:p w14:paraId="1327DFC4" w14:textId="77777777" w:rsidR="00FE1DF7" w:rsidRDefault="001946CA">
            <w:r>
              <w:rPr>
                <w:sz w:val="17"/>
              </w:rPr>
              <w:t>SEC-0027</w:t>
            </w:r>
          </w:p>
        </w:tc>
        <w:tc>
          <w:tcPr>
            <w:tcW w:w="2078" w:type="dxa"/>
            <w:shd w:val="clear" w:color="auto" w:fill="F7FBFF"/>
            <w:vAlign w:val="center"/>
          </w:tcPr>
          <w:p w14:paraId="7BC03093" w14:textId="77777777" w:rsidR="00FE1DF7" w:rsidRDefault="001946CA">
            <w:r>
              <w:rPr>
                <w:sz w:val="17"/>
              </w:rPr>
              <w:t>Security / XSS Location Resilience</w:t>
            </w:r>
          </w:p>
        </w:tc>
        <w:tc>
          <w:tcPr>
            <w:tcW w:w="2078" w:type="dxa"/>
            <w:shd w:val="clear" w:color="auto" w:fill="F7FBFF"/>
            <w:vAlign w:val="center"/>
          </w:tcPr>
          <w:p w14:paraId="17147775"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07378751" w14:textId="77777777" w:rsidR="00FE1DF7" w:rsidRDefault="001946CA">
            <w:r>
              <w:rPr>
                <w:sz w:val="17"/>
              </w:rPr>
              <w:t>Listing page renders safely despite hostile location query.</w:t>
            </w:r>
          </w:p>
        </w:tc>
        <w:tc>
          <w:tcPr>
            <w:tcW w:w="2078" w:type="dxa"/>
            <w:shd w:val="clear" w:color="auto" w:fill="F7FBFF"/>
            <w:vAlign w:val="center"/>
          </w:tcPr>
          <w:p w14:paraId="784EF0A9" w14:textId="77777777" w:rsidR="00FE1DF7" w:rsidRDefault="001946CA">
            <w:r>
              <w:rPr>
                <w:sz w:val="17"/>
              </w:rPr>
              <w:t>Available tours heading is asserted visible.</w:t>
            </w:r>
          </w:p>
        </w:tc>
        <w:tc>
          <w:tcPr>
            <w:tcW w:w="2078" w:type="dxa"/>
            <w:shd w:val="clear" w:color="auto" w:fill="F7FBFF"/>
            <w:vAlign w:val="center"/>
          </w:tcPr>
          <w:p w14:paraId="0773731E" w14:textId="77777777" w:rsidR="00FE1DF7" w:rsidRDefault="001946CA">
            <w:r>
              <w:rPr>
                <w:sz w:val="17"/>
              </w:rPr>
              <w:t>Pass</w:t>
            </w:r>
          </w:p>
        </w:tc>
        <w:tc>
          <w:tcPr>
            <w:tcW w:w="2078" w:type="dxa"/>
            <w:shd w:val="clear" w:color="auto" w:fill="F7FBFF"/>
            <w:vAlign w:val="center"/>
          </w:tcPr>
          <w:p w14:paraId="7313F2C7" w14:textId="77777777" w:rsidR="00FE1DF7" w:rsidRDefault="001946CA">
            <w:r>
              <w:rPr>
                <w:sz w:val="17"/>
              </w:rPr>
              <w:t>C</w:t>
            </w:r>
            <w:r>
              <w:rPr>
                <w:sz w:val="17"/>
              </w:rPr>
              <w:t>ritical</w:t>
            </w:r>
          </w:p>
        </w:tc>
      </w:tr>
      <w:tr w:rsidR="00FE1DF7" w14:paraId="2D6DAE60" w14:textId="77777777">
        <w:trPr>
          <w:jc w:val="center"/>
        </w:trPr>
        <w:tc>
          <w:tcPr>
            <w:tcW w:w="2078" w:type="dxa"/>
            <w:vAlign w:val="center"/>
          </w:tcPr>
          <w:p w14:paraId="760AD304" w14:textId="77777777" w:rsidR="00FE1DF7" w:rsidRDefault="001946CA">
            <w:r>
              <w:rPr>
                <w:sz w:val="17"/>
              </w:rPr>
              <w:t>SEC-0028</w:t>
            </w:r>
          </w:p>
        </w:tc>
        <w:tc>
          <w:tcPr>
            <w:tcW w:w="2078" w:type="dxa"/>
            <w:vAlign w:val="center"/>
          </w:tcPr>
          <w:p w14:paraId="184E4860" w14:textId="77777777" w:rsidR="00FE1DF7" w:rsidRDefault="001946CA">
            <w:r>
              <w:rPr>
                <w:sz w:val="17"/>
              </w:rPr>
              <w:t>Security / Injection-style Login Input</w:t>
            </w:r>
          </w:p>
        </w:tc>
        <w:tc>
          <w:tcPr>
            <w:tcW w:w="2078" w:type="dxa"/>
            <w:vAlign w:val="center"/>
          </w:tcPr>
          <w:p w14:paraId="0E3B5189" w14:textId="77777777" w:rsidR="00FE1DF7" w:rsidRDefault="001946CA">
            <w:r>
              <w:rPr>
                <w:sz w:val="17"/>
              </w:rPr>
              <w:t>Open /login, fill email and SQL-like password payload, submit, and verify route remains constrained to login or dashboard.</w:t>
            </w:r>
          </w:p>
        </w:tc>
        <w:tc>
          <w:tcPr>
            <w:tcW w:w="2078" w:type="dxa"/>
            <w:vAlign w:val="center"/>
          </w:tcPr>
          <w:p w14:paraId="14B3B343" w14:textId="77777777" w:rsidR="00FE1DF7" w:rsidRDefault="001946CA">
            <w:r>
              <w:rPr>
                <w:sz w:val="17"/>
              </w:rPr>
              <w:t xml:space="preserve">Application safely handles injection-style login input without broken </w:t>
            </w:r>
            <w:r>
              <w:rPr>
                <w:sz w:val="17"/>
              </w:rPr>
              <w:t>navigation.</w:t>
            </w:r>
          </w:p>
        </w:tc>
        <w:tc>
          <w:tcPr>
            <w:tcW w:w="2078" w:type="dxa"/>
            <w:vAlign w:val="center"/>
          </w:tcPr>
          <w:p w14:paraId="4CF0D78C" w14:textId="77777777" w:rsidR="00FE1DF7" w:rsidRDefault="001946CA">
            <w:r>
              <w:rPr>
                <w:sz w:val="17"/>
              </w:rPr>
              <w:t>URL is asserted to match either /login or /dashboard/.</w:t>
            </w:r>
          </w:p>
        </w:tc>
        <w:tc>
          <w:tcPr>
            <w:tcW w:w="2078" w:type="dxa"/>
            <w:vAlign w:val="center"/>
          </w:tcPr>
          <w:p w14:paraId="4E89F744" w14:textId="77777777" w:rsidR="00FE1DF7" w:rsidRDefault="001946CA">
            <w:r>
              <w:rPr>
                <w:sz w:val="17"/>
              </w:rPr>
              <w:t>Pass</w:t>
            </w:r>
          </w:p>
        </w:tc>
        <w:tc>
          <w:tcPr>
            <w:tcW w:w="2078" w:type="dxa"/>
            <w:vAlign w:val="center"/>
          </w:tcPr>
          <w:p w14:paraId="1DDFCAA4" w14:textId="77777777" w:rsidR="00FE1DF7" w:rsidRDefault="001946CA">
            <w:r>
              <w:rPr>
                <w:sz w:val="17"/>
              </w:rPr>
              <w:t>Critical</w:t>
            </w:r>
          </w:p>
        </w:tc>
      </w:tr>
      <w:tr w:rsidR="00FE1DF7" w14:paraId="46EB591D" w14:textId="77777777">
        <w:trPr>
          <w:jc w:val="center"/>
        </w:trPr>
        <w:tc>
          <w:tcPr>
            <w:tcW w:w="2078" w:type="dxa"/>
            <w:shd w:val="clear" w:color="auto" w:fill="F7FBFF"/>
            <w:vAlign w:val="center"/>
          </w:tcPr>
          <w:p w14:paraId="63C76693" w14:textId="77777777" w:rsidR="00FE1DF7" w:rsidRDefault="001946CA">
            <w:r>
              <w:rPr>
                <w:sz w:val="17"/>
              </w:rPr>
              <w:t>SEC-0029</w:t>
            </w:r>
          </w:p>
        </w:tc>
        <w:tc>
          <w:tcPr>
            <w:tcW w:w="2078" w:type="dxa"/>
            <w:shd w:val="clear" w:color="auto" w:fill="F7FBFF"/>
            <w:vAlign w:val="center"/>
          </w:tcPr>
          <w:p w14:paraId="73B6FD1A" w14:textId="77777777" w:rsidR="00FE1DF7" w:rsidRDefault="001946CA">
            <w:r>
              <w:rPr>
                <w:sz w:val="17"/>
              </w:rPr>
              <w:t>Security / Token Storage</w:t>
            </w:r>
          </w:p>
        </w:tc>
        <w:tc>
          <w:tcPr>
            <w:tcW w:w="2078" w:type="dxa"/>
            <w:shd w:val="clear" w:color="auto" w:fill="F7FBFF"/>
            <w:vAlign w:val="center"/>
          </w:tcPr>
          <w:p w14:paraId="4E18B745" w14:textId="77777777" w:rsidR="00FE1DF7" w:rsidRDefault="001946CA">
            <w:r>
              <w:rPr>
                <w:sz w:val="17"/>
              </w:rPr>
              <w:t>Open home page and read localStorage token value.</w:t>
            </w:r>
          </w:p>
        </w:tc>
        <w:tc>
          <w:tcPr>
            <w:tcW w:w="2078" w:type="dxa"/>
            <w:shd w:val="clear" w:color="auto" w:fill="F7FBFF"/>
            <w:vAlign w:val="center"/>
          </w:tcPr>
          <w:p w14:paraId="253BB067" w14:textId="77777777" w:rsidR="00FE1DF7" w:rsidRDefault="001946CA">
            <w:r>
              <w:rPr>
                <w:sz w:val="17"/>
              </w:rPr>
              <w:t>Unauthenticated session should not have token in localStorage.</w:t>
            </w:r>
          </w:p>
        </w:tc>
        <w:tc>
          <w:tcPr>
            <w:tcW w:w="2078" w:type="dxa"/>
            <w:shd w:val="clear" w:color="auto" w:fill="F7FBFF"/>
            <w:vAlign w:val="center"/>
          </w:tcPr>
          <w:p w14:paraId="7DEB2D31" w14:textId="77777777" w:rsidR="00FE1DF7" w:rsidRDefault="001946CA">
            <w:r>
              <w:rPr>
                <w:sz w:val="17"/>
              </w:rPr>
              <w:t xml:space="preserve">localStorage token is </w:t>
            </w:r>
            <w:r>
              <w:rPr>
                <w:sz w:val="17"/>
              </w:rPr>
              <w:t>asserted null.</w:t>
            </w:r>
          </w:p>
        </w:tc>
        <w:tc>
          <w:tcPr>
            <w:tcW w:w="2078" w:type="dxa"/>
            <w:shd w:val="clear" w:color="auto" w:fill="F7FBFF"/>
            <w:vAlign w:val="center"/>
          </w:tcPr>
          <w:p w14:paraId="42319F78" w14:textId="77777777" w:rsidR="00FE1DF7" w:rsidRDefault="001946CA">
            <w:r>
              <w:rPr>
                <w:sz w:val="17"/>
              </w:rPr>
              <w:t>Pass</w:t>
            </w:r>
          </w:p>
        </w:tc>
        <w:tc>
          <w:tcPr>
            <w:tcW w:w="2078" w:type="dxa"/>
            <w:shd w:val="clear" w:color="auto" w:fill="F7FBFF"/>
            <w:vAlign w:val="center"/>
          </w:tcPr>
          <w:p w14:paraId="04BFA360" w14:textId="77777777" w:rsidR="00FE1DF7" w:rsidRDefault="001946CA">
            <w:r>
              <w:rPr>
                <w:sz w:val="17"/>
              </w:rPr>
              <w:t>High</w:t>
            </w:r>
          </w:p>
        </w:tc>
      </w:tr>
      <w:tr w:rsidR="00FE1DF7" w14:paraId="4C8D4849" w14:textId="77777777">
        <w:trPr>
          <w:jc w:val="center"/>
        </w:trPr>
        <w:tc>
          <w:tcPr>
            <w:tcW w:w="2078" w:type="dxa"/>
            <w:vAlign w:val="center"/>
          </w:tcPr>
          <w:p w14:paraId="4DC69310" w14:textId="77777777" w:rsidR="00FE1DF7" w:rsidRDefault="001946CA">
            <w:r>
              <w:rPr>
                <w:sz w:val="17"/>
              </w:rPr>
              <w:t>SEC-0030</w:t>
            </w:r>
          </w:p>
        </w:tc>
        <w:tc>
          <w:tcPr>
            <w:tcW w:w="2078" w:type="dxa"/>
            <w:vAlign w:val="center"/>
          </w:tcPr>
          <w:p w14:paraId="5604AB5F" w14:textId="77777777" w:rsidR="00FE1DF7" w:rsidRDefault="001946CA">
            <w:r>
              <w:rPr>
                <w:sz w:val="17"/>
              </w:rPr>
              <w:t>Security / Admin Route Guard</w:t>
            </w:r>
          </w:p>
        </w:tc>
        <w:tc>
          <w:tcPr>
            <w:tcW w:w="2078" w:type="dxa"/>
            <w:vAlign w:val="center"/>
          </w:tcPr>
          <w:p w14:paraId="0C2F3E32" w14:textId="77777777" w:rsidR="00FE1DF7" w:rsidRDefault="001946CA">
            <w:r>
              <w:rPr>
                <w:sz w:val="17"/>
              </w:rPr>
              <w:t>Navigate directly to /dashboard/admin without auth.</w:t>
            </w:r>
          </w:p>
        </w:tc>
        <w:tc>
          <w:tcPr>
            <w:tcW w:w="2078" w:type="dxa"/>
            <w:vAlign w:val="center"/>
          </w:tcPr>
          <w:p w14:paraId="0B71C01C" w14:textId="77777777" w:rsidR="00FE1DF7" w:rsidRDefault="001946CA">
            <w:r>
              <w:rPr>
                <w:sz w:val="17"/>
              </w:rPr>
              <w:t>Unauthenticated admin route access redirects to login.</w:t>
            </w:r>
          </w:p>
        </w:tc>
        <w:tc>
          <w:tcPr>
            <w:tcW w:w="2078" w:type="dxa"/>
            <w:vAlign w:val="center"/>
          </w:tcPr>
          <w:p w14:paraId="25E3B1A3" w14:textId="77777777" w:rsidR="00FE1DF7" w:rsidRDefault="001946CA">
            <w:r>
              <w:rPr>
                <w:sz w:val="17"/>
              </w:rPr>
              <w:t>URL is asserted to end with /login.</w:t>
            </w:r>
          </w:p>
        </w:tc>
        <w:tc>
          <w:tcPr>
            <w:tcW w:w="2078" w:type="dxa"/>
            <w:vAlign w:val="center"/>
          </w:tcPr>
          <w:p w14:paraId="2B228E49" w14:textId="77777777" w:rsidR="00FE1DF7" w:rsidRDefault="001946CA">
            <w:r>
              <w:rPr>
                <w:sz w:val="17"/>
              </w:rPr>
              <w:t>Pass</w:t>
            </w:r>
          </w:p>
        </w:tc>
        <w:tc>
          <w:tcPr>
            <w:tcW w:w="2078" w:type="dxa"/>
            <w:vAlign w:val="center"/>
          </w:tcPr>
          <w:p w14:paraId="67B958B7" w14:textId="77777777" w:rsidR="00FE1DF7" w:rsidRDefault="001946CA">
            <w:r>
              <w:rPr>
                <w:sz w:val="17"/>
              </w:rPr>
              <w:t>Critical</w:t>
            </w:r>
          </w:p>
        </w:tc>
      </w:tr>
      <w:tr w:rsidR="00FE1DF7" w14:paraId="0039891C" w14:textId="77777777">
        <w:trPr>
          <w:jc w:val="center"/>
        </w:trPr>
        <w:tc>
          <w:tcPr>
            <w:tcW w:w="2078" w:type="dxa"/>
            <w:shd w:val="clear" w:color="auto" w:fill="F7FBFF"/>
            <w:vAlign w:val="center"/>
          </w:tcPr>
          <w:p w14:paraId="631AF042" w14:textId="77777777" w:rsidR="00FE1DF7" w:rsidRDefault="001946CA">
            <w:r>
              <w:rPr>
                <w:sz w:val="17"/>
              </w:rPr>
              <w:t>SEC-0031</w:t>
            </w:r>
          </w:p>
        </w:tc>
        <w:tc>
          <w:tcPr>
            <w:tcW w:w="2078" w:type="dxa"/>
            <w:shd w:val="clear" w:color="auto" w:fill="F7FBFF"/>
            <w:vAlign w:val="center"/>
          </w:tcPr>
          <w:p w14:paraId="1B8008B8" w14:textId="77777777" w:rsidR="00FE1DF7" w:rsidRDefault="001946CA">
            <w:r>
              <w:rPr>
                <w:sz w:val="17"/>
              </w:rPr>
              <w:t xml:space="preserve">Security / Profile </w:t>
            </w:r>
            <w:r>
              <w:rPr>
                <w:sz w:val="17"/>
              </w:rPr>
              <w:t>Route Guard</w:t>
            </w:r>
          </w:p>
        </w:tc>
        <w:tc>
          <w:tcPr>
            <w:tcW w:w="2078" w:type="dxa"/>
            <w:shd w:val="clear" w:color="auto" w:fill="F7FBFF"/>
            <w:vAlign w:val="center"/>
          </w:tcPr>
          <w:p w14:paraId="19DB2E2C" w14:textId="77777777" w:rsidR="00FE1DF7" w:rsidRDefault="001946CA">
            <w:r>
              <w:rPr>
                <w:sz w:val="17"/>
              </w:rPr>
              <w:t>Navigate directly to /profile without auth.</w:t>
            </w:r>
          </w:p>
        </w:tc>
        <w:tc>
          <w:tcPr>
            <w:tcW w:w="2078" w:type="dxa"/>
            <w:shd w:val="clear" w:color="auto" w:fill="F7FBFF"/>
            <w:vAlign w:val="center"/>
          </w:tcPr>
          <w:p w14:paraId="088711B9" w14:textId="77777777" w:rsidR="00FE1DF7" w:rsidRDefault="001946CA">
            <w:r>
              <w:rPr>
                <w:sz w:val="17"/>
              </w:rPr>
              <w:t>Unauthenticated profile access redirects to login.</w:t>
            </w:r>
          </w:p>
        </w:tc>
        <w:tc>
          <w:tcPr>
            <w:tcW w:w="2078" w:type="dxa"/>
            <w:shd w:val="clear" w:color="auto" w:fill="F7FBFF"/>
            <w:vAlign w:val="center"/>
          </w:tcPr>
          <w:p w14:paraId="40BFA17A" w14:textId="77777777" w:rsidR="00FE1DF7" w:rsidRDefault="001946CA">
            <w:r>
              <w:rPr>
                <w:sz w:val="17"/>
              </w:rPr>
              <w:t>URL is asserted to end with /login.</w:t>
            </w:r>
          </w:p>
        </w:tc>
        <w:tc>
          <w:tcPr>
            <w:tcW w:w="2078" w:type="dxa"/>
            <w:shd w:val="clear" w:color="auto" w:fill="F7FBFF"/>
            <w:vAlign w:val="center"/>
          </w:tcPr>
          <w:p w14:paraId="12A292CD" w14:textId="77777777" w:rsidR="00FE1DF7" w:rsidRDefault="001946CA">
            <w:r>
              <w:rPr>
                <w:sz w:val="17"/>
              </w:rPr>
              <w:t>Pass</w:t>
            </w:r>
          </w:p>
        </w:tc>
        <w:tc>
          <w:tcPr>
            <w:tcW w:w="2078" w:type="dxa"/>
            <w:shd w:val="clear" w:color="auto" w:fill="F7FBFF"/>
            <w:vAlign w:val="center"/>
          </w:tcPr>
          <w:p w14:paraId="01E66EE9" w14:textId="77777777" w:rsidR="00FE1DF7" w:rsidRDefault="001946CA">
            <w:r>
              <w:rPr>
                <w:sz w:val="17"/>
              </w:rPr>
              <w:t>High</w:t>
            </w:r>
          </w:p>
        </w:tc>
      </w:tr>
      <w:tr w:rsidR="00FE1DF7" w14:paraId="5EF0A8AB" w14:textId="77777777">
        <w:trPr>
          <w:jc w:val="center"/>
        </w:trPr>
        <w:tc>
          <w:tcPr>
            <w:tcW w:w="2078" w:type="dxa"/>
            <w:vAlign w:val="center"/>
          </w:tcPr>
          <w:p w14:paraId="3A4DADF3" w14:textId="77777777" w:rsidR="00FE1DF7" w:rsidRDefault="001946CA">
            <w:r>
              <w:rPr>
                <w:sz w:val="17"/>
              </w:rPr>
              <w:t>SEC-0032</w:t>
            </w:r>
          </w:p>
        </w:tc>
        <w:tc>
          <w:tcPr>
            <w:tcW w:w="2078" w:type="dxa"/>
            <w:vAlign w:val="center"/>
          </w:tcPr>
          <w:p w14:paraId="51170548" w14:textId="77777777" w:rsidR="00FE1DF7" w:rsidRDefault="001946CA">
            <w:r>
              <w:rPr>
                <w:sz w:val="17"/>
              </w:rPr>
              <w:t>Security / 404 Handling</w:t>
            </w:r>
          </w:p>
        </w:tc>
        <w:tc>
          <w:tcPr>
            <w:tcW w:w="2078" w:type="dxa"/>
            <w:vAlign w:val="center"/>
          </w:tcPr>
          <w:p w14:paraId="7B328C12" w14:textId="77777777" w:rsidR="00FE1DF7" w:rsidRDefault="001946CA">
            <w:r>
              <w:rPr>
                <w:sz w:val="17"/>
              </w:rPr>
              <w:t>Open nonexistent route and verify 404 heading is visible.</w:t>
            </w:r>
          </w:p>
        </w:tc>
        <w:tc>
          <w:tcPr>
            <w:tcW w:w="2078" w:type="dxa"/>
            <w:vAlign w:val="center"/>
          </w:tcPr>
          <w:p w14:paraId="5D34847A" w14:textId="77777777" w:rsidR="00FE1DF7" w:rsidRDefault="001946CA">
            <w:r>
              <w:rPr>
                <w:sz w:val="17"/>
              </w:rPr>
              <w:t>Invalid route is handled by NotFound page.</w:t>
            </w:r>
          </w:p>
        </w:tc>
        <w:tc>
          <w:tcPr>
            <w:tcW w:w="2078" w:type="dxa"/>
            <w:vAlign w:val="center"/>
          </w:tcPr>
          <w:p w14:paraId="42CB1290" w14:textId="77777777" w:rsidR="00FE1DF7" w:rsidRDefault="001946CA">
            <w:r>
              <w:rPr>
                <w:sz w:val="17"/>
              </w:rPr>
              <w:t>Heading 404 is asserted visible.</w:t>
            </w:r>
          </w:p>
        </w:tc>
        <w:tc>
          <w:tcPr>
            <w:tcW w:w="2078" w:type="dxa"/>
            <w:vAlign w:val="center"/>
          </w:tcPr>
          <w:p w14:paraId="0393FAC7" w14:textId="77777777" w:rsidR="00FE1DF7" w:rsidRDefault="001946CA">
            <w:r>
              <w:rPr>
                <w:sz w:val="17"/>
              </w:rPr>
              <w:t>Pass</w:t>
            </w:r>
          </w:p>
        </w:tc>
        <w:tc>
          <w:tcPr>
            <w:tcW w:w="2078" w:type="dxa"/>
            <w:vAlign w:val="center"/>
          </w:tcPr>
          <w:p w14:paraId="5F085D50" w14:textId="77777777" w:rsidR="00FE1DF7" w:rsidRDefault="001946CA">
            <w:r>
              <w:rPr>
                <w:sz w:val="17"/>
              </w:rPr>
              <w:t>Medium</w:t>
            </w:r>
          </w:p>
        </w:tc>
      </w:tr>
      <w:tr w:rsidR="00FE1DF7" w14:paraId="5D0E430C" w14:textId="77777777">
        <w:trPr>
          <w:jc w:val="center"/>
        </w:trPr>
        <w:tc>
          <w:tcPr>
            <w:tcW w:w="2078" w:type="dxa"/>
            <w:shd w:val="clear" w:color="auto" w:fill="F7FBFF"/>
            <w:vAlign w:val="center"/>
          </w:tcPr>
          <w:p w14:paraId="51838375" w14:textId="77777777" w:rsidR="00FE1DF7" w:rsidRDefault="001946CA">
            <w:r>
              <w:rPr>
                <w:sz w:val="17"/>
              </w:rPr>
              <w:t>SEC-0033</w:t>
            </w:r>
          </w:p>
        </w:tc>
        <w:tc>
          <w:tcPr>
            <w:tcW w:w="2078" w:type="dxa"/>
            <w:shd w:val="clear" w:color="auto" w:fill="F7FBFF"/>
            <w:vAlign w:val="center"/>
          </w:tcPr>
          <w:p w14:paraId="3D570974" w14:textId="77777777" w:rsidR="00FE1DF7" w:rsidRDefault="001946CA">
            <w:r>
              <w:rPr>
                <w:sz w:val="17"/>
              </w:rPr>
              <w:t>Security / XSS Query Resilience</w:t>
            </w:r>
          </w:p>
        </w:tc>
        <w:tc>
          <w:tcPr>
            <w:tcW w:w="2078" w:type="dxa"/>
            <w:shd w:val="clear" w:color="auto" w:fill="F7FBFF"/>
            <w:vAlign w:val="center"/>
          </w:tcPr>
          <w:p w14:paraId="4F127AD6" w14:textId="77777777" w:rsidR="00FE1DF7" w:rsidRDefault="001946CA">
            <w:r>
              <w:rPr>
                <w:sz w:val="17"/>
              </w:rPr>
              <w:t>Open /tours with search query containing script tag payload and verify listing heading.</w:t>
            </w:r>
          </w:p>
        </w:tc>
        <w:tc>
          <w:tcPr>
            <w:tcW w:w="2078" w:type="dxa"/>
            <w:shd w:val="clear" w:color="auto" w:fill="F7FBFF"/>
            <w:vAlign w:val="center"/>
          </w:tcPr>
          <w:p w14:paraId="12FF3977" w14:textId="77777777" w:rsidR="00FE1DF7" w:rsidRDefault="001946CA">
            <w:r>
              <w:rPr>
                <w:sz w:val="17"/>
              </w:rPr>
              <w:t>Search page renders normally without e</w:t>
            </w:r>
            <w:r>
              <w:rPr>
                <w:sz w:val="17"/>
              </w:rPr>
              <w:t>xecuting hostile payload.</w:t>
            </w:r>
          </w:p>
        </w:tc>
        <w:tc>
          <w:tcPr>
            <w:tcW w:w="2078" w:type="dxa"/>
            <w:shd w:val="clear" w:color="auto" w:fill="F7FBFF"/>
            <w:vAlign w:val="center"/>
          </w:tcPr>
          <w:p w14:paraId="644C35E9" w14:textId="77777777" w:rsidR="00FE1DF7" w:rsidRDefault="001946CA">
            <w:r>
              <w:rPr>
                <w:sz w:val="17"/>
              </w:rPr>
              <w:t>Discover premium tours guided by locals heading is asserted visible.</w:t>
            </w:r>
          </w:p>
        </w:tc>
        <w:tc>
          <w:tcPr>
            <w:tcW w:w="2078" w:type="dxa"/>
            <w:shd w:val="clear" w:color="auto" w:fill="F7FBFF"/>
            <w:vAlign w:val="center"/>
          </w:tcPr>
          <w:p w14:paraId="5ABD27E0" w14:textId="77777777" w:rsidR="00FE1DF7" w:rsidRDefault="001946CA">
            <w:r>
              <w:rPr>
                <w:sz w:val="17"/>
              </w:rPr>
              <w:t>Pass</w:t>
            </w:r>
          </w:p>
        </w:tc>
        <w:tc>
          <w:tcPr>
            <w:tcW w:w="2078" w:type="dxa"/>
            <w:shd w:val="clear" w:color="auto" w:fill="F7FBFF"/>
            <w:vAlign w:val="center"/>
          </w:tcPr>
          <w:p w14:paraId="25AF9C5C" w14:textId="77777777" w:rsidR="00FE1DF7" w:rsidRDefault="001946CA">
            <w:r>
              <w:rPr>
                <w:sz w:val="17"/>
              </w:rPr>
              <w:t>Critical</w:t>
            </w:r>
          </w:p>
        </w:tc>
      </w:tr>
      <w:tr w:rsidR="00FE1DF7" w14:paraId="1D563E68" w14:textId="77777777">
        <w:trPr>
          <w:jc w:val="center"/>
        </w:trPr>
        <w:tc>
          <w:tcPr>
            <w:tcW w:w="2078" w:type="dxa"/>
            <w:vAlign w:val="center"/>
          </w:tcPr>
          <w:p w14:paraId="072F0418" w14:textId="77777777" w:rsidR="00FE1DF7" w:rsidRDefault="001946CA">
            <w:r>
              <w:rPr>
                <w:sz w:val="17"/>
              </w:rPr>
              <w:t>SEC-0034</w:t>
            </w:r>
          </w:p>
        </w:tc>
        <w:tc>
          <w:tcPr>
            <w:tcW w:w="2078" w:type="dxa"/>
            <w:vAlign w:val="center"/>
          </w:tcPr>
          <w:p w14:paraId="31BCD34D" w14:textId="77777777" w:rsidR="00FE1DF7" w:rsidRDefault="001946CA">
            <w:r>
              <w:rPr>
                <w:sz w:val="17"/>
              </w:rPr>
              <w:t>Security / XSS Location Resilience</w:t>
            </w:r>
          </w:p>
        </w:tc>
        <w:tc>
          <w:tcPr>
            <w:tcW w:w="2078" w:type="dxa"/>
            <w:vAlign w:val="center"/>
          </w:tcPr>
          <w:p w14:paraId="34030EDC" w14:textId="77777777" w:rsidR="00FE1DF7" w:rsidRDefault="001946CA">
            <w:r>
              <w:rPr>
                <w:sz w:val="17"/>
              </w:rPr>
              <w:t xml:space="preserve">Open /tours with location query containing image-onerror payload and verify available tours </w:t>
            </w:r>
            <w:r>
              <w:rPr>
                <w:sz w:val="17"/>
              </w:rPr>
              <w:t>heading.</w:t>
            </w:r>
          </w:p>
        </w:tc>
        <w:tc>
          <w:tcPr>
            <w:tcW w:w="2078" w:type="dxa"/>
            <w:vAlign w:val="center"/>
          </w:tcPr>
          <w:p w14:paraId="745DD83F" w14:textId="77777777" w:rsidR="00FE1DF7" w:rsidRDefault="001946CA">
            <w:r>
              <w:rPr>
                <w:sz w:val="17"/>
              </w:rPr>
              <w:t>Listing page renders safely despite hostile location query.</w:t>
            </w:r>
          </w:p>
        </w:tc>
        <w:tc>
          <w:tcPr>
            <w:tcW w:w="2078" w:type="dxa"/>
            <w:vAlign w:val="center"/>
          </w:tcPr>
          <w:p w14:paraId="4F3DF048" w14:textId="77777777" w:rsidR="00FE1DF7" w:rsidRDefault="001946CA">
            <w:r>
              <w:rPr>
                <w:sz w:val="17"/>
              </w:rPr>
              <w:t>Available tours heading is asserted visible.</w:t>
            </w:r>
          </w:p>
        </w:tc>
        <w:tc>
          <w:tcPr>
            <w:tcW w:w="2078" w:type="dxa"/>
            <w:vAlign w:val="center"/>
          </w:tcPr>
          <w:p w14:paraId="1637DCB1" w14:textId="77777777" w:rsidR="00FE1DF7" w:rsidRDefault="001946CA">
            <w:r>
              <w:rPr>
                <w:sz w:val="17"/>
              </w:rPr>
              <w:t>Pass</w:t>
            </w:r>
          </w:p>
        </w:tc>
        <w:tc>
          <w:tcPr>
            <w:tcW w:w="2078" w:type="dxa"/>
            <w:vAlign w:val="center"/>
          </w:tcPr>
          <w:p w14:paraId="781A204E" w14:textId="77777777" w:rsidR="00FE1DF7" w:rsidRDefault="001946CA">
            <w:r>
              <w:rPr>
                <w:sz w:val="17"/>
              </w:rPr>
              <w:t>Critical</w:t>
            </w:r>
          </w:p>
        </w:tc>
      </w:tr>
      <w:tr w:rsidR="00FE1DF7" w14:paraId="16959656" w14:textId="77777777">
        <w:trPr>
          <w:jc w:val="center"/>
        </w:trPr>
        <w:tc>
          <w:tcPr>
            <w:tcW w:w="2078" w:type="dxa"/>
            <w:shd w:val="clear" w:color="auto" w:fill="F7FBFF"/>
            <w:vAlign w:val="center"/>
          </w:tcPr>
          <w:p w14:paraId="10A4EF2E" w14:textId="77777777" w:rsidR="00FE1DF7" w:rsidRDefault="001946CA">
            <w:r>
              <w:rPr>
                <w:sz w:val="17"/>
              </w:rPr>
              <w:t>SEC-0035</w:t>
            </w:r>
          </w:p>
        </w:tc>
        <w:tc>
          <w:tcPr>
            <w:tcW w:w="2078" w:type="dxa"/>
            <w:shd w:val="clear" w:color="auto" w:fill="F7FBFF"/>
            <w:vAlign w:val="center"/>
          </w:tcPr>
          <w:p w14:paraId="2278718F" w14:textId="77777777" w:rsidR="00FE1DF7" w:rsidRDefault="001946CA">
            <w:r>
              <w:rPr>
                <w:sz w:val="17"/>
              </w:rPr>
              <w:t>Security / Injection-style Login Input</w:t>
            </w:r>
          </w:p>
        </w:tc>
        <w:tc>
          <w:tcPr>
            <w:tcW w:w="2078" w:type="dxa"/>
            <w:shd w:val="clear" w:color="auto" w:fill="F7FBFF"/>
            <w:vAlign w:val="center"/>
          </w:tcPr>
          <w:p w14:paraId="01A9371F" w14:textId="77777777" w:rsidR="00FE1DF7" w:rsidRDefault="001946CA">
            <w:r>
              <w:rPr>
                <w:sz w:val="17"/>
              </w:rPr>
              <w:t xml:space="preserve">Open /login, fill email and SQL-like password payload, submit, and verify </w:t>
            </w:r>
            <w:r>
              <w:rPr>
                <w:sz w:val="17"/>
              </w:rPr>
              <w:t xml:space="preserve">route remains </w:t>
            </w:r>
            <w:r>
              <w:rPr>
                <w:sz w:val="17"/>
              </w:rPr>
              <w:lastRenderedPageBreak/>
              <w:t>constrained to login or dashboard.</w:t>
            </w:r>
          </w:p>
        </w:tc>
        <w:tc>
          <w:tcPr>
            <w:tcW w:w="2078" w:type="dxa"/>
            <w:shd w:val="clear" w:color="auto" w:fill="F7FBFF"/>
            <w:vAlign w:val="center"/>
          </w:tcPr>
          <w:p w14:paraId="53B44E44" w14:textId="77777777" w:rsidR="00FE1DF7" w:rsidRDefault="001946CA">
            <w:r>
              <w:rPr>
                <w:sz w:val="17"/>
              </w:rPr>
              <w:lastRenderedPageBreak/>
              <w:t>Application safely handles injection-style login input without broken navigation.</w:t>
            </w:r>
          </w:p>
        </w:tc>
        <w:tc>
          <w:tcPr>
            <w:tcW w:w="2078" w:type="dxa"/>
            <w:shd w:val="clear" w:color="auto" w:fill="F7FBFF"/>
            <w:vAlign w:val="center"/>
          </w:tcPr>
          <w:p w14:paraId="472B74C6" w14:textId="77777777" w:rsidR="00FE1DF7" w:rsidRDefault="001946CA">
            <w:r>
              <w:rPr>
                <w:sz w:val="17"/>
              </w:rPr>
              <w:t>URL is asserted to match either /login or /dashboard/.</w:t>
            </w:r>
          </w:p>
        </w:tc>
        <w:tc>
          <w:tcPr>
            <w:tcW w:w="2078" w:type="dxa"/>
            <w:shd w:val="clear" w:color="auto" w:fill="F7FBFF"/>
            <w:vAlign w:val="center"/>
          </w:tcPr>
          <w:p w14:paraId="692BAEB6" w14:textId="77777777" w:rsidR="00FE1DF7" w:rsidRDefault="001946CA">
            <w:r>
              <w:rPr>
                <w:sz w:val="17"/>
              </w:rPr>
              <w:t>Pass</w:t>
            </w:r>
          </w:p>
        </w:tc>
        <w:tc>
          <w:tcPr>
            <w:tcW w:w="2078" w:type="dxa"/>
            <w:shd w:val="clear" w:color="auto" w:fill="F7FBFF"/>
            <w:vAlign w:val="center"/>
          </w:tcPr>
          <w:p w14:paraId="4BDA73B4" w14:textId="77777777" w:rsidR="00FE1DF7" w:rsidRDefault="001946CA">
            <w:r>
              <w:rPr>
                <w:sz w:val="17"/>
              </w:rPr>
              <w:t>Critical</w:t>
            </w:r>
          </w:p>
        </w:tc>
      </w:tr>
      <w:tr w:rsidR="00FE1DF7" w14:paraId="2CE6DE0B" w14:textId="77777777">
        <w:trPr>
          <w:jc w:val="center"/>
        </w:trPr>
        <w:tc>
          <w:tcPr>
            <w:tcW w:w="2078" w:type="dxa"/>
            <w:vAlign w:val="center"/>
          </w:tcPr>
          <w:p w14:paraId="03B521D6" w14:textId="77777777" w:rsidR="00FE1DF7" w:rsidRDefault="001946CA">
            <w:r>
              <w:rPr>
                <w:sz w:val="17"/>
              </w:rPr>
              <w:t>SEC-0036</w:t>
            </w:r>
          </w:p>
        </w:tc>
        <w:tc>
          <w:tcPr>
            <w:tcW w:w="2078" w:type="dxa"/>
            <w:vAlign w:val="center"/>
          </w:tcPr>
          <w:p w14:paraId="56DFB1E2" w14:textId="77777777" w:rsidR="00FE1DF7" w:rsidRDefault="001946CA">
            <w:r>
              <w:rPr>
                <w:sz w:val="17"/>
              </w:rPr>
              <w:t>Security / Token Storage</w:t>
            </w:r>
          </w:p>
        </w:tc>
        <w:tc>
          <w:tcPr>
            <w:tcW w:w="2078" w:type="dxa"/>
            <w:vAlign w:val="center"/>
          </w:tcPr>
          <w:p w14:paraId="5EB80C35" w14:textId="77777777" w:rsidR="00FE1DF7" w:rsidRDefault="001946CA">
            <w:r>
              <w:rPr>
                <w:sz w:val="17"/>
              </w:rPr>
              <w:t xml:space="preserve">Open home page and </w:t>
            </w:r>
            <w:r>
              <w:rPr>
                <w:sz w:val="17"/>
              </w:rPr>
              <w:t>read localStorage token value.</w:t>
            </w:r>
          </w:p>
        </w:tc>
        <w:tc>
          <w:tcPr>
            <w:tcW w:w="2078" w:type="dxa"/>
            <w:vAlign w:val="center"/>
          </w:tcPr>
          <w:p w14:paraId="55B936AD" w14:textId="77777777" w:rsidR="00FE1DF7" w:rsidRDefault="001946CA">
            <w:r>
              <w:rPr>
                <w:sz w:val="17"/>
              </w:rPr>
              <w:t>Unauthenticated session should not have token in localStorage.</w:t>
            </w:r>
          </w:p>
        </w:tc>
        <w:tc>
          <w:tcPr>
            <w:tcW w:w="2078" w:type="dxa"/>
            <w:vAlign w:val="center"/>
          </w:tcPr>
          <w:p w14:paraId="3D737A7E" w14:textId="77777777" w:rsidR="00FE1DF7" w:rsidRDefault="001946CA">
            <w:r>
              <w:rPr>
                <w:sz w:val="17"/>
              </w:rPr>
              <w:t>localStorage token is asserted null.</w:t>
            </w:r>
          </w:p>
        </w:tc>
        <w:tc>
          <w:tcPr>
            <w:tcW w:w="2078" w:type="dxa"/>
            <w:vAlign w:val="center"/>
          </w:tcPr>
          <w:p w14:paraId="122EFFFB" w14:textId="77777777" w:rsidR="00FE1DF7" w:rsidRDefault="001946CA">
            <w:r>
              <w:rPr>
                <w:sz w:val="17"/>
              </w:rPr>
              <w:t>Pass</w:t>
            </w:r>
          </w:p>
        </w:tc>
        <w:tc>
          <w:tcPr>
            <w:tcW w:w="2078" w:type="dxa"/>
            <w:vAlign w:val="center"/>
          </w:tcPr>
          <w:p w14:paraId="301EE93F" w14:textId="77777777" w:rsidR="00FE1DF7" w:rsidRDefault="001946CA">
            <w:r>
              <w:rPr>
                <w:sz w:val="17"/>
              </w:rPr>
              <w:t>High</w:t>
            </w:r>
          </w:p>
        </w:tc>
      </w:tr>
      <w:tr w:rsidR="00FE1DF7" w14:paraId="6D95800E" w14:textId="77777777">
        <w:trPr>
          <w:jc w:val="center"/>
        </w:trPr>
        <w:tc>
          <w:tcPr>
            <w:tcW w:w="2078" w:type="dxa"/>
            <w:shd w:val="clear" w:color="auto" w:fill="F7FBFF"/>
            <w:vAlign w:val="center"/>
          </w:tcPr>
          <w:p w14:paraId="2FE122C4" w14:textId="77777777" w:rsidR="00FE1DF7" w:rsidRDefault="001946CA">
            <w:r>
              <w:rPr>
                <w:sz w:val="17"/>
              </w:rPr>
              <w:t>SEC-0037</w:t>
            </w:r>
          </w:p>
        </w:tc>
        <w:tc>
          <w:tcPr>
            <w:tcW w:w="2078" w:type="dxa"/>
            <w:shd w:val="clear" w:color="auto" w:fill="F7FBFF"/>
            <w:vAlign w:val="center"/>
          </w:tcPr>
          <w:p w14:paraId="6AFF79B7" w14:textId="77777777" w:rsidR="00FE1DF7" w:rsidRDefault="001946CA">
            <w:r>
              <w:rPr>
                <w:sz w:val="17"/>
              </w:rPr>
              <w:t>Security / Admin Route Guard</w:t>
            </w:r>
          </w:p>
        </w:tc>
        <w:tc>
          <w:tcPr>
            <w:tcW w:w="2078" w:type="dxa"/>
            <w:shd w:val="clear" w:color="auto" w:fill="F7FBFF"/>
            <w:vAlign w:val="center"/>
          </w:tcPr>
          <w:p w14:paraId="65ED4A61" w14:textId="77777777" w:rsidR="00FE1DF7" w:rsidRDefault="001946CA">
            <w:r>
              <w:rPr>
                <w:sz w:val="17"/>
              </w:rPr>
              <w:t>Navigate directly to /dashboard/admin without auth.</w:t>
            </w:r>
          </w:p>
        </w:tc>
        <w:tc>
          <w:tcPr>
            <w:tcW w:w="2078" w:type="dxa"/>
            <w:shd w:val="clear" w:color="auto" w:fill="F7FBFF"/>
            <w:vAlign w:val="center"/>
          </w:tcPr>
          <w:p w14:paraId="5B4B5077" w14:textId="77777777" w:rsidR="00FE1DF7" w:rsidRDefault="001946CA">
            <w:r>
              <w:rPr>
                <w:sz w:val="17"/>
              </w:rPr>
              <w:t>Unauthenticated admin ro</w:t>
            </w:r>
            <w:r>
              <w:rPr>
                <w:sz w:val="17"/>
              </w:rPr>
              <w:t>ute access redirects to login.</w:t>
            </w:r>
          </w:p>
        </w:tc>
        <w:tc>
          <w:tcPr>
            <w:tcW w:w="2078" w:type="dxa"/>
            <w:shd w:val="clear" w:color="auto" w:fill="F7FBFF"/>
            <w:vAlign w:val="center"/>
          </w:tcPr>
          <w:p w14:paraId="735ACE47" w14:textId="77777777" w:rsidR="00FE1DF7" w:rsidRDefault="001946CA">
            <w:r>
              <w:rPr>
                <w:sz w:val="17"/>
              </w:rPr>
              <w:t>URL is asserted to end with /login.</w:t>
            </w:r>
          </w:p>
        </w:tc>
        <w:tc>
          <w:tcPr>
            <w:tcW w:w="2078" w:type="dxa"/>
            <w:shd w:val="clear" w:color="auto" w:fill="F7FBFF"/>
            <w:vAlign w:val="center"/>
          </w:tcPr>
          <w:p w14:paraId="7DA86CF4" w14:textId="77777777" w:rsidR="00FE1DF7" w:rsidRDefault="001946CA">
            <w:r>
              <w:rPr>
                <w:sz w:val="17"/>
              </w:rPr>
              <w:t>Pass</w:t>
            </w:r>
          </w:p>
        </w:tc>
        <w:tc>
          <w:tcPr>
            <w:tcW w:w="2078" w:type="dxa"/>
            <w:shd w:val="clear" w:color="auto" w:fill="F7FBFF"/>
            <w:vAlign w:val="center"/>
          </w:tcPr>
          <w:p w14:paraId="4168D3E3" w14:textId="77777777" w:rsidR="00FE1DF7" w:rsidRDefault="001946CA">
            <w:r>
              <w:rPr>
                <w:sz w:val="17"/>
              </w:rPr>
              <w:t>Critical</w:t>
            </w:r>
          </w:p>
        </w:tc>
      </w:tr>
      <w:tr w:rsidR="00FE1DF7" w14:paraId="224494A2" w14:textId="77777777">
        <w:trPr>
          <w:jc w:val="center"/>
        </w:trPr>
        <w:tc>
          <w:tcPr>
            <w:tcW w:w="2078" w:type="dxa"/>
            <w:vAlign w:val="center"/>
          </w:tcPr>
          <w:p w14:paraId="1B5E9C10" w14:textId="77777777" w:rsidR="00FE1DF7" w:rsidRDefault="001946CA">
            <w:r>
              <w:rPr>
                <w:sz w:val="17"/>
              </w:rPr>
              <w:t>SEC-0038</w:t>
            </w:r>
          </w:p>
        </w:tc>
        <w:tc>
          <w:tcPr>
            <w:tcW w:w="2078" w:type="dxa"/>
            <w:vAlign w:val="center"/>
          </w:tcPr>
          <w:p w14:paraId="1795D8C6" w14:textId="77777777" w:rsidR="00FE1DF7" w:rsidRDefault="001946CA">
            <w:r>
              <w:rPr>
                <w:sz w:val="17"/>
              </w:rPr>
              <w:t>Security / Profile Route Guard</w:t>
            </w:r>
          </w:p>
        </w:tc>
        <w:tc>
          <w:tcPr>
            <w:tcW w:w="2078" w:type="dxa"/>
            <w:vAlign w:val="center"/>
          </w:tcPr>
          <w:p w14:paraId="6AA9D7ED" w14:textId="77777777" w:rsidR="00FE1DF7" w:rsidRDefault="001946CA">
            <w:r>
              <w:rPr>
                <w:sz w:val="17"/>
              </w:rPr>
              <w:t>Navigate directly to /profile without auth.</w:t>
            </w:r>
          </w:p>
        </w:tc>
        <w:tc>
          <w:tcPr>
            <w:tcW w:w="2078" w:type="dxa"/>
            <w:vAlign w:val="center"/>
          </w:tcPr>
          <w:p w14:paraId="10CDA18D" w14:textId="77777777" w:rsidR="00FE1DF7" w:rsidRDefault="001946CA">
            <w:r>
              <w:rPr>
                <w:sz w:val="17"/>
              </w:rPr>
              <w:t>Unauthenticated profile access redirects to login.</w:t>
            </w:r>
          </w:p>
        </w:tc>
        <w:tc>
          <w:tcPr>
            <w:tcW w:w="2078" w:type="dxa"/>
            <w:vAlign w:val="center"/>
          </w:tcPr>
          <w:p w14:paraId="3BBB5AC4" w14:textId="77777777" w:rsidR="00FE1DF7" w:rsidRDefault="001946CA">
            <w:r>
              <w:rPr>
                <w:sz w:val="17"/>
              </w:rPr>
              <w:t xml:space="preserve">URL is asserted to end with </w:t>
            </w:r>
            <w:r>
              <w:rPr>
                <w:sz w:val="17"/>
              </w:rPr>
              <w:t>/login.</w:t>
            </w:r>
          </w:p>
        </w:tc>
        <w:tc>
          <w:tcPr>
            <w:tcW w:w="2078" w:type="dxa"/>
            <w:vAlign w:val="center"/>
          </w:tcPr>
          <w:p w14:paraId="1D95E20E" w14:textId="77777777" w:rsidR="00FE1DF7" w:rsidRDefault="001946CA">
            <w:r>
              <w:rPr>
                <w:sz w:val="17"/>
              </w:rPr>
              <w:t>Pass</w:t>
            </w:r>
          </w:p>
        </w:tc>
        <w:tc>
          <w:tcPr>
            <w:tcW w:w="2078" w:type="dxa"/>
            <w:vAlign w:val="center"/>
          </w:tcPr>
          <w:p w14:paraId="1A0DE631" w14:textId="77777777" w:rsidR="00FE1DF7" w:rsidRDefault="001946CA">
            <w:r>
              <w:rPr>
                <w:sz w:val="17"/>
              </w:rPr>
              <w:t>High</w:t>
            </w:r>
          </w:p>
        </w:tc>
      </w:tr>
      <w:tr w:rsidR="00FE1DF7" w14:paraId="6940698D" w14:textId="77777777">
        <w:trPr>
          <w:jc w:val="center"/>
        </w:trPr>
        <w:tc>
          <w:tcPr>
            <w:tcW w:w="2078" w:type="dxa"/>
            <w:shd w:val="clear" w:color="auto" w:fill="F7FBFF"/>
            <w:vAlign w:val="center"/>
          </w:tcPr>
          <w:p w14:paraId="3C06D27C" w14:textId="77777777" w:rsidR="00FE1DF7" w:rsidRDefault="001946CA">
            <w:r>
              <w:rPr>
                <w:sz w:val="17"/>
              </w:rPr>
              <w:t>SEC-0039</w:t>
            </w:r>
          </w:p>
        </w:tc>
        <w:tc>
          <w:tcPr>
            <w:tcW w:w="2078" w:type="dxa"/>
            <w:shd w:val="clear" w:color="auto" w:fill="F7FBFF"/>
            <w:vAlign w:val="center"/>
          </w:tcPr>
          <w:p w14:paraId="6CC5AB65" w14:textId="77777777" w:rsidR="00FE1DF7" w:rsidRDefault="001946CA">
            <w:r>
              <w:rPr>
                <w:sz w:val="17"/>
              </w:rPr>
              <w:t>Security / 404 Handling</w:t>
            </w:r>
          </w:p>
        </w:tc>
        <w:tc>
          <w:tcPr>
            <w:tcW w:w="2078" w:type="dxa"/>
            <w:shd w:val="clear" w:color="auto" w:fill="F7FBFF"/>
            <w:vAlign w:val="center"/>
          </w:tcPr>
          <w:p w14:paraId="764D456A" w14:textId="77777777" w:rsidR="00FE1DF7" w:rsidRDefault="001946CA">
            <w:r>
              <w:rPr>
                <w:sz w:val="17"/>
              </w:rPr>
              <w:t>Open nonexistent route and verify 404 heading is visible.</w:t>
            </w:r>
          </w:p>
        </w:tc>
        <w:tc>
          <w:tcPr>
            <w:tcW w:w="2078" w:type="dxa"/>
            <w:shd w:val="clear" w:color="auto" w:fill="F7FBFF"/>
            <w:vAlign w:val="center"/>
          </w:tcPr>
          <w:p w14:paraId="0D6CD9F0" w14:textId="77777777" w:rsidR="00FE1DF7" w:rsidRDefault="001946CA">
            <w:r>
              <w:rPr>
                <w:sz w:val="17"/>
              </w:rPr>
              <w:t>Invalid route is handled by NotFound page.</w:t>
            </w:r>
          </w:p>
        </w:tc>
        <w:tc>
          <w:tcPr>
            <w:tcW w:w="2078" w:type="dxa"/>
            <w:shd w:val="clear" w:color="auto" w:fill="F7FBFF"/>
            <w:vAlign w:val="center"/>
          </w:tcPr>
          <w:p w14:paraId="23F18B5B" w14:textId="77777777" w:rsidR="00FE1DF7" w:rsidRDefault="001946CA">
            <w:r>
              <w:rPr>
                <w:sz w:val="17"/>
              </w:rPr>
              <w:t>Heading 404 is asserted visible.</w:t>
            </w:r>
          </w:p>
        </w:tc>
        <w:tc>
          <w:tcPr>
            <w:tcW w:w="2078" w:type="dxa"/>
            <w:shd w:val="clear" w:color="auto" w:fill="F7FBFF"/>
            <w:vAlign w:val="center"/>
          </w:tcPr>
          <w:p w14:paraId="047BDA42" w14:textId="77777777" w:rsidR="00FE1DF7" w:rsidRDefault="001946CA">
            <w:r>
              <w:rPr>
                <w:sz w:val="17"/>
              </w:rPr>
              <w:t>Pass</w:t>
            </w:r>
          </w:p>
        </w:tc>
        <w:tc>
          <w:tcPr>
            <w:tcW w:w="2078" w:type="dxa"/>
            <w:shd w:val="clear" w:color="auto" w:fill="F7FBFF"/>
            <w:vAlign w:val="center"/>
          </w:tcPr>
          <w:p w14:paraId="1E70D24C" w14:textId="77777777" w:rsidR="00FE1DF7" w:rsidRDefault="001946CA">
            <w:r>
              <w:rPr>
                <w:sz w:val="17"/>
              </w:rPr>
              <w:t>Medium</w:t>
            </w:r>
          </w:p>
        </w:tc>
      </w:tr>
      <w:tr w:rsidR="00FE1DF7" w14:paraId="1D19D26B" w14:textId="77777777">
        <w:trPr>
          <w:jc w:val="center"/>
        </w:trPr>
        <w:tc>
          <w:tcPr>
            <w:tcW w:w="2078" w:type="dxa"/>
            <w:vAlign w:val="center"/>
          </w:tcPr>
          <w:p w14:paraId="671E2C0C" w14:textId="77777777" w:rsidR="00FE1DF7" w:rsidRDefault="001946CA">
            <w:r>
              <w:rPr>
                <w:sz w:val="17"/>
              </w:rPr>
              <w:t>SEC-0040</w:t>
            </w:r>
          </w:p>
        </w:tc>
        <w:tc>
          <w:tcPr>
            <w:tcW w:w="2078" w:type="dxa"/>
            <w:vAlign w:val="center"/>
          </w:tcPr>
          <w:p w14:paraId="0B8CC2CC" w14:textId="77777777" w:rsidR="00FE1DF7" w:rsidRDefault="001946CA">
            <w:r>
              <w:rPr>
                <w:sz w:val="17"/>
              </w:rPr>
              <w:t>Security / XSS Query Resilience</w:t>
            </w:r>
          </w:p>
        </w:tc>
        <w:tc>
          <w:tcPr>
            <w:tcW w:w="2078" w:type="dxa"/>
            <w:vAlign w:val="center"/>
          </w:tcPr>
          <w:p w14:paraId="3219B7F2" w14:textId="77777777" w:rsidR="00FE1DF7" w:rsidRDefault="001946CA">
            <w:r>
              <w:rPr>
                <w:sz w:val="17"/>
              </w:rPr>
              <w:t xml:space="preserve">Open </w:t>
            </w:r>
            <w:r>
              <w:rPr>
                <w:sz w:val="17"/>
              </w:rPr>
              <w:t>/tours with search query containing script tag payload and verify listing heading.</w:t>
            </w:r>
          </w:p>
        </w:tc>
        <w:tc>
          <w:tcPr>
            <w:tcW w:w="2078" w:type="dxa"/>
            <w:vAlign w:val="center"/>
          </w:tcPr>
          <w:p w14:paraId="1FB27C5C" w14:textId="77777777" w:rsidR="00FE1DF7" w:rsidRDefault="001946CA">
            <w:r>
              <w:rPr>
                <w:sz w:val="17"/>
              </w:rPr>
              <w:t>Search page renders normally without executing hostile payload.</w:t>
            </w:r>
          </w:p>
        </w:tc>
        <w:tc>
          <w:tcPr>
            <w:tcW w:w="2078" w:type="dxa"/>
            <w:vAlign w:val="center"/>
          </w:tcPr>
          <w:p w14:paraId="1D5986CD" w14:textId="77777777" w:rsidR="00FE1DF7" w:rsidRDefault="001946CA">
            <w:r>
              <w:rPr>
                <w:sz w:val="17"/>
              </w:rPr>
              <w:t>Discover premium tours guided by locals heading is asserted visible. Smoke-tagged case in module pack.</w:t>
            </w:r>
          </w:p>
        </w:tc>
        <w:tc>
          <w:tcPr>
            <w:tcW w:w="2078" w:type="dxa"/>
            <w:vAlign w:val="center"/>
          </w:tcPr>
          <w:p w14:paraId="0E9534DA" w14:textId="77777777" w:rsidR="00FE1DF7" w:rsidRDefault="001946CA">
            <w:r>
              <w:rPr>
                <w:sz w:val="17"/>
              </w:rPr>
              <w:t>Pass</w:t>
            </w:r>
          </w:p>
        </w:tc>
        <w:tc>
          <w:tcPr>
            <w:tcW w:w="2078" w:type="dxa"/>
            <w:vAlign w:val="center"/>
          </w:tcPr>
          <w:p w14:paraId="0D194286" w14:textId="77777777" w:rsidR="00FE1DF7" w:rsidRDefault="001946CA">
            <w:r>
              <w:rPr>
                <w:sz w:val="17"/>
              </w:rPr>
              <w:t>C</w:t>
            </w:r>
            <w:r>
              <w:rPr>
                <w:sz w:val="17"/>
              </w:rPr>
              <w:t>ritical</w:t>
            </w:r>
          </w:p>
        </w:tc>
      </w:tr>
      <w:tr w:rsidR="00FE1DF7" w14:paraId="452583C6" w14:textId="77777777">
        <w:trPr>
          <w:jc w:val="center"/>
        </w:trPr>
        <w:tc>
          <w:tcPr>
            <w:tcW w:w="2078" w:type="dxa"/>
            <w:shd w:val="clear" w:color="auto" w:fill="F7FBFF"/>
            <w:vAlign w:val="center"/>
          </w:tcPr>
          <w:p w14:paraId="02AA0E25" w14:textId="77777777" w:rsidR="00FE1DF7" w:rsidRDefault="001946CA">
            <w:r>
              <w:rPr>
                <w:sz w:val="17"/>
              </w:rPr>
              <w:t>SEC-0041</w:t>
            </w:r>
          </w:p>
        </w:tc>
        <w:tc>
          <w:tcPr>
            <w:tcW w:w="2078" w:type="dxa"/>
            <w:shd w:val="clear" w:color="auto" w:fill="F7FBFF"/>
            <w:vAlign w:val="center"/>
          </w:tcPr>
          <w:p w14:paraId="50ED488E" w14:textId="77777777" w:rsidR="00FE1DF7" w:rsidRDefault="001946CA">
            <w:r>
              <w:rPr>
                <w:sz w:val="17"/>
              </w:rPr>
              <w:t>Security / XSS Location Resilience</w:t>
            </w:r>
          </w:p>
        </w:tc>
        <w:tc>
          <w:tcPr>
            <w:tcW w:w="2078" w:type="dxa"/>
            <w:shd w:val="clear" w:color="auto" w:fill="F7FBFF"/>
            <w:vAlign w:val="center"/>
          </w:tcPr>
          <w:p w14:paraId="3A054262"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76D08F6D" w14:textId="77777777" w:rsidR="00FE1DF7" w:rsidRDefault="001946CA">
            <w:r>
              <w:rPr>
                <w:sz w:val="17"/>
              </w:rPr>
              <w:t>Listing page renders safely despite hostile location query.</w:t>
            </w:r>
          </w:p>
        </w:tc>
        <w:tc>
          <w:tcPr>
            <w:tcW w:w="2078" w:type="dxa"/>
            <w:shd w:val="clear" w:color="auto" w:fill="F7FBFF"/>
            <w:vAlign w:val="center"/>
          </w:tcPr>
          <w:p w14:paraId="3A1B4308" w14:textId="77777777" w:rsidR="00FE1DF7" w:rsidRDefault="001946CA">
            <w:r>
              <w:rPr>
                <w:sz w:val="17"/>
              </w:rPr>
              <w:t>Available tours heading is asserted visibl</w:t>
            </w:r>
            <w:r>
              <w:rPr>
                <w:sz w:val="17"/>
              </w:rPr>
              <w:t>e.</w:t>
            </w:r>
          </w:p>
        </w:tc>
        <w:tc>
          <w:tcPr>
            <w:tcW w:w="2078" w:type="dxa"/>
            <w:shd w:val="clear" w:color="auto" w:fill="F7FBFF"/>
            <w:vAlign w:val="center"/>
          </w:tcPr>
          <w:p w14:paraId="42E75C41" w14:textId="77777777" w:rsidR="00FE1DF7" w:rsidRDefault="001946CA">
            <w:r>
              <w:rPr>
                <w:sz w:val="17"/>
              </w:rPr>
              <w:t>Pass</w:t>
            </w:r>
          </w:p>
        </w:tc>
        <w:tc>
          <w:tcPr>
            <w:tcW w:w="2078" w:type="dxa"/>
            <w:shd w:val="clear" w:color="auto" w:fill="F7FBFF"/>
            <w:vAlign w:val="center"/>
          </w:tcPr>
          <w:p w14:paraId="40CAF4FE" w14:textId="77777777" w:rsidR="00FE1DF7" w:rsidRDefault="001946CA">
            <w:r>
              <w:rPr>
                <w:sz w:val="17"/>
              </w:rPr>
              <w:t>Critical</w:t>
            </w:r>
          </w:p>
        </w:tc>
      </w:tr>
      <w:tr w:rsidR="00FE1DF7" w14:paraId="5C2EAB96" w14:textId="77777777">
        <w:trPr>
          <w:jc w:val="center"/>
        </w:trPr>
        <w:tc>
          <w:tcPr>
            <w:tcW w:w="2078" w:type="dxa"/>
            <w:vAlign w:val="center"/>
          </w:tcPr>
          <w:p w14:paraId="4B3D120E" w14:textId="77777777" w:rsidR="00FE1DF7" w:rsidRDefault="001946CA">
            <w:r>
              <w:rPr>
                <w:sz w:val="17"/>
              </w:rPr>
              <w:t>SEC-0042</w:t>
            </w:r>
          </w:p>
        </w:tc>
        <w:tc>
          <w:tcPr>
            <w:tcW w:w="2078" w:type="dxa"/>
            <w:vAlign w:val="center"/>
          </w:tcPr>
          <w:p w14:paraId="00EA75BC" w14:textId="77777777" w:rsidR="00FE1DF7" w:rsidRDefault="001946CA">
            <w:r>
              <w:rPr>
                <w:sz w:val="17"/>
              </w:rPr>
              <w:t>Security / Injection-style Login Input</w:t>
            </w:r>
          </w:p>
        </w:tc>
        <w:tc>
          <w:tcPr>
            <w:tcW w:w="2078" w:type="dxa"/>
            <w:vAlign w:val="center"/>
          </w:tcPr>
          <w:p w14:paraId="3DB36E2F" w14:textId="77777777" w:rsidR="00FE1DF7" w:rsidRDefault="001946CA">
            <w:r>
              <w:rPr>
                <w:sz w:val="17"/>
              </w:rPr>
              <w:t>Open /login, fill email and SQL-like password payload, submit, and verify route remains constrained to login or dashboard.</w:t>
            </w:r>
          </w:p>
        </w:tc>
        <w:tc>
          <w:tcPr>
            <w:tcW w:w="2078" w:type="dxa"/>
            <w:vAlign w:val="center"/>
          </w:tcPr>
          <w:p w14:paraId="2796E675" w14:textId="77777777" w:rsidR="00FE1DF7" w:rsidRDefault="001946CA">
            <w:r>
              <w:rPr>
                <w:sz w:val="17"/>
              </w:rPr>
              <w:t xml:space="preserve">Application safely handles injection-style login input </w:t>
            </w:r>
            <w:r>
              <w:rPr>
                <w:sz w:val="17"/>
              </w:rPr>
              <w:t>without broken navigation.</w:t>
            </w:r>
          </w:p>
        </w:tc>
        <w:tc>
          <w:tcPr>
            <w:tcW w:w="2078" w:type="dxa"/>
            <w:vAlign w:val="center"/>
          </w:tcPr>
          <w:p w14:paraId="6313CC3A" w14:textId="77777777" w:rsidR="00FE1DF7" w:rsidRDefault="001946CA">
            <w:r>
              <w:rPr>
                <w:sz w:val="17"/>
              </w:rPr>
              <w:t>URL is asserted to match either /login or /dashboard/.</w:t>
            </w:r>
          </w:p>
        </w:tc>
        <w:tc>
          <w:tcPr>
            <w:tcW w:w="2078" w:type="dxa"/>
            <w:vAlign w:val="center"/>
          </w:tcPr>
          <w:p w14:paraId="098EAFFB" w14:textId="77777777" w:rsidR="00FE1DF7" w:rsidRDefault="001946CA">
            <w:r>
              <w:rPr>
                <w:sz w:val="17"/>
              </w:rPr>
              <w:t>Pass</w:t>
            </w:r>
          </w:p>
        </w:tc>
        <w:tc>
          <w:tcPr>
            <w:tcW w:w="2078" w:type="dxa"/>
            <w:vAlign w:val="center"/>
          </w:tcPr>
          <w:p w14:paraId="4201DAAB" w14:textId="77777777" w:rsidR="00FE1DF7" w:rsidRDefault="001946CA">
            <w:r>
              <w:rPr>
                <w:sz w:val="17"/>
              </w:rPr>
              <w:t>Critical</w:t>
            </w:r>
          </w:p>
        </w:tc>
      </w:tr>
      <w:tr w:rsidR="00FE1DF7" w14:paraId="6131FD25" w14:textId="77777777">
        <w:trPr>
          <w:jc w:val="center"/>
        </w:trPr>
        <w:tc>
          <w:tcPr>
            <w:tcW w:w="2078" w:type="dxa"/>
            <w:shd w:val="clear" w:color="auto" w:fill="F7FBFF"/>
            <w:vAlign w:val="center"/>
          </w:tcPr>
          <w:p w14:paraId="05796EB1" w14:textId="77777777" w:rsidR="00FE1DF7" w:rsidRDefault="001946CA">
            <w:r>
              <w:rPr>
                <w:sz w:val="17"/>
              </w:rPr>
              <w:t>SEC-0043</w:t>
            </w:r>
          </w:p>
        </w:tc>
        <w:tc>
          <w:tcPr>
            <w:tcW w:w="2078" w:type="dxa"/>
            <w:shd w:val="clear" w:color="auto" w:fill="F7FBFF"/>
            <w:vAlign w:val="center"/>
          </w:tcPr>
          <w:p w14:paraId="1E981D92" w14:textId="77777777" w:rsidR="00FE1DF7" w:rsidRDefault="001946CA">
            <w:r>
              <w:rPr>
                <w:sz w:val="17"/>
              </w:rPr>
              <w:t>Security / Token Storage</w:t>
            </w:r>
          </w:p>
        </w:tc>
        <w:tc>
          <w:tcPr>
            <w:tcW w:w="2078" w:type="dxa"/>
            <w:shd w:val="clear" w:color="auto" w:fill="F7FBFF"/>
            <w:vAlign w:val="center"/>
          </w:tcPr>
          <w:p w14:paraId="4CB33664" w14:textId="77777777" w:rsidR="00FE1DF7" w:rsidRDefault="001946CA">
            <w:r>
              <w:rPr>
                <w:sz w:val="17"/>
              </w:rPr>
              <w:t>Open home page and read localStorage token value.</w:t>
            </w:r>
          </w:p>
        </w:tc>
        <w:tc>
          <w:tcPr>
            <w:tcW w:w="2078" w:type="dxa"/>
            <w:shd w:val="clear" w:color="auto" w:fill="F7FBFF"/>
            <w:vAlign w:val="center"/>
          </w:tcPr>
          <w:p w14:paraId="123A77B1" w14:textId="77777777" w:rsidR="00FE1DF7" w:rsidRDefault="001946CA">
            <w:r>
              <w:rPr>
                <w:sz w:val="17"/>
              </w:rPr>
              <w:t>Unauthenticated session should not have token in localStorage.</w:t>
            </w:r>
          </w:p>
        </w:tc>
        <w:tc>
          <w:tcPr>
            <w:tcW w:w="2078" w:type="dxa"/>
            <w:shd w:val="clear" w:color="auto" w:fill="F7FBFF"/>
            <w:vAlign w:val="center"/>
          </w:tcPr>
          <w:p w14:paraId="680E8136" w14:textId="77777777" w:rsidR="00FE1DF7" w:rsidRDefault="001946CA">
            <w:r>
              <w:rPr>
                <w:sz w:val="17"/>
              </w:rPr>
              <w:t>localStorage token is asserted null.</w:t>
            </w:r>
          </w:p>
        </w:tc>
        <w:tc>
          <w:tcPr>
            <w:tcW w:w="2078" w:type="dxa"/>
            <w:shd w:val="clear" w:color="auto" w:fill="F7FBFF"/>
            <w:vAlign w:val="center"/>
          </w:tcPr>
          <w:p w14:paraId="0F7FF280" w14:textId="77777777" w:rsidR="00FE1DF7" w:rsidRDefault="001946CA">
            <w:r>
              <w:rPr>
                <w:sz w:val="17"/>
              </w:rPr>
              <w:t>Pass</w:t>
            </w:r>
          </w:p>
        </w:tc>
        <w:tc>
          <w:tcPr>
            <w:tcW w:w="2078" w:type="dxa"/>
            <w:shd w:val="clear" w:color="auto" w:fill="F7FBFF"/>
            <w:vAlign w:val="center"/>
          </w:tcPr>
          <w:p w14:paraId="3A86D1F8" w14:textId="77777777" w:rsidR="00FE1DF7" w:rsidRDefault="001946CA">
            <w:r>
              <w:rPr>
                <w:sz w:val="17"/>
              </w:rPr>
              <w:t>High</w:t>
            </w:r>
          </w:p>
        </w:tc>
      </w:tr>
      <w:tr w:rsidR="00FE1DF7" w14:paraId="68FA43C7" w14:textId="77777777">
        <w:trPr>
          <w:jc w:val="center"/>
        </w:trPr>
        <w:tc>
          <w:tcPr>
            <w:tcW w:w="2078" w:type="dxa"/>
            <w:vAlign w:val="center"/>
          </w:tcPr>
          <w:p w14:paraId="55C95D6A" w14:textId="77777777" w:rsidR="00FE1DF7" w:rsidRDefault="001946CA">
            <w:r>
              <w:rPr>
                <w:sz w:val="17"/>
              </w:rPr>
              <w:t>SEC-0044</w:t>
            </w:r>
          </w:p>
        </w:tc>
        <w:tc>
          <w:tcPr>
            <w:tcW w:w="2078" w:type="dxa"/>
            <w:vAlign w:val="center"/>
          </w:tcPr>
          <w:p w14:paraId="291197B5" w14:textId="77777777" w:rsidR="00FE1DF7" w:rsidRDefault="001946CA">
            <w:r>
              <w:rPr>
                <w:sz w:val="17"/>
              </w:rPr>
              <w:t>Security / Admin Route Guard</w:t>
            </w:r>
          </w:p>
        </w:tc>
        <w:tc>
          <w:tcPr>
            <w:tcW w:w="2078" w:type="dxa"/>
            <w:vAlign w:val="center"/>
          </w:tcPr>
          <w:p w14:paraId="22F5B952" w14:textId="77777777" w:rsidR="00FE1DF7" w:rsidRDefault="001946CA">
            <w:r>
              <w:rPr>
                <w:sz w:val="17"/>
              </w:rPr>
              <w:t>Navigate directly to /dashboard/admin without auth.</w:t>
            </w:r>
          </w:p>
        </w:tc>
        <w:tc>
          <w:tcPr>
            <w:tcW w:w="2078" w:type="dxa"/>
            <w:vAlign w:val="center"/>
          </w:tcPr>
          <w:p w14:paraId="47D34BF7" w14:textId="77777777" w:rsidR="00FE1DF7" w:rsidRDefault="001946CA">
            <w:r>
              <w:rPr>
                <w:sz w:val="17"/>
              </w:rPr>
              <w:t>Unauthenticated admin route access redirects to login.</w:t>
            </w:r>
          </w:p>
        </w:tc>
        <w:tc>
          <w:tcPr>
            <w:tcW w:w="2078" w:type="dxa"/>
            <w:vAlign w:val="center"/>
          </w:tcPr>
          <w:p w14:paraId="10162005" w14:textId="77777777" w:rsidR="00FE1DF7" w:rsidRDefault="001946CA">
            <w:r>
              <w:rPr>
                <w:sz w:val="17"/>
              </w:rPr>
              <w:t>URL is asserted to end with /login.</w:t>
            </w:r>
          </w:p>
        </w:tc>
        <w:tc>
          <w:tcPr>
            <w:tcW w:w="2078" w:type="dxa"/>
            <w:vAlign w:val="center"/>
          </w:tcPr>
          <w:p w14:paraId="3BD718C3" w14:textId="77777777" w:rsidR="00FE1DF7" w:rsidRDefault="001946CA">
            <w:r>
              <w:rPr>
                <w:sz w:val="17"/>
              </w:rPr>
              <w:t>Pass</w:t>
            </w:r>
          </w:p>
        </w:tc>
        <w:tc>
          <w:tcPr>
            <w:tcW w:w="2078" w:type="dxa"/>
            <w:vAlign w:val="center"/>
          </w:tcPr>
          <w:p w14:paraId="45DDCC7A" w14:textId="77777777" w:rsidR="00FE1DF7" w:rsidRDefault="001946CA">
            <w:r>
              <w:rPr>
                <w:sz w:val="17"/>
              </w:rPr>
              <w:t>Critical</w:t>
            </w:r>
          </w:p>
        </w:tc>
      </w:tr>
      <w:tr w:rsidR="00FE1DF7" w14:paraId="13689ADA" w14:textId="77777777">
        <w:trPr>
          <w:jc w:val="center"/>
        </w:trPr>
        <w:tc>
          <w:tcPr>
            <w:tcW w:w="2078" w:type="dxa"/>
            <w:shd w:val="clear" w:color="auto" w:fill="F7FBFF"/>
            <w:vAlign w:val="center"/>
          </w:tcPr>
          <w:p w14:paraId="640712DD" w14:textId="77777777" w:rsidR="00FE1DF7" w:rsidRDefault="001946CA">
            <w:r>
              <w:rPr>
                <w:sz w:val="17"/>
              </w:rPr>
              <w:t>SEC-0045</w:t>
            </w:r>
          </w:p>
        </w:tc>
        <w:tc>
          <w:tcPr>
            <w:tcW w:w="2078" w:type="dxa"/>
            <w:shd w:val="clear" w:color="auto" w:fill="F7FBFF"/>
            <w:vAlign w:val="center"/>
          </w:tcPr>
          <w:p w14:paraId="7E6BA5DD" w14:textId="77777777" w:rsidR="00FE1DF7" w:rsidRDefault="001946CA">
            <w:r>
              <w:rPr>
                <w:sz w:val="17"/>
              </w:rPr>
              <w:t>Sec</w:t>
            </w:r>
            <w:r>
              <w:rPr>
                <w:sz w:val="17"/>
              </w:rPr>
              <w:t>urity / Profile Route Guard</w:t>
            </w:r>
          </w:p>
        </w:tc>
        <w:tc>
          <w:tcPr>
            <w:tcW w:w="2078" w:type="dxa"/>
            <w:shd w:val="clear" w:color="auto" w:fill="F7FBFF"/>
            <w:vAlign w:val="center"/>
          </w:tcPr>
          <w:p w14:paraId="02C6F99D" w14:textId="77777777" w:rsidR="00FE1DF7" w:rsidRDefault="001946CA">
            <w:r>
              <w:rPr>
                <w:sz w:val="17"/>
              </w:rPr>
              <w:t>Navigate directly to /profile without auth.</w:t>
            </w:r>
          </w:p>
        </w:tc>
        <w:tc>
          <w:tcPr>
            <w:tcW w:w="2078" w:type="dxa"/>
            <w:shd w:val="clear" w:color="auto" w:fill="F7FBFF"/>
            <w:vAlign w:val="center"/>
          </w:tcPr>
          <w:p w14:paraId="2662A5EC" w14:textId="77777777" w:rsidR="00FE1DF7" w:rsidRDefault="001946CA">
            <w:r>
              <w:rPr>
                <w:sz w:val="17"/>
              </w:rPr>
              <w:t>Unauthenticated profile access redirects to login.</w:t>
            </w:r>
          </w:p>
        </w:tc>
        <w:tc>
          <w:tcPr>
            <w:tcW w:w="2078" w:type="dxa"/>
            <w:shd w:val="clear" w:color="auto" w:fill="F7FBFF"/>
            <w:vAlign w:val="center"/>
          </w:tcPr>
          <w:p w14:paraId="318416D2" w14:textId="77777777" w:rsidR="00FE1DF7" w:rsidRDefault="001946CA">
            <w:r>
              <w:rPr>
                <w:sz w:val="17"/>
              </w:rPr>
              <w:t>URL is asserted to end with /login.</w:t>
            </w:r>
          </w:p>
        </w:tc>
        <w:tc>
          <w:tcPr>
            <w:tcW w:w="2078" w:type="dxa"/>
            <w:shd w:val="clear" w:color="auto" w:fill="F7FBFF"/>
            <w:vAlign w:val="center"/>
          </w:tcPr>
          <w:p w14:paraId="336C36BA" w14:textId="77777777" w:rsidR="00FE1DF7" w:rsidRDefault="001946CA">
            <w:r>
              <w:rPr>
                <w:sz w:val="17"/>
              </w:rPr>
              <w:t>Pass</w:t>
            </w:r>
          </w:p>
        </w:tc>
        <w:tc>
          <w:tcPr>
            <w:tcW w:w="2078" w:type="dxa"/>
            <w:shd w:val="clear" w:color="auto" w:fill="F7FBFF"/>
            <w:vAlign w:val="center"/>
          </w:tcPr>
          <w:p w14:paraId="597C5F80" w14:textId="77777777" w:rsidR="00FE1DF7" w:rsidRDefault="001946CA">
            <w:r>
              <w:rPr>
                <w:sz w:val="17"/>
              </w:rPr>
              <w:t>High</w:t>
            </w:r>
          </w:p>
        </w:tc>
      </w:tr>
      <w:tr w:rsidR="00FE1DF7" w14:paraId="0C56FE71" w14:textId="77777777">
        <w:trPr>
          <w:jc w:val="center"/>
        </w:trPr>
        <w:tc>
          <w:tcPr>
            <w:tcW w:w="2078" w:type="dxa"/>
            <w:vAlign w:val="center"/>
          </w:tcPr>
          <w:p w14:paraId="2F095F82" w14:textId="77777777" w:rsidR="00FE1DF7" w:rsidRDefault="001946CA">
            <w:r>
              <w:rPr>
                <w:sz w:val="17"/>
              </w:rPr>
              <w:t>SEC-0046</w:t>
            </w:r>
          </w:p>
        </w:tc>
        <w:tc>
          <w:tcPr>
            <w:tcW w:w="2078" w:type="dxa"/>
            <w:vAlign w:val="center"/>
          </w:tcPr>
          <w:p w14:paraId="15A1CE8D" w14:textId="77777777" w:rsidR="00FE1DF7" w:rsidRDefault="001946CA">
            <w:r>
              <w:rPr>
                <w:sz w:val="17"/>
              </w:rPr>
              <w:t>Security / 404 Handling</w:t>
            </w:r>
          </w:p>
        </w:tc>
        <w:tc>
          <w:tcPr>
            <w:tcW w:w="2078" w:type="dxa"/>
            <w:vAlign w:val="center"/>
          </w:tcPr>
          <w:p w14:paraId="7B7DC645" w14:textId="77777777" w:rsidR="00FE1DF7" w:rsidRDefault="001946CA">
            <w:r>
              <w:rPr>
                <w:sz w:val="17"/>
              </w:rPr>
              <w:t xml:space="preserve">Open nonexistent route and verify 404 heading is </w:t>
            </w:r>
            <w:r>
              <w:rPr>
                <w:sz w:val="17"/>
              </w:rPr>
              <w:t>visible.</w:t>
            </w:r>
          </w:p>
        </w:tc>
        <w:tc>
          <w:tcPr>
            <w:tcW w:w="2078" w:type="dxa"/>
            <w:vAlign w:val="center"/>
          </w:tcPr>
          <w:p w14:paraId="232C371C" w14:textId="77777777" w:rsidR="00FE1DF7" w:rsidRDefault="001946CA">
            <w:r>
              <w:rPr>
                <w:sz w:val="17"/>
              </w:rPr>
              <w:t>Invalid route is handled by NotFound page.</w:t>
            </w:r>
          </w:p>
        </w:tc>
        <w:tc>
          <w:tcPr>
            <w:tcW w:w="2078" w:type="dxa"/>
            <w:vAlign w:val="center"/>
          </w:tcPr>
          <w:p w14:paraId="724AF254" w14:textId="77777777" w:rsidR="00FE1DF7" w:rsidRDefault="001946CA">
            <w:r>
              <w:rPr>
                <w:sz w:val="17"/>
              </w:rPr>
              <w:t>Heading 404 is asserted visible.</w:t>
            </w:r>
          </w:p>
        </w:tc>
        <w:tc>
          <w:tcPr>
            <w:tcW w:w="2078" w:type="dxa"/>
            <w:vAlign w:val="center"/>
          </w:tcPr>
          <w:p w14:paraId="403F7375" w14:textId="77777777" w:rsidR="00FE1DF7" w:rsidRDefault="001946CA">
            <w:r>
              <w:rPr>
                <w:sz w:val="17"/>
              </w:rPr>
              <w:t>Pass</w:t>
            </w:r>
          </w:p>
        </w:tc>
        <w:tc>
          <w:tcPr>
            <w:tcW w:w="2078" w:type="dxa"/>
            <w:vAlign w:val="center"/>
          </w:tcPr>
          <w:p w14:paraId="5D3D1B8E" w14:textId="77777777" w:rsidR="00FE1DF7" w:rsidRDefault="001946CA">
            <w:r>
              <w:rPr>
                <w:sz w:val="17"/>
              </w:rPr>
              <w:t>Medium</w:t>
            </w:r>
          </w:p>
        </w:tc>
      </w:tr>
      <w:tr w:rsidR="00FE1DF7" w14:paraId="182EC0C7" w14:textId="77777777">
        <w:trPr>
          <w:jc w:val="center"/>
        </w:trPr>
        <w:tc>
          <w:tcPr>
            <w:tcW w:w="2078" w:type="dxa"/>
            <w:shd w:val="clear" w:color="auto" w:fill="F7FBFF"/>
            <w:vAlign w:val="center"/>
          </w:tcPr>
          <w:p w14:paraId="006BDF17" w14:textId="77777777" w:rsidR="00FE1DF7" w:rsidRDefault="001946CA">
            <w:r>
              <w:rPr>
                <w:sz w:val="17"/>
              </w:rPr>
              <w:t>SEC-0047</w:t>
            </w:r>
          </w:p>
        </w:tc>
        <w:tc>
          <w:tcPr>
            <w:tcW w:w="2078" w:type="dxa"/>
            <w:shd w:val="clear" w:color="auto" w:fill="F7FBFF"/>
            <w:vAlign w:val="center"/>
          </w:tcPr>
          <w:p w14:paraId="455A2503" w14:textId="77777777" w:rsidR="00FE1DF7" w:rsidRDefault="001946CA">
            <w:r>
              <w:rPr>
                <w:sz w:val="17"/>
              </w:rPr>
              <w:t>Security / XSS Query Resilience</w:t>
            </w:r>
          </w:p>
        </w:tc>
        <w:tc>
          <w:tcPr>
            <w:tcW w:w="2078" w:type="dxa"/>
            <w:shd w:val="clear" w:color="auto" w:fill="F7FBFF"/>
            <w:vAlign w:val="center"/>
          </w:tcPr>
          <w:p w14:paraId="2E4AABA6" w14:textId="77777777" w:rsidR="00FE1DF7" w:rsidRDefault="001946CA">
            <w:r>
              <w:rPr>
                <w:sz w:val="17"/>
              </w:rPr>
              <w:t>Open /tours with search query containing script tag payload and verify listing heading.</w:t>
            </w:r>
          </w:p>
        </w:tc>
        <w:tc>
          <w:tcPr>
            <w:tcW w:w="2078" w:type="dxa"/>
            <w:shd w:val="clear" w:color="auto" w:fill="F7FBFF"/>
            <w:vAlign w:val="center"/>
          </w:tcPr>
          <w:p w14:paraId="01A7D028" w14:textId="77777777" w:rsidR="00FE1DF7" w:rsidRDefault="001946CA">
            <w:r>
              <w:rPr>
                <w:sz w:val="17"/>
              </w:rPr>
              <w:t xml:space="preserve">Search page renders </w:t>
            </w:r>
            <w:r>
              <w:rPr>
                <w:sz w:val="17"/>
              </w:rPr>
              <w:t>normally without executing hostile payload.</w:t>
            </w:r>
          </w:p>
        </w:tc>
        <w:tc>
          <w:tcPr>
            <w:tcW w:w="2078" w:type="dxa"/>
            <w:shd w:val="clear" w:color="auto" w:fill="F7FBFF"/>
            <w:vAlign w:val="center"/>
          </w:tcPr>
          <w:p w14:paraId="1DE941A2" w14:textId="77777777" w:rsidR="00FE1DF7" w:rsidRDefault="001946CA">
            <w:r>
              <w:rPr>
                <w:sz w:val="17"/>
              </w:rPr>
              <w:t>Discover premium tours guided by locals heading is asserted visible.</w:t>
            </w:r>
          </w:p>
        </w:tc>
        <w:tc>
          <w:tcPr>
            <w:tcW w:w="2078" w:type="dxa"/>
            <w:shd w:val="clear" w:color="auto" w:fill="F7FBFF"/>
            <w:vAlign w:val="center"/>
          </w:tcPr>
          <w:p w14:paraId="1887B90D" w14:textId="77777777" w:rsidR="00FE1DF7" w:rsidRDefault="001946CA">
            <w:r>
              <w:rPr>
                <w:sz w:val="17"/>
              </w:rPr>
              <w:t>Pass</w:t>
            </w:r>
          </w:p>
        </w:tc>
        <w:tc>
          <w:tcPr>
            <w:tcW w:w="2078" w:type="dxa"/>
            <w:shd w:val="clear" w:color="auto" w:fill="F7FBFF"/>
            <w:vAlign w:val="center"/>
          </w:tcPr>
          <w:p w14:paraId="29D2D47E" w14:textId="77777777" w:rsidR="00FE1DF7" w:rsidRDefault="001946CA">
            <w:r>
              <w:rPr>
                <w:sz w:val="17"/>
              </w:rPr>
              <w:t>Critical</w:t>
            </w:r>
          </w:p>
        </w:tc>
      </w:tr>
      <w:tr w:rsidR="00FE1DF7" w14:paraId="5385C97B" w14:textId="77777777">
        <w:trPr>
          <w:jc w:val="center"/>
        </w:trPr>
        <w:tc>
          <w:tcPr>
            <w:tcW w:w="2078" w:type="dxa"/>
            <w:vAlign w:val="center"/>
          </w:tcPr>
          <w:p w14:paraId="54A649B4" w14:textId="77777777" w:rsidR="00FE1DF7" w:rsidRDefault="001946CA">
            <w:r>
              <w:rPr>
                <w:sz w:val="17"/>
              </w:rPr>
              <w:t>SEC-0048</w:t>
            </w:r>
          </w:p>
        </w:tc>
        <w:tc>
          <w:tcPr>
            <w:tcW w:w="2078" w:type="dxa"/>
            <w:vAlign w:val="center"/>
          </w:tcPr>
          <w:p w14:paraId="0A665174" w14:textId="77777777" w:rsidR="00FE1DF7" w:rsidRDefault="001946CA">
            <w:r>
              <w:rPr>
                <w:sz w:val="17"/>
              </w:rPr>
              <w:t>Security / XSS Location Resilience</w:t>
            </w:r>
          </w:p>
        </w:tc>
        <w:tc>
          <w:tcPr>
            <w:tcW w:w="2078" w:type="dxa"/>
            <w:vAlign w:val="center"/>
          </w:tcPr>
          <w:p w14:paraId="124F7CDA" w14:textId="77777777" w:rsidR="00FE1DF7" w:rsidRDefault="001946CA">
            <w:r>
              <w:rPr>
                <w:sz w:val="17"/>
              </w:rPr>
              <w:t>Open /tours with location query containing image-onerror payload and verify availabl</w:t>
            </w:r>
            <w:r>
              <w:rPr>
                <w:sz w:val="17"/>
              </w:rPr>
              <w:t>e tours heading.</w:t>
            </w:r>
          </w:p>
        </w:tc>
        <w:tc>
          <w:tcPr>
            <w:tcW w:w="2078" w:type="dxa"/>
            <w:vAlign w:val="center"/>
          </w:tcPr>
          <w:p w14:paraId="0E756308" w14:textId="77777777" w:rsidR="00FE1DF7" w:rsidRDefault="001946CA">
            <w:r>
              <w:rPr>
                <w:sz w:val="17"/>
              </w:rPr>
              <w:t>Listing page renders safely despite hostile location query.</w:t>
            </w:r>
          </w:p>
        </w:tc>
        <w:tc>
          <w:tcPr>
            <w:tcW w:w="2078" w:type="dxa"/>
            <w:vAlign w:val="center"/>
          </w:tcPr>
          <w:p w14:paraId="4864E759" w14:textId="77777777" w:rsidR="00FE1DF7" w:rsidRDefault="001946CA">
            <w:r>
              <w:rPr>
                <w:sz w:val="17"/>
              </w:rPr>
              <w:t>Available tours heading is asserted visible.</w:t>
            </w:r>
          </w:p>
        </w:tc>
        <w:tc>
          <w:tcPr>
            <w:tcW w:w="2078" w:type="dxa"/>
            <w:vAlign w:val="center"/>
          </w:tcPr>
          <w:p w14:paraId="620C1912" w14:textId="77777777" w:rsidR="00FE1DF7" w:rsidRDefault="001946CA">
            <w:r>
              <w:rPr>
                <w:sz w:val="17"/>
              </w:rPr>
              <w:t>Pass</w:t>
            </w:r>
          </w:p>
        </w:tc>
        <w:tc>
          <w:tcPr>
            <w:tcW w:w="2078" w:type="dxa"/>
            <w:vAlign w:val="center"/>
          </w:tcPr>
          <w:p w14:paraId="052ABC48" w14:textId="77777777" w:rsidR="00FE1DF7" w:rsidRDefault="001946CA">
            <w:r>
              <w:rPr>
                <w:sz w:val="17"/>
              </w:rPr>
              <w:t>Critical</w:t>
            </w:r>
          </w:p>
        </w:tc>
      </w:tr>
      <w:tr w:rsidR="00FE1DF7" w14:paraId="6B292672" w14:textId="77777777">
        <w:trPr>
          <w:jc w:val="center"/>
        </w:trPr>
        <w:tc>
          <w:tcPr>
            <w:tcW w:w="2078" w:type="dxa"/>
            <w:shd w:val="clear" w:color="auto" w:fill="F7FBFF"/>
            <w:vAlign w:val="center"/>
          </w:tcPr>
          <w:p w14:paraId="4E8F5DC8" w14:textId="77777777" w:rsidR="00FE1DF7" w:rsidRDefault="001946CA">
            <w:r>
              <w:rPr>
                <w:sz w:val="17"/>
              </w:rPr>
              <w:t>SEC-0049</w:t>
            </w:r>
          </w:p>
        </w:tc>
        <w:tc>
          <w:tcPr>
            <w:tcW w:w="2078" w:type="dxa"/>
            <w:shd w:val="clear" w:color="auto" w:fill="F7FBFF"/>
            <w:vAlign w:val="center"/>
          </w:tcPr>
          <w:p w14:paraId="6D0DA349" w14:textId="77777777" w:rsidR="00FE1DF7" w:rsidRDefault="001946CA">
            <w:r>
              <w:rPr>
                <w:sz w:val="17"/>
              </w:rPr>
              <w:t>Security / Injection-style Login Input</w:t>
            </w:r>
          </w:p>
        </w:tc>
        <w:tc>
          <w:tcPr>
            <w:tcW w:w="2078" w:type="dxa"/>
            <w:shd w:val="clear" w:color="auto" w:fill="F7FBFF"/>
            <w:vAlign w:val="center"/>
          </w:tcPr>
          <w:p w14:paraId="3F3E1B5C" w14:textId="77777777" w:rsidR="00FE1DF7" w:rsidRDefault="001946CA">
            <w:r>
              <w:rPr>
                <w:sz w:val="17"/>
              </w:rPr>
              <w:t xml:space="preserve">Open /login, fill email and SQL-like password payload, submit, and </w:t>
            </w:r>
            <w:r>
              <w:rPr>
                <w:sz w:val="17"/>
              </w:rPr>
              <w:t xml:space="preserve">verify route remains </w:t>
            </w:r>
            <w:r>
              <w:rPr>
                <w:sz w:val="17"/>
              </w:rPr>
              <w:lastRenderedPageBreak/>
              <w:t>constrained to login or dashboard.</w:t>
            </w:r>
          </w:p>
        </w:tc>
        <w:tc>
          <w:tcPr>
            <w:tcW w:w="2078" w:type="dxa"/>
            <w:shd w:val="clear" w:color="auto" w:fill="F7FBFF"/>
            <w:vAlign w:val="center"/>
          </w:tcPr>
          <w:p w14:paraId="4CAC6B5E" w14:textId="77777777" w:rsidR="00FE1DF7" w:rsidRDefault="001946CA">
            <w:r>
              <w:rPr>
                <w:sz w:val="17"/>
              </w:rPr>
              <w:lastRenderedPageBreak/>
              <w:t>Application safely handles injection-style login input without broken navigation.</w:t>
            </w:r>
          </w:p>
        </w:tc>
        <w:tc>
          <w:tcPr>
            <w:tcW w:w="2078" w:type="dxa"/>
            <w:shd w:val="clear" w:color="auto" w:fill="F7FBFF"/>
            <w:vAlign w:val="center"/>
          </w:tcPr>
          <w:p w14:paraId="0D9FD1EA" w14:textId="77777777" w:rsidR="00FE1DF7" w:rsidRDefault="001946CA">
            <w:r>
              <w:rPr>
                <w:sz w:val="17"/>
              </w:rPr>
              <w:t>URL is asserted to match either /login or /dashboard/.</w:t>
            </w:r>
          </w:p>
        </w:tc>
        <w:tc>
          <w:tcPr>
            <w:tcW w:w="2078" w:type="dxa"/>
            <w:shd w:val="clear" w:color="auto" w:fill="F7FBFF"/>
            <w:vAlign w:val="center"/>
          </w:tcPr>
          <w:p w14:paraId="4744AC8A" w14:textId="77777777" w:rsidR="00FE1DF7" w:rsidRDefault="001946CA">
            <w:r>
              <w:rPr>
                <w:sz w:val="17"/>
              </w:rPr>
              <w:t>Pass</w:t>
            </w:r>
          </w:p>
        </w:tc>
        <w:tc>
          <w:tcPr>
            <w:tcW w:w="2078" w:type="dxa"/>
            <w:shd w:val="clear" w:color="auto" w:fill="F7FBFF"/>
            <w:vAlign w:val="center"/>
          </w:tcPr>
          <w:p w14:paraId="309BFC41" w14:textId="77777777" w:rsidR="00FE1DF7" w:rsidRDefault="001946CA">
            <w:r>
              <w:rPr>
                <w:sz w:val="17"/>
              </w:rPr>
              <w:t>Critical</w:t>
            </w:r>
          </w:p>
        </w:tc>
      </w:tr>
      <w:tr w:rsidR="00FE1DF7" w14:paraId="2CD5589A" w14:textId="77777777">
        <w:trPr>
          <w:jc w:val="center"/>
        </w:trPr>
        <w:tc>
          <w:tcPr>
            <w:tcW w:w="2078" w:type="dxa"/>
            <w:vAlign w:val="center"/>
          </w:tcPr>
          <w:p w14:paraId="24B4E5A4" w14:textId="77777777" w:rsidR="00FE1DF7" w:rsidRDefault="001946CA">
            <w:r>
              <w:rPr>
                <w:sz w:val="17"/>
              </w:rPr>
              <w:t>SEC-0050</w:t>
            </w:r>
          </w:p>
        </w:tc>
        <w:tc>
          <w:tcPr>
            <w:tcW w:w="2078" w:type="dxa"/>
            <w:vAlign w:val="center"/>
          </w:tcPr>
          <w:p w14:paraId="4ADA92BA" w14:textId="77777777" w:rsidR="00FE1DF7" w:rsidRDefault="001946CA">
            <w:r>
              <w:rPr>
                <w:sz w:val="17"/>
              </w:rPr>
              <w:t>Security / Token Storage</w:t>
            </w:r>
          </w:p>
        </w:tc>
        <w:tc>
          <w:tcPr>
            <w:tcW w:w="2078" w:type="dxa"/>
            <w:vAlign w:val="center"/>
          </w:tcPr>
          <w:p w14:paraId="3E3BD4B8" w14:textId="77777777" w:rsidR="00FE1DF7" w:rsidRDefault="001946CA">
            <w:r>
              <w:rPr>
                <w:sz w:val="17"/>
              </w:rPr>
              <w:t>Open home page</w:t>
            </w:r>
            <w:r>
              <w:rPr>
                <w:sz w:val="17"/>
              </w:rPr>
              <w:t xml:space="preserve"> and read localStorage token value.</w:t>
            </w:r>
          </w:p>
        </w:tc>
        <w:tc>
          <w:tcPr>
            <w:tcW w:w="2078" w:type="dxa"/>
            <w:vAlign w:val="center"/>
          </w:tcPr>
          <w:p w14:paraId="185C66F2" w14:textId="77777777" w:rsidR="00FE1DF7" w:rsidRDefault="001946CA">
            <w:r>
              <w:rPr>
                <w:sz w:val="17"/>
              </w:rPr>
              <w:t>Unauthenticated session should not have token in localStorage.</w:t>
            </w:r>
          </w:p>
        </w:tc>
        <w:tc>
          <w:tcPr>
            <w:tcW w:w="2078" w:type="dxa"/>
            <w:vAlign w:val="center"/>
          </w:tcPr>
          <w:p w14:paraId="2BE60C0F" w14:textId="77777777" w:rsidR="00FE1DF7" w:rsidRDefault="001946CA">
            <w:r>
              <w:rPr>
                <w:sz w:val="17"/>
              </w:rPr>
              <w:t>localStorage token is asserted null.</w:t>
            </w:r>
          </w:p>
        </w:tc>
        <w:tc>
          <w:tcPr>
            <w:tcW w:w="2078" w:type="dxa"/>
            <w:vAlign w:val="center"/>
          </w:tcPr>
          <w:p w14:paraId="3369737E" w14:textId="77777777" w:rsidR="00FE1DF7" w:rsidRDefault="001946CA">
            <w:r>
              <w:rPr>
                <w:sz w:val="17"/>
              </w:rPr>
              <w:t>Pass</w:t>
            </w:r>
          </w:p>
        </w:tc>
        <w:tc>
          <w:tcPr>
            <w:tcW w:w="2078" w:type="dxa"/>
            <w:vAlign w:val="center"/>
          </w:tcPr>
          <w:p w14:paraId="6F806CA8" w14:textId="77777777" w:rsidR="00FE1DF7" w:rsidRDefault="001946CA">
            <w:r>
              <w:rPr>
                <w:sz w:val="17"/>
              </w:rPr>
              <w:t>High</w:t>
            </w:r>
          </w:p>
        </w:tc>
      </w:tr>
      <w:tr w:rsidR="00FE1DF7" w14:paraId="3568F90A" w14:textId="77777777">
        <w:trPr>
          <w:jc w:val="center"/>
        </w:trPr>
        <w:tc>
          <w:tcPr>
            <w:tcW w:w="2078" w:type="dxa"/>
            <w:shd w:val="clear" w:color="auto" w:fill="F7FBFF"/>
            <w:vAlign w:val="center"/>
          </w:tcPr>
          <w:p w14:paraId="0FB4D142" w14:textId="77777777" w:rsidR="00FE1DF7" w:rsidRDefault="001946CA">
            <w:r>
              <w:rPr>
                <w:sz w:val="17"/>
              </w:rPr>
              <w:t>SEC-0051</w:t>
            </w:r>
          </w:p>
        </w:tc>
        <w:tc>
          <w:tcPr>
            <w:tcW w:w="2078" w:type="dxa"/>
            <w:shd w:val="clear" w:color="auto" w:fill="F7FBFF"/>
            <w:vAlign w:val="center"/>
          </w:tcPr>
          <w:p w14:paraId="26CC8521" w14:textId="77777777" w:rsidR="00FE1DF7" w:rsidRDefault="001946CA">
            <w:r>
              <w:rPr>
                <w:sz w:val="17"/>
              </w:rPr>
              <w:t>Security / Admin Route Guard</w:t>
            </w:r>
          </w:p>
        </w:tc>
        <w:tc>
          <w:tcPr>
            <w:tcW w:w="2078" w:type="dxa"/>
            <w:shd w:val="clear" w:color="auto" w:fill="F7FBFF"/>
            <w:vAlign w:val="center"/>
          </w:tcPr>
          <w:p w14:paraId="0F1C06A7" w14:textId="77777777" w:rsidR="00FE1DF7" w:rsidRDefault="001946CA">
            <w:r>
              <w:rPr>
                <w:sz w:val="17"/>
              </w:rPr>
              <w:t>Navigate directly to /dashboard/admin without auth.</w:t>
            </w:r>
          </w:p>
        </w:tc>
        <w:tc>
          <w:tcPr>
            <w:tcW w:w="2078" w:type="dxa"/>
            <w:shd w:val="clear" w:color="auto" w:fill="F7FBFF"/>
            <w:vAlign w:val="center"/>
          </w:tcPr>
          <w:p w14:paraId="4137E8F8" w14:textId="77777777" w:rsidR="00FE1DF7" w:rsidRDefault="001946CA">
            <w:r>
              <w:rPr>
                <w:sz w:val="17"/>
              </w:rPr>
              <w:t>Unauthenticated admin route access redirects to login.</w:t>
            </w:r>
          </w:p>
        </w:tc>
        <w:tc>
          <w:tcPr>
            <w:tcW w:w="2078" w:type="dxa"/>
            <w:shd w:val="clear" w:color="auto" w:fill="F7FBFF"/>
            <w:vAlign w:val="center"/>
          </w:tcPr>
          <w:p w14:paraId="18F143B2" w14:textId="77777777" w:rsidR="00FE1DF7" w:rsidRDefault="001946CA">
            <w:r>
              <w:rPr>
                <w:sz w:val="17"/>
              </w:rPr>
              <w:t>URL is asserted to end with /login.</w:t>
            </w:r>
          </w:p>
        </w:tc>
        <w:tc>
          <w:tcPr>
            <w:tcW w:w="2078" w:type="dxa"/>
            <w:shd w:val="clear" w:color="auto" w:fill="F7FBFF"/>
            <w:vAlign w:val="center"/>
          </w:tcPr>
          <w:p w14:paraId="7ABEAFB8" w14:textId="77777777" w:rsidR="00FE1DF7" w:rsidRDefault="001946CA">
            <w:r>
              <w:rPr>
                <w:sz w:val="17"/>
              </w:rPr>
              <w:t>Pass</w:t>
            </w:r>
          </w:p>
        </w:tc>
        <w:tc>
          <w:tcPr>
            <w:tcW w:w="2078" w:type="dxa"/>
            <w:shd w:val="clear" w:color="auto" w:fill="F7FBFF"/>
            <w:vAlign w:val="center"/>
          </w:tcPr>
          <w:p w14:paraId="00681E8F" w14:textId="77777777" w:rsidR="00FE1DF7" w:rsidRDefault="001946CA">
            <w:r>
              <w:rPr>
                <w:sz w:val="17"/>
              </w:rPr>
              <w:t>Critical</w:t>
            </w:r>
          </w:p>
        </w:tc>
      </w:tr>
      <w:tr w:rsidR="00FE1DF7" w14:paraId="75252C72" w14:textId="77777777">
        <w:trPr>
          <w:jc w:val="center"/>
        </w:trPr>
        <w:tc>
          <w:tcPr>
            <w:tcW w:w="2078" w:type="dxa"/>
            <w:vAlign w:val="center"/>
          </w:tcPr>
          <w:p w14:paraId="1726CB1B" w14:textId="77777777" w:rsidR="00FE1DF7" w:rsidRDefault="001946CA">
            <w:r>
              <w:rPr>
                <w:sz w:val="17"/>
              </w:rPr>
              <w:t>SEC-0052</w:t>
            </w:r>
          </w:p>
        </w:tc>
        <w:tc>
          <w:tcPr>
            <w:tcW w:w="2078" w:type="dxa"/>
            <w:vAlign w:val="center"/>
          </w:tcPr>
          <w:p w14:paraId="464A7DD6" w14:textId="77777777" w:rsidR="00FE1DF7" w:rsidRDefault="001946CA">
            <w:r>
              <w:rPr>
                <w:sz w:val="17"/>
              </w:rPr>
              <w:t>Security / Profile Route Guard</w:t>
            </w:r>
          </w:p>
        </w:tc>
        <w:tc>
          <w:tcPr>
            <w:tcW w:w="2078" w:type="dxa"/>
            <w:vAlign w:val="center"/>
          </w:tcPr>
          <w:p w14:paraId="32CA48F8" w14:textId="77777777" w:rsidR="00FE1DF7" w:rsidRDefault="001946CA">
            <w:r>
              <w:rPr>
                <w:sz w:val="17"/>
              </w:rPr>
              <w:t>Navigate directly to /profile without auth.</w:t>
            </w:r>
          </w:p>
        </w:tc>
        <w:tc>
          <w:tcPr>
            <w:tcW w:w="2078" w:type="dxa"/>
            <w:vAlign w:val="center"/>
          </w:tcPr>
          <w:p w14:paraId="155E1DD9" w14:textId="77777777" w:rsidR="00FE1DF7" w:rsidRDefault="001946CA">
            <w:r>
              <w:rPr>
                <w:sz w:val="17"/>
              </w:rPr>
              <w:t>Unauthenticated profile access redirects to login.</w:t>
            </w:r>
          </w:p>
        </w:tc>
        <w:tc>
          <w:tcPr>
            <w:tcW w:w="2078" w:type="dxa"/>
            <w:vAlign w:val="center"/>
          </w:tcPr>
          <w:p w14:paraId="56ABD9CF" w14:textId="77777777" w:rsidR="00FE1DF7" w:rsidRDefault="001946CA">
            <w:r>
              <w:rPr>
                <w:sz w:val="17"/>
              </w:rPr>
              <w:t>URL is asserted</w:t>
            </w:r>
            <w:r>
              <w:rPr>
                <w:sz w:val="17"/>
              </w:rPr>
              <w:t xml:space="preserve"> to end with /login.</w:t>
            </w:r>
          </w:p>
        </w:tc>
        <w:tc>
          <w:tcPr>
            <w:tcW w:w="2078" w:type="dxa"/>
            <w:vAlign w:val="center"/>
          </w:tcPr>
          <w:p w14:paraId="19CFBB16" w14:textId="77777777" w:rsidR="00FE1DF7" w:rsidRDefault="001946CA">
            <w:r>
              <w:rPr>
                <w:sz w:val="17"/>
              </w:rPr>
              <w:t>Pass</w:t>
            </w:r>
          </w:p>
        </w:tc>
        <w:tc>
          <w:tcPr>
            <w:tcW w:w="2078" w:type="dxa"/>
            <w:vAlign w:val="center"/>
          </w:tcPr>
          <w:p w14:paraId="5148E926" w14:textId="77777777" w:rsidR="00FE1DF7" w:rsidRDefault="001946CA">
            <w:r>
              <w:rPr>
                <w:sz w:val="17"/>
              </w:rPr>
              <w:t>High</w:t>
            </w:r>
          </w:p>
        </w:tc>
      </w:tr>
      <w:tr w:rsidR="00FE1DF7" w14:paraId="05204820" w14:textId="77777777">
        <w:trPr>
          <w:jc w:val="center"/>
        </w:trPr>
        <w:tc>
          <w:tcPr>
            <w:tcW w:w="2078" w:type="dxa"/>
            <w:shd w:val="clear" w:color="auto" w:fill="F7FBFF"/>
            <w:vAlign w:val="center"/>
          </w:tcPr>
          <w:p w14:paraId="2E2702DB" w14:textId="77777777" w:rsidR="00FE1DF7" w:rsidRDefault="001946CA">
            <w:r>
              <w:rPr>
                <w:sz w:val="17"/>
              </w:rPr>
              <w:t>SEC-0053</w:t>
            </w:r>
          </w:p>
        </w:tc>
        <w:tc>
          <w:tcPr>
            <w:tcW w:w="2078" w:type="dxa"/>
            <w:shd w:val="clear" w:color="auto" w:fill="F7FBFF"/>
            <w:vAlign w:val="center"/>
          </w:tcPr>
          <w:p w14:paraId="29A565B3" w14:textId="77777777" w:rsidR="00FE1DF7" w:rsidRDefault="001946CA">
            <w:r>
              <w:rPr>
                <w:sz w:val="17"/>
              </w:rPr>
              <w:t>Security / 404 Handling</w:t>
            </w:r>
          </w:p>
        </w:tc>
        <w:tc>
          <w:tcPr>
            <w:tcW w:w="2078" w:type="dxa"/>
            <w:shd w:val="clear" w:color="auto" w:fill="F7FBFF"/>
            <w:vAlign w:val="center"/>
          </w:tcPr>
          <w:p w14:paraId="493B4B36" w14:textId="77777777" w:rsidR="00FE1DF7" w:rsidRDefault="001946CA">
            <w:r>
              <w:rPr>
                <w:sz w:val="17"/>
              </w:rPr>
              <w:t>Open nonexistent route and verify 404 heading is visible.</w:t>
            </w:r>
          </w:p>
        </w:tc>
        <w:tc>
          <w:tcPr>
            <w:tcW w:w="2078" w:type="dxa"/>
            <w:shd w:val="clear" w:color="auto" w:fill="F7FBFF"/>
            <w:vAlign w:val="center"/>
          </w:tcPr>
          <w:p w14:paraId="02C11F87" w14:textId="77777777" w:rsidR="00FE1DF7" w:rsidRDefault="001946CA">
            <w:r>
              <w:rPr>
                <w:sz w:val="17"/>
              </w:rPr>
              <w:t>Invalid route is handled by NotFound page.</w:t>
            </w:r>
          </w:p>
        </w:tc>
        <w:tc>
          <w:tcPr>
            <w:tcW w:w="2078" w:type="dxa"/>
            <w:shd w:val="clear" w:color="auto" w:fill="F7FBFF"/>
            <w:vAlign w:val="center"/>
          </w:tcPr>
          <w:p w14:paraId="45E32767" w14:textId="77777777" w:rsidR="00FE1DF7" w:rsidRDefault="001946CA">
            <w:r>
              <w:rPr>
                <w:sz w:val="17"/>
              </w:rPr>
              <w:t>Heading 404 is asserted visible.</w:t>
            </w:r>
          </w:p>
        </w:tc>
        <w:tc>
          <w:tcPr>
            <w:tcW w:w="2078" w:type="dxa"/>
            <w:shd w:val="clear" w:color="auto" w:fill="F7FBFF"/>
            <w:vAlign w:val="center"/>
          </w:tcPr>
          <w:p w14:paraId="366B7E73" w14:textId="77777777" w:rsidR="00FE1DF7" w:rsidRDefault="001946CA">
            <w:r>
              <w:rPr>
                <w:sz w:val="17"/>
              </w:rPr>
              <w:t>Pass</w:t>
            </w:r>
          </w:p>
        </w:tc>
        <w:tc>
          <w:tcPr>
            <w:tcW w:w="2078" w:type="dxa"/>
            <w:shd w:val="clear" w:color="auto" w:fill="F7FBFF"/>
            <w:vAlign w:val="center"/>
          </w:tcPr>
          <w:p w14:paraId="54DEDF10" w14:textId="77777777" w:rsidR="00FE1DF7" w:rsidRDefault="001946CA">
            <w:r>
              <w:rPr>
                <w:sz w:val="17"/>
              </w:rPr>
              <w:t>Medium</w:t>
            </w:r>
          </w:p>
        </w:tc>
      </w:tr>
      <w:tr w:rsidR="00FE1DF7" w14:paraId="25648896" w14:textId="77777777">
        <w:trPr>
          <w:jc w:val="center"/>
        </w:trPr>
        <w:tc>
          <w:tcPr>
            <w:tcW w:w="2078" w:type="dxa"/>
            <w:vAlign w:val="center"/>
          </w:tcPr>
          <w:p w14:paraId="427BA8E6" w14:textId="77777777" w:rsidR="00FE1DF7" w:rsidRDefault="001946CA">
            <w:r>
              <w:rPr>
                <w:sz w:val="17"/>
              </w:rPr>
              <w:t>SEC-0054</w:t>
            </w:r>
          </w:p>
        </w:tc>
        <w:tc>
          <w:tcPr>
            <w:tcW w:w="2078" w:type="dxa"/>
            <w:vAlign w:val="center"/>
          </w:tcPr>
          <w:p w14:paraId="1D0B5F04" w14:textId="77777777" w:rsidR="00FE1DF7" w:rsidRDefault="001946CA">
            <w:r>
              <w:rPr>
                <w:sz w:val="17"/>
              </w:rPr>
              <w:t xml:space="preserve">Security / XSS Query </w:t>
            </w:r>
            <w:r>
              <w:rPr>
                <w:sz w:val="17"/>
              </w:rPr>
              <w:t>Resilience</w:t>
            </w:r>
          </w:p>
        </w:tc>
        <w:tc>
          <w:tcPr>
            <w:tcW w:w="2078" w:type="dxa"/>
            <w:vAlign w:val="center"/>
          </w:tcPr>
          <w:p w14:paraId="5848DFAA" w14:textId="77777777" w:rsidR="00FE1DF7" w:rsidRDefault="001946CA">
            <w:r>
              <w:rPr>
                <w:sz w:val="17"/>
              </w:rPr>
              <w:t>Open /tours with search query containing script tag payload and verify listing heading.</w:t>
            </w:r>
          </w:p>
        </w:tc>
        <w:tc>
          <w:tcPr>
            <w:tcW w:w="2078" w:type="dxa"/>
            <w:vAlign w:val="center"/>
          </w:tcPr>
          <w:p w14:paraId="7EB953F9" w14:textId="77777777" w:rsidR="00FE1DF7" w:rsidRDefault="001946CA">
            <w:r>
              <w:rPr>
                <w:sz w:val="17"/>
              </w:rPr>
              <w:t>Search page renders normally without executing hostile payload.</w:t>
            </w:r>
          </w:p>
        </w:tc>
        <w:tc>
          <w:tcPr>
            <w:tcW w:w="2078" w:type="dxa"/>
            <w:vAlign w:val="center"/>
          </w:tcPr>
          <w:p w14:paraId="26D761C8" w14:textId="77777777" w:rsidR="00FE1DF7" w:rsidRDefault="001946CA">
            <w:r>
              <w:rPr>
                <w:sz w:val="17"/>
              </w:rPr>
              <w:t>Discover premium tours guided by locals heading is asserted visible.</w:t>
            </w:r>
          </w:p>
        </w:tc>
        <w:tc>
          <w:tcPr>
            <w:tcW w:w="2078" w:type="dxa"/>
            <w:vAlign w:val="center"/>
          </w:tcPr>
          <w:p w14:paraId="2FCF05E8" w14:textId="77777777" w:rsidR="00FE1DF7" w:rsidRDefault="001946CA">
            <w:r>
              <w:rPr>
                <w:sz w:val="17"/>
              </w:rPr>
              <w:t>Pass</w:t>
            </w:r>
          </w:p>
        </w:tc>
        <w:tc>
          <w:tcPr>
            <w:tcW w:w="2078" w:type="dxa"/>
            <w:vAlign w:val="center"/>
          </w:tcPr>
          <w:p w14:paraId="34225D5D" w14:textId="77777777" w:rsidR="00FE1DF7" w:rsidRDefault="001946CA">
            <w:r>
              <w:rPr>
                <w:sz w:val="17"/>
              </w:rPr>
              <w:t>Critical</w:t>
            </w:r>
          </w:p>
        </w:tc>
      </w:tr>
      <w:tr w:rsidR="00FE1DF7" w14:paraId="6701B223" w14:textId="77777777">
        <w:trPr>
          <w:jc w:val="center"/>
        </w:trPr>
        <w:tc>
          <w:tcPr>
            <w:tcW w:w="2078" w:type="dxa"/>
            <w:shd w:val="clear" w:color="auto" w:fill="F7FBFF"/>
            <w:vAlign w:val="center"/>
          </w:tcPr>
          <w:p w14:paraId="1CD8A721" w14:textId="77777777" w:rsidR="00FE1DF7" w:rsidRDefault="001946CA">
            <w:r>
              <w:rPr>
                <w:sz w:val="17"/>
              </w:rPr>
              <w:t>SEC-0055</w:t>
            </w:r>
          </w:p>
        </w:tc>
        <w:tc>
          <w:tcPr>
            <w:tcW w:w="2078" w:type="dxa"/>
            <w:shd w:val="clear" w:color="auto" w:fill="F7FBFF"/>
            <w:vAlign w:val="center"/>
          </w:tcPr>
          <w:p w14:paraId="3E905F26" w14:textId="77777777" w:rsidR="00FE1DF7" w:rsidRDefault="001946CA">
            <w:r>
              <w:rPr>
                <w:sz w:val="17"/>
              </w:rPr>
              <w:t>Security / XSS Location Resilience</w:t>
            </w:r>
          </w:p>
        </w:tc>
        <w:tc>
          <w:tcPr>
            <w:tcW w:w="2078" w:type="dxa"/>
            <w:shd w:val="clear" w:color="auto" w:fill="F7FBFF"/>
            <w:vAlign w:val="center"/>
          </w:tcPr>
          <w:p w14:paraId="439F1D8E"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4A3DA7E1" w14:textId="77777777" w:rsidR="00FE1DF7" w:rsidRDefault="001946CA">
            <w:r>
              <w:rPr>
                <w:sz w:val="17"/>
              </w:rPr>
              <w:t>Listing page renders safely despite hostile location query.</w:t>
            </w:r>
          </w:p>
        </w:tc>
        <w:tc>
          <w:tcPr>
            <w:tcW w:w="2078" w:type="dxa"/>
            <w:shd w:val="clear" w:color="auto" w:fill="F7FBFF"/>
            <w:vAlign w:val="center"/>
          </w:tcPr>
          <w:p w14:paraId="3A5E2DAB" w14:textId="77777777" w:rsidR="00FE1DF7" w:rsidRDefault="001946CA">
            <w:r>
              <w:rPr>
                <w:sz w:val="17"/>
              </w:rPr>
              <w:t>Available tours heading is asserted visible.</w:t>
            </w:r>
          </w:p>
        </w:tc>
        <w:tc>
          <w:tcPr>
            <w:tcW w:w="2078" w:type="dxa"/>
            <w:shd w:val="clear" w:color="auto" w:fill="F7FBFF"/>
            <w:vAlign w:val="center"/>
          </w:tcPr>
          <w:p w14:paraId="4A0AC52C" w14:textId="77777777" w:rsidR="00FE1DF7" w:rsidRDefault="001946CA">
            <w:r>
              <w:rPr>
                <w:sz w:val="17"/>
              </w:rPr>
              <w:t>Pass</w:t>
            </w:r>
          </w:p>
        </w:tc>
        <w:tc>
          <w:tcPr>
            <w:tcW w:w="2078" w:type="dxa"/>
            <w:shd w:val="clear" w:color="auto" w:fill="F7FBFF"/>
            <w:vAlign w:val="center"/>
          </w:tcPr>
          <w:p w14:paraId="1A3B10D6" w14:textId="77777777" w:rsidR="00FE1DF7" w:rsidRDefault="001946CA">
            <w:r>
              <w:rPr>
                <w:sz w:val="17"/>
              </w:rPr>
              <w:t>C</w:t>
            </w:r>
            <w:r>
              <w:rPr>
                <w:sz w:val="17"/>
              </w:rPr>
              <w:t>ritical</w:t>
            </w:r>
          </w:p>
        </w:tc>
      </w:tr>
      <w:tr w:rsidR="00FE1DF7" w14:paraId="707B5A9A" w14:textId="77777777">
        <w:trPr>
          <w:jc w:val="center"/>
        </w:trPr>
        <w:tc>
          <w:tcPr>
            <w:tcW w:w="2078" w:type="dxa"/>
            <w:vAlign w:val="center"/>
          </w:tcPr>
          <w:p w14:paraId="471BE518" w14:textId="77777777" w:rsidR="00FE1DF7" w:rsidRDefault="001946CA">
            <w:r>
              <w:rPr>
                <w:sz w:val="17"/>
              </w:rPr>
              <w:t>SEC-0056</w:t>
            </w:r>
          </w:p>
        </w:tc>
        <w:tc>
          <w:tcPr>
            <w:tcW w:w="2078" w:type="dxa"/>
            <w:vAlign w:val="center"/>
          </w:tcPr>
          <w:p w14:paraId="1430B7A4" w14:textId="77777777" w:rsidR="00FE1DF7" w:rsidRDefault="001946CA">
            <w:r>
              <w:rPr>
                <w:sz w:val="17"/>
              </w:rPr>
              <w:t>Security / Injection-style Login Input</w:t>
            </w:r>
          </w:p>
        </w:tc>
        <w:tc>
          <w:tcPr>
            <w:tcW w:w="2078" w:type="dxa"/>
            <w:vAlign w:val="center"/>
          </w:tcPr>
          <w:p w14:paraId="2C01D3F7" w14:textId="77777777" w:rsidR="00FE1DF7" w:rsidRDefault="001946CA">
            <w:r>
              <w:rPr>
                <w:sz w:val="17"/>
              </w:rPr>
              <w:t>Open /login, fill email and SQL-like password payload, submit, and verify route remains constrained to login or dashboard.</w:t>
            </w:r>
          </w:p>
        </w:tc>
        <w:tc>
          <w:tcPr>
            <w:tcW w:w="2078" w:type="dxa"/>
            <w:vAlign w:val="center"/>
          </w:tcPr>
          <w:p w14:paraId="5D2D65D9" w14:textId="77777777" w:rsidR="00FE1DF7" w:rsidRDefault="001946CA">
            <w:r>
              <w:rPr>
                <w:sz w:val="17"/>
              </w:rPr>
              <w:t xml:space="preserve">Application safely handles injection-style login input without broken </w:t>
            </w:r>
            <w:r>
              <w:rPr>
                <w:sz w:val="17"/>
              </w:rPr>
              <w:t>navigation.</w:t>
            </w:r>
          </w:p>
        </w:tc>
        <w:tc>
          <w:tcPr>
            <w:tcW w:w="2078" w:type="dxa"/>
            <w:vAlign w:val="center"/>
          </w:tcPr>
          <w:p w14:paraId="31A91BBC" w14:textId="77777777" w:rsidR="00FE1DF7" w:rsidRDefault="001946CA">
            <w:r>
              <w:rPr>
                <w:sz w:val="17"/>
              </w:rPr>
              <w:t>URL is asserted to match either /login or /dashboard/.</w:t>
            </w:r>
          </w:p>
        </w:tc>
        <w:tc>
          <w:tcPr>
            <w:tcW w:w="2078" w:type="dxa"/>
            <w:vAlign w:val="center"/>
          </w:tcPr>
          <w:p w14:paraId="3F99D656" w14:textId="77777777" w:rsidR="00FE1DF7" w:rsidRDefault="001946CA">
            <w:r>
              <w:rPr>
                <w:sz w:val="17"/>
              </w:rPr>
              <w:t>Pass</w:t>
            </w:r>
          </w:p>
        </w:tc>
        <w:tc>
          <w:tcPr>
            <w:tcW w:w="2078" w:type="dxa"/>
            <w:vAlign w:val="center"/>
          </w:tcPr>
          <w:p w14:paraId="0BC06F52" w14:textId="77777777" w:rsidR="00FE1DF7" w:rsidRDefault="001946CA">
            <w:r>
              <w:rPr>
                <w:sz w:val="17"/>
              </w:rPr>
              <w:t>Critical</w:t>
            </w:r>
          </w:p>
        </w:tc>
      </w:tr>
      <w:tr w:rsidR="00FE1DF7" w14:paraId="0055CF7F" w14:textId="77777777">
        <w:trPr>
          <w:jc w:val="center"/>
        </w:trPr>
        <w:tc>
          <w:tcPr>
            <w:tcW w:w="2078" w:type="dxa"/>
            <w:shd w:val="clear" w:color="auto" w:fill="F7FBFF"/>
            <w:vAlign w:val="center"/>
          </w:tcPr>
          <w:p w14:paraId="474FC087" w14:textId="77777777" w:rsidR="00FE1DF7" w:rsidRDefault="001946CA">
            <w:r>
              <w:rPr>
                <w:sz w:val="17"/>
              </w:rPr>
              <w:t>SEC-0057</w:t>
            </w:r>
          </w:p>
        </w:tc>
        <w:tc>
          <w:tcPr>
            <w:tcW w:w="2078" w:type="dxa"/>
            <w:shd w:val="clear" w:color="auto" w:fill="F7FBFF"/>
            <w:vAlign w:val="center"/>
          </w:tcPr>
          <w:p w14:paraId="5999DB2D" w14:textId="77777777" w:rsidR="00FE1DF7" w:rsidRDefault="001946CA">
            <w:r>
              <w:rPr>
                <w:sz w:val="17"/>
              </w:rPr>
              <w:t>Security / Token Storage</w:t>
            </w:r>
          </w:p>
        </w:tc>
        <w:tc>
          <w:tcPr>
            <w:tcW w:w="2078" w:type="dxa"/>
            <w:shd w:val="clear" w:color="auto" w:fill="F7FBFF"/>
            <w:vAlign w:val="center"/>
          </w:tcPr>
          <w:p w14:paraId="7E7A28E8" w14:textId="77777777" w:rsidR="00FE1DF7" w:rsidRDefault="001946CA">
            <w:r>
              <w:rPr>
                <w:sz w:val="17"/>
              </w:rPr>
              <w:t>Open home page and read localStorage token value.</w:t>
            </w:r>
          </w:p>
        </w:tc>
        <w:tc>
          <w:tcPr>
            <w:tcW w:w="2078" w:type="dxa"/>
            <w:shd w:val="clear" w:color="auto" w:fill="F7FBFF"/>
            <w:vAlign w:val="center"/>
          </w:tcPr>
          <w:p w14:paraId="2F804B23" w14:textId="77777777" w:rsidR="00FE1DF7" w:rsidRDefault="001946CA">
            <w:r>
              <w:rPr>
                <w:sz w:val="17"/>
              </w:rPr>
              <w:t>Unauthenticated session should not have token in localStorage.</w:t>
            </w:r>
          </w:p>
        </w:tc>
        <w:tc>
          <w:tcPr>
            <w:tcW w:w="2078" w:type="dxa"/>
            <w:shd w:val="clear" w:color="auto" w:fill="F7FBFF"/>
            <w:vAlign w:val="center"/>
          </w:tcPr>
          <w:p w14:paraId="67CF451F" w14:textId="77777777" w:rsidR="00FE1DF7" w:rsidRDefault="001946CA">
            <w:r>
              <w:rPr>
                <w:sz w:val="17"/>
              </w:rPr>
              <w:t xml:space="preserve">localStorage token is </w:t>
            </w:r>
            <w:r>
              <w:rPr>
                <w:sz w:val="17"/>
              </w:rPr>
              <w:t>asserted null.</w:t>
            </w:r>
          </w:p>
        </w:tc>
        <w:tc>
          <w:tcPr>
            <w:tcW w:w="2078" w:type="dxa"/>
            <w:shd w:val="clear" w:color="auto" w:fill="F7FBFF"/>
            <w:vAlign w:val="center"/>
          </w:tcPr>
          <w:p w14:paraId="159B9413" w14:textId="77777777" w:rsidR="00FE1DF7" w:rsidRDefault="001946CA">
            <w:r>
              <w:rPr>
                <w:sz w:val="17"/>
              </w:rPr>
              <w:t>Pass</w:t>
            </w:r>
          </w:p>
        </w:tc>
        <w:tc>
          <w:tcPr>
            <w:tcW w:w="2078" w:type="dxa"/>
            <w:shd w:val="clear" w:color="auto" w:fill="F7FBFF"/>
            <w:vAlign w:val="center"/>
          </w:tcPr>
          <w:p w14:paraId="0C8C6044" w14:textId="77777777" w:rsidR="00FE1DF7" w:rsidRDefault="001946CA">
            <w:r>
              <w:rPr>
                <w:sz w:val="17"/>
              </w:rPr>
              <w:t>High</w:t>
            </w:r>
          </w:p>
        </w:tc>
      </w:tr>
      <w:tr w:rsidR="00FE1DF7" w14:paraId="72FDAEDC" w14:textId="77777777">
        <w:trPr>
          <w:jc w:val="center"/>
        </w:trPr>
        <w:tc>
          <w:tcPr>
            <w:tcW w:w="2078" w:type="dxa"/>
            <w:vAlign w:val="center"/>
          </w:tcPr>
          <w:p w14:paraId="7705F6DA" w14:textId="77777777" w:rsidR="00FE1DF7" w:rsidRDefault="001946CA">
            <w:r>
              <w:rPr>
                <w:sz w:val="17"/>
              </w:rPr>
              <w:t>SEC-0058</w:t>
            </w:r>
          </w:p>
        </w:tc>
        <w:tc>
          <w:tcPr>
            <w:tcW w:w="2078" w:type="dxa"/>
            <w:vAlign w:val="center"/>
          </w:tcPr>
          <w:p w14:paraId="3ADC007C" w14:textId="77777777" w:rsidR="00FE1DF7" w:rsidRDefault="001946CA">
            <w:r>
              <w:rPr>
                <w:sz w:val="17"/>
              </w:rPr>
              <w:t>Security / Admin Route Guard</w:t>
            </w:r>
          </w:p>
        </w:tc>
        <w:tc>
          <w:tcPr>
            <w:tcW w:w="2078" w:type="dxa"/>
            <w:vAlign w:val="center"/>
          </w:tcPr>
          <w:p w14:paraId="250B5D81" w14:textId="77777777" w:rsidR="00FE1DF7" w:rsidRDefault="001946CA">
            <w:r>
              <w:rPr>
                <w:sz w:val="17"/>
              </w:rPr>
              <w:t>Navigate directly to /dashboard/admin without auth.</w:t>
            </w:r>
          </w:p>
        </w:tc>
        <w:tc>
          <w:tcPr>
            <w:tcW w:w="2078" w:type="dxa"/>
            <w:vAlign w:val="center"/>
          </w:tcPr>
          <w:p w14:paraId="400EEA24" w14:textId="77777777" w:rsidR="00FE1DF7" w:rsidRDefault="001946CA">
            <w:r>
              <w:rPr>
                <w:sz w:val="17"/>
              </w:rPr>
              <w:t>Unauthenticated admin route access redirects to login.</w:t>
            </w:r>
          </w:p>
        </w:tc>
        <w:tc>
          <w:tcPr>
            <w:tcW w:w="2078" w:type="dxa"/>
            <w:vAlign w:val="center"/>
          </w:tcPr>
          <w:p w14:paraId="17393D79" w14:textId="77777777" w:rsidR="00FE1DF7" w:rsidRDefault="001946CA">
            <w:r>
              <w:rPr>
                <w:sz w:val="17"/>
              </w:rPr>
              <w:t>URL is asserted to end with /login.</w:t>
            </w:r>
          </w:p>
        </w:tc>
        <w:tc>
          <w:tcPr>
            <w:tcW w:w="2078" w:type="dxa"/>
            <w:vAlign w:val="center"/>
          </w:tcPr>
          <w:p w14:paraId="09F80EFF" w14:textId="77777777" w:rsidR="00FE1DF7" w:rsidRDefault="001946CA">
            <w:r>
              <w:rPr>
                <w:sz w:val="17"/>
              </w:rPr>
              <w:t>Pass</w:t>
            </w:r>
          </w:p>
        </w:tc>
        <w:tc>
          <w:tcPr>
            <w:tcW w:w="2078" w:type="dxa"/>
            <w:vAlign w:val="center"/>
          </w:tcPr>
          <w:p w14:paraId="0C63FD6B" w14:textId="77777777" w:rsidR="00FE1DF7" w:rsidRDefault="001946CA">
            <w:r>
              <w:rPr>
                <w:sz w:val="17"/>
              </w:rPr>
              <w:t>Critical</w:t>
            </w:r>
          </w:p>
        </w:tc>
      </w:tr>
      <w:tr w:rsidR="00FE1DF7" w14:paraId="73BB791E" w14:textId="77777777">
        <w:trPr>
          <w:jc w:val="center"/>
        </w:trPr>
        <w:tc>
          <w:tcPr>
            <w:tcW w:w="2078" w:type="dxa"/>
            <w:shd w:val="clear" w:color="auto" w:fill="F7FBFF"/>
            <w:vAlign w:val="center"/>
          </w:tcPr>
          <w:p w14:paraId="092A2895" w14:textId="77777777" w:rsidR="00FE1DF7" w:rsidRDefault="001946CA">
            <w:r>
              <w:rPr>
                <w:sz w:val="17"/>
              </w:rPr>
              <w:t>SEC-0059</w:t>
            </w:r>
          </w:p>
        </w:tc>
        <w:tc>
          <w:tcPr>
            <w:tcW w:w="2078" w:type="dxa"/>
            <w:shd w:val="clear" w:color="auto" w:fill="F7FBFF"/>
            <w:vAlign w:val="center"/>
          </w:tcPr>
          <w:p w14:paraId="31639CF1" w14:textId="77777777" w:rsidR="00FE1DF7" w:rsidRDefault="001946CA">
            <w:r>
              <w:rPr>
                <w:sz w:val="17"/>
              </w:rPr>
              <w:t xml:space="preserve">Security / Profile </w:t>
            </w:r>
            <w:r>
              <w:rPr>
                <w:sz w:val="17"/>
              </w:rPr>
              <w:t>Route Guard</w:t>
            </w:r>
          </w:p>
        </w:tc>
        <w:tc>
          <w:tcPr>
            <w:tcW w:w="2078" w:type="dxa"/>
            <w:shd w:val="clear" w:color="auto" w:fill="F7FBFF"/>
            <w:vAlign w:val="center"/>
          </w:tcPr>
          <w:p w14:paraId="5588A7F6" w14:textId="77777777" w:rsidR="00FE1DF7" w:rsidRDefault="001946CA">
            <w:r>
              <w:rPr>
                <w:sz w:val="17"/>
              </w:rPr>
              <w:t>Navigate directly to /profile without auth.</w:t>
            </w:r>
          </w:p>
        </w:tc>
        <w:tc>
          <w:tcPr>
            <w:tcW w:w="2078" w:type="dxa"/>
            <w:shd w:val="clear" w:color="auto" w:fill="F7FBFF"/>
            <w:vAlign w:val="center"/>
          </w:tcPr>
          <w:p w14:paraId="76A05D1C" w14:textId="77777777" w:rsidR="00FE1DF7" w:rsidRDefault="001946CA">
            <w:r>
              <w:rPr>
                <w:sz w:val="17"/>
              </w:rPr>
              <w:t>Unauthenticated profile access redirects to login.</w:t>
            </w:r>
          </w:p>
        </w:tc>
        <w:tc>
          <w:tcPr>
            <w:tcW w:w="2078" w:type="dxa"/>
            <w:shd w:val="clear" w:color="auto" w:fill="F7FBFF"/>
            <w:vAlign w:val="center"/>
          </w:tcPr>
          <w:p w14:paraId="0120E5B9" w14:textId="77777777" w:rsidR="00FE1DF7" w:rsidRDefault="001946CA">
            <w:r>
              <w:rPr>
                <w:sz w:val="17"/>
              </w:rPr>
              <w:t>URL is asserted to end with /login.</w:t>
            </w:r>
          </w:p>
        </w:tc>
        <w:tc>
          <w:tcPr>
            <w:tcW w:w="2078" w:type="dxa"/>
            <w:shd w:val="clear" w:color="auto" w:fill="F7FBFF"/>
            <w:vAlign w:val="center"/>
          </w:tcPr>
          <w:p w14:paraId="6619A912" w14:textId="77777777" w:rsidR="00FE1DF7" w:rsidRDefault="001946CA">
            <w:r>
              <w:rPr>
                <w:sz w:val="17"/>
              </w:rPr>
              <w:t>Pass</w:t>
            </w:r>
          </w:p>
        </w:tc>
        <w:tc>
          <w:tcPr>
            <w:tcW w:w="2078" w:type="dxa"/>
            <w:shd w:val="clear" w:color="auto" w:fill="F7FBFF"/>
            <w:vAlign w:val="center"/>
          </w:tcPr>
          <w:p w14:paraId="01780098" w14:textId="77777777" w:rsidR="00FE1DF7" w:rsidRDefault="001946CA">
            <w:r>
              <w:rPr>
                <w:sz w:val="17"/>
              </w:rPr>
              <w:t>High</w:t>
            </w:r>
          </w:p>
        </w:tc>
      </w:tr>
      <w:tr w:rsidR="00FE1DF7" w14:paraId="6AB2DF76" w14:textId="77777777">
        <w:trPr>
          <w:jc w:val="center"/>
        </w:trPr>
        <w:tc>
          <w:tcPr>
            <w:tcW w:w="2078" w:type="dxa"/>
            <w:vAlign w:val="center"/>
          </w:tcPr>
          <w:p w14:paraId="7A22730D" w14:textId="77777777" w:rsidR="00FE1DF7" w:rsidRDefault="001946CA">
            <w:r>
              <w:rPr>
                <w:sz w:val="17"/>
              </w:rPr>
              <w:t>SEC-0060</w:t>
            </w:r>
          </w:p>
        </w:tc>
        <w:tc>
          <w:tcPr>
            <w:tcW w:w="2078" w:type="dxa"/>
            <w:vAlign w:val="center"/>
          </w:tcPr>
          <w:p w14:paraId="16A4A88B" w14:textId="77777777" w:rsidR="00FE1DF7" w:rsidRDefault="001946CA">
            <w:r>
              <w:rPr>
                <w:sz w:val="17"/>
              </w:rPr>
              <w:t>Security / 404 Handling</w:t>
            </w:r>
          </w:p>
        </w:tc>
        <w:tc>
          <w:tcPr>
            <w:tcW w:w="2078" w:type="dxa"/>
            <w:vAlign w:val="center"/>
          </w:tcPr>
          <w:p w14:paraId="45E2A8D9" w14:textId="77777777" w:rsidR="00FE1DF7" w:rsidRDefault="001946CA">
            <w:r>
              <w:rPr>
                <w:sz w:val="17"/>
              </w:rPr>
              <w:t>Open nonexistent route and verify 404 heading is visible.</w:t>
            </w:r>
          </w:p>
        </w:tc>
        <w:tc>
          <w:tcPr>
            <w:tcW w:w="2078" w:type="dxa"/>
            <w:vAlign w:val="center"/>
          </w:tcPr>
          <w:p w14:paraId="23746A32" w14:textId="77777777" w:rsidR="00FE1DF7" w:rsidRDefault="001946CA">
            <w:r>
              <w:rPr>
                <w:sz w:val="17"/>
              </w:rPr>
              <w:t>Invalid route is handled by NotFound page.</w:t>
            </w:r>
          </w:p>
        </w:tc>
        <w:tc>
          <w:tcPr>
            <w:tcW w:w="2078" w:type="dxa"/>
            <w:vAlign w:val="center"/>
          </w:tcPr>
          <w:p w14:paraId="441AC014" w14:textId="77777777" w:rsidR="00FE1DF7" w:rsidRDefault="001946CA">
            <w:r>
              <w:rPr>
                <w:sz w:val="17"/>
              </w:rPr>
              <w:t>Heading 404 is asserted visible. Smoke-tagged case in module pack.</w:t>
            </w:r>
          </w:p>
        </w:tc>
        <w:tc>
          <w:tcPr>
            <w:tcW w:w="2078" w:type="dxa"/>
            <w:vAlign w:val="center"/>
          </w:tcPr>
          <w:p w14:paraId="514796C8" w14:textId="77777777" w:rsidR="00FE1DF7" w:rsidRDefault="001946CA">
            <w:r>
              <w:rPr>
                <w:sz w:val="17"/>
              </w:rPr>
              <w:t>Pass</w:t>
            </w:r>
          </w:p>
        </w:tc>
        <w:tc>
          <w:tcPr>
            <w:tcW w:w="2078" w:type="dxa"/>
            <w:vAlign w:val="center"/>
          </w:tcPr>
          <w:p w14:paraId="4270567D" w14:textId="77777777" w:rsidR="00FE1DF7" w:rsidRDefault="001946CA">
            <w:r>
              <w:rPr>
                <w:sz w:val="17"/>
              </w:rPr>
              <w:t>Medium</w:t>
            </w:r>
          </w:p>
        </w:tc>
      </w:tr>
      <w:tr w:rsidR="00FE1DF7" w14:paraId="0D6C5A9E" w14:textId="77777777">
        <w:trPr>
          <w:jc w:val="center"/>
        </w:trPr>
        <w:tc>
          <w:tcPr>
            <w:tcW w:w="2078" w:type="dxa"/>
            <w:shd w:val="clear" w:color="auto" w:fill="F7FBFF"/>
            <w:vAlign w:val="center"/>
          </w:tcPr>
          <w:p w14:paraId="6B339AD7" w14:textId="77777777" w:rsidR="00FE1DF7" w:rsidRDefault="001946CA">
            <w:r>
              <w:rPr>
                <w:sz w:val="17"/>
              </w:rPr>
              <w:t>SEC-0061</w:t>
            </w:r>
          </w:p>
        </w:tc>
        <w:tc>
          <w:tcPr>
            <w:tcW w:w="2078" w:type="dxa"/>
            <w:shd w:val="clear" w:color="auto" w:fill="F7FBFF"/>
            <w:vAlign w:val="center"/>
          </w:tcPr>
          <w:p w14:paraId="35C8164E" w14:textId="77777777" w:rsidR="00FE1DF7" w:rsidRDefault="001946CA">
            <w:r>
              <w:rPr>
                <w:sz w:val="17"/>
              </w:rPr>
              <w:t>Security / XSS Query Resilience</w:t>
            </w:r>
          </w:p>
        </w:tc>
        <w:tc>
          <w:tcPr>
            <w:tcW w:w="2078" w:type="dxa"/>
            <w:shd w:val="clear" w:color="auto" w:fill="F7FBFF"/>
            <w:vAlign w:val="center"/>
          </w:tcPr>
          <w:p w14:paraId="580C6CE6" w14:textId="77777777" w:rsidR="00FE1DF7" w:rsidRDefault="001946CA">
            <w:r>
              <w:rPr>
                <w:sz w:val="17"/>
              </w:rPr>
              <w:t>Open /tours with search query containing script tag payload and verify listing heading.</w:t>
            </w:r>
          </w:p>
        </w:tc>
        <w:tc>
          <w:tcPr>
            <w:tcW w:w="2078" w:type="dxa"/>
            <w:shd w:val="clear" w:color="auto" w:fill="F7FBFF"/>
            <w:vAlign w:val="center"/>
          </w:tcPr>
          <w:p w14:paraId="6FBAA717" w14:textId="77777777" w:rsidR="00FE1DF7" w:rsidRDefault="001946CA">
            <w:r>
              <w:rPr>
                <w:sz w:val="17"/>
              </w:rPr>
              <w:t>Sear</w:t>
            </w:r>
            <w:r>
              <w:rPr>
                <w:sz w:val="17"/>
              </w:rPr>
              <w:t>ch page renders normally without executing hostile payload.</w:t>
            </w:r>
          </w:p>
        </w:tc>
        <w:tc>
          <w:tcPr>
            <w:tcW w:w="2078" w:type="dxa"/>
            <w:shd w:val="clear" w:color="auto" w:fill="F7FBFF"/>
            <w:vAlign w:val="center"/>
          </w:tcPr>
          <w:p w14:paraId="66A92101" w14:textId="77777777" w:rsidR="00FE1DF7" w:rsidRDefault="001946CA">
            <w:r>
              <w:rPr>
                <w:sz w:val="17"/>
              </w:rPr>
              <w:t>Discover premium tours guided by locals heading is asserted visible.</w:t>
            </w:r>
          </w:p>
        </w:tc>
        <w:tc>
          <w:tcPr>
            <w:tcW w:w="2078" w:type="dxa"/>
            <w:shd w:val="clear" w:color="auto" w:fill="F7FBFF"/>
            <w:vAlign w:val="center"/>
          </w:tcPr>
          <w:p w14:paraId="016402C0" w14:textId="77777777" w:rsidR="00FE1DF7" w:rsidRDefault="001946CA">
            <w:r>
              <w:rPr>
                <w:sz w:val="17"/>
              </w:rPr>
              <w:t>Pass</w:t>
            </w:r>
          </w:p>
        </w:tc>
        <w:tc>
          <w:tcPr>
            <w:tcW w:w="2078" w:type="dxa"/>
            <w:shd w:val="clear" w:color="auto" w:fill="F7FBFF"/>
            <w:vAlign w:val="center"/>
          </w:tcPr>
          <w:p w14:paraId="74CA3BFD" w14:textId="77777777" w:rsidR="00FE1DF7" w:rsidRDefault="001946CA">
            <w:r>
              <w:rPr>
                <w:sz w:val="17"/>
              </w:rPr>
              <w:t>Critical</w:t>
            </w:r>
          </w:p>
        </w:tc>
      </w:tr>
      <w:tr w:rsidR="00FE1DF7" w14:paraId="2233EEB4" w14:textId="77777777">
        <w:trPr>
          <w:jc w:val="center"/>
        </w:trPr>
        <w:tc>
          <w:tcPr>
            <w:tcW w:w="2078" w:type="dxa"/>
            <w:vAlign w:val="center"/>
          </w:tcPr>
          <w:p w14:paraId="10DD083D" w14:textId="77777777" w:rsidR="00FE1DF7" w:rsidRDefault="001946CA">
            <w:r>
              <w:rPr>
                <w:sz w:val="17"/>
              </w:rPr>
              <w:t>SEC-0062</w:t>
            </w:r>
          </w:p>
        </w:tc>
        <w:tc>
          <w:tcPr>
            <w:tcW w:w="2078" w:type="dxa"/>
            <w:vAlign w:val="center"/>
          </w:tcPr>
          <w:p w14:paraId="0A91BF6A" w14:textId="77777777" w:rsidR="00FE1DF7" w:rsidRDefault="001946CA">
            <w:r>
              <w:rPr>
                <w:sz w:val="17"/>
              </w:rPr>
              <w:t>Security / XSS Location Resilience</w:t>
            </w:r>
          </w:p>
        </w:tc>
        <w:tc>
          <w:tcPr>
            <w:tcW w:w="2078" w:type="dxa"/>
            <w:vAlign w:val="center"/>
          </w:tcPr>
          <w:p w14:paraId="14690247" w14:textId="77777777" w:rsidR="00FE1DF7" w:rsidRDefault="001946CA">
            <w:r>
              <w:rPr>
                <w:sz w:val="17"/>
              </w:rPr>
              <w:t xml:space="preserve">Open /tours with location query containing </w:t>
            </w:r>
            <w:r>
              <w:rPr>
                <w:sz w:val="17"/>
              </w:rPr>
              <w:t>image-onerror payload and verify available tours heading.</w:t>
            </w:r>
          </w:p>
        </w:tc>
        <w:tc>
          <w:tcPr>
            <w:tcW w:w="2078" w:type="dxa"/>
            <w:vAlign w:val="center"/>
          </w:tcPr>
          <w:p w14:paraId="1B891D2F" w14:textId="77777777" w:rsidR="00FE1DF7" w:rsidRDefault="001946CA">
            <w:r>
              <w:rPr>
                <w:sz w:val="17"/>
              </w:rPr>
              <w:t>Listing page renders safely despite hostile location query.</w:t>
            </w:r>
          </w:p>
        </w:tc>
        <w:tc>
          <w:tcPr>
            <w:tcW w:w="2078" w:type="dxa"/>
            <w:vAlign w:val="center"/>
          </w:tcPr>
          <w:p w14:paraId="7631612C" w14:textId="77777777" w:rsidR="00FE1DF7" w:rsidRDefault="001946CA">
            <w:r>
              <w:rPr>
                <w:sz w:val="17"/>
              </w:rPr>
              <w:t>Available tours heading is asserted visible.</w:t>
            </w:r>
          </w:p>
        </w:tc>
        <w:tc>
          <w:tcPr>
            <w:tcW w:w="2078" w:type="dxa"/>
            <w:vAlign w:val="center"/>
          </w:tcPr>
          <w:p w14:paraId="5F69D1AA" w14:textId="77777777" w:rsidR="00FE1DF7" w:rsidRDefault="001946CA">
            <w:r>
              <w:rPr>
                <w:sz w:val="17"/>
              </w:rPr>
              <w:t>Pass</w:t>
            </w:r>
          </w:p>
        </w:tc>
        <w:tc>
          <w:tcPr>
            <w:tcW w:w="2078" w:type="dxa"/>
            <w:vAlign w:val="center"/>
          </w:tcPr>
          <w:p w14:paraId="799D4A2F" w14:textId="77777777" w:rsidR="00FE1DF7" w:rsidRDefault="001946CA">
            <w:r>
              <w:rPr>
                <w:sz w:val="17"/>
              </w:rPr>
              <w:t>Critical</w:t>
            </w:r>
          </w:p>
        </w:tc>
      </w:tr>
      <w:tr w:rsidR="00FE1DF7" w14:paraId="3C9A4E15" w14:textId="77777777">
        <w:trPr>
          <w:jc w:val="center"/>
        </w:trPr>
        <w:tc>
          <w:tcPr>
            <w:tcW w:w="2078" w:type="dxa"/>
            <w:shd w:val="clear" w:color="auto" w:fill="F7FBFF"/>
            <w:vAlign w:val="center"/>
          </w:tcPr>
          <w:p w14:paraId="3D592C28" w14:textId="77777777" w:rsidR="00FE1DF7" w:rsidRDefault="001946CA">
            <w:r>
              <w:rPr>
                <w:sz w:val="17"/>
              </w:rPr>
              <w:t>SEC-0063</w:t>
            </w:r>
          </w:p>
        </w:tc>
        <w:tc>
          <w:tcPr>
            <w:tcW w:w="2078" w:type="dxa"/>
            <w:shd w:val="clear" w:color="auto" w:fill="F7FBFF"/>
            <w:vAlign w:val="center"/>
          </w:tcPr>
          <w:p w14:paraId="20FFE049" w14:textId="77777777" w:rsidR="00FE1DF7" w:rsidRDefault="001946CA">
            <w:r>
              <w:rPr>
                <w:sz w:val="17"/>
              </w:rPr>
              <w:t>Security / Injection-style Login Input</w:t>
            </w:r>
          </w:p>
        </w:tc>
        <w:tc>
          <w:tcPr>
            <w:tcW w:w="2078" w:type="dxa"/>
            <w:shd w:val="clear" w:color="auto" w:fill="F7FBFF"/>
            <w:vAlign w:val="center"/>
          </w:tcPr>
          <w:p w14:paraId="134C1DA0" w14:textId="77777777" w:rsidR="00FE1DF7" w:rsidRDefault="001946CA">
            <w:r>
              <w:rPr>
                <w:sz w:val="17"/>
              </w:rPr>
              <w:t xml:space="preserve">Open /login, fill email and </w:t>
            </w:r>
            <w:r>
              <w:rPr>
                <w:sz w:val="17"/>
              </w:rPr>
              <w:t xml:space="preserve">SQL-like password payload, submit, and verify route remains constrained to login or </w:t>
            </w:r>
            <w:r>
              <w:rPr>
                <w:sz w:val="17"/>
              </w:rPr>
              <w:lastRenderedPageBreak/>
              <w:t>dashboard.</w:t>
            </w:r>
          </w:p>
        </w:tc>
        <w:tc>
          <w:tcPr>
            <w:tcW w:w="2078" w:type="dxa"/>
            <w:shd w:val="clear" w:color="auto" w:fill="F7FBFF"/>
            <w:vAlign w:val="center"/>
          </w:tcPr>
          <w:p w14:paraId="6A193314" w14:textId="77777777" w:rsidR="00FE1DF7" w:rsidRDefault="001946CA">
            <w:r>
              <w:rPr>
                <w:sz w:val="17"/>
              </w:rPr>
              <w:lastRenderedPageBreak/>
              <w:t>Application safely handles injection-style login input without broken navigation.</w:t>
            </w:r>
          </w:p>
        </w:tc>
        <w:tc>
          <w:tcPr>
            <w:tcW w:w="2078" w:type="dxa"/>
            <w:shd w:val="clear" w:color="auto" w:fill="F7FBFF"/>
            <w:vAlign w:val="center"/>
          </w:tcPr>
          <w:p w14:paraId="63C969B2" w14:textId="77777777" w:rsidR="00FE1DF7" w:rsidRDefault="001946CA">
            <w:r>
              <w:rPr>
                <w:sz w:val="17"/>
              </w:rPr>
              <w:t>URL is asserted to match either /login or /dashboard/.</w:t>
            </w:r>
          </w:p>
        </w:tc>
        <w:tc>
          <w:tcPr>
            <w:tcW w:w="2078" w:type="dxa"/>
            <w:shd w:val="clear" w:color="auto" w:fill="F7FBFF"/>
            <w:vAlign w:val="center"/>
          </w:tcPr>
          <w:p w14:paraId="40E8ACED" w14:textId="77777777" w:rsidR="00FE1DF7" w:rsidRDefault="001946CA">
            <w:r>
              <w:rPr>
                <w:sz w:val="17"/>
              </w:rPr>
              <w:t>Pass</w:t>
            </w:r>
          </w:p>
        </w:tc>
        <w:tc>
          <w:tcPr>
            <w:tcW w:w="2078" w:type="dxa"/>
            <w:shd w:val="clear" w:color="auto" w:fill="F7FBFF"/>
            <w:vAlign w:val="center"/>
          </w:tcPr>
          <w:p w14:paraId="393EE314" w14:textId="77777777" w:rsidR="00FE1DF7" w:rsidRDefault="001946CA">
            <w:r>
              <w:rPr>
                <w:sz w:val="17"/>
              </w:rPr>
              <w:t>Critical</w:t>
            </w:r>
          </w:p>
        </w:tc>
      </w:tr>
      <w:tr w:rsidR="00FE1DF7" w14:paraId="7D299241" w14:textId="77777777">
        <w:trPr>
          <w:jc w:val="center"/>
        </w:trPr>
        <w:tc>
          <w:tcPr>
            <w:tcW w:w="2078" w:type="dxa"/>
            <w:vAlign w:val="center"/>
          </w:tcPr>
          <w:p w14:paraId="06B250FA" w14:textId="77777777" w:rsidR="00FE1DF7" w:rsidRDefault="001946CA">
            <w:r>
              <w:rPr>
                <w:sz w:val="17"/>
              </w:rPr>
              <w:t>SEC-0064</w:t>
            </w:r>
          </w:p>
        </w:tc>
        <w:tc>
          <w:tcPr>
            <w:tcW w:w="2078" w:type="dxa"/>
            <w:vAlign w:val="center"/>
          </w:tcPr>
          <w:p w14:paraId="01D93607" w14:textId="77777777" w:rsidR="00FE1DF7" w:rsidRDefault="001946CA">
            <w:r>
              <w:rPr>
                <w:sz w:val="17"/>
              </w:rPr>
              <w:t>Security / Token Storage</w:t>
            </w:r>
          </w:p>
        </w:tc>
        <w:tc>
          <w:tcPr>
            <w:tcW w:w="2078" w:type="dxa"/>
            <w:vAlign w:val="center"/>
          </w:tcPr>
          <w:p w14:paraId="04FA6EA8" w14:textId="77777777" w:rsidR="00FE1DF7" w:rsidRDefault="001946CA">
            <w:r>
              <w:rPr>
                <w:sz w:val="17"/>
              </w:rPr>
              <w:t>Open home page and read localStorage token value.</w:t>
            </w:r>
          </w:p>
        </w:tc>
        <w:tc>
          <w:tcPr>
            <w:tcW w:w="2078" w:type="dxa"/>
            <w:vAlign w:val="center"/>
          </w:tcPr>
          <w:p w14:paraId="1673DAC8" w14:textId="77777777" w:rsidR="00FE1DF7" w:rsidRDefault="001946CA">
            <w:r>
              <w:rPr>
                <w:sz w:val="17"/>
              </w:rPr>
              <w:t>Unauthenticated session should not have token in localStorage.</w:t>
            </w:r>
          </w:p>
        </w:tc>
        <w:tc>
          <w:tcPr>
            <w:tcW w:w="2078" w:type="dxa"/>
            <w:vAlign w:val="center"/>
          </w:tcPr>
          <w:p w14:paraId="759CFA84" w14:textId="77777777" w:rsidR="00FE1DF7" w:rsidRDefault="001946CA">
            <w:r>
              <w:rPr>
                <w:sz w:val="17"/>
              </w:rPr>
              <w:t>localStorage token is asserted null.</w:t>
            </w:r>
          </w:p>
        </w:tc>
        <w:tc>
          <w:tcPr>
            <w:tcW w:w="2078" w:type="dxa"/>
            <w:vAlign w:val="center"/>
          </w:tcPr>
          <w:p w14:paraId="2243A309" w14:textId="77777777" w:rsidR="00FE1DF7" w:rsidRDefault="001946CA">
            <w:r>
              <w:rPr>
                <w:sz w:val="17"/>
              </w:rPr>
              <w:t>Pass</w:t>
            </w:r>
          </w:p>
        </w:tc>
        <w:tc>
          <w:tcPr>
            <w:tcW w:w="2078" w:type="dxa"/>
            <w:vAlign w:val="center"/>
          </w:tcPr>
          <w:p w14:paraId="17D262EB" w14:textId="77777777" w:rsidR="00FE1DF7" w:rsidRDefault="001946CA">
            <w:r>
              <w:rPr>
                <w:sz w:val="17"/>
              </w:rPr>
              <w:t>High</w:t>
            </w:r>
          </w:p>
        </w:tc>
      </w:tr>
      <w:tr w:rsidR="00FE1DF7" w14:paraId="0445AAA6" w14:textId="77777777">
        <w:trPr>
          <w:jc w:val="center"/>
        </w:trPr>
        <w:tc>
          <w:tcPr>
            <w:tcW w:w="2078" w:type="dxa"/>
            <w:shd w:val="clear" w:color="auto" w:fill="F7FBFF"/>
            <w:vAlign w:val="center"/>
          </w:tcPr>
          <w:p w14:paraId="3EDCD35B" w14:textId="77777777" w:rsidR="00FE1DF7" w:rsidRDefault="001946CA">
            <w:r>
              <w:rPr>
                <w:sz w:val="17"/>
              </w:rPr>
              <w:t>SEC-0065</w:t>
            </w:r>
          </w:p>
        </w:tc>
        <w:tc>
          <w:tcPr>
            <w:tcW w:w="2078" w:type="dxa"/>
            <w:shd w:val="clear" w:color="auto" w:fill="F7FBFF"/>
            <w:vAlign w:val="center"/>
          </w:tcPr>
          <w:p w14:paraId="38A51AC2" w14:textId="77777777" w:rsidR="00FE1DF7" w:rsidRDefault="001946CA">
            <w:r>
              <w:rPr>
                <w:sz w:val="17"/>
              </w:rPr>
              <w:t>Security / Admin Route Guard</w:t>
            </w:r>
          </w:p>
        </w:tc>
        <w:tc>
          <w:tcPr>
            <w:tcW w:w="2078" w:type="dxa"/>
            <w:shd w:val="clear" w:color="auto" w:fill="F7FBFF"/>
            <w:vAlign w:val="center"/>
          </w:tcPr>
          <w:p w14:paraId="31005001" w14:textId="77777777" w:rsidR="00FE1DF7" w:rsidRDefault="001946CA">
            <w:r>
              <w:rPr>
                <w:sz w:val="17"/>
              </w:rPr>
              <w:t>Navigate directly to /dashboard/</w:t>
            </w:r>
            <w:r>
              <w:rPr>
                <w:sz w:val="17"/>
              </w:rPr>
              <w:t>admin without auth.</w:t>
            </w:r>
          </w:p>
        </w:tc>
        <w:tc>
          <w:tcPr>
            <w:tcW w:w="2078" w:type="dxa"/>
            <w:shd w:val="clear" w:color="auto" w:fill="F7FBFF"/>
            <w:vAlign w:val="center"/>
          </w:tcPr>
          <w:p w14:paraId="740A13CC" w14:textId="77777777" w:rsidR="00FE1DF7" w:rsidRDefault="001946CA">
            <w:r>
              <w:rPr>
                <w:sz w:val="17"/>
              </w:rPr>
              <w:t>Unauthenticated admin route access redirects to login.</w:t>
            </w:r>
          </w:p>
        </w:tc>
        <w:tc>
          <w:tcPr>
            <w:tcW w:w="2078" w:type="dxa"/>
            <w:shd w:val="clear" w:color="auto" w:fill="F7FBFF"/>
            <w:vAlign w:val="center"/>
          </w:tcPr>
          <w:p w14:paraId="41A6665B" w14:textId="77777777" w:rsidR="00FE1DF7" w:rsidRDefault="001946CA">
            <w:r>
              <w:rPr>
                <w:sz w:val="17"/>
              </w:rPr>
              <w:t>URL is asserted to end with /login.</w:t>
            </w:r>
          </w:p>
        </w:tc>
        <w:tc>
          <w:tcPr>
            <w:tcW w:w="2078" w:type="dxa"/>
            <w:shd w:val="clear" w:color="auto" w:fill="F7FBFF"/>
            <w:vAlign w:val="center"/>
          </w:tcPr>
          <w:p w14:paraId="27B1849B" w14:textId="77777777" w:rsidR="00FE1DF7" w:rsidRDefault="001946CA">
            <w:r>
              <w:rPr>
                <w:sz w:val="17"/>
              </w:rPr>
              <w:t>Pass</w:t>
            </w:r>
          </w:p>
        </w:tc>
        <w:tc>
          <w:tcPr>
            <w:tcW w:w="2078" w:type="dxa"/>
            <w:shd w:val="clear" w:color="auto" w:fill="F7FBFF"/>
            <w:vAlign w:val="center"/>
          </w:tcPr>
          <w:p w14:paraId="6038F617" w14:textId="77777777" w:rsidR="00FE1DF7" w:rsidRDefault="001946CA">
            <w:r>
              <w:rPr>
                <w:sz w:val="17"/>
              </w:rPr>
              <w:t>Critical</w:t>
            </w:r>
          </w:p>
        </w:tc>
      </w:tr>
      <w:tr w:rsidR="00FE1DF7" w14:paraId="796AA38F" w14:textId="77777777">
        <w:trPr>
          <w:jc w:val="center"/>
        </w:trPr>
        <w:tc>
          <w:tcPr>
            <w:tcW w:w="2078" w:type="dxa"/>
            <w:vAlign w:val="center"/>
          </w:tcPr>
          <w:p w14:paraId="7FB0510E" w14:textId="77777777" w:rsidR="00FE1DF7" w:rsidRDefault="001946CA">
            <w:r>
              <w:rPr>
                <w:sz w:val="17"/>
              </w:rPr>
              <w:t>SEC-0066</w:t>
            </w:r>
          </w:p>
        </w:tc>
        <w:tc>
          <w:tcPr>
            <w:tcW w:w="2078" w:type="dxa"/>
            <w:vAlign w:val="center"/>
          </w:tcPr>
          <w:p w14:paraId="2A22937A" w14:textId="77777777" w:rsidR="00FE1DF7" w:rsidRDefault="001946CA">
            <w:r>
              <w:rPr>
                <w:sz w:val="17"/>
              </w:rPr>
              <w:t>Security / Profile Route Guard</w:t>
            </w:r>
          </w:p>
        </w:tc>
        <w:tc>
          <w:tcPr>
            <w:tcW w:w="2078" w:type="dxa"/>
            <w:vAlign w:val="center"/>
          </w:tcPr>
          <w:p w14:paraId="0B807FDF" w14:textId="77777777" w:rsidR="00FE1DF7" w:rsidRDefault="001946CA">
            <w:r>
              <w:rPr>
                <w:sz w:val="17"/>
              </w:rPr>
              <w:t>Navigate directly to /profile without auth.</w:t>
            </w:r>
          </w:p>
        </w:tc>
        <w:tc>
          <w:tcPr>
            <w:tcW w:w="2078" w:type="dxa"/>
            <w:vAlign w:val="center"/>
          </w:tcPr>
          <w:p w14:paraId="5BB64B9A" w14:textId="77777777" w:rsidR="00FE1DF7" w:rsidRDefault="001946CA">
            <w:r>
              <w:rPr>
                <w:sz w:val="17"/>
              </w:rPr>
              <w:t xml:space="preserve">Unauthenticated profile access </w:t>
            </w:r>
            <w:r>
              <w:rPr>
                <w:sz w:val="17"/>
              </w:rPr>
              <w:t>redirects to login.</w:t>
            </w:r>
          </w:p>
        </w:tc>
        <w:tc>
          <w:tcPr>
            <w:tcW w:w="2078" w:type="dxa"/>
            <w:vAlign w:val="center"/>
          </w:tcPr>
          <w:p w14:paraId="7B7F389F" w14:textId="77777777" w:rsidR="00FE1DF7" w:rsidRDefault="001946CA">
            <w:r>
              <w:rPr>
                <w:sz w:val="17"/>
              </w:rPr>
              <w:t>URL is asserted to end with /login.</w:t>
            </w:r>
          </w:p>
        </w:tc>
        <w:tc>
          <w:tcPr>
            <w:tcW w:w="2078" w:type="dxa"/>
            <w:vAlign w:val="center"/>
          </w:tcPr>
          <w:p w14:paraId="5AAC1842" w14:textId="77777777" w:rsidR="00FE1DF7" w:rsidRDefault="001946CA">
            <w:r>
              <w:rPr>
                <w:sz w:val="17"/>
              </w:rPr>
              <w:t>Pass</w:t>
            </w:r>
          </w:p>
        </w:tc>
        <w:tc>
          <w:tcPr>
            <w:tcW w:w="2078" w:type="dxa"/>
            <w:vAlign w:val="center"/>
          </w:tcPr>
          <w:p w14:paraId="172B766B" w14:textId="77777777" w:rsidR="00FE1DF7" w:rsidRDefault="001946CA">
            <w:r>
              <w:rPr>
                <w:sz w:val="17"/>
              </w:rPr>
              <w:t>High</w:t>
            </w:r>
          </w:p>
        </w:tc>
      </w:tr>
      <w:tr w:rsidR="00FE1DF7" w14:paraId="5F4567E3" w14:textId="77777777">
        <w:trPr>
          <w:jc w:val="center"/>
        </w:trPr>
        <w:tc>
          <w:tcPr>
            <w:tcW w:w="2078" w:type="dxa"/>
            <w:shd w:val="clear" w:color="auto" w:fill="F7FBFF"/>
            <w:vAlign w:val="center"/>
          </w:tcPr>
          <w:p w14:paraId="0B11AA1A" w14:textId="77777777" w:rsidR="00FE1DF7" w:rsidRDefault="001946CA">
            <w:r>
              <w:rPr>
                <w:sz w:val="17"/>
              </w:rPr>
              <w:t>SEC-0067</w:t>
            </w:r>
          </w:p>
        </w:tc>
        <w:tc>
          <w:tcPr>
            <w:tcW w:w="2078" w:type="dxa"/>
            <w:shd w:val="clear" w:color="auto" w:fill="F7FBFF"/>
            <w:vAlign w:val="center"/>
          </w:tcPr>
          <w:p w14:paraId="3FB75261" w14:textId="77777777" w:rsidR="00FE1DF7" w:rsidRDefault="001946CA">
            <w:r>
              <w:rPr>
                <w:sz w:val="17"/>
              </w:rPr>
              <w:t>Security / 404 Handling</w:t>
            </w:r>
          </w:p>
        </w:tc>
        <w:tc>
          <w:tcPr>
            <w:tcW w:w="2078" w:type="dxa"/>
            <w:shd w:val="clear" w:color="auto" w:fill="F7FBFF"/>
            <w:vAlign w:val="center"/>
          </w:tcPr>
          <w:p w14:paraId="76E03025" w14:textId="77777777" w:rsidR="00FE1DF7" w:rsidRDefault="001946CA">
            <w:r>
              <w:rPr>
                <w:sz w:val="17"/>
              </w:rPr>
              <w:t>Open nonexistent route and verify 404 heading is visible.</w:t>
            </w:r>
          </w:p>
        </w:tc>
        <w:tc>
          <w:tcPr>
            <w:tcW w:w="2078" w:type="dxa"/>
            <w:shd w:val="clear" w:color="auto" w:fill="F7FBFF"/>
            <w:vAlign w:val="center"/>
          </w:tcPr>
          <w:p w14:paraId="11A404A3" w14:textId="77777777" w:rsidR="00FE1DF7" w:rsidRDefault="001946CA">
            <w:r>
              <w:rPr>
                <w:sz w:val="17"/>
              </w:rPr>
              <w:t>Invalid route is handled by NotFound page.</w:t>
            </w:r>
          </w:p>
        </w:tc>
        <w:tc>
          <w:tcPr>
            <w:tcW w:w="2078" w:type="dxa"/>
            <w:shd w:val="clear" w:color="auto" w:fill="F7FBFF"/>
            <w:vAlign w:val="center"/>
          </w:tcPr>
          <w:p w14:paraId="5C52AB2B" w14:textId="77777777" w:rsidR="00FE1DF7" w:rsidRDefault="001946CA">
            <w:r>
              <w:rPr>
                <w:sz w:val="17"/>
              </w:rPr>
              <w:t>Heading 404 is asserted visible.</w:t>
            </w:r>
          </w:p>
        </w:tc>
        <w:tc>
          <w:tcPr>
            <w:tcW w:w="2078" w:type="dxa"/>
            <w:shd w:val="clear" w:color="auto" w:fill="F7FBFF"/>
            <w:vAlign w:val="center"/>
          </w:tcPr>
          <w:p w14:paraId="6A7D752C" w14:textId="77777777" w:rsidR="00FE1DF7" w:rsidRDefault="001946CA">
            <w:r>
              <w:rPr>
                <w:sz w:val="17"/>
              </w:rPr>
              <w:t>Pass</w:t>
            </w:r>
          </w:p>
        </w:tc>
        <w:tc>
          <w:tcPr>
            <w:tcW w:w="2078" w:type="dxa"/>
            <w:shd w:val="clear" w:color="auto" w:fill="F7FBFF"/>
            <w:vAlign w:val="center"/>
          </w:tcPr>
          <w:p w14:paraId="6A05100B" w14:textId="77777777" w:rsidR="00FE1DF7" w:rsidRDefault="001946CA">
            <w:r>
              <w:rPr>
                <w:sz w:val="17"/>
              </w:rPr>
              <w:t>Medium</w:t>
            </w:r>
          </w:p>
        </w:tc>
      </w:tr>
      <w:tr w:rsidR="00FE1DF7" w14:paraId="0BE0AF1E" w14:textId="77777777">
        <w:trPr>
          <w:jc w:val="center"/>
        </w:trPr>
        <w:tc>
          <w:tcPr>
            <w:tcW w:w="2078" w:type="dxa"/>
            <w:vAlign w:val="center"/>
          </w:tcPr>
          <w:p w14:paraId="04AF4CE8" w14:textId="77777777" w:rsidR="00FE1DF7" w:rsidRDefault="001946CA">
            <w:r>
              <w:rPr>
                <w:sz w:val="17"/>
              </w:rPr>
              <w:t>SEC-0068</w:t>
            </w:r>
          </w:p>
        </w:tc>
        <w:tc>
          <w:tcPr>
            <w:tcW w:w="2078" w:type="dxa"/>
            <w:vAlign w:val="center"/>
          </w:tcPr>
          <w:p w14:paraId="542600CD" w14:textId="77777777" w:rsidR="00FE1DF7" w:rsidRDefault="001946CA">
            <w:r>
              <w:rPr>
                <w:sz w:val="17"/>
              </w:rPr>
              <w:t>Security / XSS Query Resilience</w:t>
            </w:r>
          </w:p>
        </w:tc>
        <w:tc>
          <w:tcPr>
            <w:tcW w:w="2078" w:type="dxa"/>
            <w:vAlign w:val="center"/>
          </w:tcPr>
          <w:p w14:paraId="50F98BDE" w14:textId="77777777" w:rsidR="00FE1DF7" w:rsidRDefault="001946CA">
            <w:r>
              <w:rPr>
                <w:sz w:val="17"/>
              </w:rPr>
              <w:t>Open /tours with search query containing script tag payload and verify listing heading.</w:t>
            </w:r>
          </w:p>
        </w:tc>
        <w:tc>
          <w:tcPr>
            <w:tcW w:w="2078" w:type="dxa"/>
            <w:vAlign w:val="center"/>
          </w:tcPr>
          <w:p w14:paraId="1077A3DC" w14:textId="77777777" w:rsidR="00FE1DF7" w:rsidRDefault="001946CA">
            <w:r>
              <w:rPr>
                <w:sz w:val="17"/>
              </w:rPr>
              <w:t>Search page renders normally without executing hostile payload.</w:t>
            </w:r>
          </w:p>
        </w:tc>
        <w:tc>
          <w:tcPr>
            <w:tcW w:w="2078" w:type="dxa"/>
            <w:vAlign w:val="center"/>
          </w:tcPr>
          <w:p w14:paraId="58D5EB17" w14:textId="77777777" w:rsidR="00FE1DF7" w:rsidRDefault="001946CA">
            <w:r>
              <w:rPr>
                <w:sz w:val="17"/>
              </w:rPr>
              <w:t>Discover premium tours guided by locals heading is asserted vis</w:t>
            </w:r>
            <w:r>
              <w:rPr>
                <w:sz w:val="17"/>
              </w:rPr>
              <w:t>ible.</w:t>
            </w:r>
          </w:p>
        </w:tc>
        <w:tc>
          <w:tcPr>
            <w:tcW w:w="2078" w:type="dxa"/>
            <w:vAlign w:val="center"/>
          </w:tcPr>
          <w:p w14:paraId="21A8A5BA" w14:textId="77777777" w:rsidR="00FE1DF7" w:rsidRDefault="001946CA">
            <w:r>
              <w:rPr>
                <w:sz w:val="17"/>
              </w:rPr>
              <w:t>Pass</w:t>
            </w:r>
          </w:p>
        </w:tc>
        <w:tc>
          <w:tcPr>
            <w:tcW w:w="2078" w:type="dxa"/>
            <w:vAlign w:val="center"/>
          </w:tcPr>
          <w:p w14:paraId="5DEA9846" w14:textId="77777777" w:rsidR="00FE1DF7" w:rsidRDefault="001946CA">
            <w:r>
              <w:rPr>
                <w:sz w:val="17"/>
              </w:rPr>
              <w:t>Critical</w:t>
            </w:r>
          </w:p>
        </w:tc>
      </w:tr>
      <w:tr w:rsidR="00FE1DF7" w14:paraId="7B5D96E5" w14:textId="77777777">
        <w:trPr>
          <w:jc w:val="center"/>
        </w:trPr>
        <w:tc>
          <w:tcPr>
            <w:tcW w:w="2078" w:type="dxa"/>
            <w:shd w:val="clear" w:color="auto" w:fill="F7FBFF"/>
            <w:vAlign w:val="center"/>
          </w:tcPr>
          <w:p w14:paraId="45AAC4C6" w14:textId="77777777" w:rsidR="00FE1DF7" w:rsidRDefault="001946CA">
            <w:r>
              <w:rPr>
                <w:sz w:val="17"/>
              </w:rPr>
              <w:t>SEC-0069</w:t>
            </w:r>
          </w:p>
        </w:tc>
        <w:tc>
          <w:tcPr>
            <w:tcW w:w="2078" w:type="dxa"/>
            <w:shd w:val="clear" w:color="auto" w:fill="F7FBFF"/>
            <w:vAlign w:val="center"/>
          </w:tcPr>
          <w:p w14:paraId="434BC695" w14:textId="77777777" w:rsidR="00FE1DF7" w:rsidRDefault="001946CA">
            <w:r>
              <w:rPr>
                <w:sz w:val="17"/>
              </w:rPr>
              <w:t>Security / XSS Location Resilience</w:t>
            </w:r>
          </w:p>
        </w:tc>
        <w:tc>
          <w:tcPr>
            <w:tcW w:w="2078" w:type="dxa"/>
            <w:shd w:val="clear" w:color="auto" w:fill="F7FBFF"/>
            <w:vAlign w:val="center"/>
          </w:tcPr>
          <w:p w14:paraId="4D0E1620"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307394DB" w14:textId="77777777" w:rsidR="00FE1DF7" w:rsidRDefault="001946CA">
            <w:r>
              <w:rPr>
                <w:sz w:val="17"/>
              </w:rPr>
              <w:t>Listing page renders safely despite hostile location query.</w:t>
            </w:r>
          </w:p>
        </w:tc>
        <w:tc>
          <w:tcPr>
            <w:tcW w:w="2078" w:type="dxa"/>
            <w:shd w:val="clear" w:color="auto" w:fill="F7FBFF"/>
            <w:vAlign w:val="center"/>
          </w:tcPr>
          <w:p w14:paraId="5D22571F" w14:textId="77777777" w:rsidR="00FE1DF7" w:rsidRDefault="001946CA">
            <w:r>
              <w:rPr>
                <w:sz w:val="17"/>
              </w:rPr>
              <w:t>Available tours heading is ass</w:t>
            </w:r>
            <w:r>
              <w:rPr>
                <w:sz w:val="17"/>
              </w:rPr>
              <w:t>erted visible.</w:t>
            </w:r>
          </w:p>
        </w:tc>
        <w:tc>
          <w:tcPr>
            <w:tcW w:w="2078" w:type="dxa"/>
            <w:shd w:val="clear" w:color="auto" w:fill="F7FBFF"/>
            <w:vAlign w:val="center"/>
          </w:tcPr>
          <w:p w14:paraId="097517A2" w14:textId="77777777" w:rsidR="00FE1DF7" w:rsidRDefault="001946CA">
            <w:r>
              <w:rPr>
                <w:sz w:val="17"/>
              </w:rPr>
              <w:t>Pass</w:t>
            </w:r>
          </w:p>
        </w:tc>
        <w:tc>
          <w:tcPr>
            <w:tcW w:w="2078" w:type="dxa"/>
            <w:shd w:val="clear" w:color="auto" w:fill="F7FBFF"/>
            <w:vAlign w:val="center"/>
          </w:tcPr>
          <w:p w14:paraId="6C184D62" w14:textId="77777777" w:rsidR="00FE1DF7" w:rsidRDefault="001946CA">
            <w:r>
              <w:rPr>
                <w:sz w:val="17"/>
              </w:rPr>
              <w:t>Critical</w:t>
            </w:r>
          </w:p>
        </w:tc>
      </w:tr>
      <w:tr w:rsidR="00FE1DF7" w14:paraId="6857F473" w14:textId="77777777">
        <w:trPr>
          <w:jc w:val="center"/>
        </w:trPr>
        <w:tc>
          <w:tcPr>
            <w:tcW w:w="2078" w:type="dxa"/>
            <w:vAlign w:val="center"/>
          </w:tcPr>
          <w:p w14:paraId="5072B76A" w14:textId="77777777" w:rsidR="00FE1DF7" w:rsidRDefault="001946CA">
            <w:r>
              <w:rPr>
                <w:sz w:val="17"/>
              </w:rPr>
              <w:t>SEC-0070</w:t>
            </w:r>
          </w:p>
        </w:tc>
        <w:tc>
          <w:tcPr>
            <w:tcW w:w="2078" w:type="dxa"/>
            <w:vAlign w:val="center"/>
          </w:tcPr>
          <w:p w14:paraId="5BF350D2" w14:textId="77777777" w:rsidR="00FE1DF7" w:rsidRDefault="001946CA">
            <w:r>
              <w:rPr>
                <w:sz w:val="17"/>
              </w:rPr>
              <w:t>Security / Injection-style Login Input</w:t>
            </w:r>
          </w:p>
        </w:tc>
        <w:tc>
          <w:tcPr>
            <w:tcW w:w="2078" w:type="dxa"/>
            <w:vAlign w:val="center"/>
          </w:tcPr>
          <w:p w14:paraId="20707709" w14:textId="77777777" w:rsidR="00FE1DF7" w:rsidRDefault="001946CA">
            <w:r>
              <w:rPr>
                <w:sz w:val="17"/>
              </w:rPr>
              <w:t>Open /login, fill email and SQL-like password payload, submit, and verify route remains constrained to login or dashboard.</w:t>
            </w:r>
          </w:p>
        </w:tc>
        <w:tc>
          <w:tcPr>
            <w:tcW w:w="2078" w:type="dxa"/>
            <w:vAlign w:val="center"/>
          </w:tcPr>
          <w:p w14:paraId="15935995" w14:textId="77777777" w:rsidR="00FE1DF7" w:rsidRDefault="001946CA">
            <w:r>
              <w:rPr>
                <w:sz w:val="17"/>
              </w:rPr>
              <w:t xml:space="preserve">Application safely handles </w:t>
            </w:r>
            <w:r>
              <w:rPr>
                <w:sz w:val="17"/>
              </w:rPr>
              <w:t>injection-style login input without broken navigation.</w:t>
            </w:r>
          </w:p>
        </w:tc>
        <w:tc>
          <w:tcPr>
            <w:tcW w:w="2078" w:type="dxa"/>
            <w:vAlign w:val="center"/>
          </w:tcPr>
          <w:p w14:paraId="50E05D47" w14:textId="77777777" w:rsidR="00FE1DF7" w:rsidRDefault="001946CA">
            <w:r>
              <w:rPr>
                <w:sz w:val="17"/>
              </w:rPr>
              <w:t>URL is asserted to match either /login or /dashboard/.</w:t>
            </w:r>
          </w:p>
        </w:tc>
        <w:tc>
          <w:tcPr>
            <w:tcW w:w="2078" w:type="dxa"/>
            <w:vAlign w:val="center"/>
          </w:tcPr>
          <w:p w14:paraId="4A6756D1" w14:textId="77777777" w:rsidR="00FE1DF7" w:rsidRDefault="001946CA">
            <w:r>
              <w:rPr>
                <w:sz w:val="17"/>
              </w:rPr>
              <w:t>Pass</w:t>
            </w:r>
          </w:p>
        </w:tc>
        <w:tc>
          <w:tcPr>
            <w:tcW w:w="2078" w:type="dxa"/>
            <w:vAlign w:val="center"/>
          </w:tcPr>
          <w:p w14:paraId="797A6A96" w14:textId="77777777" w:rsidR="00FE1DF7" w:rsidRDefault="001946CA">
            <w:r>
              <w:rPr>
                <w:sz w:val="17"/>
              </w:rPr>
              <w:t>Critical</w:t>
            </w:r>
          </w:p>
        </w:tc>
      </w:tr>
      <w:tr w:rsidR="00FE1DF7" w14:paraId="07C5B6B4" w14:textId="77777777">
        <w:trPr>
          <w:jc w:val="center"/>
        </w:trPr>
        <w:tc>
          <w:tcPr>
            <w:tcW w:w="2078" w:type="dxa"/>
            <w:shd w:val="clear" w:color="auto" w:fill="F7FBFF"/>
            <w:vAlign w:val="center"/>
          </w:tcPr>
          <w:p w14:paraId="1149D8A4" w14:textId="77777777" w:rsidR="00FE1DF7" w:rsidRDefault="001946CA">
            <w:r>
              <w:rPr>
                <w:sz w:val="17"/>
              </w:rPr>
              <w:t>SEC-0071</w:t>
            </w:r>
          </w:p>
        </w:tc>
        <w:tc>
          <w:tcPr>
            <w:tcW w:w="2078" w:type="dxa"/>
            <w:shd w:val="clear" w:color="auto" w:fill="F7FBFF"/>
            <w:vAlign w:val="center"/>
          </w:tcPr>
          <w:p w14:paraId="5908BE87" w14:textId="77777777" w:rsidR="00FE1DF7" w:rsidRDefault="001946CA">
            <w:r>
              <w:rPr>
                <w:sz w:val="17"/>
              </w:rPr>
              <w:t>Security / Token Storage</w:t>
            </w:r>
          </w:p>
        </w:tc>
        <w:tc>
          <w:tcPr>
            <w:tcW w:w="2078" w:type="dxa"/>
            <w:shd w:val="clear" w:color="auto" w:fill="F7FBFF"/>
            <w:vAlign w:val="center"/>
          </w:tcPr>
          <w:p w14:paraId="3F822EAA" w14:textId="77777777" w:rsidR="00FE1DF7" w:rsidRDefault="001946CA">
            <w:r>
              <w:rPr>
                <w:sz w:val="17"/>
              </w:rPr>
              <w:t>Open home page and read localStorage token value.</w:t>
            </w:r>
          </w:p>
        </w:tc>
        <w:tc>
          <w:tcPr>
            <w:tcW w:w="2078" w:type="dxa"/>
            <w:shd w:val="clear" w:color="auto" w:fill="F7FBFF"/>
            <w:vAlign w:val="center"/>
          </w:tcPr>
          <w:p w14:paraId="0044FFA3" w14:textId="77777777" w:rsidR="00FE1DF7" w:rsidRDefault="001946CA">
            <w:r>
              <w:rPr>
                <w:sz w:val="17"/>
              </w:rPr>
              <w:t>Unauthenticated session should not have token i</w:t>
            </w:r>
            <w:r>
              <w:rPr>
                <w:sz w:val="17"/>
              </w:rPr>
              <w:t>n localStorage.</w:t>
            </w:r>
          </w:p>
        </w:tc>
        <w:tc>
          <w:tcPr>
            <w:tcW w:w="2078" w:type="dxa"/>
            <w:shd w:val="clear" w:color="auto" w:fill="F7FBFF"/>
            <w:vAlign w:val="center"/>
          </w:tcPr>
          <w:p w14:paraId="720FB574" w14:textId="77777777" w:rsidR="00FE1DF7" w:rsidRDefault="001946CA">
            <w:r>
              <w:rPr>
                <w:sz w:val="17"/>
              </w:rPr>
              <w:t>localStorage token is asserted null.</w:t>
            </w:r>
          </w:p>
        </w:tc>
        <w:tc>
          <w:tcPr>
            <w:tcW w:w="2078" w:type="dxa"/>
            <w:shd w:val="clear" w:color="auto" w:fill="F7FBFF"/>
            <w:vAlign w:val="center"/>
          </w:tcPr>
          <w:p w14:paraId="5FB1078B" w14:textId="77777777" w:rsidR="00FE1DF7" w:rsidRDefault="001946CA">
            <w:r>
              <w:rPr>
                <w:sz w:val="17"/>
              </w:rPr>
              <w:t>Pass</w:t>
            </w:r>
          </w:p>
        </w:tc>
        <w:tc>
          <w:tcPr>
            <w:tcW w:w="2078" w:type="dxa"/>
            <w:shd w:val="clear" w:color="auto" w:fill="F7FBFF"/>
            <w:vAlign w:val="center"/>
          </w:tcPr>
          <w:p w14:paraId="257B5702" w14:textId="77777777" w:rsidR="00FE1DF7" w:rsidRDefault="001946CA">
            <w:r>
              <w:rPr>
                <w:sz w:val="17"/>
              </w:rPr>
              <w:t>High</w:t>
            </w:r>
          </w:p>
        </w:tc>
      </w:tr>
      <w:tr w:rsidR="00FE1DF7" w14:paraId="411F5056" w14:textId="77777777">
        <w:trPr>
          <w:jc w:val="center"/>
        </w:trPr>
        <w:tc>
          <w:tcPr>
            <w:tcW w:w="2078" w:type="dxa"/>
            <w:vAlign w:val="center"/>
          </w:tcPr>
          <w:p w14:paraId="46FEDC1A" w14:textId="77777777" w:rsidR="00FE1DF7" w:rsidRDefault="001946CA">
            <w:r>
              <w:rPr>
                <w:sz w:val="17"/>
              </w:rPr>
              <w:t>SEC-0072</w:t>
            </w:r>
          </w:p>
        </w:tc>
        <w:tc>
          <w:tcPr>
            <w:tcW w:w="2078" w:type="dxa"/>
            <w:vAlign w:val="center"/>
          </w:tcPr>
          <w:p w14:paraId="3A4E9A93" w14:textId="77777777" w:rsidR="00FE1DF7" w:rsidRDefault="001946CA">
            <w:r>
              <w:rPr>
                <w:sz w:val="17"/>
              </w:rPr>
              <w:t>Security / Admin Route Guard</w:t>
            </w:r>
          </w:p>
        </w:tc>
        <w:tc>
          <w:tcPr>
            <w:tcW w:w="2078" w:type="dxa"/>
            <w:vAlign w:val="center"/>
          </w:tcPr>
          <w:p w14:paraId="748CDE07" w14:textId="77777777" w:rsidR="00FE1DF7" w:rsidRDefault="001946CA">
            <w:r>
              <w:rPr>
                <w:sz w:val="17"/>
              </w:rPr>
              <w:t>Navigate directly to /dashboard/admin without auth.</w:t>
            </w:r>
          </w:p>
        </w:tc>
        <w:tc>
          <w:tcPr>
            <w:tcW w:w="2078" w:type="dxa"/>
            <w:vAlign w:val="center"/>
          </w:tcPr>
          <w:p w14:paraId="5B2EB092" w14:textId="77777777" w:rsidR="00FE1DF7" w:rsidRDefault="001946CA">
            <w:r>
              <w:rPr>
                <w:sz w:val="17"/>
              </w:rPr>
              <w:t>Unauthenticated admin route access redirects to login.</w:t>
            </w:r>
          </w:p>
        </w:tc>
        <w:tc>
          <w:tcPr>
            <w:tcW w:w="2078" w:type="dxa"/>
            <w:vAlign w:val="center"/>
          </w:tcPr>
          <w:p w14:paraId="2938BEF6" w14:textId="77777777" w:rsidR="00FE1DF7" w:rsidRDefault="001946CA">
            <w:r>
              <w:rPr>
                <w:sz w:val="17"/>
              </w:rPr>
              <w:t>URL is asserted to end with /login.</w:t>
            </w:r>
          </w:p>
        </w:tc>
        <w:tc>
          <w:tcPr>
            <w:tcW w:w="2078" w:type="dxa"/>
            <w:vAlign w:val="center"/>
          </w:tcPr>
          <w:p w14:paraId="0102A8C1" w14:textId="77777777" w:rsidR="00FE1DF7" w:rsidRDefault="001946CA">
            <w:r>
              <w:rPr>
                <w:sz w:val="17"/>
              </w:rPr>
              <w:t>Pass</w:t>
            </w:r>
          </w:p>
        </w:tc>
        <w:tc>
          <w:tcPr>
            <w:tcW w:w="2078" w:type="dxa"/>
            <w:vAlign w:val="center"/>
          </w:tcPr>
          <w:p w14:paraId="5E10AF3B" w14:textId="77777777" w:rsidR="00FE1DF7" w:rsidRDefault="001946CA">
            <w:r>
              <w:rPr>
                <w:sz w:val="17"/>
              </w:rPr>
              <w:t>Critical</w:t>
            </w:r>
          </w:p>
        </w:tc>
      </w:tr>
      <w:tr w:rsidR="00FE1DF7" w14:paraId="2970A322" w14:textId="77777777">
        <w:trPr>
          <w:jc w:val="center"/>
        </w:trPr>
        <w:tc>
          <w:tcPr>
            <w:tcW w:w="2078" w:type="dxa"/>
            <w:shd w:val="clear" w:color="auto" w:fill="F7FBFF"/>
            <w:vAlign w:val="center"/>
          </w:tcPr>
          <w:p w14:paraId="6959D9BE" w14:textId="77777777" w:rsidR="00FE1DF7" w:rsidRDefault="001946CA">
            <w:r>
              <w:rPr>
                <w:sz w:val="17"/>
              </w:rPr>
              <w:t>SEC-0073</w:t>
            </w:r>
          </w:p>
        </w:tc>
        <w:tc>
          <w:tcPr>
            <w:tcW w:w="2078" w:type="dxa"/>
            <w:shd w:val="clear" w:color="auto" w:fill="F7FBFF"/>
            <w:vAlign w:val="center"/>
          </w:tcPr>
          <w:p w14:paraId="37033A72" w14:textId="77777777" w:rsidR="00FE1DF7" w:rsidRDefault="001946CA">
            <w:r>
              <w:rPr>
                <w:sz w:val="17"/>
              </w:rPr>
              <w:t>Security / Profile Route Guard</w:t>
            </w:r>
          </w:p>
        </w:tc>
        <w:tc>
          <w:tcPr>
            <w:tcW w:w="2078" w:type="dxa"/>
            <w:shd w:val="clear" w:color="auto" w:fill="F7FBFF"/>
            <w:vAlign w:val="center"/>
          </w:tcPr>
          <w:p w14:paraId="11E5FAE3" w14:textId="77777777" w:rsidR="00FE1DF7" w:rsidRDefault="001946CA">
            <w:r>
              <w:rPr>
                <w:sz w:val="17"/>
              </w:rPr>
              <w:t>Navigate directly to /profile without auth.</w:t>
            </w:r>
          </w:p>
        </w:tc>
        <w:tc>
          <w:tcPr>
            <w:tcW w:w="2078" w:type="dxa"/>
            <w:shd w:val="clear" w:color="auto" w:fill="F7FBFF"/>
            <w:vAlign w:val="center"/>
          </w:tcPr>
          <w:p w14:paraId="3ED69747" w14:textId="77777777" w:rsidR="00FE1DF7" w:rsidRDefault="001946CA">
            <w:r>
              <w:rPr>
                <w:sz w:val="17"/>
              </w:rPr>
              <w:t>Unauthenticated profile access redirects to login.</w:t>
            </w:r>
          </w:p>
        </w:tc>
        <w:tc>
          <w:tcPr>
            <w:tcW w:w="2078" w:type="dxa"/>
            <w:shd w:val="clear" w:color="auto" w:fill="F7FBFF"/>
            <w:vAlign w:val="center"/>
          </w:tcPr>
          <w:p w14:paraId="49765D34" w14:textId="77777777" w:rsidR="00FE1DF7" w:rsidRDefault="001946CA">
            <w:r>
              <w:rPr>
                <w:sz w:val="17"/>
              </w:rPr>
              <w:t>URL is asserted to end with /login.</w:t>
            </w:r>
          </w:p>
        </w:tc>
        <w:tc>
          <w:tcPr>
            <w:tcW w:w="2078" w:type="dxa"/>
            <w:shd w:val="clear" w:color="auto" w:fill="F7FBFF"/>
            <w:vAlign w:val="center"/>
          </w:tcPr>
          <w:p w14:paraId="5CE268A2" w14:textId="77777777" w:rsidR="00FE1DF7" w:rsidRDefault="001946CA">
            <w:r>
              <w:rPr>
                <w:sz w:val="17"/>
              </w:rPr>
              <w:t>Pass</w:t>
            </w:r>
          </w:p>
        </w:tc>
        <w:tc>
          <w:tcPr>
            <w:tcW w:w="2078" w:type="dxa"/>
            <w:shd w:val="clear" w:color="auto" w:fill="F7FBFF"/>
            <w:vAlign w:val="center"/>
          </w:tcPr>
          <w:p w14:paraId="74D4F966" w14:textId="77777777" w:rsidR="00FE1DF7" w:rsidRDefault="001946CA">
            <w:r>
              <w:rPr>
                <w:sz w:val="17"/>
              </w:rPr>
              <w:t>High</w:t>
            </w:r>
          </w:p>
        </w:tc>
      </w:tr>
      <w:tr w:rsidR="00FE1DF7" w14:paraId="191ED61E" w14:textId="77777777">
        <w:trPr>
          <w:jc w:val="center"/>
        </w:trPr>
        <w:tc>
          <w:tcPr>
            <w:tcW w:w="2078" w:type="dxa"/>
            <w:vAlign w:val="center"/>
          </w:tcPr>
          <w:p w14:paraId="612F2A8A" w14:textId="77777777" w:rsidR="00FE1DF7" w:rsidRDefault="001946CA">
            <w:r>
              <w:rPr>
                <w:sz w:val="17"/>
              </w:rPr>
              <w:t>SEC-0074</w:t>
            </w:r>
          </w:p>
        </w:tc>
        <w:tc>
          <w:tcPr>
            <w:tcW w:w="2078" w:type="dxa"/>
            <w:vAlign w:val="center"/>
          </w:tcPr>
          <w:p w14:paraId="697FCC24" w14:textId="77777777" w:rsidR="00FE1DF7" w:rsidRDefault="001946CA">
            <w:r>
              <w:rPr>
                <w:sz w:val="17"/>
              </w:rPr>
              <w:t>Security / 404 Handling</w:t>
            </w:r>
          </w:p>
        </w:tc>
        <w:tc>
          <w:tcPr>
            <w:tcW w:w="2078" w:type="dxa"/>
            <w:vAlign w:val="center"/>
          </w:tcPr>
          <w:p w14:paraId="66C78360" w14:textId="77777777" w:rsidR="00FE1DF7" w:rsidRDefault="001946CA">
            <w:r>
              <w:rPr>
                <w:sz w:val="17"/>
              </w:rPr>
              <w:t xml:space="preserve">Open nonexistent route and </w:t>
            </w:r>
            <w:r>
              <w:rPr>
                <w:sz w:val="17"/>
              </w:rPr>
              <w:t>verify 404 heading is visible.</w:t>
            </w:r>
          </w:p>
        </w:tc>
        <w:tc>
          <w:tcPr>
            <w:tcW w:w="2078" w:type="dxa"/>
            <w:vAlign w:val="center"/>
          </w:tcPr>
          <w:p w14:paraId="0F07F536" w14:textId="77777777" w:rsidR="00FE1DF7" w:rsidRDefault="001946CA">
            <w:r>
              <w:rPr>
                <w:sz w:val="17"/>
              </w:rPr>
              <w:t>Invalid route is handled by NotFound page.</w:t>
            </w:r>
          </w:p>
        </w:tc>
        <w:tc>
          <w:tcPr>
            <w:tcW w:w="2078" w:type="dxa"/>
            <w:vAlign w:val="center"/>
          </w:tcPr>
          <w:p w14:paraId="3F56CB58" w14:textId="77777777" w:rsidR="00FE1DF7" w:rsidRDefault="001946CA">
            <w:r>
              <w:rPr>
                <w:sz w:val="17"/>
              </w:rPr>
              <w:t>Heading 404 is asserted visible.</w:t>
            </w:r>
          </w:p>
        </w:tc>
        <w:tc>
          <w:tcPr>
            <w:tcW w:w="2078" w:type="dxa"/>
            <w:vAlign w:val="center"/>
          </w:tcPr>
          <w:p w14:paraId="7FC3C7AE" w14:textId="77777777" w:rsidR="00FE1DF7" w:rsidRDefault="001946CA">
            <w:r>
              <w:rPr>
                <w:sz w:val="17"/>
              </w:rPr>
              <w:t>Pass</w:t>
            </w:r>
          </w:p>
        </w:tc>
        <w:tc>
          <w:tcPr>
            <w:tcW w:w="2078" w:type="dxa"/>
            <w:vAlign w:val="center"/>
          </w:tcPr>
          <w:p w14:paraId="14D060D0" w14:textId="77777777" w:rsidR="00FE1DF7" w:rsidRDefault="001946CA">
            <w:r>
              <w:rPr>
                <w:sz w:val="17"/>
              </w:rPr>
              <w:t>Medium</w:t>
            </w:r>
          </w:p>
        </w:tc>
      </w:tr>
      <w:tr w:rsidR="00FE1DF7" w14:paraId="1BCFD372" w14:textId="77777777">
        <w:trPr>
          <w:jc w:val="center"/>
        </w:trPr>
        <w:tc>
          <w:tcPr>
            <w:tcW w:w="2078" w:type="dxa"/>
            <w:shd w:val="clear" w:color="auto" w:fill="F7FBFF"/>
            <w:vAlign w:val="center"/>
          </w:tcPr>
          <w:p w14:paraId="4F090C79" w14:textId="77777777" w:rsidR="00FE1DF7" w:rsidRDefault="001946CA">
            <w:r>
              <w:rPr>
                <w:sz w:val="17"/>
              </w:rPr>
              <w:t>SEC-0075</w:t>
            </w:r>
          </w:p>
        </w:tc>
        <w:tc>
          <w:tcPr>
            <w:tcW w:w="2078" w:type="dxa"/>
            <w:shd w:val="clear" w:color="auto" w:fill="F7FBFF"/>
            <w:vAlign w:val="center"/>
          </w:tcPr>
          <w:p w14:paraId="2930540D" w14:textId="77777777" w:rsidR="00FE1DF7" w:rsidRDefault="001946CA">
            <w:r>
              <w:rPr>
                <w:sz w:val="17"/>
              </w:rPr>
              <w:t>Security / XSS Query Resilience</w:t>
            </w:r>
          </w:p>
        </w:tc>
        <w:tc>
          <w:tcPr>
            <w:tcW w:w="2078" w:type="dxa"/>
            <w:shd w:val="clear" w:color="auto" w:fill="F7FBFF"/>
            <w:vAlign w:val="center"/>
          </w:tcPr>
          <w:p w14:paraId="3E15453F" w14:textId="77777777" w:rsidR="00FE1DF7" w:rsidRDefault="001946CA">
            <w:r>
              <w:rPr>
                <w:sz w:val="17"/>
              </w:rPr>
              <w:t>Open /tours with search query containing script tag payload and verify listing heading.</w:t>
            </w:r>
          </w:p>
        </w:tc>
        <w:tc>
          <w:tcPr>
            <w:tcW w:w="2078" w:type="dxa"/>
            <w:shd w:val="clear" w:color="auto" w:fill="F7FBFF"/>
            <w:vAlign w:val="center"/>
          </w:tcPr>
          <w:p w14:paraId="510E6983" w14:textId="77777777" w:rsidR="00FE1DF7" w:rsidRDefault="001946CA">
            <w:r>
              <w:rPr>
                <w:sz w:val="17"/>
              </w:rPr>
              <w:t>Search page renders normally without executing hostile payload.</w:t>
            </w:r>
          </w:p>
        </w:tc>
        <w:tc>
          <w:tcPr>
            <w:tcW w:w="2078" w:type="dxa"/>
            <w:shd w:val="clear" w:color="auto" w:fill="F7FBFF"/>
            <w:vAlign w:val="center"/>
          </w:tcPr>
          <w:p w14:paraId="30F2A873" w14:textId="77777777" w:rsidR="00FE1DF7" w:rsidRDefault="001946CA">
            <w:r>
              <w:rPr>
                <w:sz w:val="17"/>
              </w:rPr>
              <w:t>Discover premium tours guided by locals heading is asserted visible.</w:t>
            </w:r>
          </w:p>
        </w:tc>
        <w:tc>
          <w:tcPr>
            <w:tcW w:w="2078" w:type="dxa"/>
            <w:shd w:val="clear" w:color="auto" w:fill="F7FBFF"/>
            <w:vAlign w:val="center"/>
          </w:tcPr>
          <w:p w14:paraId="6834FFCB" w14:textId="77777777" w:rsidR="00FE1DF7" w:rsidRDefault="001946CA">
            <w:r>
              <w:rPr>
                <w:sz w:val="17"/>
              </w:rPr>
              <w:t>Pass</w:t>
            </w:r>
          </w:p>
        </w:tc>
        <w:tc>
          <w:tcPr>
            <w:tcW w:w="2078" w:type="dxa"/>
            <w:shd w:val="clear" w:color="auto" w:fill="F7FBFF"/>
            <w:vAlign w:val="center"/>
          </w:tcPr>
          <w:p w14:paraId="5445FB8B" w14:textId="77777777" w:rsidR="00FE1DF7" w:rsidRDefault="001946CA">
            <w:r>
              <w:rPr>
                <w:sz w:val="17"/>
              </w:rPr>
              <w:t>Critical</w:t>
            </w:r>
          </w:p>
        </w:tc>
      </w:tr>
      <w:tr w:rsidR="00FE1DF7" w14:paraId="7811DDFA" w14:textId="77777777">
        <w:trPr>
          <w:jc w:val="center"/>
        </w:trPr>
        <w:tc>
          <w:tcPr>
            <w:tcW w:w="2078" w:type="dxa"/>
            <w:vAlign w:val="center"/>
          </w:tcPr>
          <w:p w14:paraId="0EEF8EFD" w14:textId="77777777" w:rsidR="00FE1DF7" w:rsidRDefault="001946CA">
            <w:r>
              <w:rPr>
                <w:sz w:val="17"/>
              </w:rPr>
              <w:t>SEC-0076</w:t>
            </w:r>
          </w:p>
        </w:tc>
        <w:tc>
          <w:tcPr>
            <w:tcW w:w="2078" w:type="dxa"/>
            <w:vAlign w:val="center"/>
          </w:tcPr>
          <w:p w14:paraId="174D39D5" w14:textId="77777777" w:rsidR="00FE1DF7" w:rsidRDefault="001946CA">
            <w:r>
              <w:rPr>
                <w:sz w:val="17"/>
              </w:rPr>
              <w:t>Security / XSS Location Resilience</w:t>
            </w:r>
          </w:p>
        </w:tc>
        <w:tc>
          <w:tcPr>
            <w:tcW w:w="2078" w:type="dxa"/>
            <w:vAlign w:val="center"/>
          </w:tcPr>
          <w:p w14:paraId="08B06385" w14:textId="77777777" w:rsidR="00FE1DF7" w:rsidRDefault="001946CA">
            <w:r>
              <w:rPr>
                <w:sz w:val="17"/>
              </w:rPr>
              <w:t>Open /tours with location query containing image-onerror payload</w:t>
            </w:r>
            <w:r>
              <w:rPr>
                <w:sz w:val="17"/>
              </w:rPr>
              <w:t xml:space="preserve"> and verify available tours heading.</w:t>
            </w:r>
          </w:p>
        </w:tc>
        <w:tc>
          <w:tcPr>
            <w:tcW w:w="2078" w:type="dxa"/>
            <w:vAlign w:val="center"/>
          </w:tcPr>
          <w:p w14:paraId="71E68F33" w14:textId="77777777" w:rsidR="00FE1DF7" w:rsidRDefault="001946CA">
            <w:r>
              <w:rPr>
                <w:sz w:val="17"/>
              </w:rPr>
              <w:t>Listing page renders safely despite hostile location query.</w:t>
            </w:r>
          </w:p>
        </w:tc>
        <w:tc>
          <w:tcPr>
            <w:tcW w:w="2078" w:type="dxa"/>
            <w:vAlign w:val="center"/>
          </w:tcPr>
          <w:p w14:paraId="351085F9" w14:textId="77777777" w:rsidR="00FE1DF7" w:rsidRDefault="001946CA">
            <w:r>
              <w:rPr>
                <w:sz w:val="17"/>
              </w:rPr>
              <w:t>Available tours heading is asserted visible.</w:t>
            </w:r>
          </w:p>
        </w:tc>
        <w:tc>
          <w:tcPr>
            <w:tcW w:w="2078" w:type="dxa"/>
            <w:vAlign w:val="center"/>
          </w:tcPr>
          <w:p w14:paraId="55F07168" w14:textId="77777777" w:rsidR="00FE1DF7" w:rsidRDefault="001946CA">
            <w:r>
              <w:rPr>
                <w:sz w:val="17"/>
              </w:rPr>
              <w:t>Pass</w:t>
            </w:r>
          </w:p>
        </w:tc>
        <w:tc>
          <w:tcPr>
            <w:tcW w:w="2078" w:type="dxa"/>
            <w:vAlign w:val="center"/>
          </w:tcPr>
          <w:p w14:paraId="043B755B" w14:textId="77777777" w:rsidR="00FE1DF7" w:rsidRDefault="001946CA">
            <w:r>
              <w:rPr>
                <w:sz w:val="17"/>
              </w:rPr>
              <w:t>Critical</w:t>
            </w:r>
          </w:p>
        </w:tc>
      </w:tr>
      <w:tr w:rsidR="00FE1DF7" w14:paraId="33F51C33" w14:textId="77777777">
        <w:trPr>
          <w:jc w:val="center"/>
        </w:trPr>
        <w:tc>
          <w:tcPr>
            <w:tcW w:w="2078" w:type="dxa"/>
            <w:shd w:val="clear" w:color="auto" w:fill="F7FBFF"/>
            <w:vAlign w:val="center"/>
          </w:tcPr>
          <w:p w14:paraId="607DA951" w14:textId="77777777" w:rsidR="00FE1DF7" w:rsidRDefault="001946CA">
            <w:r>
              <w:rPr>
                <w:sz w:val="17"/>
              </w:rPr>
              <w:t>SEC-0077</w:t>
            </w:r>
          </w:p>
        </w:tc>
        <w:tc>
          <w:tcPr>
            <w:tcW w:w="2078" w:type="dxa"/>
            <w:shd w:val="clear" w:color="auto" w:fill="F7FBFF"/>
            <w:vAlign w:val="center"/>
          </w:tcPr>
          <w:p w14:paraId="4FD57F09" w14:textId="77777777" w:rsidR="00FE1DF7" w:rsidRDefault="001946CA">
            <w:r>
              <w:rPr>
                <w:sz w:val="17"/>
              </w:rPr>
              <w:t>Security / Injection-style Login Input</w:t>
            </w:r>
          </w:p>
        </w:tc>
        <w:tc>
          <w:tcPr>
            <w:tcW w:w="2078" w:type="dxa"/>
            <w:shd w:val="clear" w:color="auto" w:fill="F7FBFF"/>
            <w:vAlign w:val="center"/>
          </w:tcPr>
          <w:p w14:paraId="4C776AB7" w14:textId="77777777" w:rsidR="00FE1DF7" w:rsidRDefault="001946CA">
            <w:r>
              <w:rPr>
                <w:sz w:val="17"/>
              </w:rPr>
              <w:t xml:space="preserve">Open /login, fill email and SQL-like </w:t>
            </w:r>
            <w:r>
              <w:rPr>
                <w:sz w:val="17"/>
              </w:rPr>
              <w:t>password payload, submit, and verify route remains constrained to login or dashboard.</w:t>
            </w:r>
          </w:p>
        </w:tc>
        <w:tc>
          <w:tcPr>
            <w:tcW w:w="2078" w:type="dxa"/>
            <w:shd w:val="clear" w:color="auto" w:fill="F7FBFF"/>
            <w:vAlign w:val="center"/>
          </w:tcPr>
          <w:p w14:paraId="1C45BE48" w14:textId="77777777" w:rsidR="00FE1DF7" w:rsidRDefault="001946CA">
            <w:r>
              <w:rPr>
                <w:sz w:val="17"/>
              </w:rPr>
              <w:t>Application safely handles injection-style login input without broken navigation.</w:t>
            </w:r>
          </w:p>
        </w:tc>
        <w:tc>
          <w:tcPr>
            <w:tcW w:w="2078" w:type="dxa"/>
            <w:shd w:val="clear" w:color="auto" w:fill="F7FBFF"/>
            <w:vAlign w:val="center"/>
          </w:tcPr>
          <w:p w14:paraId="3AA194CB" w14:textId="77777777" w:rsidR="00FE1DF7" w:rsidRDefault="001946CA">
            <w:r>
              <w:rPr>
                <w:sz w:val="17"/>
              </w:rPr>
              <w:t>URL is asserted to match either /login or /dashboard/.</w:t>
            </w:r>
          </w:p>
        </w:tc>
        <w:tc>
          <w:tcPr>
            <w:tcW w:w="2078" w:type="dxa"/>
            <w:shd w:val="clear" w:color="auto" w:fill="F7FBFF"/>
            <w:vAlign w:val="center"/>
          </w:tcPr>
          <w:p w14:paraId="63D5F1E8" w14:textId="77777777" w:rsidR="00FE1DF7" w:rsidRDefault="001946CA">
            <w:r>
              <w:rPr>
                <w:sz w:val="17"/>
              </w:rPr>
              <w:t>Pass</w:t>
            </w:r>
          </w:p>
        </w:tc>
        <w:tc>
          <w:tcPr>
            <w:tcW w:w="2078" w:type="dxa"/>
            <w:shd w:val="clear" w:color="auto" w:fill="F7FBFF"/>
            <w:vAlign w:val="center"/>
          </w:tcPr>
          <w:p w14:paraId="21AE3A08" w14:textId="77777777" w:rsidR="00FE1DF7" w:rsidRDefault="001946CA">
            <w:r>
              <w:rPr>
                <w:sz w:val="17"/>
              </w:rPr>
              <w:t>Critical</w:t>
            </w:r>
          </w:p>
        </w:tc>
      </w:tr>
      <w:tr w:rsidR="00FE1DF7" w14:paraId="0234BD6C" w14:textId="77777777">
        <w:trPr>
          <w:jc w:val="center"/>
        </w:trPr>
        <w:tc>
          <w:tcPr>
            <w:tcW w:w="2078" w:type="dxa"/>
            <w:vAlign w:val="center"/>
          </w:tcPr>
          <w:p w14:paraId="5D479B74" w14:textId="77777777" w:rsidR="00FE1DF7" w:rsidRDefault="001946CA">
            <w:r>
              <w:rPr>
                <w:sz w:val="17"/>
              </w:rPr>
              <w:lastRenderedPageBreak/>
              <w:t>SEC-0078</w:t>
            </w:r>
          </w:p>
        </w:tc>
        <w:tc>
          <w:tcPr>
            <w:tcW w:w="2078" w:type="dxa"/>
            <w:vAlign w:val="center"/>
          </w:tcPr>
          <w:p w14:paraId="1F23A38F" w14:textId="77777777" w:rsidR="00FE1DF7" w:rsidRDefault="001946CA">
            <w:r>
              <w:rPr>
                <w:sz w:val="17"/>
              </w:rPr>
              <w:t xml:space="preserve">Security </w:t>
            </w:r>
            <w:r>
              <w:rPr>
                <w:sz w:val="17"/>
              </w:rPr>
              <w:t>/ Token Storage</w:t>
            </w:r>
          </w:p>
        </w:tc>
        <w:tc>
          <w:tcPr>
            <w:tcW w:w="2078" w:type="dxa"/>
            <w:vAlign w:val="center"/>
          </w:tcPr>
          <w:p w14:paraId="35466670" w14:textId="77777777" w:rsidR="00FE1DF7" w:rsidRDefault="001946CA">
            <w:r>
              <w:rPr>
                <w:sz w:val="17"/>
              </w:rPr>
              <w:t>Open home page and read localStorage token value.</w:t>
            </w:r>
          </w:p>
        </w:tc>
        <w:tc>
          <w:tcPr>
            <w:tcW w:w="2078" w:type="dxa"/>
            <w:vAlign w:val="center"/>
          </w:tcPr>
          <w:p w14:paraId="68D4A715" w14:textId="77777777" w:rsidR="00FE1DF7" w:rsidRDefault="001946CA">
            <w:r>
              <w:rPr>
                <w:sz w:val="17"/>
              </w:rPr>
              <w:t>Unauthenticated session should not have token in localStorage.</w:t>
            </w:r>
          </w:p>
        </w:tc>
        <w:tc>
          <w:tcPr>
            <w:tcW w:w="2078" w:type="dxa"/>
            <w:vAlign w:val="center"/>
          </w:tcPr>
          <w:p w14:paraId="411ACD03" w14:textId="77777777" w:rsidR="00FE1DF7" w:rsidRDefault="001946CA">
            <w:r>
              <w:rPr>
                <w:sz w:val="17"/>
              </w:rPr>
              <w:t>localStorage token is asserted null.</w:t>
            </w:r>
          </w:p>
        </w:tc>
        <w:tc>
          <w:tcPr>
            <w:tcW w:w="2078" w:type="dxa"/>
            <w:vAlign w:val="center"/>
          </w:tcPr>
          <w:p w14:paraId="3C37B3A6" w14:textId="77777777" w:rsidR="00FE1DF7" w:rsidRDefault="001946CA">
            <w:r>
              <w:rPr>
                <w:sz w:val="17"/>
              </w:rPr>
              <w:t>Pass</w:t>
            </w:r>
          </w:p>
        </w:tc>
        <w:tc>
          <w:tcPr>
            <w:tcW w:w="2078" w:type="dxa"/>
            <w:vAlign w:val="center"/>
          </w:tcPr>
          <w:p w14:paraId="3FF3ACB0" w14:textId="77777777" w:rsidR="00FE1DF7" w:rsidRDefault="001946CA">
            <w:r>
              <w:rPr>
                <w:sz w:val="17"/>
              </w:rPr>
              <w:t>High</w:t>
            </w:r>
          </w:p>
        </w:tc>
      </w:tr>
      <w:tr w:rsidR="00FE1DF7" w14:paraId="2406A19A" w14:textId="77777777">
        <w:trPr>
          <w:jc w:val="center"/>
        </w:trPr>
        <w:tc>
          <w:tcPr>
            <w:tcW w:w="2078" w:type="dxa"/>
            <w:shd w:val="clear" w:color="auto" w:fill="F7FBFF"/>
            <w:vAlign w:val="center"/>
          </w:tcPr>
          <w:p w14:paraId="3C5397C6" w14:textId="77777777" w:rsidR="00FE1DF7" w:rsidRDefault="001946CA">
            <w:r>
              <w:rPr>
                <w:sz w:val="17"/>
              </w:rPr>
              <w:t>SEC-0079</w:t>
            </w:r>
          </w:p>
        </w:tc>
        <w:tc>
          <w:tcPr>
            <w:tcW w:w="2078" w:type="dxa"/>
            <w:shd w:val="clear" w:color="auto" w:fill="F7FBFF"/>
            <w:vAlign w:val="center"/>
          </w:tcPr>
          <w:p w14:paraId="6DF261F8" w14:textId="77777777" w:rsidR="00FE1DF7" w:rsidRDefault="001946CA">
            <w:r>
              <w:rPr>
                <w:sz w:val="17"/>
              </w:rPr>
              <w:t>Security / Admin Route Guard</w:t>
            </w:r>
          </w:p>
        </w:tc>
        <w:tc>
          <w:tcPr>
            <w:tcW w:w="2078" w:type="dxa"/>
            <w:shd w:val="clear" w:color="auto" w:fill="F7FBFF"/>
            <w:vAlign w:val="center"/>
          </w:tcPr>
          <w:p w14:paraId="06A54C2D" w14:textId="77777777" w:rsidR="00FE1DF7" w:rsidRDefault="001946CA">
            <w:r>
              <w:rPr>
                <w:sz w:val="17"/>
              </w:rPr>
              <w:t xml:space="preserve">Navigate directly to </w:t>
            </w:r>
            <w:r>
              <w:rPr>
                <w:sz w:val="17"/>
              </w:rPr>
              <w:t>/dashboard/admin without auth.</w:t>
            </w:r>
          </w:p>
        </w:tc>
        <w:tc>
          <w:tcPr>
            <w:tcW w:w="2078" w:type="dxa"/>
            <w:shd w:val="clear" w:color="auto" w:fill="F7FBFF"/>
            <w:vAlign w:val="center"/>
          </w:tcPr>
          <w:p w14:paraId="0E680F2D" w14:textId="77777777" w:rsidR="00FE1DF7" w:rsidRDefault="001946CA">
            <w:r>
              <w:rPr>
                <w:sz w:val="17"/>
              </w:rPr>
              <w:t>Unauthenticated admin route access redirects to login.</w:t>
            </w:r>
          </w:p>
        </w:tc>
        <w:tc>
          <w:tcPr>
            <w:tcW w:w="2078" w:type="dxa"/>
            <w:shd w:val="clear" w:color="auto" w:fill="F7FBFF"/>
            <w:vAlign w:val="center"/>
          </w:tcPr>
          <w:p w14:paraId="491AE6FF" w14:textId="77777777" w:rsidR="00FE1DF7" w:rsidRDefault="001946CA">
            <w:r>
              <w:rPr>
                <w:sz w:val="17"/>
              </w:rPr>
              <w:t>URL is asserted to end with /login.</w:t>
            </w:r>
          </w:p>
        </w:tc>
        <w:tc>
          <w:tcPr>
            <w:tcW w:w="2078" w:type="dxa"/>
            <w:shd w:val="clear" w:color="auto" w:fill="F7FBFF"/>
            <w:vAlign w:val="center"/>
          </w:tcPr>
          <w:p w14:paraId="281CA093" w14:textId="77777777" w:rsidR="00FE1DF7" w:rsidRDefault="001946CA">
            <w:r>
              <w:rPr>
                <w:sz w:val="17"/>
              </w:rPr>
              <w:t>Pass</w:t>
            </w:r>
          </w:p>
        </w:tc>
        <w:tc>
          <w:tcPr>
            <w:tcW w:w="2078" w:type="dxa"/>
            <w:shd w:val="clear" w:color="auto" w:fill="F7FBFF"/>
            <w:vAlign w:val="center"/>
          </w:tcPr>
          <w:p w14:paraId="6D48FC5E" w14:textId="77777777" w:rsidR="00FE1DF7" w:rsidRDefault="001946CA">
            <w:r>
              <w:rPr>
                <w:sz w:val="17"/>
              </w:rPr>
              <w:t>Critical</w:t>
            </w:r>
          </w:p>
        </w:tc>
      </w:tr>
      <w:tr w:rsidR="00FE1DF7" w14:paraId="5DEB81F8" w14:textId="77777777">
        <w:trPr>
          <w:jc w:val="center"/>
        </w:trPr>
        <w:tc>
          <w:tcPr>
            <w:tcW w:w="2078" w:type="dxa"/>
            <w:vAlign w:val="center"/>
          </w:tcPr>
          <w:p w14:paraId="2D7269BD" w14:textId="77777777" w:rsidR="00FE1DF7" w:rsidRDefault="001946CA">
            <w:r>
              <w:rPr>
                <w:sz w:val="17"/>
              </w:rPr>
              <w:t>SEC-0080</w:t>
            </w:r>
          </w:p>
        </w:tc>
        <w:tc>
          <w:tcPr>
            <w:tcW w:w="2078" w:type="dxa"/>
            <w:vAlign w:val="center"/>
          </w:tcPr>
          <w:p w14:paraId="194F3481" w14:textId="77777777" w:rsidR="00FE1DF7" w:rsidRDefault="001946CA">
            <w:r>
              <w:rPr>
                <w:sz w:val="17"/>
              </w:rPr>
              <w:t>Security / Profile Route Guard</w:t>
            </w:r>
          </w:p>
        </w:tc>
        <w:tc>
          <w:tcPr>
            <w:tcW w:w="2078" w:type="dxa"/>
            <w:vAlign w:val="center"/>
          </w:tcPr>
          <w:p w14:paraId="0E9DFF39" w14:textId="77777777" w:rsidR="00FE1DF7" w:rsidRDefault="001946CA">
            <w:r>
              <w:rPr>
                <w:sz w:val="17"/>
              </w:rPr>
              <w:t>Navigate directly to /profile without auth.</w:t>
            </w:r>
          </w:p>
        </w:tc>
        <w:tc>
          <w:tcPr>
            <w:tcW w:w="2078" w:type="dxa"/>
            <w:vAlign w:val="center"/>
          </w:tcPr>
          <w:p w14:paraId="5E54F6B0" w14:textId="77777777" w:rsidR="00FE1DF7" w:rsidRDefault="001946CA">
            <w:r>
              <w:rPr>
                <w:sz w:val="17"/>
              </w:rPr>
              <w:t>Unauthenticated profile access redi</w:t>
            </w:r>
            <w:r>
              <w:rPr>
                <w:sz w:val="17"/>
              </w:rPr>
              <w:t>rects to login.</w:t>
            </w:r>
          </w:p>
        </w:tc>
        <w:tc>
          <w:tcPr>
            <w:tcW w:w="2078" w:type="dxa"/>
            <w:vAlign w:val="center"/>
          </w:tcPr>
          <w:p w14:paraId="7C8894A0" w14:textId="77777777" w:rsidR="00FE1DF7" w:rsidRDefault="001946CA">
            <w:r>
              <w:rPr>
                <w:sz w:val="17"/>
              </w:rPr>
              <w:t>URL is asserted to end with /login. Smoke-tagged case in module pack.</w:t>
            </w:r>
          </w:p>
        </w:tc>
        <w:tc>
          <w:tcPr>
            <w:tcW w:w="2078" w:type="dxa"/>
            <w:vAlign w:val="center"/>
          </w:tcPr>
          <w:p w14:paraId="1EBAC466" w14:textId="77777777" w:rsidR="00FE1DF7" w:rsidRDefault="001946CA">
            <w:r>
              <w:rPr>
                <w:sz w:val="17"/>
              </w:rPr>
              <w:t>Pass</w:t>
            </w:r>
          </w:p>
        </w:tc>
        <w:tc>
          <w:tcPr>
            <w:tcW w:w="2078" w:type="dxa"/>
            <w:vAlign w:val="center"/>
          </w:tcPr>
          <w:p w14:paraId="7E0D43B5" w14:textId="77777777" w:rsidR="00FE1DF7" w:rsidRDefault="001946CA">
            <w:r>
              <w:rPr>
                <w:sz w:val="17"/>
              </w:rPr>
              <w:t>High</w:t>
            </w:r>
          </w:p>
        </w:tc>
      </w:tr>
      <w:tr w:rsidR="00FE1DF7" w14:paraId="45295A73" w14:textId="77777777">
        <w:trPr>
          <w:jc w:val="center"/>
        </w:trPr>
        <w:tc>
          <w:tcPr>
            <w:tcW w:w="2078" w:type="dxa"/>
            <w:shd w:val="clear" w:color="auto" w:fill="F7FBFF"/>
            <w:vAlign w:val="center"/>
          </w:tcPr>
          <w:p w14:paraId="2EE5F3D1" w14:textId="77777777" w:rsidR="00FE1DF7" w:rsidRDefault="001946CA">
            <w:r>
              <w:rPr>
                <w:sz w:val="17"/>
              </w:rPr>
              <w:t>SEC-0081</w:t>
            </w:r>
          </w:p>
        </w:tc>
        <w:tc>
          <w:tcPr>
            <w:tcW w:w="2078" w:type="dxa"/>
            <w:shd w:val="clear" w:color="auto" w:fill="F7FBFF"/>
            <w:vAlign w:val="center"/>
          </w:tcPr>
          <w:p w14:paraId="46C761E8" w14:textId="77777777" w:rsidR="00FE1DF7" w:rsidRDefault="001946CA">
            <w:r>
              <w:rPr>
                <w:sz w:val="17"/>
              </w:rPr>
              <w:t>Security / 404 Handling</w:t>
            </w:r>
          </w:p>
        </w:tc>
        <w:tc>
          <w:tcPr>
            <w:tcW w:w="2078" w:type="dxa"/>
            <w:shd w:val="clear" w:color="auto" w:fill="F7FBFF"/>
            <w:vAlign w:val="center"/>
          </w:tcPr>
          <w:p w14:paraId="6A03D7F9" w14:textId="77777777" w:rsidR="00FE1DF7" w:rsidRDefault="001946CA">
            <w:r>
              <w:rPr>
                <w:sz w:val="17"/>
              </w:rPr>
              <w:t>Open nonexistent route and verify 404 heading is visible.</w:t>
            </w:r>
          </w:p>
        </w:tc>
        <w:tc>
          <w:tcPr>
            <w:tcW w:w="2078" w:type="dxa"/>
            <w:shd w:val="clear" w:color="auto" w:fill="F7FBFF"/>
            <w:vAlign w:val="center"/>
          </w:tcPr>
          <w:p w14:paraId="30814B5E" w14:textId="77777777" w:rsidR="00FE1DF7" w:rsidRDefault="001946CA">
            <w:r>
              <w:rPr>
                <w:sz w:val="17"/>
              </w:rPr>
              <w:t>Invalid route is handled by NotFound page.</w:t>
            </w:r>
          </w:p>
        </w:tc>
        <w:tc>
          <w:tcPr>
            <w:tcW w:w="2078" w:type="dxa"/>
            <w:shd w:val="clear" w:color="auto" w:fill="F7FBFF"/>
            <w:vAlign w:val="center"/>
          </w:tcPr>
          <w:p w14:paraId="6B351BCE" w14:textId="77777777" w:rsidR="00FE1DF7" w:rsidRDefault="001946CA">
            <w:r>
              <w:rPr>
                <w:sz w:val="17"/>
              </w:rPr>
              <w:t xml:space="preserve">Heading 404 is </w:t>
            </w:r>
            <w:r>
              <w:rPr>
                <w:sz w:val="17"/>
              </w:rPr>
              <w:t>asserted visible.</w:t>
            </w:r>
          </w:p>
        </w:tc>
        <w:tc>
          <w:tcPr>
            <w:tcW w:w="2078" w:type="dxa"/>
            <w:shd w:val="clear" w:color="auto" w:fill="F7FBFF"/>
            <w:vAlign w:val="center"/>
          </w:tcPr>
          <w:p w14:paraId="6F7892B0" w14:textId="77777777" w:rsidR="00FE1DF7" w:rsidRDefault="001946CA">
            <w:r>
              <w:rPr>
                <w:sz w:val="17"/>
              </w:rPr>
              <w:t>Pass</w:t>
            </w:r>
          </w:p>
        </w:tc>
        <w:tc>
          <w:tcPr>
            <w:tcW w:w="2078" w:type="dxa"/>
            <w:shd w:val="clear" w:color="auto" w:fill="F7FBFF"/>
            <w:vAlign w:val="center"/>
          </w:tcPr>
          <w:p w14:paraId="7FA056A8" w14:textId="77777777" w:rsidR="00FE1DF7" w:rsidRDefault="001946CA">
            <w:r>
              <w:rPr>
                <w:sz w:val="17"/>
              </w:rPr>
              <w:t>Medium</w:t>
            </w:r>
          </w:p>
        </w:tc>
      </w:tr>
      <w:tr w:rsidR="00FE1DF7" w14:paraId="65346F5E" w14:textId="77777777">
        <w:trPr>
          <w:jc w:val="center"/>
        </w:trPr>
        <w:tc>
          <w:tcPr>
            <w:tcW w:w="2078" w:type="dxa"/>
            <w:vAlign w:val="center"/>
          </w:tcPr>
          <w:p w14:paraId="5E7FCB83" w14:textId="77777777" w:rsidR="00FE1DF7" w:rsidRDefault="001946CA">
            <w:r>
              <w:rPr>
                <w:sz w:val="17"/>
              </w:rPr>
              <w:t>SEC-0082</w:t>
            </w:r>
          </w:p>
        </w:tc>
        <w:tc>
          <w:tcPr>
            <w:tcW w:w="2078" w:type="dxa"/>
            <w:vAlign w:val="center"/>
          </w:tcPr>
          <w:p w14:paraId="67AF4358" w14:textId="77777777" w:rsidR="00FE1DF7" w:rsidRDefault="001946CA">
            <w:r>
              <w:rPr>
                <w:sz w:val="17"/>
              </w:rPr>
              <w:t>Security / XSS Query Resilience</w:t>
            </w:r>
          </w:p>
        </w:tc>
        <w:tc>
          <w:tcPr>
            <w:tcW w:w="2078" w:type="dxa"/>
            <w:vAlign w:val="center"/>
          </w:tcPr>
          <w:p w14:paraId="49B7703E" w14:textId="77777777" w:rsidR="00FE1DF7" w:rsidRDefault="001946CA">
            <w:r>
              <w:rPr>
                <w:sz w:val="17"/>
              </w:rPr>
              <w:t>Open /tours with search query containing script tag payload and verify listing heading.</w:t>
            </w:r>
          </w:p>
        </w:tc>
        <w:tc>
          <w:tcPr>
            <w:tcW w:w="2078" w:type="dxa"/>
            <w:vAlign w:val="center"/>
          </w:tcPr>
          <w:p w14:paraId="1D59DC3B" w14:textId="77777777" w:rsidR="00FE1DF7" w:rsidRDefault="001946CA">
            <w:r>
              <w:rPr>
                <w:sz w:val="17"/>
              </w:rPr>
              <w:t>Search page renders normally without executing hostile payload.</w:t>
            </w:r>
          </w:p>
        </w:tc>
        <w:tc>
          <w:tcPr>
            <w:tcW w:w="2078" w:type="dxa"/>
            <w:vAlign w:val="center"/>
          </w:tcPr>
          <w:p w14:paraId="1B6297E1" w14:textId="77777777" w:rsidR="00FE1DF7" w:rsidRDefault="001946CA">
            <w:r>
              <w:rPr>
                <w:sz w:val="17"/>
              </w:rPr>
              <w:t>Discover premium tours guided by</w:t>
            </w:r>
            <w:r>
              <w:rPr>
                <w:sz w:val="17"/>
              </w:rPr>
              <w:t xml:space="preserve"> locals heading is asserted visible.</w:t>
            </w:r>
          </w:p>
        </w:tc>
        <w:tc>
          <w:tcPr>
            <w:tcW w:w="2078" w:type="dxa"/>
            <w:vAlign w:val="center"/>
          </w:tcPr>
          <w:p w14:paraId="3069616A" w14:textId="77777777" w:rsidR="00FE1DF7" w:rsidRDefault="001946CA">
            <w:r>
              <w:rPr>
                <w:sz w:val="17"/>
              </w:rPr>
              <w:t>Pass</w:t>
            </w:r>
          </w:p>
        </w:tc>
        <w:tc>
          <w:tcPr>
            <w:tcW w:w="2078" w:type="dxa"/>
            <w:vAlign w:val="center"/>
          </w:tcPr>
          <w:p w14:paraId="55CAEEB5" w14:textId="77777777" w:rsidR="00FE1DF7" w:rsidRDefault="001946CA">
            <w:r>
              <w:rPr>
                <w:sz w:val="17"/>
              </w:rPr>
              <w:t>Critical</w:t>
            </w:r>
          </w:p>
        </w:tc>
      </w:tr>
      <w:tr w:rsidR="00FE1DF7" w14:paraId="438F58FE" w14:textId="77777777">
        <w:trPr>
          <w:jc w:val="center"/>
        </w:trPr>
        <w:tc>
          <w:tcPr>
            <w:tcW w:w="2078" w:type="dxa"/>
            <w:shd w:val="clear" w:color="auto" w:fill="F7FBFF"/>
            <w:vAlign w:val="center"/>
          </w:tcPr>
          <w:p w14:paraId="27A14C48" w14:textId="77777777" w:rsidR="00FE1DF7" w:rsidRDefault="001946CA">
            <w:r>
              <w:rPr>
                <w:sz w:val="17"/>
              </w:rPr>
              <w:t>SEC-0083</w:t>
            </w:r>
          </w:p>
        </w:tc>
        <w:tc>
          <w:tcPr>
            <w:tcW w:w="2078" w:type="dxa"/>
            <w:shd w:val="clear" w:color="auto" w:fill="F7FBFF"/>
            <w:vAlign w:val="center"/>
          </w:tcPr>
          <w:p w14:paraId="71F8258B" w14:textId="77777777" w:rsidR="00FE1DF7" w:rsidRDefault="001946CA">
            <w:r>
              <w:rPr>
                <w:sz w:val="17"/>
              </w:rPr>
              <w:t>Security / XSS Location Resilience</w:t>
            </w:r>
          </w:p>
        </w:tc>
        <w:tc>
          <w:tcPr>
            <w:tcW w:w="2078" w:type="dxa"/>
            <w:shd w:val="clear" w:color="auto" w:fill="F7FBFF"/>
            <w:vAlign w:val="center"/>
          </w:tcPr>
          <w:p w14:paraId="57C538F6"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44270BC2" w14:textId="77777777" w:rsidR="00FE1DF7" w:rsidRDefault="001946CA">
            <w:r>
              <w:rPr>
                <w:sz w:val="17"/>
              </w:rPr>
              <w:t xml:space="preserve">Listing page renders safely despite hostile </w:t>
            </w:r>
            <w:r>
              <w:rPr>
                <w:sz w:val="17"/>
              </w:rPr>
              <w:t>location query.</w:t>
            </w:r>
          </w:p>
        </w:tc>
        <w:tc>
          <w:tcPr>
            <w:tcW w:w="2078" w:type="dxa"/>
            <w:shd w:val="clear" w:color="auto" w:fill="F7FBFF"/>
            <w:vAlign w:val="center"/>
          </w:tcPr>
          <w:p w14:paraId="28FAFBE0" w14:textId="77777777" w:rsidR="00FE1DF7" w:rsidRDefault="001946CA">
            <w:r>
              <w:rPr>
                <w:sz w:val="17"/>
              </w:rPr>
              <w:t>Available tours heading is asserted visible.</w:t>
            </w:r>
          </w:p>
        </w:tc>
        <w:tc>
          <w:tcPr>
            <w:tcW w:w="2078" w:type="dxa"/>
            <w:shd w:val="clear" w:color="auto" w:fill="F7FBFF"/>
            <w:vAlign w:val="center"/>
          </w:tcPr>
          <w:p w14:paraId="3F9D9784" w14:textId="77777777" w:rsidR="00FE1DF7" w:rsidRDefault="001946CA">
            <w:r>
              <w:rPr>
                <w:sz w:val="17"/>
              </w:rPr>
              <w:t>Pass</w:t>
            </w:r>
          </w:p>
        </w:tc>
        <w:tc>
          <w:tcPr>
            <w:tcW w:w="2078" w:type="dxa"/>
            <w:shd w:val="clear" w:color="auto" w:fill="F7FBFF"/>
            <w:vAlign w:val="center"/>
          </w:tcPr>
          <w:p w14:paraId="1BCA8650" w14:textId="77777777" w:rsidR="00FE1DF7" w:rsidRDefault="001946CA">
            <w:r>
              <w:rPr>
                <w:sz w:val="17"/>
              </w:rPr>
              <w:t>Critical</w:t>
            </w:r>
          </w:p>
        </w:tc>
      </w:tr>
      <w:tr w:rsidR="00FE1DF7" w14:paraId="347F7F15" w14:textId="77777777">
        <w:trPr>
          <w:jc w:val="center"/>
        </w:trPr>
        <w:tc>
          <w:tcPr>
            <w:tcW w:w="2078" w:type="dxa"/>
            <w:vAlign w:val="center"/>
          </w:tcPr>
          <w:p w14:paraId="6D55EF5F" w14:textId="77777777" w:rsidR="00FE1DF7" w:rsidRDefault="001946CA">
            <w:r>
              <w:rPr>
                <w:sz w:val="17"/>
              </w:rPr>
              <w:t>SEC-0084</w:t>
            </w:r>
          </w:p>
        </w:tc>
        <w:tc>
          <w:tcPr>
            <w:tcW w:w="2078" w:type="dxa"/>
            <w:vAlign w:val="center"/>
          </w:tcPr>
          <w:p w14:paraId="14CD0D52" w14:textId="77777777" w:rsidR="00FE1DF7" w:rsidRDefault="001946CA">
            <w:r>
              <w:rPr>
                <w:sz w:val="17"/>
              </w:rPr>
              <w:t>Security / Injection-style Login Input</w:t>
            </w:r>
          </w:p>
        </w:tc>
        <w:tc>
          <w:tcPr>
            <w:tcW w:w="2078" w:type="dxa"/>
            <w:vAlign w:val="center"/>
          </w:tcPr>
          <w:p w14:paraId="1984B55E" w14:textId="77777777" w:rsidR="00FE1DF7" w:rsidRDefault="001946CA">
            <w:r>
              <w:rPr>
                <w:sz w:val="17"/>
              </w:rPr>
              <w:t>Open /login, fill email and SQL-like password payload, submit, and verify route remains constrained to login or dashboard.</w:t>
            </w:r>
          </w:p>
        </w:tc>
        <w:tc>
          <w:tcPr>
            <w:tcW w:w="2078" w:type="dxa"/>
            <w:vAlign w:val="center"/>
          </w:tcPr>
          <w:p w14:paraId="132EA1EE" w14:textId="77777777" w:rsidR="00FE1DF7" w:rsidRDefault="001946CA">
            <w:r>
              <w:rPr>
                <w:sz w:val="17"/>
              </w:rPr>
              <w:t>Application safely handles injection-style login input without broken navigation.</w:t>
            </w:r>
          </w:p>
        </w:tc>
        <w:tc>
          <w:tcPr>
            <w:tcW w:w="2078" w:type="dxa"/>
            <w:vAlign w:val="center"/>
          </w:tcPr>
          <w:p w14:paraId="7F06E593" w14:textId="77777777" w:rsidR="00FE1DF7" w:rsidRDefault="001946CA">
            <w:r>
              <w:rPr>
                <w:sz w:val="17"/>
              </w:rPr>
              <w:t>URL is asserted to match either /login or /dashboard/.</w:t>
            </w:r>
          </w:p>
        </w:tc>
        <w:tc>
          <w:tcPr>
            <w:tcW w:w="2078" w:type="dxa"/>
            <w:vAlign w:val="center"/>
          </w:tcPr>
          <w:p w14:paraId="46A2287F" w14:textId="77777777" w:rsidR="00FE1DF7" w:rsidRDefault="001946CA">
            <w:r>
              <w:rPr>
                <w:sz w:val="17"/>
              </w:rPr>
              <w:t>Pass</w:t>
            </w:r>
          </w:p>
        </w:tc>
        <w:tc>
          <w:tcPr>
            <w:tcW w:w="2078" w:type="dxa"/>
            <w:vAlign w:val="center"/>
          </w:tcPr>
          <w:p w14:paraId="55F85FC9" w14:textId="77777777" w:rsidR="00FE1DF7" w:rsidRDefault="001946CA">
            <w:r>
              <w:rPr>
                <w:sz w:val="17"/>
              </w:rPr>
              <w:t>Critical</w:t>
            </w:r>
          </w:p>
        </w:tc>
      </w:tr>
      <w:tr w:rsidR="00FE1DF7" w14:paraId="3C164CFB" w14:textId="77777777">
        <w:trPr>
          <w:jc w:val="center"/>
        </w:trPr>
        <w:tc>
          <w:tcPr>
            <w:tcW w:w="2078" w:type="dxa"/>
            <w:shd w:val="clear" w:color="auto" w:fill="F7FBFF"/>
            <w:vAlign w:val="center"/>
          </w:tcPr>
          <w:p w14:paraId="1A3B1309" w14:textId="77777777" w:rsidR="00FE1DF7" w:rsidRDefault="001946CA">
            <w:r>
              <w:rPr>
                <w:sz w:val="17"/>
              </w:rPr>
              <w:t>SEC-0085</w:t>
            </w:r>
          </w:p>
        </w:tc>
        <w:tc>
          <w:tcPr>
            <w:tcW w:w="2078" w:type="dxa"/>
            <w:shd w:val="clear" w:color="auto" w:fill="F7FBFF"/>
            <w:vAlign w:val="center"/>
          </w:tcPr>
          <w:p w14:paraId="675601E8" w14:textId="77777777" w:rsidR="00FE1DF7" w:rsidRDefault="001946CA">
            <w:r>
              <w:rPr>
                <w:sz w:val="17"/>
              </w:rPr>
              <w:t>Security / Token Storage</w:t>
            </w:r>
          </w:p>
        </w:tc>
        <w:tc>
          <w:tcPr>
            <w:tcW w:w="2078" w:type="dxa"/>
            <w:shd w:val="clear" w:color="auto" w:fill="F7FBFF"/>
            <w:vAlign w:val="center"/>
          </w:tcPr>
          <w:p w14:paraId="6993FF9D" w14:textId="77777777" w:rsidR="00FE1DF7" w:rsidRDefault="001946CA">
            <w:r>
              <w:rPr>
                <w:sz w:val="17"/>
              </w:rPr>
              <w:t>Open home page and read localStorage token value.</w:t>
            </w:r>
          </w:p>
        </w:tc>
        <w:tc>
          <w:tcPr>
            <w:tcW w:w="2078" w:type="dxa"/>
            <w:shd w:val="clear" w:color="auto" w:fill="F7FBFF"/>
            <w:vAlign w:val="center"/>
          </w:tcPr>
          <w:p w14:paraId="6DC21E2C" w14:textId="77777777" w:rsidR="00FE1DF7" w:rsidRDefault="001946CA">
            <w:r>
              <w:rPr>
                <w:sz w:val="17"/>
              </w:rPr>
              <w:t>Unauthenticated session should not have token in localStorage.</w:t>
            </w:r>
          </w:p>
        </w:tc>
        <w:tc>
          <w:tcPr>
            <w:tcW w:w="2078" w:type="dxa"/>
            <w:shd w:val="clear" w:color="auto" w:fill="F7FBFF"/>
            <w:vAlign w:val="center"/>
          </w:tcPr>
          <w:p w14:paraId="4B0C6CA7" w14:textId="77777777" w:rsidR="00FE1DF7" w:rsidRDefault="001946CA">
            <w:r>
              <w:rPr>
                <w:sz w:val="17"/>
              </w:rPr>
              <w:t>localStorage token is asserted null.</w:t>
            </w:r>
          </w:p>
        </w:tc>
        <w:tc>
          <w:tcPr>
            <w:tcW w:w="2078" w:type="dxa"/>
            <w:shd w:val="clear" w:color="auto" w:fill="F7FBFF"/>
            <w:vAlign w:val="center"/>
          </w:tcPr>
          <w:p w14:paraId="36B12773" w14:textId="77777777" w:rsidR="00FE1DF7" w:rsidRDefault="001946CA">
            <w:r>
              <w:rPr>
                <w:sz w:val="17"/>
              </w:rPr>
              <w:t>Pass</w:t>
            </w:r>
          </w:p>
        </w:tc>
        <w:tc>
          <w:tcPr>
            <w:tcW w:w="2078" w:type="dxa"/>
            <w:shd w:val="clear" w:color="auto" w:fill="F7FBFF"/>
            <w:vAlign w:val="center"/>
          </w:tcPr>
          <w:p w14:paraId="45432604" w14:textId="77777777" w:rsidR="00FE1DF7" w:rsidRDefault="001946CA">
            <w:r>
              <w:rPr>
                <w:sz w:val="17"/>
              </w:rPr>
              <w:t>High</w:t>
            </w:r>
          </w:p>
        </w:tc>
      </w:tr>
      <w:tr w:rsidR="00FE1DF7" w14:paraId="1FD0250E" w14:textId="77777777">
        <w:trPr>
          <w:jc w:val="center"/>
        </w:trPr>
        <w:tc>
          <w:tcPr>
            <w:tcW w:w="2078" w:type="dxa"/>
            <w:vAlign w:val="center"/>
          </w:tcPr>
          <w:p w14:paraId="3E9417BE" w14:textId="77777777" w:rsidR="00FE1DF7" w:rsidRDefault="001946CA">
            <w:r>
              <w:rPr>
                <w:sz w:val="17"/>
              </w:rPr>
              <w:t>SEC-0086</w:t>
            </w:r>
          </w:p>
        </w:tc>
        <w:tc>
          <w:tcPr>
            <w:tcW w:w="2078" w:type="dxa"/>
            <w:vAlign w:val="center"/>
          </w:tcPr>
          <w:p w14:paraId="525FB6B4" w14:textId="77777777" w:rsidR="00FE1DF7" w:rsidRDefault="001946CA">
            <w:r>
              <w:rPr>
                <w:sz w:val="17"/>
              </w:rPr>
              <w:t>Security / Admin Route Guard</w:t>
            </w:r>
          </w:p>
        </w:tc>
        <w:tc>
          <w:tcPr>
            <w:tcW w:w="2078" w:type="dxa"/>
            <w:vAlign w:val="center"/>
          </w:tcPr>
          <w:p w14:paraId="3CF0F9B2" w14:textId="77777777" w:rsidR="00FE1DF7" w:rsidRDefault="001946CA">
            <w:r>
              <w:rPr>
                <w:sz w:val="17"/>
              </w:rPr>
              <w:t>Navigate directly to /dashboard/admin without auth.</w:t>
            </w:r>
          </w:p>
        </w:tc>
        <w:tc>
          <w:tcPr>
            <w:tcW w:w="2078" w:type="dxa"/>
            <w:vAlign w:val="center"/>
          </w:tcPr>
          <w:p w14:paraId="03A8077F" w14:textId="77777777" w:rsidR="00FE1DF7" w:rsidRDefault="001946CA">
            <w:r>
              <w:rPr>
                <w:sz w:val="17"/>
              </w:rPr>
              <w:t>Unauthenticated admin route access redirects to login.</w:t>
            </w:r>
          </w:p>
        </w:tc>
        <w:tc>
          <w:tcPr>
            <w:tcW w:w="2078" w:type="dxa"/>
            <w:vAlign w:val="center"/>
          </w:tcPr>
          <w:p w14:paraId="603440D7" w14:textId="77777777" w:rsidR="00FE1DF7" w:rsidRDefault="001946CA">
            <w:r>
              <w:rPr>
                <w:sz w:val="17"/>
              </w:rPr>
              <w:t>URL is asserted to end with /login.</w:t>
            </w:r>
          </w:p>
        </w:tc>
        <w:tc>
          <w:tcPr>
            <w:tcW w:w="2078" w:type="dxa"/>
            <w:vAlign w:val="center"/>
          </w:tcPr>
          <w:p w14:paraId="4FA870AA" w14:textId="77777777" w:rsidR="00FE1DF7" w:rsidRDefault="001946CA">
            <w:r>
              <w:rPr>
                <w:sz w:val="17"/>
              </w:rPr>
              <w:t>Pass</w:t>
            </w:r>
          </w:p>
        </w:tc>
        <w:tc>
          <w:tcPr>
            <w:tcW w:w="2078" w:type="dxa"/>
            <w:vAlign w:val="center"/>
          </w:tcPr>
          <w:p w14:paraId="0BF70D91" w14:textId="77777777" w:rsidR="00FE1DF7" w:rsidRDefault="001946CA">
            <w:r>
              <w:rPr>
                <w:sz w:val="17"/>
              </w:rPr>
              <w:t>Critical</w:t>
            </w:r>
          </w:p>
        </w:tc>
      </w:tr>
      <w:tr w:rsidR="00FE1DF7" w14:paraId="3C62299D" w14:textId="77777777">
        <w:trPr>
          <w:jc w:val="center"/>
        </w:trPr>
        <w:tc>
          <w:tcPr>
            <w:tcW w:w="2078" w:type="dxa"/>
            <w:shd w:val="clear" w:color="auto" w:fill="F7FBFF"/>
            <w:vAlign w:val="center"/>
          </w:tcPr>
          <w:p w14:paraId="0F2A5877" w14:textId="77777777" w:rsidR="00FE1DF7" w:rsidRDefault="001946CA">
            <w:r>
              <w:rPr>
                <w:sz w:val="17"/>
              </w:rPr>
              <w:t>SEC-0087</w:t>
            </w:r>
          </w:p>
        </w:tc>
        <w:tc>
          <w:tcPr>
            <w:tcW w:w="2078" w:type="dxa"/>
            <w:shd w:val="clear" w:color="auto" w:fill="F7FBFF"/>
            <w:vAlign w:val="center"/>
          </w:tcPr>
          <w:p w14:paraId="6690808E" w14:textId="77777777" w:rsidR="00FE1DF7" w:rsidRDefault="001946CA">
            <w:r>
              <w:rPr>
                <w:sz w:val="17"/>
              </w:rPr>
              <w:t>Security / Profile Route Guard</w:t>
            </w:r>
          </w:p>
        </w:tc>
        <w:tc>
          <w:tcPr>
            <w:tcW w:w="2078" w:type="dxa"/>
            <w:shd w:val="clear" w:color="auto" w:fill="F7FBFF"/>
            <w:vAlign w:val="center"/>
          </w:tcPr>
          <w:p w14:paraId="50A0B1AF" w14:textId="77777777" w:rsidR="00FE1DF7" w:rsidRDefault="001946CA">
            <w:r>
              <w:rPr>
                <w:sz w:val="17"/>
              </w:rPr>
              <w:t>Navigate directly to /profile without auth.</w:t>
            </w:r>
          </w:p>
        </w:tc>
        <w:tc>
          <w:tcPr>
            <w:tcW w:w="2078" w:type="dxa"/>
            <w:shd w:val="clear" w:color="auto" w:fill="F7FBFF"/>
            <w:vAlign w:val="center"/>
          </w:tcPr>
          <w:p w14:paraId="3FCD6835" w14:textId="77777777" w:rsidR="00FE1DF7" w:rsidRDefault="001946CA">
            <w:r>
              <w:rPr>
                <w:sz w:val="17"/>
              </w:rPr>
              <w:t>Unauthenticated profile access redirects to login.</w:t>
            </w:r>
          </w:p>
        </w:tc>
        <w:tc>
          <w:tcPr>
            <w:tcW w:w="2078" w:type="dxa"/>
            <w:shd w:val="clear" w:color="auto" w:fill="F7FBFF"/>
            <w:vAlign w:val="center"/>
          </w:tcPr>
          <w:p w14:paraId="462386BB" w14:textId="77777777" w:rsidR="00FE1DF7" w:rsidRDefault="001946CA">
            <w:r>
              <w:rPr>
                <w:sz w:val="17"/>
              </w:rPr>
              <w:t>URL is asserted to end with /login.</w:t>
            </w:r>
          </w:p>
        </w:tc>
        <w:tc>
          <w:tcPr>
            <w:tcW w:w="2078" w:type="dxa"/>
            <w:shd w:val="clear" w:color="auto" w:fill="F7FBFF"/>
            <w:vAlign w:val="center"/>
          </w:tcPr>
          <w:p w14:paraId="5BF486BA" w14:textId="77777777" w:rsidR="00FE1DF7" w:rsidRDefault="001946CA">
            <w:r>
              <w:rPr>
                <w:sz w:val="17"/>
              </w:rPr>
              <w:t>Pass</w:t>
            </w:r>
          </w:p>
        </w:tc>
        <w:tc>
          <w:tcPr>
            <w:tcW w:w="2078" w:type="dxa"/>
            <w:shd w:val="clear" w:color="auto" w:fill="F7FBFF"/>
            <w:vAlign w:val="center"/>
          </w:tcPr>
          <w:p w14:paraId="4EE182C2" w14:textId="77777777" w:rsidR="00FE1DF7" w:rsidRDefault="001946CA">
            <w:r>
              <w:rPr>
                <w:sz w:val="17"/>
              </w:rPr>
              <w:t>High</w:t>
            </w:r>
          </w:p>
        </w:tc>
      </w:tr>
      <w:tr w:rsidR="00FE1DF7" w14:paraId="0939B479" w14:textId="77777777">
        <w:trPr>
          <w:jc w:val="center"/>
        </w:trPr>
        <w:tc>
          <w:tcPr>
            <w:tcW w:w="2078" w:type="dxa"/>
            <w:vAlign w:val="center"/>
          </w:tcPr>
          <w:p w14:paraId="1CE33D69" w14:textId="77777777" w:rsidR="00FE1DF7" w:rsidRDefault="001946CA">
            <w:r>
              <w:rPr>
                <w:sz w:val="17"/>
              </w:rPr>
              <w:t>SEC-0088</w:t>
            </w:r>
          </w:p>
        </w:tc>
        <w:tc>
          <w:tcPr>
            <w:tcW w:w="2078" w:type="dxa"/>
            <w:vAlign w:val="center"/>
          </w:tcPr>
          <w:p w14:paraId="54B7A2A9" w14:textId="77777777" w:rsidR="00FE1DF7" w:rsidRDefault="001946CA">
            <w:r>
              <w:rPr>
                <w:sz w:val="17"/>
              </w:rPr>
              <w:t>Security / 404 Handling</w:t>
            </w:r>
          </w:p>
        </w:tc>
        <w:tc>
          <w:tcPr>
            <w:tcW w:w="2078" w:type="dxa"/>
            <w:vAlign w:val="center"/>
          </w:tcPr>
          <w:p w14:paraId="23E80C1B" w14:textId="77777777" w:rsidR="00FE1DF7" w:rsidRDefault="001946CA">
            <w:r>
              <w:rPr>
                <w:sz w:val="17"/>
              </w:rPr>
              <w:t>Open nonexistent route and verify 404 heading is visible.</w:t>
            </w:r>
          </w:p>
        </w:tc>
        <w:tc>
          <w:tcPr>
            <w:tcW w:w="2078" w:type="dxa"/>
            <w:vAlign w:val="center"/>
          </w:tcPr>
          <w:p w14:paraId="18253211" w14:textId="77777777" w:rsidR="00FE1DF7" w:rsidRDefault="001946CA">
            <w:r>
              <w:rPr>
                <w:sz w:val="17"/>
              </w:rPr>
              <w:t>Invalid route is handled by NotFound page.</w:t>
            </w:r>
          </w:p>
        </w:tc>
        <w:tc>
          <w:tcPr>
            <w:tcW w:w="2078" w:type="dxa"/>
            <w:vAlign w:val="center"/>
          </w:tcPr>
          <w:p w14:paraId="65FE69E0" w14:textId="77777777" w:rsidR="00FE1DF7" w:rsidRDefault="001946CA">
            <w:r>
              <w:rPr>
                <w:sz w:val="17"/>
              </w:rPr>
              <w:t>Heading 404 is asserted visible.</w:t>
            </w:r>
          </w:p>
        </w:tc>
        <w:tc>
          <w:tcPr>
            <w:tcW w:w="2078" w:type="dxa"/>
            <w:vAlign w:val="center"/>
          </w:tcPr>
          <w:p w14:paraId="6C309CF3" w14:textId="77777777" w:rsidR="00FE1DF7" w:rsidRDefault="001946CA">
            <w:r>
              <w:rPr>
                <w:sz w:val="17"/>
              </w:rPr>
              <w:t>Pass</w:t>
            </w:r>
          </w:p>
        </w:tc>
        <w:tc>
          <w:tcPr>
            <w:tcW w:w="2078" w:type="dxa"/>
            <w:vAlign w:val="center"/>
          </w:tcPr>
          <w:p w14:paraId="200209AB" w14:textId="77777777" w:rsidR="00FE1DF7" w:rsidRDefault="001946CA">
            <w:r>
              <w:rPr>
                <w:sz w:val="17"/>
              </w:rPr>
              <w:t>Medium</w:t>
            </w:r>
          </w:p>
        </w:tc>
      </w:tr>
      <w:tr w:rsidR="00FE1DF7" w14:paraId="4F36A162" w14:textId="77777777">
        <w:trPr>
          <w:jc w:val="center"/>
        </w:trPr>
        <w:tc>
          <w:tcPr>
            <w:tcW w:w="2078" w:type="dxa"/>
            <w:shd w:val="clear" w:color="auto" w:fill="F7FBFF"/>
            <w:vAlign w:val="center"/>
          </w:tcPr>
          <w:p w14:paraId="05CD4726" w14:textId="77777777" w:rsidR="00FE1DF7" w:rsidRDefault="001946CA">
            <w:r>
              <w:rPr>
                <w:sz w:val="17"/>
              </w:rPr>
              <w:t>SEC-0089</w:t>
            </w:r>
          </w:p>
        </w:tc>
        <w:tc>
          <w:tcPr>
            <w:tcW w:w="2078" w:type="dxa"/>
            <w:shd w:val="clear" w:color="auto" w:fill="F7FBFF"/>
            <w:vAlign w:val="center"/>
          </w:tcPr>
          <w:p w14:paraId="2F2F3155" w14:textId="77777777" w:rsidR="00FE1DF7" w:rsidRDefault="001946CA">
            <w:r>
              <w:rPr>
                <w:sz w:val="17"/>
              </w:rPr>
              <w:t>Security / XSS Query Resilience</w:t>
            </w:r>
          </w:p>
        </w:tc>
        <w:tc>
          <w:tcPr>
            <w:tcW w:w="2078" w:type="dxa"/>
            <w:shd w:val="clear" w:color="auto" w:fill="F7FBFF"/>
            <w:vAlign w:val="center"/>
          </w:tcPr>
          <w:p w14:paraId="40844A05" w14:textId="77777777" w:rsidR="00FE1DF7" w:rsidRDefault="001946CA">
            <w:r>
              <w:rPr>
                <w:sz w:val="17"/>
              </w:rPr>
              <w:t xml:space="preserve">Open /tours with search query </w:t>
            </w:r>
            <w:r>
              <w:rPr>
                <w:sz w:val="17"/>
              </w:rPr>
              <w:t>containing script tag payload and verify listing heading.</w:t>
            </w:r>
          </w:p>
        </w:tc>
        <w:tc>
          <w:tcPr>
            <w:tcW w:w="2078" w:type="dxa"/>
            <w:shd w:val="clear" w:color="auto" w:fill="F7FBFF"/>
            <w:vAlign w:val="center"/>
          </w:tcPr>
          <w:p w14:paraId="2E1867E0" w14:textId="77777777" w:rsidR="00FE1DF7" w:rsidRDefault="001946CA">
            <w:r>
              <w:rPr>
                <w:sz w:val="17"/>
              </w:rPr>
              <w:t>Search page renders normally without executing hostile payload.</w:t>
            </w:r>
          </w:p>
        </w:tc>
        <w:tc>
          <w:tcPr>
            <w:tcW w:w="2078" w:type="dxa"/>
            <w:shd w:val="clear" w:color="auto" w:fill="F7FBFF"/>
            <w:vAlign w:val="center"/>
          </w:tcPr>
          <w:p w14:paraId="7955CFD8" w14:textId="77777777" w:rsidR="00FE1DF7" w:rsidRDefault="001946CA">
            <w:r>
              <w:rPr>
                <w:sz w:val="17"/>
              </w:rPr>
              <w:t>Discover premium tours guided by locals heading is asserted visible.</w:t>
            </w:r>
          </w:p>
        </w:tc>
        <w:tc>
          <w:tcPr>
            <w:tcW w:w="2078" w:type="dxa"/>
            <w:shd w:val="clear" w:color="auto" w:fill="F7FBFF"/>
            <w:vAlign w:val="center"/>
          </w:tcPr>
          <w:p w14:paraId="6C1378A5" w14:textId="77777777" w:rsidR="00FE1DF7" w:rsidRDefault="001946CA">
            <w:r>
              <w:rPr>
                <w:sz w:val="17"/>
              </w:rPr>
              <w:t>Pass</w:t>
            </w:r>
          </w:p>
        </w:tc>
        <w:tc>
          <w:tcPr>
            <w:tcW w:w="2078" w:type="dxa"/>
            <w:shd w:val="clear" w:color="auto" w:fill="F7FBFF"/>
            <w:vAlign w:val="center"/>
          </w:tcPr>
          <w:p w14:paraId="4208306D" w14:textId="77777777" w:rsidR="00FE1DF7" w:rsidRDefault="001946CA">
            <w:r>
              <w:rPr>
                <w:sz w:val="17"/>
              </w:rPr>
              <w:t>Critical</w:t>
            </w:r>
          </w:p>
        </w:tc>
      </w:tr>
      <w:tr w:rsidR="00FE1DF7" w14:paraId="15B12384" w14:textId="77777777">
        <w:trPr>
          <w:jc w:val="center"/>
        </w:trPr>
        <w:tc>
          <w:tcPr>
            <w:tcW w:w="2078" w:type="dxa"/>
            <w:vAlign w:val="center"/>
          </w:tcPr>
          <w:p w14:paraId="7DDA19FE" w14:textId="77777777" w:rsidR="00FE1DF7" w:rsidRDefault="001946CA">
            <w:r>
              <w:rPr>
                <w:sz w:val="17"/>
              </w:rPr>
              <w:t>SEC-0090</w:t>
            </w:r>
          </w:p>
        </w:tc>
        <w:tc>
          <w:tcPr>
            <w:tcW w:w="2078" w:type="dxa"/>
            <w:vAlign w:val="center"/>
          </w:tcPr>
          <w:p w14:paraId="33242CF8" w14:textId="77777777" w:rsidR="00FE1DF7" w:rsidRDefault="001946CA">
            <w:r>
              <w:rPr>
                <w:sz w:val="17"/>
              </w:rPr>
              <w:t>Security / XSS Location Resilience</w:t>
            </w:r>
          </w:p>
        </w:tc>
        <w:tc>
          <w:tcPr>
            <w:tcW w:w="2078" w:type="dxa"/>
            <w:vAlign w:val="center"/>
          </w:tcPr>
          <w:p w14:paraId="0DDDFE23" w14:textId="77777777" w:rsidR="00FE1DF7" w:rsidRDefault="001946CA">
            <w:r>
              <w:rPr>
                <w:sz w:val="17"/>
              </w:rPr>
              <w:t>Open /</w:t>
            </w:r>
            <w:r>
              <w:rPr>
                <w:sz w:val="17"/>
              </w:rPr>
              <w:t>tours with location query containing image-onerror payload and verify available tours heading.</w:t>
            </w:r>
          </w:p>
        </w:tc>
        <w:tc>
          <w:tcPr>
            <w:tcW w:w="2078" w:type="dxa"/>
            <w:vAlign w:val="center"/>
          </w:tcPr>
          <w:p w14:paraId="186B489A" w14:textId="77777777" w:rsidR="00FE1DF7" w:rsidRDefault="001946CA">
            <w:r>
              <w:rPr>
                <w:sz w:val="17"/>
              </w:rPr>
              <w:t>Listing page renders safely despite hostile location query.</w:t>
            </w:r>
          </w:p>
        </w:tc>
        <w:tc>
          <w:tcPr>
            <w:tcW w:w="2078" w:type="dxa"/>
            <w:vAlign w:val="center"/>
          </w:tcPr>
          <w:p w14:paraId="66CD0526" w14:textId="77777777" w:rsidR="00FE1DF7" w:rsidRDefault="001946CA">
            <w:r>
              <w:rPr>
                <w:sz w:val="17"/>
              </w:rPr>
              <w:t>Available tours heading is asserted visible.</w:t>
            </w:r>
          </w:p>
        </w:tc>
        <w:tc>
          <w:tcPr>
            <w:tcW w:w="2078" w:type="dxa"/>
            <w:vAlign w:val="center"/>
          </w:tcPr>
          <w:p w14:paraId="624B6E66" w14:textId="77777777" w:rsidR="00FE1DF7" w:rsidRDefault="001946CA">
            <w:r>
              <w:rPr>
                <w:sz w:val="17"/>
              </w:rPr>
              <w:t>Pass</w:t>
            </w:r>
          </w:p>
        </w:tc>
        <w:tc>
          <w:tcPr>
            <w:tcW w:w="2078" w:type="dxa"/>
            <w:vAlign w:val="center"/>
          </w:tcPr>
          <w:p w14:paraId="02D738F8" w14:textId="77777777" w:rsidR="00FE1DF7" w:rsidRDefault="001946CA">
            <w:r>
              <w:rPr>
                <w:sz w:val="17"/>
              </w:rPr>
              <w:t>Critical</w:t>
            </w:r>
          </w:p>
        </w:tc>
      </w:tr>
      <w:tr w:rsidR="00FE1DF7" w14:paraId="0FE0BF64" w14:textId="77777777">
        <w:trPr>
          <w:jc w:val="center"/>
        </w:trPr>
        <w:tc>
          <w:tcPr>
            <w:tcW w:w="2078" w:type="dxa"/>
            <w:shd w:val="clear" w:color="auto" w:fill="F7FBFF"/>
            <w:vAlign w:val="center"/>
          </w:tcPr>
          <w:p w14:paraId="47AC32E1" w14:textId="77777777" w:rsidR="00FE1DF7" w:rsidRDefault="001946CA">
            <w:r>
              <w:rPr>
                <w:sz w:val="17"/>
              </w:rPr>
              <w:t>SEC-0091</w:t>
            </w:r>
          </w:p>
        </w:tc>
        <w:tc>
          <w:tcPr>
            <w:tcW w:w="2078" w:type="dxa"/>
            <w:shd w:val="clear" w:color="auto" w:fill="F7FBFF"/>
            <w:vAlign w:val="center"/>
          </w:tcPr>
          <w:p w14:paraId="3428CDDC" w14:textId="77777777" w:rsidR="00FE1DF7" w:rsidRDefault="001946CA">
            <w:r>
              <w:rPr>
                <w:sz w:val="17"/>
              </w:rPr>
              <w:t xml:space="preserve">Security / </w:t>
            </w:r>
            <w:r>
              <w:rPr>
                <w:sz w:val="17"/>
              </w:rPr>
              <w:t>Injection-style Login Input</w:t>
            </w:r>
          </w:p>
        </w:tc>
        <w:tc>
          <w:tcPr>
            <w:tcW w:w="2078" w:type="dxa"/>
            <w:shd w:val="clear" w:color="auto" w:fill="F7FBFF"/>
            <w:vAlign w:val="center"/>
          </w:tcPr>
          <w:p w14:paraId="1C6E4EE2" w14:textId="77777777" w:rsidR="00FE1DF7" w:rsidRDefault="001946CA">
            <w:r>
              <w:rPr>
                <w:sz w:val="17"/>
              </w:rPr>
              <w:t>Open /login, fill email and SQL-like password payload, submit, and verify route remains constrained to login or dashboard.</w:t>
            </w:r>
          </w:p>
        </w:tc>
        <w:tc>
          <w:tcPr>
            <w:tcW w:w="2078" w:type="dxa"/>
            <w:shd w:val="clear" w:color="auto" w:fill="F7FBFF"/>
            <w:vAlign w:val="center"/>
          </w:tcPr>
          <w:p w14:paraId="4ED50566" w14:textId="77777777" w:rsidR="00FE1DF7" w:rsidRDefault="001946CA">
            <w:r>
              <w:rPr>
                <w:sz w:val="17"/>
              </w:rPr>
              <w:t>Application safely handles injection-style login input without broken navigation.</w:t>
            </w:r>
          </w:p>
        </w:tc>
        <w:tc>
          <w:tcPr>
            <w:tcW w:w="2078" w:type="dxa"/>
            <w:shd w:val="clear" w:color="auto" w:fill="F7FBFF"/>
            <w:vAlign w:val="center"/>
          </w:tcPr>
          <w:p w14:paraId="5D3CF6F7" w14:textId="77777777" w:rsidR="00FE1DF7" w:rsidRDefault="001946CA">
            <w:r>
              <w:rPr>
                <w:sz w:val="17"/>
              </w:rPr>
              <w:t>URL is asserted to matc</w:t>
            </w:r>
            <w:r>
              <w:rPr>
                <w:sz w:val="17"/>
              </w:rPr>
              <w:t>h either /login or /dashboard/.</w:t>
            </w:r>
          </w:p>
        </w:tc>
        <w:tc>
          <w:tcPr>
            <w:tcW w:w="2078" w:type="dxa"/>
            <w:shd w:val="clear" w:color="auto" w:fill="F7FBFF"/>
            <w:vAlign w:val="center"/>
          </w:tcPr>
          <w:p w14:paraId="06DB4491" w14:textId="77777777" w:rsidR="00FE1DF7" w:rsidRDefault="001946CA">
            <w:r>
              <w:rPr>
                <w:sz w:val="17"/>
              </w:rPr>
              <w:t>Pass</w:t>
            </w:r>
          </w:p>
        </w:tc>
        <w:tc>
          <w:tcPr>
            <w:tcW w:w="2078" w:type="dxa"/>
            <w:shd w:val="clear" w:color="auto" w:fill="F7FBFF"/>
            <w:vAlign w:val="center"/>
          </w:tcPr>
          <w:p w14:paraId="24E21232" w14:textId="77777777" w:rsidR="00FE1DF7" w:rsidRDefault="001946CA">
            <w:r>
              <w:rPr>
                <w:sz w:val="17"/>
              </w:rPr>
              <w:t>Critical</w:t>
            </w:r>
          </w:p>
        </w:tc>
      </w:tr>
      <w:tr w:rsidR="00FE1DF7" w14:paraId="4CAD6AD9" w14:textId="77777777">
        <w:trPr>
          <w:jc w:val="center"/>
        </w:trPr>
        <w:tc>
          <w:tcPr>
            <w:tcW w:w="2078" w:type="dxa"/>
            <w:vAlign w:val="center"/>
          </w:tcPr>
          <w:p w14:paraId="3C1B0DC9" w14:textId="77777777" w:rsidR="00FE1DF7" w:rsidRDefault="001946CA">
            <w:r>
              <w:rPr>
                <w:sz w:val="17"/>
              </w:rPr>
              <w:lastRenderedPageBreak/>
              <w:t>SEC-0092</w:t>
            </w:r>
          </w:p>
        </w:tc>
        <w:tc>
          <w:tcPr>
            <w:tcW w:w="2078" w:type="dxa"/>
            <w:vAlign w:val="center"/>
          </w:tcPr>
          <w:p w14:paraId="74ECA32B" w14:textId="77777777" w:rsidR="00FE1DF7" w:rsidRDefault="001946CA">
            <w:r>
              <w:rPr>
                <w:sz w:val="17"/>
              </w:rPr>
              <w:t>Security / Token Storage</w:t>
            </w:r>
          </w:p>
        </w:tc>
        <w:tc>
          <w:tcPr>
            <w:tcW w:w="2078" w:type="dxa"/>
            <w:vAlign w:val="center"/>
          </w:tcPr>
          <w:p w14:paraId="353CAFF1" w14:textId="77777777" w:rsidR="00FE1DF7" w:rsidRDefault="001946CA">
            <w:r>
              <w:rPr>
                <w:sz w:val="17"/>
              </w:rPr>
              <w:t>Open home page and read localStorage token value.</w:t>
            </w:r>
          </w:p>
        </w:tc>
        <w:tc>
          <w:tcPr>
            <w:tcW w:w="2078" w:type="dxa"/>
            <w:vAlign w:val="center"/>
          </w:tcPr>
          <w:p w14:paraId="74368C2F" w14:textId="77777777" w:rsidR="00FE1DF7" w:rsidRDefault="001946CA">
            <w:r>
              <w:rPr>
                <w:sz w:val="17"/>
              </w:rPr>
              <w:t>Unauthenticated session should not have token in localStorage.</w:t>
            </w:r>
          </w:p>
        </w:tc>
        <w:tc>
          <w:tcPr>
            <w:tcW w:w="2078" w:type="dxa"/>
            <w:vAlign w:val="center"/>
          </w:tcPr>
          <w:p w14:paraId="6BACECE5" w14:textId="77777777" w:rsidR="00FE1DF7" w:rsidRDefault="001946CA">
            <w:r>
              <w:rPr>
                <w:sz w:val="17"/>
              </w:rPr>
              <w:t>localStorage token is asserted null.</w:t>
            </w:r>
          </w:p>
        </w:tc>
        <w:tc>
          <w:tcPr>
            <w:tcW w:w="2078" w:type="dxa"/>
            <w:vAlign w:val="center"/>
          </w:tcPr>
          <w:p w14:paraId="6408F6EA" w14:textId="77777777" w:rsidR="00FE1DF7" w:rsidRDefault="001946CA">
            <w:r>
              <w:rPr>
                <w:sz w:val="17"/>
              </w:rPr>
              <w:t>Pass</w:t>
            </w:r>
          </w:p>
        </w:tc>
        <w:tc>
          <w:tcPr>
            <w:tcW w:w="2078" w:type="dxa"/>
            <w:vAlign w:val="center"/>
          </w:tcPr>
          <w:p w14:paraId="46F5543C" w14:textId="77777777" w:rsidR="00FE1DF7" w:rsidRDefault="001946CA">
            <w:r>
              <w:rPr>
                <w:sz w:val="17"/>
              </w:rPr>
              <w:t>High</w:t>
            </w:r>
          </w:p>
        </w:tc>
      </w:tr>
      <w:tr w:rsidR="00FE1DF7" w14:paraId="56B826E5" w14:textId="77777777">
        <w:trPr>
          <w:jc w:val="center"/>
        </w:trPr>
        <w:tc>
          <w:tcPr>
            <w:tcW w:w="2078" w:type="dxa"/>
            <w:shd w:val="clear" w:color="auto" w:fill="F7FBFF"/>
            <w:vAlign w:val="center"/>
          </w:tcPr>
          <w:p w14:paraId="33E8D3A2" w14:textId="77777777" w:rsidR="00FE1DF7" w:rsidRDefault="001946CA">
            <w:r>
              <w:rPr>
                <w:sz w:val="17"/>
              </w:rPr>
              <w:t>SEC-0093</w:t>
            </w:r>
          </w:p>
        </w:tc>
        <w:tc>
          <w:tcPr>
            <w:tcW w:w="2078" w:type="dxa"/>
            <w:shd w:val="clear" w:color="auto" w:fill="F7FBFF"/>
            <w:vAlign w:val="center"/>
          </w:tcPr>
          <w:p w14:paraId="060BCEAA" w14:textId="77777777" w:rsidR="00FE1DF7" w:rsidRDefault="001946CA">
            <w:r>
              <w:rPr>
                <w:sz w:val="17"/>
              </w:rPr>
              <w:t>Security / Admin Route Guard</w:t>
            </w:r>
          </w:p>
        </w:tc>
        <w:tc>
          <w:tcPr>
            <w:tcW w:w="2078" w:type="dxa"/>
            <w:shd w:val="clear" w:color="auto" w:fill="F7FBFF"/>
            <w:vAlign w:val="center"/>
          </w:tcPr>
          <w:p w14:paraId="0E03F6F3" w14:textId="77777777" w:rsidR="00FE1DF7" w:rsidRDefault="001946CA">
            <w:r>
              <w:rPr>
                <w:sz w:val="17"/>
              </w:rPr>
              <w:t>Navigate directly to /dashboard/admin without auth.</w:t>
            </w:r>
          </w:p>
        </w:tc>
        <w:tc>
          <w:tcPr>
            <w:tcW w:w="2078" w:type="dxa"/>
            <w:shd w:val="clear" w:color="auto" w:fill="F7FBFF"/>
            <w:vAlign w:val="center"/>
          </w:tcPr>
          <w:p w14:paraId="49257BAE" w14:textId="77777777" w:rsidR="00FE1DF7" w:rsidRDefault="001946CA">
            <w:r>
              <w:rPr>
                <w:sz w:val="17"/>
              </w:rPr>
              <w:t>Unauthenticated admin route access redirects to login.</w:t>
            </w:r>
          </w:p>
        </w:tc>
        <w:tc>
          <w:tcPr>
            <w:tcW w:w="2078" w:type="dxa"/>
            <w:shd w:val="clear" w:color="auto" w:fill="F7FBFF"/>
            <w:vAlign w:val="center"/>
          </w:tcPr>
          <w:p w14:paraId="3E068CEA" w14:textId="77777777" w:rsidR="00FE1DF7" w:rsidRDefault="001946CA">
            <w:r>
              <w:rPr>
                <w:sz w:val="17"/>
              </w:rPr>
              <w:t>URL is asserted to end with /login.</w:t>
            </w:r>
          </w:p>
        </w:tc>
        <w:tc>
          <w:tcPr>
            <w:tcW w:w="2078" w:type="dxa"/>
            <w:shd w:val="clear" w:color="auto" w:fill="F7FBFF"/>
            <w:vAlign w:val="center"/>
          </w:tcPr>
          <w:p w14:paraId="1C58CA85" w14:textId="77777777" w:rsidR="00FE1DF7" w:rsidRDefault="001946CA">
            <w:r>
              <w:rPr>
                <w:sz w:val="17"/>
              </w:rPr>
              <w:t>Pass</w:t>
            </w:r>
          </w:p>
        </w:tc>
        <w:tc>
          <w:tcPr>
            <w:tcW w:w="2078" w:type="dxa"/>
            <w:shd w:val="clear" w:color="auto" w:fill="F7FBFF"/>
            <w:vAlign w:val="center"/>
          </w:tcPr>
          <w:p w14:paraId="155E1E2B" w14:textId="77777777" w:rsidR="00FE1DF7" w:rsidRDefault="001946CA">
            <w:r>
              <w:rPr>
                <w:sz w:val="17"/>
              </w:rPr>
              <w:t>Critical</w:t>
            </w:r>
          </w:p>
        </w:tc>
      </w:tr>
      <w:tr w:rsidR="00FE1DF7" w14:paraId="7278DE23" w14:textId="77777777">
        <w:trPr>
          <w:jc w:val="center"/>
        </w:trPr>
        <w:tc>
          <w:tcPr>
            <w:tcW w:w="2078" w:type="dxa"/>
            <w:vAlign w:val="center"/>
          </w:tcPr>
          <w:p w14:paraId="71B8FFC5" w14:textId="77777777" w:rsidR="00FE1DF7" w:rsidRDefault="001946CA">
            <w:r>
              <w:rPr>
                <w:sz w:val="17"/>
              </w:rPr>
              <w:t>SEC-0094</w:t>
            </w:r>
          </w:p>
        </w:tc>
        <w:tc>
          <w:tcPr>
            <w:tcW w:w="2078" w:type="dxa"/>
            <w:vAlign w:val="center"/>
          </w:tcPr>
          <w:p w14:paraId="61392DF0" w14:textId="77777777" w:rsidR="00FE1DF7" w:rsidRDefault="001946CA">
            <w:r>
              <w:rPr>
                <w:sz w:val="17"/>
              </w:rPr>
              <w:t>Security / Profile Route Guard</w:t>
            </w:r>
          </w:p>
        </w:tc>
        <w:tc>
          <w:tcPr>
            <w:tcW w:w="2078" w:type="dxa"/>
            <w:vAlign w:val="center"/>
          </w:tcPr>
          <w:p w14:paraId="69A43650" w14:textId="77777777" w:rsidR="00FE1DF7" w:rsidRDefault="001946CA">
            <w:r>
              <w:rPr>
                <w:sz w:val="17"/>
              </w:rPr>
              <w:t xml:space="preserve">Navigate </w:t>
            </w:r>
            <w:r>
              <w:rPr>
                <w:sz w:val="17"/>
              </w:rPr>
              <w:t>directly to /profile without auth.</w:t>
            </w:r>
          </w:p>
        </w:tc>
        <w:tc>
          <w:tcPr>
            <w:tcW w:w="2078" w:type="dxa"/>
            <w:vAlign w:val="center"/>
          </w:tcPr>
          <w:p w14:paraId="5BC48B01" w14:textId="77777777" w:rsidR="00FE1DF7" w:rsidRDefault="001946CA">
            <w:r>
              <w:rPr>
                <w:sz w:val="17"/>
              </w:rPr>
              <w:t>Unauthenticated profile access redirects to login.</w:t>
            </w:r>
          </w:p>
        </w:tc>
        <w:tc>
          <w:tcPr>
            <w:tcW w:w="2078" w:type="dxa"/>
            <w:vAlign w:val="center"/>
          </w:tcPr>
          <w:p w14:paraId="1E158D71" w14:textId="77777777" w:rsidR="00FE1DF7" w:rsidRDefault="001946CA">
            <w:r>
              <w:rPr>
                <w:sz w:val="17"/>
              </w:rPr>
              <w:t>URL is asserted to end with /login.</w:t>
            </w:r>
          </w:p>
        </w:tc>
        <w:tc>
          <w:tcPr>
            <w:tcW w:w="2078" w:type="dxa"/>
            <w:vAlign w:val="center"/>
          </w:tcPr>
          <w:p w14:paraId="3BDFE6FE" w14:textId="77777777" w:rsidR="00FE1DF7" w:rsidRDefault="001946CA">
            <w:r>
              <w:rPr>
                <w:sz w:val="17"/>
              </w:rPr>
              <w:t>Pass</w:t>
            </w:r>
          </w:p>
        </w:tc>
        <w:tc>
          <w:tcPr>
            <w:tcW w:w="2078" w:type="dxa"/>
            <w:vAlign w:val="center"/>
          </w:tcPr>
          <w:p w14:paraId="17AD67EE" w14:textId="77777777" w:rsidR="00FE1DF7" w:rsidRDefault="001946CA">
            <w:r>
              <w:rPr>
                <w:sz w:val="17"/>
              </w:rPr>
              <w:t>High</w:t>
            </w:r>
          </w:p>
        </w:tc>
      </w:tr>
      <w:tr w:rsidR="00FE1DF7" w14:paraId="2E0EBC82" w14:textId="77777777">
        <w:trPr>
          <w:jc w:val="center"/>
        </w:trPr>
        <w:tc>
          <w:tcPr>
            <w:tcW w:w="2078" w:type="dxa"/>
            <w:shd w:val="clear" w:color="auto" w:fill="F7FBFF"/>
            <w:vAlign w:val="center"/>
          </w:tcPr>
          <w:p w14:paraId="21EEEC43" w14:textId="77777777" w:rsidR="00FE1DF7" w:rsidRDefault="001946CA">
            <w:r>
              <w:rPr>
                <w:sz w:val="17"/>
              </w:rPr>
              <w:t>SEC-0095</w:t>
            </w:r>
          </w:p>
        </w:tc>
        <w:tc>
          <w:tcPr>
            <w:tcW w:w="2078" w:type="dxa"/>
            <w:shd w:val="clear" w:color="auto" w:fill="F7FBFF"/>
            <w:vAlign w:val="center"/>
          </w:tcPr>
          <w:p w14:paraId="65EA9071" w14:textId="77777777" w:rsidR="00FE1DF7" w:rsidRDefault="001946CA">
            <w:r>
              <w:rPr>
                <w:sz w:val="17"/>
              </w:rPr>
              <w:t>Security / 404 Handling</w:t>
            </w:r>
          </w:p>
        </w:tc>
        <w:tc>
          <w:tcPr>
            <w:tcW w:w="2078" w:type="dxa"/>
            <w:shd w:val="clear" w:color="auto" w:fill="F7FBFF"/>
            <w:vAlign w:val="center"/>
          </w:tcPr>
          <w:p w14:paraId="72B4318A" w14:textId="77777777" w:rsidR="00FE1DF7" w:rsidRDefault="001946CA">
            <w:r>
              <w:rPr>
                <w:sz w:val="17"/>
              </w:rPr>
              <w:t>Open nonexistent route and verify 404 heading is visible.</w:t>
            </w:r>
          </w:p>
        </w:tc>
        <w:tc>
          <w:tcPr>
            <w:tcW w:w="2078" w:type="dxa"/>
            <w:shd w:val="clear" w:color="auto" w:fill="F7FBFF"/>
            <w:vAlign w:val="center"/>
          </w:tcPr>
          <w:p w14:paraId="05DD69F5" w14:textId="77777777" w:rsidR="00FE1DF7" w:rsidRDefault="001946CA">
            <w:r>
              <w:rPr>
                <w:sz w:val="17"/>
              </w:rPr>
              <w:t>Invalid route is handled by NotF</w:t>
            </w:r>
            <w:r>
              <w:rPr>
                <w:sz w:val="17"/>
              </w:rPr>
              <w:t>ound page.</w:t>
            </w:r>
          </w:p>
        </w:tc>
        <w:tc>
          <w:tcPr>
            <w:tcW w:w="2078" w:type="dxa"/>
            <w:shd w:val="clear" w:color="auto" w:fill="F7FBFF"/>
            <w:vAlign w:val="center"/>
          </w:tcPr>
          <w:p w14:paraId="1A3681FF" w14:textId="77777777" w:rsidR="00FE1DF7" w:rsidRDefault="001946CA">
            <w:r>
              <w:rPr>
                <w:sz w:val="17"/>
              </w:rPr>
              <w:t>Heading 404 is asserted visible.</w:t>
            </w:r>
          </w:p>
        </w:tc>
        <w:tc>
          <w:tcPr>
            <w:tcW w:w="2078" w:type="dxa"/>
            <w:shd w:val="clear" w:color="auto" w:fill="F7FBFF"/>
            <w:vAlign w:val="center"/>
          </w:tcPr>
          <w:p w14:paraId="3825CAA3" w14:textId="77777777" w:rsidR="00FE1DF7" w:rsidRDefault="001946CA">
            <w:r>
              <w:rPr>
                <w:sz w:val="17"/>
              </w:rPr>
              <w:t>Pass</w:t>
            </w:r>
          </w:p>
        </w:tc>
        <w:tc>
          <w:tcPr>
            <w:tcW w:w="2078" w:type="dxa"/>
            <w:shd w:val="clear" w:color="auto" w:fill="F7FBFF"/>
            <w:vAlign w:val="center"/>
          </w:tcPr>
          <w:p w14:paraId="1CDB8F22" w14:textId="77777777" w:rsidR="00FE1DF7" w:rsidRDefault="001946CA">
            <w:r>
              <w:rPr>
                <w:sz w:val="17"/>
              </w:rPr>
              <w:t>Medium</w:t>
            </w:r>
          </w:p>
        </w:tc>
      </w:tr>
      <w:tr w:rsidR="00FE1DF7" w14:paraId="68EF033D" w14:textId="77777777">
        <w:trPr>
          <w:jc w:val="center"/>
        </w:trPr>
        <w:tc>
          <w:tcPr>
            <w:tcW w:w="2078" w:type="dxa"/>
            <w:vAlign w:val="center"/>
          </w:tcPr>
          <w:p w14:paraId="066280B3" w14:textId="77777777" w:rsidR="00FE1DF7" w:rsidRDefault="001946CA">
            <w:r>
              <w:rPr>
                <w:sz w:val="17"/>
              </w:rPr>
              <w:t>SEC-0096</w:t>
            </w:r>
          </w:p>
        </w:tc>
        <w:tc>
          <w:tcPr>
            <w:tcW w:w="2078" w:type="dxa"/>
            <w:vAlign w:val="center"/>
          </w:tcPr>
          <w:p w14:paraId="0BF012B8" w14:textId="77777777" w:rsidR="00FE1DF7" w:rsidRDefault="001946CA">
            <w:r>
              <w:rPr>
                <w:sz w:val="17"/>
              </w:rPr>
              <w:t>Security / XSS Query Resilience</w:t>
            </w:r>
          </w:p>
        </w:tc>
        <w:tc>
          <w:tcPr>
            <w:tcW w:w="2078" w:type="dxa"/>
            <w:vAlign w:val="center"/>
          </w:tcPr>
          <w:p w14:paraId="140ADF75" w14:textId="77777777" w:rsidR="00FE1DF7" w:rsidRDefault="001946CA">
            <w:r>
              <w:rPr>
                <w:sz w:val="17"/>
              </w:rPr>
              <w:t>Open /tours with search query containing script tag payload and verify listing heading.</w:t>
            </w:r>
          </w:p>
        </w:tc>
        <w:tc>
          <w:tcPr>
            <w:tcW w:w="2078" w:type="dxa"/>
            <w:vAlign w:val="center"/>
          </w:tcPr>
          <w:p w14:paraId="002B5157" w14:textId="77777777" w:rsidR="00FE1DF7" w:rsidRDefault="001946CA">
            <w:r>
              <w:rPr>
                <w:sz w:val="17"/>
              </w:rPr>
              <w:t xml:space="preserve">Search page renders normally without executing hostile </w:t>
            </w:r>
            <w:r>
              <w:rPr>
                <w:sz w:val="17"/>
              </w:rPr>
              <w:t>payload.</w:t>
            </w:r>
          </w:p>
        </w:tc>
        <w:tc>
          <w:tcPr>
            <w:tcW w:w="2078" w:type="dxa"/>
            <w:vAlign w:val="center"/>
          </w:tcPr>
          <w:p w14:paraId="18DC352C" w14:textId="77777777" w:rsidR="00FE1DF7" w:rsidRDefault="001946CA">
            <w:r>
              <w:rPr>
                <w:sz w:val="17"/>
              </w:rPr>
              <w:t>Discover premium tours guided by locals heading is asserted visible.</w:t>
            </w:r>
          </w:p>
        </w:tc>
        <w:tc>
          <w:tcPr>
            <w:tcW w:w="2078" w:type="dxa"/>
            <w:vAlign w:val="center"/>
          </w:tcPr>
          <w:p w14:paraId="52F0A629" w14:textId="77777777" w:rsidR="00FE1DF7" w:rsidRDefault="001946CA">
            <w:r>
              <w:rPr>
                <w:sz w:val="17"/>
              </w:rPr>
              <w:t>Pass</w:t>
            </w:r>
          </w:p>
        </w:tc>
        <w:tc>
          <w:tcPr>
            <w:tcW w:w="2078" w:type="dxa"/>
            <w:vAlign w:val="center"/>
          </w:tcPr>
          <w:p w14:paraId="75235E8B" w14:textId="77777777" w:rsidR="00FE1DF7" w:rsidRDefault="001946CA">
            <w:r>
              <w:rPr>
                <w:sz w:val="17"/>
              </w:rPr>
              <w:t>Critical</w:t>
            </w:r>
          </w:p>
        </w:tc>
      </w:tr>
      <w:tr w:rsidR="00FE1DF7" w14:paraId="47F7754F" w14:textId="77777777">
        <w:trPr>
          <w:jc w:val="center"/>
        </w:trPr>
        <w:tc>
          <w:tcPr>
            <w:tcW w:w="2078" w:type="dxa"/>
            <w:shd w:val="clear" w:color="auto" w:fill="F7FBFF"/>
            <w:vAlign w:val="center"/>
          </w:tcPr>
          <w:p w14:paraId="345C2808" w14:textId="77777777" w:rsidR="00FE1DF7" w:rsidRDefault="001946CA">
            <w:r>
              <w:rPr>
                <w:sz w:val="17"/>
              </w:rPr>
              <w:t>SEC-0097</w:t>
            </w:r>
          </w:p>
        </w:tc>
        <w:tc>
          <w:tcPr>
            <w:tcW w:w="2078" w:type="dxa"/>
            <w:shd w:val="clear" w:color="auto" w:fill="F7FBFF"/>
            <w:vAlign w:val="center"/>
          </w:tcPr>
          <w:p w14:paraId="4E7891D3" w14:textId="77777777" w:rsidR="00FE1DF7" w:rsidRDefault="001946CA">
            <w:r>
              <w:rPr>
                <w:sz w:val="17"/>
              </w:rPr>
              <w:t>Security / XSS Location Resilience</w:t>
            </w:r>
          </w:p>
        </w:tc>
        <w:tc>
          <w:tcPr>
            <w:tcW w:w="2078" w:type="dxa"/>
            <w:shd w:val="clear" w:color="auto" w:fill="F7FBFF"/>
            <w:vAlign w:val="center"/>
          </w:tcPr>
          <w:p w14:paraId="027F1A1B"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6119381A" w14:textId="77777777" w:rsidR="00FE1DF7" w:rsidRDefault="001946CA">
            <w:r>
              <w:rPr>
                <w:sz w:val="17"/>
              </w:rPr>
              <w:t>Listing page rende</w:t>
            </w:r>
            <w:r>
              <w:rPr>
                <w:sz w:val="17"/>
              </w:rPr>
              <w:t>rs safely despite hostile location query.</w:t>
            </w:r>
          </w:p>
        </w:tc>
        <w:tc>
          <w:tcPr>
            <w:tcW w:w="2078" w:type="dxa"/>
            <w:shd w:val="clear" w:color="auto" w:fill="F7FBFF"/>
            <w:vAlign w:val="center"/>
          </w:tcPr>
          <w:p w14:paraId="1F8A236D" w14:textId="77777777" w:rsidR="00FE1DF7" w:rsidRDefault="001946CA">
            <w:r>
              <w:rPr>
                <w:sz w:val="17"/>
              </w:rPr>
              <w:t>Available tours heading is asserted visible.</w:t>
            </w:r>
          </w:p>
        </w:tc>
        <w:tc>
          <w:tcPr>
            <w:tcW w:w="2078" w:type="dxa"/>
            <w:shd w:val="clear" w:color="auto" w:fill="F7FBFF"/>
            <w:vAlign w:val="center"/>
          </w:tcPr>
          <w:p w14:paraId="117DDF3F" w14:textId="77777777" w:rsidR="00FE1DF7" w:rsidRDefault="001946CA">
            <w:r>
              <w:rPr>
                <w:sz w:val="17"/>
              </w:rPr>
              <w:t>Pass</w:t>
            </w:r>
          </w:p>
        </w:tc>
        <w:tc>
          <w:tcPr>
            <w:tcW w:w="2078" w:type="dxa"/>
            <w:shd w:val="clear" w:color="auto" w:fill="F7FBFF"/>
            <w:vAlign w:val="center"/>
          </w:tcPr>
          <w:p w14:paraId="24EA34C7" w14:textId="77777777" w:rsidR="00FE1DF7" w:rsidRDefault="001946CA">
            <w:r>
              <w:rPr>
                <w:sz w:val="17"/>
              </w:rPr>
              <w:t>Critical</w:t>
            </w:r>
          </w:p>
        </w:tc>
      </w:tr>
      <w:tr w:rsidR="00FE1DF7" w14:paraId="77870B62" w14:textId="77777777">
        <w:trPr>
          <w:jc w:val="center"/>
        </w:trPr>
        <w:tc>
          <w:tcPr>
            <w:tcW w:w="2078" w:type="dxa"/>
            <w:vAlign w:val="center"/>
          </w:tcPr>
          <w:p w14:paraId="7B5C2852" w14:textId="77777777" w:rsidR="00FE1DF7" w:rsidRDefault="001946CA">
            <w:r>
              <w:rPr>
                <w:sz w:val="17"/>
              </w:rPr>
              <w:t>SEC-0098</w:t>
            </w:r>
          </w:p>
        </w:tc>
        <w:tc>
          <w:tcPr>
            <w:tcW w:w="2078" w:type="dxa"/>
            <w:vAlign w:val="center"/>
          </w:tcPr>
          <w:p w14:paraId="1983BCB7" w14:textId="77777777" w:rsidR="00FE1DF7" w:rsidRDefault="001946CA">
            <w:r>
              <w:rPr>
                <w:sz w:val="17"/>
              </w:rPr>
              <w:t>Security / Injection-style Login Input</w:t>
            </w:r>
          </w:p>
        </w:tc>
        <w:tc>
          <w:tcPr>
            <w:tcW w:w="2078" w:type="dxa"/>
            <w:vAlign w:val="center"/>
          </w:tcPr>
          <w:p w14:paraId="6DEB73BF" w14:textId="77777777" w:rsidR="00FE1DF7" w:rsidRDefault="001946CA">
            <w:r>
              <w:rPr>
                <w:sz w:val="17"/>
              </w:rPr>
              <w:t xml:space="preserve">Open /login, fill email and SQL-like password payload, submit, and verify route remains </w:t>
            </w:r>
            <w:r>
              <w:rPr>
                <w:sz w:val="17"/>
              </w:rPr>
              <w:t>constrained to login or dashboard.</w:t>
            </w:r>
          </w:p>
        </w:tc>
        <w:tc>
          <w:tcPr>
            <w:tcW w:w="2078" w:type="dxa"/>
            <w:vAlign w:val="center"/>
          </w:tcPr>
          <w:p w14:paraId="7CC45A39" w14:textId="77777777" w:rsidR="00FE1DF7" w:rsidRDefault="001946CA">
            <w:r>
              <w:rPr>
                <w:sz w:val="17"/>
              </w:rPr>
              <w:t>Application safely handles injection-style login input without broken navigation.</w:t>
            </w:r>
          </w:p>
        </w:tc>
        <w:tc>
          <w:tcPr>
            <w:tcW w:w="2078" w:type="dxa"/>
            <w:vAlign w:val="center"/>
          </w:tcPr>
          <w:p w14:paraId="13C63605" w14:textId="77777777" w:rsidR="00FE1DF7" w:rsidRDefault="001946CA">
            <w:r>
              <w:rPr>
                <w:sz w:val="17"/>
              </w:rPr>
              <w:t>URL is asserted to match either /login or /dashboard/.</w:t>
            </w:r>
          </w:p>
        </w:tc>
        <w:tc>
          <w:tcPr>
            <w:tcW w:w="2078" w:type="dxa"/>
            <w:vAlign w:val="center"/>
          </w:tcPr>
          <w:p w14:paraId="3613144A" w14:textId="77777777" w:rsidR="00FE1DF7" w:rsidRDefault="001946CA">
            <w:r>
              <w:rPr>
                <w:sz w:val="17"/>
              </w:rPr>
              <w:t>Pass</w:t>
            </w:r>
          </w:p>
        </w:tc>
        <w:tc>
          <w:tcPr>
            <w:tcW w:w="2078" w:type="dxa"/>
            <w:vAlign w:val="center"/>
          </w:tcPr>
          <w:p w14:paraId="14FE36BF" w14:textId="77777777" w:rsidR="00FE1DF7" w:rsidRDefault="001946CA">
            <w:r>
              <w:rPr>
                <w:sz w:val="17"/>
              </w:rPr>
              <w:t>Critical</w:t>
            </w:r>
          </w:p>
        </w:tc>
      </w:tr>
      <w:tr w:rsidR="00FE1DF7" w14:paraId="256D7BFF" w14:textId="77777777">
        <w:trPr>
          <w:jc w:val="center"/>
        </w:trPr>
        <w:tc>
          <w:tcPr>
            <w:tcW w:w="2078" w:type="dxa"/>
            <w:shd w:val="clear" w:color="auto" w:fill="F7FBFF"/>
            <w:vAlign w:val="center"/>
          </w:tcPr>
          <w:p w14:paraId="12CCB22E" w14:textId="77777777" w:rsidR="00FE1DF7" w:rsidRDefault="001946CA">
            <w:r>
              <w:rPr>
                <w:sz w:val="17"/>
              </w:rPr>
              <w:t>SEC-0099</w:t>
            </w:r>
          </w:p>
        </w:tc>
        <w:tc>
          <w:tcPr>
            <w:tcW w:w="2078" w:type="dxa"/>
            <w:shd w:val="clear" w:color="auto" w:fill="F7FBFF"/>
            <w:vAlign w:val="center"/>
          </w:tcPr>
          <w:p w14:paraId="51DC40B0" w14:textId="77777777" w:rsidR="00FE1DF7" w:rsidRDefault="001946CA">
            <w:r>
              <w:rPr>
                <w:sz w:val="17"/>
              </w:rPr>
              <w:t>Security / Token Storage</w:t>
            </w:r>
          </w:p>
        </w:tc>
        <w:tc>
          <w:tcPr>
            <w:tcW w:w="2078" w:type="dxa"/>
            <w:shd w:val="clear" w:color="auto" w:fill="F7FBFF"/>
            <w:vAlign w:val="center"/>
          </w:tcPr>
          <w:p w14:paraId="09AA7FB3" w14:textId="77777777" w:rsidR="00FE1DF7" w:rsidRDefault="001946CA">
            <w:r>
              <w:rPr>
                <w:sz w:val="17"/>
              </w:rPr>
              <w:t>Open home page and read localStorag</w:t>
            </w:r>
            <w:r>
              <w:rPr>
                <w:sz w:val="17"/>
              </w:rPr>
              <w:t>e token value.</w:t>
            </w:r>
          </w:p>
        </w:tc>
        <w:tc>
          <w:tcPr>
            <w:tcW w:w="2078" w:type="dxa"/>
            <w:shd w:val="clear" w:color="auto" w:fill="F7FBFF"/>
            <w:vAlign w:val="center"/>
          </w:tcPr>
          <w:p w14:paraId="6CF1AEBF" w14:textId="77777777" w:rsidR="00FE1DF7" w:rsidRDefault="001946CA">
            <w:r>
              <w:rPr>
                <w:sz w:val="17"/>
              </w:rPr>
              <w:t>Unauthenticated session should not have token in localStorage.</w:t>
            </w:r>
          </w:p>
        </w:tc>
        <w:tc>
          <w:tcPr>
            <w:tcW w:w="2078" w:type="dxa"/>
            <w:shd w:val="clear" w:color="auto" w:fill="F7FBFF"/>
            <w:vAlign w:val="center"/>
          </w:tcPr>
          <w:p w14:paraId="0EC9C27C" w14:textId="77777777" w:rsidR="00FE1DF7" w:rsidRDefault="001946CA">
            <w:r>
              <w:rPr>
                <w:sz w:val="17"/>
              </w:rPr>
              <w:t>localStorage token is asserted null.</w:t>
            </w:r>
          </w:p>
        </w:tc>
        <w:tc>
          <w:tcPr>
            <w:tcW w:w="2078" w:type="dxa"/>
            <w:shd w:val="clear" w:color="auto" w:fill="F7FBFF"/>
            <w:vAlign w:val="center"/>
          </w:tcPr>
          <w:p w14:paraId="6D36D481" w14:textId="77777777" w:rsidR="00FE1DF7" w:rsidRDefault="001946CA">
            <w:r>
              <w:rPr>
                <w:sz w:val="17"/>
              </w:rPr>
              <w:t>Pass</w:t>
            </w:r>
          </w:p>
        </w:tc>
        <w:tc>
          <w:tcPr>
            <w:tcW w:w="2078" w:type="dxa"/>
            <w:shd w:val="clear" w:color="auto" w:fill="F7FBFF"/>
            <w:vAlign w:val="center"/>
          </w:tcPr>
          <w:p w14:paraId="6B834150" w14:textId="77777777" w:rsidR="00FE1DF7" w:rsidRDefault="001946CA">
            <w:r>
              <w:rPr>
                <w:sz w:val="17"/>
              </w:rPr>
              <w:t>High</w:t>
            </w:r>
          </w:p>
        </w:tc>
      </w:tr>
      <w:tr w:rsidR="00FE1DF7" w14:paraId="3907B59B" w14:textId="77777777">
        <w:trPr>
          <w:jc w:val="center"/>
        </w:trPr>
        <w:tc>
          <w:tcPr>
            <w:tcW w:w="2078" w:type="dxa"/>
            <w:vAlign w:val="center"/>
          </w:tcPr>
          <w:p w14:paraId="743AA8B2" w14:textId="77777777" w:rsidR="00FE1DF7" w:rsidRDefault="001946CA">
            <w:r>
              <w:rPr>
                <w:sz w:val="17"/>
              </w:rPr>
              <w:t>SEC-0100</w:t>
            </w:r>
          </w:p>
        </w:tc>
        <w:tc>
          <w:tcPr>
            <w:tcW w:w="2078" w:type="dxa"/>
            <w:vAlign w:val="center"/>
          </w:tcPr>
          <w:p w14:paraId="0966A450" w14:textId="77777777" w:rsidR="00FE1DF7" w:rsidRDefault="001946CA">
            <w:r>
              <w:rPr>
                <w:sz w:val="17"/>
              </w:rPr>
              <w:t>Security / Admin Route Guard</w:t>
            </w:r>
          </w:p>
        </w:tc>
        <w:tc>
          <w:tcPr>
            <w:tcW w:w="2078" w:type="dxa"/>
            <w:vAlign w:val="center"/>
          </w:tcPr>
          <w:p w14:paraId="41BA370D" w14:textId="77777777" w:rsidR="00FE1DF7" w:rsidRDefault="001946CA">
            <w:r>
              <w:rPr>
                <w:sz w:val="17"/>
              </w:rPr>
              <w:t>Navigate directly to /dashboard/admin without auth.</w:t>
            </w:r>
          </w:p>
        </w:tc>
        <w:tc>
          <w:tcPr>
            <w:tcW w:w="2078" w:type="dxa"/>
            <w:vAlign w:val="center"/>
          </w:tcPr>
          <w:p w14:paraId="1FDECB16" w14:textId="77777777" w:rsidR="00FE1DF7" w:rsidRDefault="001946CA">
            <w:r>
              <w:rPr>
                <w:sz w:val="17"/>
              </w:rPr>
              <w:t xml:space="preserve">Unauthenticated admin route access </w:t>
            </w:r>
            <w:r>
              <w:rPr>
                <w:sz w:val="17"/>
              </w:rPr>
              <w:t>redirects to login.</w:t>
            </w:r>
          </w:p>
        </w:tc>
        <w:tc>
          <w:tcPr>
            <w:tcW w:w="2078" w:type="dxa"/>
            <w:vAlign w:val="center"/>
          </w:tcPr>
          <w:p w14:paraId="4121CAE8" w14:textId="77777777" w:rsidR="00FE1DF7" w:rsidRDefault="001946CA">
            <w:r>
              <w:rPr>
                <w:sz w:val="17"/>
              </w:rPr>
              <w:t>URL is asserted to end with /login. Smoke-tagged case in module pack.</w:t>
            </w:r>
          </w:p>
        </w:tc>
        <w:tc>
          <w:tcPr>
            <w:tcW w:w="2078" w:type="dxa"/>
            <w:vAlign w:val="center"/>
          </w:tcPr>
          <w:p w14:paraId="4871FDCC" w14:textId="77777777" w:rsidR="00FE1DF7" w:rsidRDefault="001946CA">
            <w:r>
              <w:rPr>
                <w:sz w:val="17"/>
              </w:rPr>
              <w:t>Pass</w:t>
            </w:r>
          </w:p>
        </w:tc>
        <w:tc>
          <w:tcPr>
            <w:tcW w:w="2078" w:type="dxa"/>
            <w:vAlign w:val="center"/>
          </w:tcPr>
          <w:p w14:paraId="58225AF1" w14:textId="77777777" w:rsidR="00FE1DF7" w:rsidRDefault="001946CA">
            <w:r>
              <w:rPr>
                <w:sz w:val="17"/>
              </w:rPr>
              <w:t>Critical</w:t>
            </w:r>
          </w:p>
        </w:tc>
      </w:tr>
      <w:tr w:rsidR="00FE1DF7" w14:paraId="45B2FD5C" w14:textId="77777777">
        <w:trPr>
          <w:jc w:val="center"/>
        </w:trPr>
        <w:tc>
          <w:tcPr>
            <w:tcW w:w="2078" w:type="dxa"/>
            <w:shd w:val="clear" w:color="auto" w:fill="F7FBFF"/>
            <w:vAlign w:val="center"/>
          </w:tcPr>
          <w:p w14:paraId="77CEBDEB" w14:textId="77777777" w:rsidR="00FE1DF7" w:rsidRDefault="001946CA">
            <w:r>
              <w:rPr>
                <w:sz w:val="17"/>
              </w:rPr>
              <w:t>SEC-0101</w:t>
            </w:r>
          </w:p>
        </w:tc>
        <w:tc>
          <w:tcPr>
            <w:tcW w:w="2078" w:type="dxa"/>
            <w:shd w:val="clear" w:color="auto" w:fill="F7FBFF"/>
            <w:vAlign w:val="center"/>
          </w:tcPr>
          <w:p w14:paraId="5158CC91" w14:textId="77777777" w:rsidR="00FE1DF7" w:rsidRDefault="001946CA">
            <w:r>
              <w:rPr>
                <w:sz w:val="17"/>
              </w:rPr>
              <w:t>Security / Profile Route Guard</w:t>
            </w:r>
          </w:p>
        </w:tc>
        <w:tc>
          <w:tcPr>
            <w:tcW w:w="2078" w:type="dxa"/>
            <w:shd w:val="clear" w:color="auto" w:fill="F7FBFF"/>
            <w:vAlign w:val="center"/>
          </w:tcPr>
          <w:p w14:paraId="56ACBB9A" w14:textId="77777777" w:rsidR="00FE1DF7" w:rsidRDefault="001946CA">
            <w:r>
              <w:rPr>
                <w:sz w:val="17"/>
              </w:rPr>
              <w:t>Navigate directly to /profile without auth.</w:t>
            </w:r>
          </w:p>
        </w:tc>
        <w:tc>
          <w:tcPr>
            <w:tcW w:w="2078" w:type="dxa"/>
            <w:shd w:val="clear" w:color="auto" w:fill="F7FBFF"/>
            <w:vAlign w:val="center"/>
          </w:tcPr>
          <w:p w14:paraId="3BA5F67C" w14:textId="77777777" w:rsidR="00FE1DF7" w:rsidRDefault="001946CA">
            <w:r>
              <w:rPr>
                <w:sz w:val="17"/>
              </w:rPr>
              <w:t>Unauthenticated profile access redirects to login.</w:t>
            </w:r>
          </w:p>
        </w:tc>
        <w:tc>
          <w:tcPr>
            <w:tcW w:w="2078" w:type="dxa"/>
            <w:shd w:val="clear" w:color="auto" w:fill="F7FBFF"/>
            <w:vAlign w:val="center"/>
          </w:tcPr>
          <w:p w14:paraId="68EDD055" w14:textId="77777777" w:rsidR="00FE1DF7" w:rsidRDefault="001946CA">
            <w:r>
              <w:rPr>
                <w:sz w:val="17"/>
              </w:rPr>
              <w:t xml:space="preserve">URL is asserted </w:t>
            </w:r>
            <w:r>
              <w:rPr>
                <w:sz w:val="17"/>
              </w:rPr>
              <w:t>to end with /login.</w:t>
            </w:r>
          </w:p>
        </w:tc>
        <w:tc>
          <w:tcPr>
            <w:tcW w:w="2078" w:type="dxa"/>
            <w:shd w:val="clear" w:color="auto" w:fill="F7FBFF"/>
            <w:vAlign w:val="center"/>
          </w:tcPr>
          <w:p w14:paraId="065E2C31" w14:textId="77777777" w:rsidR="00FE1DF7" w:rsidRDefault="001946CA">
            <w:r>
              <w:rPr>
                <w:sz w:val="17"/>
              </w:rPr>
              <w:t>Pass</w:t>
            </w:r>
          </w:p>
        </w:tc>
        <w:tc>
          <w:tcPr>
            <w:tcW w:w="2078" w:type="dxa"/>
            <w:shd w:val="clear" w:color="auto" w:fill="F7FBFF"/>
            <w:vAlign w:val="center"/>
          </w:tcPr>
          <w:p w14:paraId="65D20913" w14:textId="77777777" w:rsidR="00FE1DF7" w:rsidRDefault="001946CA">
            <w:r>
              <w:rPr>
                <w:sz w:val="17"/>
              </w:rPr>
              <w:t>High</w:t>
            </w:r>
          </w:p>
        </w:tc>
      </w:tr>
      <w:tr w:rsidR="00FE1DF7" w14:paraId="0AE635C2" w14:textId="77777777">
        <w:trPr>
          <w:jc w:val="center"/>
        </w:trPr>
        <w:tc>
          <w:tcPr>
            <w:tcW w:w="2078" w:type="dxa"/>
            <w:vAlign w:val="center"/>
          </w:tcPr>
          <w:p w14:paraId="7EAE9BFE" w14:textId="77777777" w:rsidR="00FE1DF7" w:rsidRDefault="001946CA">
            <w:r>
              <w:rPr>
                <w:sz w:val="17"/>
              </w:rPr>
              <w:t>SEC-0102</w:t>
            </w:r>
          </w:p>
        </w:tc>
        <w:tc>
          <w:tcPr>
            <w:tcW w:w="2078" w:type="dxa"/>
            <w:vAlign w:val="center"/>
          </w:tcPr>
          <w:p w14:paraId="0BA35CDB" w14:textId="77777777" w:rsidR="00FE1DF7" w:rsidRDefault="001946CA">
            <w:r>
              <w:rPr>
                <w:sz w:val="17"/>
              </w:rPr>
              <w:t>Security / 404 Handling</w:t>
            </w:r>
          </w:p>
        </w:tc>
        <w:tc>
          <w:tcPr>
            <w:tcW w:w="2078" w:type="dxa"/>
            <w:vAlign w:val="center"/>
          </w:tcPr>
          <w:p w14:paraId="152E0186" w14:textId="77777777" w:rsidR="00FE1DF7" w:rsidRDefault="001946CA">
            <w:r>
              <w:rPr>
                <w:sz w:val="17"/>
              </w:rPr>
              <w:t>Open nonexistent route and verify 404 heading is visible.</w:t>
            </w:r>
          </w:p>
        </w:tc>
        <w:tc>
          <w:tcPr>
            <w:tcW w:w="2078" w:type="dxa"/>
            <w:vAlign w:val="center"/>
          </w:tcPr>
          <w:p w14:paraId="20FD1B7E" w14:textId="77777777" w:rsidR="00FE1DF7" w:rsidRDefault="001946CA">
            <w:r>
              <w:rPr>
                <w:sz w:val="17"/>
              </w:rPr>
              <w:t>Invalid route is handled by NotFound page.</w:t>
            </w:r>
          </w:p>
        </w:tc>
        <w:tc>
          <w:tcPr>
            <w:tcW w:w="2078" w:type="dxa"/>
            <w:vAlign w:val="center"/>
          </w:tcPr>
          <w:p w14:paraId="291471E3" w14:textId="77777777" w:rsidR="00FE1DF7" w:rsidRDefault="001946CA">
            <w:r>
              <w:rPr>
                <w:sz w:val="17"/>
              </w:rPr>
              <w:t>Heading 404 is asserted visible.</w:t>
            </w:r>
          </w:p>
        </w:tc>
        <w:tc>
          <w:tcPr>
            <w:tcW w:w="2078" w:type="dxa"/>
            <w:vAlign w:val="center"/>
          </w:tcPr>
          <w:p w14:paraId="1061E563" w14:textId="77777777" w:rsidR="00FE1DF7" w:rsidRDefault="001946CA">
            <w:r>
              <w:rPr>
                <w:sz w:val="17"/>
              </w:rPr>
              <w:t>Pass</w:t>
            </w:r>
          </w:p>
        </w:tc>
        <w:tc>
          <w:tcPr>
            <w:tcW w:w="2078" w:type="dxa"/>
            <w:vAlign w:val="center"/>
          </w:tcPr>
          <w:p w14:paraId="16A9CB3A" w14:textId="77777777" w:rsidR="00FE1DF7" w:rsidRDefault="001946CA">
            <w:r>
              <w:rPr>
                <w:sz w:val="17"/>
              </w:rPr>
              <w:t>Medium</w:t>
            </w:r>
          </w:p>
        </w:tc>
      </w:tr>
      <w:tr w:rsidR="00FE1DF7" w14:paraId="669F6057" w14:textId="77777777">
        <w:trPr>
          <w:jc w:val="center"/>
        </w:trPr>
        <w:tc>
          <w:tcPr>
            <w:tcW w:w="2078" w:type="dxa"/>
            <w:shd w:val="clear" w:color="auto" w:fill="F7FBFF"/>
            <w:vAlign w:val="center"/>
          </w:tcPr>
          <w:p w14:paraId="3CA9041B" w14:textId="77777777" w:rsidR="00FE1DF7" w:rsidRDefault="001946CA">
            <w:r>
              <w:rPr>
                <w:sz w:val="17"/>
              </w:rPr>
              <w:t>SEC-0103</w:t>
            </w:r>
          </w:p>
        </w:tc>
        <w:tc>
          <w:tcPr>
            <w:tcW w:w="2078" w:type="dxa"/>
            <w:shd w:val="clear" w:color="auto" w:fill="F7FBFF"/>
            <w:vAlign w:val="center"/>
          </w:tcPr>
          <w:p w14:paraId="3B0F553A" w14:textId="77777777" w:rsidR="00FE1DF7" w:rsidRDefault="001946CA">
            <w:r>
              <w:rPr>
                <w:sz w:val="17"/>
              </w:rPr>
              <w:t xml:space="preserve">Security / XSS Query </w:t>
            </w:r>
            <w:r>
              <w:rPr>
                <w:sz w:val="17"/>
              </w:rPr>
              <w:t>Resilience</w:t>
            </w:r>
          </w:p>
        </w:tc>
        <w:tc>
          <w:tcPr>
            <w:tcW w:w="2078" w:type="dxa"/>
            <w:shd w:val="clear" w:color="auto" w:fill="F7FBFF"/>
            <w:vAlign w:val="center"/>
          </w:tcPr>
          <w:p w14:paraId="56456E9B" w14:textId="77777777" w:rsidR="00FE1DF7" w:rsidRDefault="001946CA">
            <w:r>
              <w:rPr>
                <w:sz w:val="17"/>
              </w:rPr>
              <w:t>Open /tours with search query containing script tag payload and verify listing heading.</w:t>
            </w:r>
          </w:p>
        </w:tc>
        <w:tc>
          <w:tcPr>
            <w:tcW w:w="2078" w:type="dxa"/>
            <w:shd w:val="clear" w:color="auto" w:fill="F7FBFF"/>
            <w:vAlign w:val="center"/>
          </w:tcPr>
          <w:p w14:paraId="40B116A9" w14:textId="77777777" w:rsidR="00FE1DF7" w:rsidRDefault="001946CA">
            <w:r>
              <w:rPr>
                <w:sz w:val="17"/>
              </w:rPr>
              <w:t>Search page renders normally without executing hostile payload.</w:t>
            </w:r>
          </w:p>
        </w:tc>
        <w:tc>
          <w:tcPr>
            <w:tcW w:w="2078" w:type="dxa"/>
            <w:shd w:val="clear" w:color="auto" w:fill="F7FBFF"/>
            <w:vAlign w:val="center"/>
          </w:tcPr>
          <w:p w14:paraId="64BF2FE1" w14:textId="77777777" w:rsidR="00FE1DF7" w:rsidRDefault="001946CA">
            <w:r>
              <w:rPr>
                <w:sz w:val="17"/>
              </w:rPr>
              <w:t>Discover premium tours guided by locals heading is asserted visible.</w:t>
            </w:r>
          </w:p>
        </w:tc>
        <w:tc>
          <w:tcPr>
            <w:tcW w:w="2078" w:type="dxa"/>
            <w:shd w:val="clear" w:color="auto" w:fill="F7FBFF"/>
            <w:vAlign w:val="center"/>
          </w:tcPr>
          <w:p w14:paraId="159CA674" w14:textId="77777777" w:rsidR="00FE1DF7" w:rsidRDefault="001946CA">
            <w:r>
              <w:rPr>
                <w:sz w:val="17"/>
              </w:rPr>
              <w:t>Pass</w:t>
            </w:r>
          </w:p>
        </w:tc>
        <w:tc>
          <w:tcPr>
            <w:tcW w:w="2078" w:type="dxa"/>
            <w:shd w:val="clear" w:color="auto" w:fill="F7FBFF"/>
            <w:vAlign w:val="center"/>
          </w:tcPr>
          <w:p w14:paraId="35AA7035" w14:textId="77777777" w:rsidR="00FE1DF7" w:rsidRDefault="001946CA">
            <w:r>
              <w:rPr>
                <w:sz w:val="17"/>
              </w:rPr>
              <w:t>Critical</w:t>
            </w:r>
          </w:p>
        </w:tc>
      </w:tr>
      <w:tr w:rsidR="00FE1DF7" w14:paraId="48979919" w14:textId="77777777">
        <w:trPr>
          <w:jc w:val="center"/>
        </w:trPr>
        <w:tc>
          <w:tcPr>
            <w:tcW w:w="2078" w:type="dxa"/>
            <w:vAlign w:val="center"/>
          </w:tcPr>
          <w:p w14:paraId="0B3FE790" w14:textId="77777777" w:rsidR="00FE1DF7" w:rsidRDefault="001946CA">
            <w:r>
              <w:rPr>
                <w:sz w:val="17"/>
              </w:rPr>
              <w:t>SEC-0104</w:t>
            </w:r>
          </w:p>
        </w:tc>
        <w:tc>
          <w:tcPr>
            <w:tcW w:w="2078" w:type="dxa"/>
            <w:vAlign w:val="center"/>
          </w:tcPr>
          <w:p w14:paraId="2DA33FC1" w14:textId="77777777" w:rsidR="00FE1DF7" w:rsidRDefault="001946CA">
            <w:r>
              <w:rPr>
                <w:sz w:val="17"/>
              </w:rPr>
              <w:t>Security / XSS Location Resilience</w:t>
            </w:r>
          </w:p>
        </w:tc>
        <w:tc>
          <w:tcPr>
            <w:tcW w:w="2078" w:type="dxa"/>
            <w:vAlign w:val="center"/>
          </w:tcPr>
          <w:p w14:paraId="6AD18AAE" w14:textId="77777777" w:rsidR="00FE1DF7" w:rsidRDefault="001946CA">
            <w:r>
              <w:rPr>
                <w:sz w:val="17"/>
              </w:rPr>
              <w:t>Open /tours with location query containing image-onerror payload and verify available tours heading.</w:t>
            </w:r>
          </w:p>
        </w:tc>
        <w:tc>
          <w:tcPr>
            <w:tcW w:w="2078" w:type="dxa"/>
            <w:vAlign w:val="center"/>
          </w:tcPr>
          <w:p w14:paraId="03C21E90" w14:textId="77777777" w:rsidR="00FE1DF7" w:rsidRDefault="001946CA">
            <w:r>
              <w:rPr>
                <w:sz w:val="17"/>
              </w:rPr>
              <w:t>Listing page renders safely despite hostile location query.</w:t>
            </w:r>
          </w:p>
        </w:tc>
        <w:tc>
          <w:tcPr>
            <w:tcW w:w="2078" w:type="dxa"/>
            <w:vAlign w:val="center"/>
          </w:tcPr>
          <w:p w14:paraId="491B3CC6" w14:textId="77777777" w:rsidR="00FE1DF7" w:rsidRDefault="001946CA">
            <w:r>
              <w:rPr>
                <w:sz w:val="17"/>
              </w:rPr>
              <w:t>Available tours heading is asserted visible.</w:t>
            </w:r>
          </w:p>
        </w:tc>
        <w:tc>
          <w:tcPr>
            <w:tcW w:w="2078" w:type="dxa"/>
            <w:vAlign w:val="center"/>
          </w:tcPr>
          <w:p w14:paraId="34F75631" w14:textId="77777777" w:rsidR="00FE1DF7" w:rsidRDefault="001946CA">
            <w:r>
              <w:rPr>
                <w:sz w:val="17"/>
              </w:rPr>
              <w:t>Pass</w:t>
            </w:r>
          </w:p>
        </w:tc>
        <w:tc>
          <w:tcPr>
            <w:tcW w:w="2078" w:type="dxa"/>
            <w:vAlign w:val="center"/>
          </w:tcPr>
          <w:p w14:paraId="0FB25C9C" w14:textId="77777777" w:rsidR="00FE1DF7" w:rsidRDefault="001946CA">
            <w:r>
              <w:rPr>
                <w:sz w:val="17"/>
              </w:rPr>
              <w:t>C</w:t>
            </w:r>
            <w:r>
              <w:rPr>
                <w:sz w:val="17"/>
              </w:rPr>
              <w:t>ritical</w:t>
            </w:r>
          </w:p>
        </w:tc>
      </w:tr>
      <w:tr w:rsidR="00FE1DF7" w14:paraId="58ECB42E" w14:textId="77777777">
        <w:trPr>
          <w:jc w:val="center"/>
        </w:trPr>
        <w:tc>
          <w:tcPr>
            <w:tcW w:w="2078" w:type="dxa"/>
            <w:shd w:val="clear" w:color="auto" w:fill="F7FBFF"/>
            <w:vAlign w:val="center"/>
          </w:tcPr>
          <w:p w14:paraId="7AD93868" w14:textId="77777777" w:rsidR="00FE1DF7" w:rsidRDefault="001946CA">
            <w:r>
              <w:rPr>
                <w:sz w:val="17"/>
              </w:rPr>
              <w:t>SEC-0105</w:t>
            </w:r>
          </w:p>
        </w:tc>
        <w:tc>
          <w:tcPr>
            <w:tcW w:w="2078" w:type="dxa"/>
            <w:shd w:val="clear" w:color="auto" w:fill="F7FBFF"/>
            <w:vAlign w:val="center"/>
          </w:tcPr>
          <w:p w14:paraId="7A55F64C" w14:textId="77777777" w:rsidR="00FE1DF7" w:rsidRDefault="001946CA">
            <w:r>
              <w:rPr>
                <w:sz w:val="17"/>
              </w:rPr>
              <w:t>Security / Injection-style Login Input</w:t>
            </w:r>
          </w:p>
        </w:tc>
        <w:tc>
          <w:tcPr>
            <w:tcW w:w="2078" w:type="dxa"/>
            <w:shd w:val="clear" w:color="auto" w:fill="F7FBFF"/>
            <w:vAlign w:val="center"/>
          </w:tcPr>
          <w:p w14:paraId="4ED6C003" w14:textId="77777777" w:rsidR="00FE1DF7" w:rsidRDefault="001946CA">
            <w:r>
              <w:rPr>
                <w:sz w:val="17"/>
              </w:rPr>
              <w:t>Open /login, fill email and SQL-like password payload, submit, and verify route remains constrained to login or dashboard.</w:t>
            </w:r>
          </w:p>
        </w:tc>
        <w:tc>
          <w:tcPr>
            <w:tcW w:w="2078" w:type="dxa"/>
            <w:shd w:val="clear" w:color="auto" w:fill="F7FBFF"/>
            <w:vAlign w:val="center"/>
          </w:tcPr>
          <w:p w14:paraId="1F911D6A" w14:textId="77777777" w:rsidR="00FE1DF7" w:rsidRDefault="001946CA">
            <w:r>
              <w:rPr>
                <w:sz w:val="17"/>
              </w:rPr>
              <w:t xml:space="preserve">Application safely handles injection-style login input without broken </w:t>
            </w:r>
            <w:r>
              <w:rPr>
                <w:sz w:val="17"/>
              </w:rPr>
              <w:t>navigation.</w:t>
            </w:r>
          </w:p>
        </w:tc>
        <w:tc>
          <w:tcPr>
            <w:tcW w:w="2078" w:type="dxa"/>
            <w:shd w:val="clear" w:color="auto" w:fill="F7FBFF"/>
            <w:vAlign w:val="center"/>
          </w:tcPr>
          <w:p w14:paraId="1D223BAF" w14:textId="77777777" w:rsidR="00FE1DF7" w:rsidRDefault="001946CA">
            <w:r>
              <w:rPr>
                <w:sz w:val="17"/>
              </w:rPr>
              <w:t>URL is asserted to match either /login or /dashboard/.</w:t>
            </w:r>
          </w:p>
        </w:tc>
        <w:tc>
          <w:tcPr>
            <w:tcW w:w="2078" w:type="dxa"/>
            <w:shd w:val="clear" w:color="auto" w:fill="F7FBFF"/>
            <w:vAlign w:val="center"/>
          </w:tcPr>
          <w:p w14:paraId="455869B0" w14:textId="77777777" w:rsidR="00FE1DF7" w:rsidRDefault="001946CA">
            <w:r>
              <w:rPr>
                <w:sz w:val="17"/>
              </w:rPr>
              <w:t>Pass</w:t>
            </w:r>
          </w:p>
        </w:tc>
        <w:tc>
          <w:tcPr>
            <w:tcW w:w="2078" w:type="dxa"/>
            <w:shd w:val="clear" w:color="auto" w:fill="F7FBFF"/>
            <w:vAlign w:val="center"/>
          </w:tcPr>
          <w:p w14:paraId="6BDB58DB" w14:textId="77777777" w:rsidR="00FE1DF7" w:rsidRDefault="001946CA">
            <w:r>
              <w:rPr>
                <w:sz w:val="17"/>
              </w:rPr>
              <w:t>Critical</w:t>
            </w:r>
          </w:p>
        </w:tc>
      </w:tr>
      <w:tr w:rsidR="00FE1DF7" w14:paraId="37D0C11A" w14:textId="77777777">
        <w:trPr>
          <w:jc w:val="center"/>
        </w:trPr>
        <w:tc>
          <w:tcPr>
            <w:tcW w:w="2078" w:type="dxa"/>
            <w:vAlign w:val="center"/>
          </w:tcPr>
          <w:p w14:paraId="0BC934D6" w14:textId="77777777" w:rsidR="00FE1DF7" w:rsidRDefault="001946CA">
            <w:r>
              <w:rPr>
                <w:sz w:val="17"/>
              </w:rPr>
              <w:t>SEC-0106</w:t>
            </w:r>
          </w:p>
        </w:tc>
        <w:tc>
          <w:tcPr>
            <w:tcW w:w="2078" w:type="dxa"/>
            <w:vAlign w:val="center"/>
          </w:tcPr>
          <w:p w14:paraId="40FCAD57" w14:textId="77777777" w:rsidR="00FE1DF7" w:rsidRDefault="001946CA">
            <w:r>
              <w:rPr>
                <w:sz w:val="17"/>
              </w:rPr>
              <w:t>Security / Token Storage</w:t>
            </w:r>
          </w:p>
        </w:tc>
        <w:tc>
          <w:tcPr>
            <w:tcW w:w="2078" w:type="dxa"/>
            <w:vAlign w:val="center"/>
          </w:tcPr>
          <w:p w14:paraId="3892B3E7" w14:textId="77777777" w:rsidR="00FE1DF7" w:rsidRDefault="001946CA">
            <w:r>
              <w:rPr>
                <w:sz w:val="17"/>
              </w:rPr>
              <w:t xml:space="preserve">Open home page and read </w:t>
            </w:r>
            <w:r>
              <w:rPr>
                <w:sz w:val="17"/>
              </w:rPr>
              <w:lastRenderedPageBreak/>
              <w:t>localStorage token value.</w:t>
            </w:r>
          </w:p>
        </w:tc>
        <w:tc>
          <w:tcPr>
            <w:tcW w:w="2078" w:type="dxa"/>
            <w:vAlign w:val="center"/>
          </w:tcPr>
          <w:p w14:paraId="6F0C81D4" w14:textId="77777777" w:rsidR="00FE1DF7" w:rsidRDefault="001946CA">
            <w:r>
              <w:rPr>
                <w:sz w:val="17"/>
              </w:rPr>
              <w:lastRenderedPageBreak/>
              <w:t xml:space="preserve">Unauthenticated session </w:t>
            </w:r>
            <w:r>
              <w:rPr>
                <w:sz w:val="17"/>
              </w:rPr>
              <w:lastRenderedPageBreak/>
              <w:t>should not have token in localStorage.</w:t>
            </w:r>
          </w:p>
        </w:tc>
        <w:tc>
          <w:tcPr>
            <w:tcW w:w="2078" w:type="dxa"/>
            <w:vAlign w:val="center"/>
          </w:tcPr>
          <w:p w14:paraId="4DDD84D8" w14:textId="77777777" w:rsidR="00FE1DF7" w:rsidRDefault="001946CA">
            <w:r>
              <w:rPr>
                <w:sz w:val="17"/>
              </w:rPr>
              <w:lastRenderedPageBreak/>
              <w:t xml:space="preserve">localStorage token is </w:t>
            </w:r>
            <w:r>
              <w:rPr>
                <w:sz w:val="17"/>
              </w:rPr>
              <w:lastRenderedPageBreak/>
              <w:t>asser</w:t>
            </w:r>
            <w:r>
              <w:rPr>
                <w:sz w:val="17"/>
              </w:rPr>
              <w:t>ted null.</w:t>
            </w:r>
          </w:p>
        </w:tc>
        <w:tc>
          <w:tcPr>
            <w:tcW w:w="2078" w:type="dxa"/>
            <w:vAlign w:val="center"/>
          </w:tcPr>
          <w:p w14:paraId="463E42C9" w14:textId="77777777" w:rsidR="00FE1DF7" w:rsidRDefault="001946CA">
            <w:r>
              <w:rPr>
                <w:sz w:val="17"/>
              </w:rPr>
              <w:lastRenderedPageBreak/>
              <w:t>Pass</w:t>
            </w:r>
          </w:p>
        </w:tc>
        <w:tc>
          <w:tcPr>
            <w:tcW w:w="2078" w:type="dxa"/>
            <w:vAlign w:val="center"/>
          </w:tcPr>
          <w:p w14:paraId="5D94FD92" w14:textId="77777777" w:rsidR="00FE1DF7" w:rsidRDefault="001946CA">
            <w:r>
              <w:rPr>
                <w:sz w:val="17"/>
              </w:rPr>
              <w:t>High</w:t>
            </w:r>
          </w:p>
        </w:tc>
      </w:tr>
      <w:tr w:rsidR="00FE1DF7" w14:paraId="6846C214" w14:textId="77777777">
        <w:trPr>
          <w:jc w:val="center"/>
        </w:trPr>
        <w:tc>
          <w:tcPr>
            <w:tcW w:w="2078" w:type="dxa"/>
            <w:shd w:val="clear" w:color="auto" w:fill="F7FBFF"/>
            <w:vAlign w:val="center"/>
          </w:tcPr>
          <w:p w14:paraId="5E8CCDF9" w14:textId="77777777" w:rsidR="00FE1DF7" w:rsidRDefault="001946CA">
            <w:r>
              <w:rPr>
                <w:sz w:val="17"/>
              </w:rPr>
              <w:t>SEC-0107</w:t>
            </w:r>
          </w:p>
        </w:tc>
        <w:tc>
          <w:tcPr>
            <w:tcW w:w="2078" w:type="dxa"/>
            <w:shd w:val="clear" w:color="auto" w:fill="F7FBFF"/>
            <w:vAlign w:val="center"/>
          </w:tcPr>
          <w:p w14:paraId="5AC6A6E4" w14:textId="77777777" w:rsidR="00FE1DF7" w:rsidRDefault="001946CA">
            <w:r>
              <w:rPr>
                <w:sz w:val="17"/>
              </w:rPr>
              <w:t>Security / Admin Route Guard</w:t>
            </w:r>
          </w:p>
        </w:tc>
        <w:tc>
          <w:tcPr>
            <w:tcW w:w="2078" w:type="dxa"/>
            <w:shd w:val="clear" w:color="auto" w:fill="F7FBFF"/>
            <w:vAlign w:val="center"/>
          </w:tcPr>
          <w:p w14:paraId="11FD6614" w14:textId="77777777" w:rsidR="00FE1DF7" w:rsidRDefault="001946CA">
            <w:r>
              <w:rPr>
                <w:sz w:val="17"/>
              </w:rPr>
              <w:t>Navigate directly to /dashboard/admin without auth.</w:t>
            </w:r>
          </w:p>
        </w:tc>
        <w:tc>
          <w:tcPr>
            <w:tcW w:w="2078" w:type="dxa"/>
            <w:shd w:val="clear" w:color="auto" w:fill="F7FBFF"/>
            <w:vAlign w:val="center"/>
          </w:tcPr>
          <w:p w14:paraId="4141BA4C" w14:textId="77777777" w:rsidR="00FE1DF7" w:rsidRDefault="001946CA">
            <w:r>
              <w:rPr>
                <w:sz w:val="17"/>
              </w:rPr>
              <w:t>Unauthenticated admin route access redirects to login.</w:t>
            </w:r>
          </w:p>
        </w:tc>
        <w:tc>
          <w:tcPr>
            <w:tcW w:w="2078" w:type="dxa"/>
            <w:shd w:val="clear" w:color="auto" w:fill="F7FBFF"/>
            <w:vAlign w:val="center"/>
          </w:tcPr>
          <w:p w14:paraId="1194D5D2" w14:textId="77777777" w:rsidR="00FE1DF7" w:rsidRDefault="001946CA">
            <w:r>
              <w:rPr>
                <w:sz w:val="17"/>
              </w:rPr>
              <w:t>URL is asserted to end with /login.</w:t>
            </w:r>
          </w:p>
        </w:tc>
        <w:tc>
          <w:tcPr>
            <w:tcW w:w="2078" w:type="dxa"/>
            <w:shd w:val="clear" w:color="auto" w:fill="F7FBFF"/>
            <w:vAlign w:val="center"/>
          </w:tcPr>
          <w:p w14:paraId="15DB9576" w14:textId="77777777" w:rsidR="00FE1DF7" w:rsidRDefault="001946CA">
            <w:r>
              <w:rPr>
                <w:sz w:val="17"/>
              </w:rPr>
              <w:t>Pass</w:t>
            </w:r>
          </w:p>
        </w:tc>
        <w:tc>
          <w:tcPr>
            <w:tcW w:w="2078" w:type="dxa"/>
            <w:shd w:val="clear" w:color="auto" w:fill="F7FBFF"/>
            <w:vAlign w:val="center"/>
          </w:tcPr>
          <w:p w14:paraId="24017DE0" w14:textId="77777777" w:rsidR="00FE1DF7" w:rsidRDefault="001946CA">
            <w:r>
              <w:rPr>
                <w:sz w:val="17"/>
              </w:rPr>
              <w:t>Critical</w:t>
            </w:r>
          </w:p>
        </w:tc>
      </w:tr>
      <w:tr w:rsidR="00FE1DF7" w14:paraId="7658AAD8" w14:textId="77777777">
        <w:trPr>
          <w:jc w:val="center"/>
        </w:trPr>
        <w:tc>
          <w:tcPr>
            <w:tcW w:w="2078" w:type="dxa"/>
            <w:vAlign w:val="center"/>
          </w:tcPr>
          <w:p w14:paraId="7D9072F2" w14:textId="77777777" w:rsidR="00FE1DF7" w:rsidRDefault="001946CA">
            <w:r>
              <w:rPr>
                <w:sz w:val="17"/>
              </w:rPr>
              <w:t>SEC-0108</w:t>
            </w:r>
          </w:p>
        </w:tc>
        <w:tc>
          <w:tcPr>
            <w:tcW w:w="2078" w:type="dxa"/>
            <w:vAlign w:val="center"/>
          </w:tcPr>
          <w:p w14:paraId="2996AD85" w14:textId="77777777" w:rsidR="00FE1DF7" w:rsidRDefault="001946CA">
            <w:r>
              <w:rPr>
                <w:sz w:val="17"/>
              </w:rPr>
              <w:t xml:space="preserve">Security / Profile Route </w:t>
            </w:r>
            <w:r>
              <w:rPr>
                <w:sz w:val="17"/>
              </w:rPr>
              <w:t>Guard</w:t>
            </w:r>
          </w:p>
        </w:tc>
        <w:tc>
          <w:tcPr>
            <w:tcW w:w="2078" w:type="dxa"/>
            <w:vAlign w:val="center"/>
          </w:tcPr>
          <w:p w14:paraId="148B87AF" w14:textId="77777777" w:rsidR="00FE1DF7" w:rsidRDefault="001946CA">
            <w:r>
              <w:rPr>
                <w:sz w:val="17"/>
              </w:rPr>
              <w:t>Navigate directly to /profile without auth.</w:t>
            </w:r>
          </w:p>
        </w:tc>
        <w:tc>
          <w:tcPr>
            <w:tcW w:w="2078" w:type="dxa"/>
            <w:vAlign w:val="center"/>
          </w:tcPr>
          <w:p w14:paraId="47E0F92C" w14:textId="77777777" w:rsidR="00FE1DF7" w:rsidRDefault="001946CA">
            <w:r>
              <w:rPr>
                <w:sz w:val="17"/>
              </w:rPr>
              <w:t>Unauthenticated profile access redirects to login.</w:t>
            </w:r>
          </w:p>
        </w:tc>
        <w:tc>
          <w:tcPr>
            <w:tcW w:w="2078" w:type="dxa"/>
            <w:vAlign w:val="center"/>
          </w:tcPr>
          <w:p w14:paraId="1CC3FA75" w14:textId="77777777" w:rsidR="00FE1DF7" w:rsidRDefault="001946CA">
            <w:r>
              <w:rPr>
                <w:sz w:val="17"/>
              </w:rPr>
              <w:t>URL is asserted to end with /login.</w:t>
            </w:r>
          </w:p>
        </w:tc>
        <w:tc>
          <w:tcPr>
            <w:tcW w:w="2078" w:type="dxa"/>
            <w:vAlign w:val="center"/>
          </w:tcPr>
          <w:p w14:paraId="256C1C71" w14:textId="77777777" w:rsidR="00FE1DF7" w:rsidRDefault="001946CA">
            <w:r>
              <w:rPr>
                <w:sz w:val="17"/>
              </w:rPr>
              <w:t>Pass</w:t>
            </w:r>
          </w:p>
        </w:tc>
        <w:tc>
          <w:tcPr>
            <w:tcW w:w="2078" w:type="dxa"/>
            <w:vAlign w:val="center"/>
          </w:tcPr>
          <w:p w14:paraId="3F8BEEE5" w14:textId="77777777" w:rsidR="00FE1DF7" w:rsidRDefault="001946CA">
            <w:r>
              <w:rPr>
                <w:sz w:val="17"/>
              </w:rPr>
              <w:t>High</w:t>
            </w:r>
          </w:p>
        </w:tc>
      </w:tr>
      <w:tr w:rsidR="00FE1DF7" w14:paraId="0A0D2221" w14:textId="77777777">
        <w:trPr>
          <w:jc w:val="center"/>
        </w:trPr>
        <w:tc>
          <w:tcPr>
            <w:tcW w:w="2078" w:type="dxa"/>
            <w:shd w:val="clear" w:color="auto" w:fill="F7FBFF"/>
            <w:vAlign w:val="center"/>
          </w:tcPr>
          <w:p w14:paraId="429F10A3" w14:textId="77777777" w:rsidR="00FE1DF7" w:rsidRDefault="001946CA">
            <w:r>
              <w:rPr>
                <w:sz w:val="17"/>
              </w:rPr>
              <w:t>SEC-0109</w:t>
            </w:r>
          </w:p>
        </w:tc>
        <w:tc>
          <w:tcPr>
            <w:tcW w:w="2078" w:type="dxa"/>
            <w:shd w:val="clear" w:color="auto" w:fill="F7FBFF"/>
            <w:vAlign w:val="center"/>
          </w:tcPr>
          <w:p w14:paraId="6B4E13E8" w14:textId="77777777" w:rsidR="00FE1DF7" w:rsidRDefault="001946CA">
            <w:r>
              <w:rPr>
                <w:sz w:val="17"/>
              </w:rPr>
              <w:t>Security / 404 Handling</w:t>
            </w:r>
          </w:p>
        </w:tc>
        <w:tc>
          <w:tcPr>
            <w:tcW w:w="2078" w:type="dxa"/>
            <w:shd w:val="clear" w:color="auto" w:fill="F7FBFF"/>
            <w:vAlign w:val="center"/>
          </w:tcPr>
          <w:p w14:paraId="2D5E8B31" w14:textId="77777777" w:rsidR="00FE1DF7" w:rsidRDefault="001946CA">
            <w:r>
              <w:rPr>
                <w:sz w:val="17"/>
              </w:rPr>
              <w:t>Open nonexistent route and verify 404 heading is visible.</w:t>
            </w:r>
          </w:p>
        </w:tc>
        <w:tc>
          <w:tcPr>
            <w:tcW w:w="2078" w:type="dxa"/>
            <w:shd w:val="clear" w:color="auto" w:fill="F7FBFF"/>
            <w:vAlign w:val="center"/>
          </w:tcPr>
          <w:p w14:paraId="1F0E9D76" w14:textId="77777777" w:rsidR="00FE1DF7" w:rsidRDefault="001946CA">
            <w:r>
              <w:rPr>
                <w:sz w:val="17"/>
              </w:rPr>
              <w:t xml:space="preserve">Invalid </w:t>
            </w:r>
            <w:r>
              <w:rPr>
                <w:sz w:val="17"/>
              </w:rPr>
              <w:t>route is handled by NotFound page.</w:t>
            </w:r>
          </w:p>
        </w:tc>
        <w:tc>
          <w:tcPr>
            <w:tcW w:w="2078" w:type="dxa"/>
            <w:shd w:val="clear" w:color="auto" w:fill="F7FBFF"/>
            <w:vAlign w:val="center"/>
          </w:tcPr>
          <w:p w14:paraId="0EBB765C" w14:textId="77777777" w:rsidR="00FE1DF7" w:rsidRDefault="001946CA">
            <w:r>
              <w:rPr>
                <w:sz w:val="17"/>
              </w:rPr>
              <w:t>Heading 404 is asserted visible.</w:t>
            </w:r>
          </w:p>
        </w:tc>
        <w:tc>
          <w:tcPr>
            <w:tcW w:w="2078" w:type="dxa"/>
            <w:shd w:val="clear" w:color="auto" w:fill="F7FBFF"/>
            <w:vAlign w:val="center"/>
          </w:tcPr>
          <w:p w14:paraId="48B86DA1" w14:textId="77777777" w:rsidR="00FE1DF7" w:rsidRDefault="001946CA">
            <w:r>
              <w:rPr>
                <w:sz w:val="17"/>
              </w:rPr>
              <w:t>Pass</w:t>
            </w:r>
          </w:p>
        </w:tc>
        <w:tc>
          <w:tcPr>
            <w:tcW w:w="2078" w:type="dxa"/>
            <w:shd w:val="clear" w:color="auto" w:fill="F7FBFF"/>
            <w:vAlign w:val="center"/>
          </w:tcPr>
          <w:p w14:paraId="66529AE5" w14:textId="77777777" w:rsidR="00FE1DF7" w:rsidRDefault="001946CA">
            <w:r>
              <w:rPr>
                <w:sz w:val="17"/>
              </w:rPr>
              <w:t>Medium</w:t>
            </w:r>
          </w:p>
        </w:tc>
      </w:tr>
      <w:tr w:rsidR="00FE1DF7" w14:paraId="5C8A20FC" w14:textId="77777777">
        <w:trPr>
          <w:jc w:val="center"/>
        </w:trPr>
        <w:tc>
          <w:tcPr>
            <w:tcW w:w="2078" w:type="dxa"/>
            <w:vAlign w:val="center"/>
          </w:tcPr>
          <w:p w14:paraId="34E304C9" w14:textId="77777777" w:rsidR="00FE1DF7" w:rsidRDefault="001946CA">
            <w:r>
              <w:rPr>
                <w:sz w:val="17"/>
              </w:rPr>
              <w:t>SEC-0110</w:t>
            </w:r>
          </w:p>
        </w:tc>
        <w:tc>
          <w:tcPr>
            <w:tcW w:w="2078" w:type="dxa"/>
            <w:vAlign w:val="center"/>
          </w:tcPr>
          <w:p w14:paraId="043B60B9" w14:textId="77777777" w:rsidR="00FE1DF7" w:rsidRDefault="001946CA">
            <w:r>
              <w:rPr>
                <w:sz w:val="17"/>
              </w:rPr>
              <w:t>Security / XSS Query Resilience</w:t>
            </w:r>
          </w:p>
        </w:tc>
        <w:tc>
          <w:tcPr>
            <w:tcW w:w="2078" w:type="dxa"/>
            <w:vAlign w:val="center"/>
          </w:tcPr>
          <w:p w14:paraId="74FA5A8B" w14:textId="77777777" w:rsidR="00FE1DF7" w:rsidRDefault="001946CA">
            <w:r>
              <w:rPr>
                <w:sz w:val="17"/>
              </w:rPr>
              <w:t>Open /tours with search query containing script tag payload and verify listing heading.</w:t>
            </w:r>
          </w:p>
        </w:tc>
        <w:tc>
          <w:tcPr>
            <w:tcW w:w="2078" w:type="dxa"/>
            <w:vAlign w:val="center"/>
          </w:tcPr>
          <w:p w14:paraId="43706F52" w14:textId="77777777" w:rsidR="00FE1DF7" w:rsidRDefault="001946CA">
            <w:r>
              <w:rPr>
                <w:sz w:val="17"/>
              </w:rPr>
              <w:t>Search page renders normally without executing</w:t>
            </w:r>
            <w:r>
              <w:rPr>
                <w:sz w:val="17"/>
              </w:rPr>
              <w:t xml:space="preserve"> hostile payload.</w:t>
            </w:r>
          </w:p>
        </w:tc>
        <w:tc>
          <w:tcPr>
            <w:tcW w:w="2078" w:type="dxa"/>
            <w:vAlign w:val="center"/>
          </w:tcPr>
          <w:p w14:paraId="4B6B7B20" w14:textId="77777777" w:rsidR="00FE1DF7" w:rsidRDefault="001946CA">
            <w:r>
              <w:rPr>
                <w:sz w:val="17"/>
              </w:rPr>
              <w:t>Discover premium tours guided by locals heading is asserted visible.</w:t>
            </w:r>
          </w:p>
        </w:tc>
        <w:tc>
          <w:tcPr>
            <w:tcW w:w="2078" w:type="dxa"/>
            <w:vAlign w:val="center"/>
          </w:tcPr>
          <w:p w14:paraId="755F4866" w14:textId="77777777" w:rsidR="00FE1DF7" w:rsidRDefault="001946CA">
            <w:r>
              <w:rPr>
                <w:sz w:val="17"/>
              </w:rPr>
              <w:t>Pass</w:t>
            </w:r>
          </w:p>
        </w:tc>
        <w:tc>
          <w:tcPr>
            <w:tcW w:w="2078" w:type="dxa"/>
            <w:vAlign w:val="center"/>
          </w:tcPr>
          <w:p w14:paraId="63695FB9" w14:textId="77777777" w:rsidR="00FE1DF7" w:rsidRDefault="001946CA">
            <w:r>
              <w:rPr>
                <w:sz w:val="17"/>
              </w:rPr>
              <w:t>Critical</w:t>
            </w:r>
          </w:p>
        </w:tc>
      </w:tr>
      <w:tr w:rsidR="00FE1DF7" w14:paraId="26A3D075" w14:textId="77777777">
        <w:trPr>
          <w:jc w:val="center"/>
        </w:trPr>
        <w:tc>
          <w:tcPr>
            <w:tcW w:w="2078" w:type="dxa"/>
            <w:shd w:val="clear" w:color="auto" w:fill="F7FBFF"/>
            <w:vAlign w:val="center"/>
          </w:tcPr>
          <w:p w14:paraId="3A204926" w14:textId="77777777" w:rsidR="00FE1DF7" w:rsidRDefault="001946CA">
            <w:r>
              <w:rPr>
                <w:sz w:val="17"/>
              </w:rPr>
              <w:t>SEC-0111</w:t>
            </w:r>
          </w:p>
        </w:tc>
        <w:tc>
          <w:tcPr>
            <w:tcW w:w="2078" w:type="dxa"/>
            <w:shd w:val="clear" w:color="auto" w:fill="F7FBFF"/>
            <w:vAlign w:val="center"/>
          </w:tcPr>
          <w:p w14:paraId="03A31C56" w14:textId="77777777" w:rsidR="00FE1DF7" w:rsidRDefault="001946CA">
            <w:r>
              <w:rPr>
                <w:sz w:val="17"/>
              </w:rPr>
              <w:t>Security / XSS Location Resilience</w:t>
            </w:r>
          </w:p>
        </w:tc>
        <w:tc>
          <w:tcPr>
            <w:tcW w:w="2078" w:type="dxa"/>
            <w:shd w:val="clear" w:color="auto" w:fill="F7FBFF"/>
            <w:vAlign w:val="center"/>
          </w:tcPr>
          <w:p w14:paraId="2382C771"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6B29F65E" w14:textId="77777777" w:rsidR="00FE1DF7" w:rsidRDefault="001946CA">
            <w:r>
              <w:rPr>
                <w:sz w:val="17"/>
              </w:rPr>
              <w:t>Listing page renders safely despite hostile location query.</w:t>
            </w:r>
          </w:p>
        </w:tc>
        <w:tc>
          <w:tcPr>
            <w:tcW w:w="2078" w:type="dxa"/>
            <w:shd w:val="clear" w:color="auto" w:fill="F7FBFF"/>
            <w:vAlign w:val="center"/>
          </w:tcPr>
          <w:p w14:paraId="43DD5674" w14:textId="77777777" w:rsidR="00FE1DF7" w:rsidRDefault="001946CA">
            <w:r>
              <w:rPr>
                <w:sz w:val="17"/>
              </w:rPr>
              <w:t>Available tours heading is asserted visible.</w:t>
            </w:r>
          </w:p>
        </w:tc>
        <w:tc>
          <w:tcPr>
            <w:tcW w:w="2078" w:type="dxa"/>
            <w:shd w:val="clear" w:color="auto" w:fill="F7FBFF"/>
            <w:vAlign w:val="center"/>
          </w:tcPr>
          <w:p w14:paraId="1D4A85F8" w14:textId="77777777" w:rsidR="00FE1DF7" w:rsidRDefault="001946CA">
            <w:r>
              <w:rPr>
                <w:sz w:val="17"/>
              </w:rPr>
              <w:t>Pass</w:t>
            </w:r>
          </w:p>
        </w:tc>
        <w:tc>
          <w:tcPr>
            <w:tcW w:w="2078" w:type="dxa"/>
            <w:shd w:val="clear" w:color="auto" w:fill="F7FBFF"/>
            <w:vAlign w:val="center"/>
          </w:tcPr>
          <w:p w14:paraId="4F024F2A" w14:textId="77777777" w:rsidR="00FE1DF7" w:rsidRDefault="001946CA">
            <w:r>
              <w:rPr>
                <w:sz w:val="17"/>
              </w:rPr>
              <w:t>Critical</w:t>
            </w:r>
          </w:p>
        </w:tc>
      </w:tr>
      <w:tr w:rsidR="00FE1DF7" w14:paraId="347E77AD" w14:textId="77777777">
        <w:trPr>
          <w:jc w:val="center"/>
        </w:trPr>
        <w:tc>
          <w:tcPr>
            <w:tcW w:w="2078" w:type="dxa"/>
            <w:vAlign w:val="center"/>
          </w:tcPr>
          <w:p w14:paraId="7580D5F1" w14:textId="77777777" w:rsidR="00FE1DF7" w:rsidRDefault="001946CA">
            <w:r>
              <w:rPr>
                <w:sz w:val="17"/>
              </w:rPr>
              <w:t>SEC-0112</w:t>
            </w:r>
          </w:p>
        </w:tc>
        <w:tc>
          <w:tcPr>
            <w:tcW w:w="2078" w:type="dxa"/>
            <w:vAlign w:val="center"/>
          </w:tcPr>
          <w:p w14:paraId="6A9C7CA7" w14:textId="77777777" w:rsidR="00FE1DF7" w:rsidRDefault="001946CA">
            <w:r>
              <w:rPr>
                <w:sz w:val="17"/>
              </w:rPr>
              <w:t>Security / Injection-style Login Input</w:t>
            </w:r>
          </w:p>
        </w:tc>
        <w:tc>
          <w:tcPr>
            <w:tcW w:w="2078" w:type="dxa"/>
            <w:vAlign w:val="center"/>
          </w:tcPr>
          <w:p w14:paraId="1067077C" w14:textId="77777777" w:rsidR="00FE1DF7" w:rsidRDefault="001946CA">
            <w:r>
              <w:rPr>
                <w:sz w:val="17"/>
              </w:rPr>
              <w:t xml:space="preserve">Open /login, fill email and SQL-like password payload, submit, and verify route </w:t>
            </w:r>
            <w:r>
              <w:rPr>
                <w:sz w:val="17"/>
              </w:rPr>
              <w:t>remains constrained to login or dashboard.</w:t>
            </w:r>
          </w:p>
        </w:tc>
        <w:tc>
          <w:tcPr>
            <w:tcW w:w="2078" w:type="dxa"/>
            <w:vAlign w:val="center"/>
          </w:tcPr>
          <w:p w14:paraId="5B96DA57" w14:textId="77777777" w:rsidR="00FE1DF7" w:rsidRDefault="001946CA">
            <w:r>
              <w:rPr>
                <w:sz w:val="17"/>
              </w:rPr>
              <w:t>Application safely handles injection-style login input without broken navigation.</w:t>
            </w:r>
          </w:p>
        </w:tc>
        <w:tc>
          <w:tcPr>
            <w:tcW w:w="2078" w:type="dxa"/>
            <w:vAlign w:val="center"/>
          </w:tcPr>
          <w:p w14:paraId="45432195" w14:textId="77777777" w:rsidR="00FE1DF7" w:rsidRDefault="001946CA">
            <w:r>
              <w:rPr>
                <w:sz w:val="17"/>
              </w:rPr>
              <w:t>URL is asserted to match either /login or /dashboard/.</w:t>
            </w:r>
          </w:p>
        </w:tc>
        <w:tc>
          <w:tcPr>
            <w:tcW w:w="2078" w:type="dxa"/>
            <w:vAlign w:val="center"/>
          </w:tcPr>
          <w:p w14:paraId="3B6C3323" w14:textId="77777777" w:rsidR="00FE1DF7" w:rsidRDefault="001946CA">
            <w:r>
              <w:rPr>
                <w:sz w:val="17"/>
              </w:rPr>
              <w:t>Pass</w:t>
            </w:r>
          </w:p>
        </w:tc>
        <w:tc>
          <w:tcPr>
            <w:tcW w:w="2078" w:type="dxa"/>
            <w:vAlign w:val="center"/>
          </w:tcPr>
          <w:p w14:paraId="40F28FAB" w14:textId="77777777" w:rsidR="00FE1DF7" w:rsidRDefault="001946CA">
            <w:r>
              <w:rPr>
                <w:sz w:val="17"/>
              </w:rPr>
              <w:t>Critical</w:t>
            </w:r>
          </w:p>
        </w:tc>
      </w:tr>
      <w:tr w:rsidR="00FE1DF7" w14:paraId="64E73839" w14:textId="77777777">
        <w:trPr>
          <w:jc w:val="center"/>
        </w:trPr>
        <w:tc>
          <w:tcPr>
            <w:tcW w:w="2078" w:type="dxa"/>
            <w:shd w:val="clear" w:color="auto" w:fill="F7FBFF"/>
            <w:vAlign w:val="center"/>
          </w:tcPr>
          <w:p w14:paraId="72C1F88B" w14:textId="77777777" w:rsidR="00FE1DF7" w:rsidRDefault="001946CA">
            <w:r>
              <w:rPr>
                <w:sz w:val="17"/>
              </w:rPr>
              <w:t>SEC-0113</w:t>
            </w:r>
          </w:p>
        </w:tc>
        <w:tc>
          <w:tcPr>
            <w:tcW w:w="2078" w:type="dxa"/>
            <w:shd w:val="clear" w:color="auto" w:fill="F7FBFF"/>
            <w:vAlign w:val="center"/>
          </w:tcPr>
          <w:p w14:paraId="1668DE64" w14:textId="77777777" w:rsidR="00FE1DF7" w:rsidRDefault="001946CA">
            <w:r>
              <w:rPr>
                <w:sz w:val="17"/>
              </w:rPr>
              <w:t>Security / Token Storage</w:t>
            </w:r>
          </w:p>
        </w:tc>
        <w:tc>
          <w:tcPr>
            <w:tcW w:w="2078" w:type="dxa"/>
            <w:shd w:val="clear" w:color="auto" w:fill="F7FBFF"/>
            <w:vAlign w:val="center"/>
          </w:tcPr>
          <w:p w14:paraId="50285966" w14:textId="77777777" w:rsidR="00FE1DF7" w:rsidRDefault="001946CA">
            <w:r>
              <w:rPr>
                <w:sz w:val="17"/>
              </w:rPr>
              <w:t xml:space="preserve">Open home page and read </w:t>
            </w:r>
            <w:r>
              <w:rPr>
                <w:sz w:val="17"/>
              </w:rPr>
              <w:t>localStorage token value.</w:t>
            </w:r>
          </w:p>
        </w:tc>
        <w:tc>
          <w:tcPr>
            <w:tcW w:w="2078" w:type="dxa"/>
            <w:shd w:val="clear" w:color="auto" w:fill="F7FBFF"/>
            <w:vAlign w:val="center"/>
          </w:tcPr>
          <w:p w14:paraId="36FA8B4D" w14:textId="77777777" w:rsidR="00FE1DF7" w:rsidRDefault="001946CA">
            <w:r>
              <w:rPr>
                <w:sz w:val="17"/>
              </w:rPr>
              <w:t>Unauthenticated session should not have token in localStorage.</w:t>
            </w:r>
          </w:p>
        </w:tc>
        <w:tc>
          <w:tcPr>
            <w:tcW w:w="2078" w:type="dxa"/>
            <w:shd w:val="clear" w:color="auto" w:fill="F7FBFF"/>
            <w:vAlign w:val="center"/>
          </w:tcPr>
          <w:p w14:paraId="44BEDC5E" w14:textId="77777777" w:rsidR="00FE1DF7" w:rsidRDefault="001946CA">
            <w:r>
              <w:rPr>
                <w:sz w:val="17"/>
              </w:rPr>
              <w:t>localStorage token is asserted null.</w:t>
            </w:r>
          </w:p>
        </w:tc>
        <w:tc>
          <w:tcPr>
            <w:tcW w:w="2078" w:type="dxa"/>
            <w:shd w:val="clear" w:color="auto" w:fill="F7FBFF"/>
            <w:vAlign w:val="center"/>
          </w:tcPr>
          <w:p w14:paraId="6918E25B" w14:textId="77777777" w:rsidR="00FE1DF7" w:rsidRDefault="001946CA">
            <w:r>
              <w:rPr>
                <w:sz w:val="17"/>
              </w:rPr>
              <w:t>Pass</w:t>
            </w:r>
          </w:p>
        </w:tc>
        <w:tc>
          <w:tcPr>
            <w:tcW w:w="2078" w:type="dxa"/>
            <w:shd w:val="clear" w:color="auto" w:fill="F7FBFF"/>
            <w:vAlign w:val="center"/>
          </w:tcPr>
          <w:p w14:paraId="7AB09F96" w14:textId="77777777" w:rsidR="00FE1DF7" w:rsidRDefault="001946CA">
            <w:r>
              <w:rPr>
                <w:sz w:val="17"/>
              </w:rPr>
              <w:t>High</w:t>
            </w:r>
          </w:p>
        </w:tc>
      </w:tr>
      <w:tr w:rsidR="00FE1DF7" w14:paraId="1250FDDE" w14:textId="77777777">
        <w:trPr>
          <w:jc w:val="center"/>
        </w:trPr>
        <w:tc>
          <w:tcPr>
            <w:tcW w:w="2078" w:type="dxa"/>
            <w:vAlign w:val="center"/>
          </w:tcPr>
          <w:p w14:paraId="1564D0EE" w14:textId="77777777" w:rsidR="00FE1DF7" w:rsidRDefault="001946CA">
            <w:r>
              <w:rPr>
                <w:sz w:val="17"/>
              </w:rPr>
              <w:t>SEC-0114</w:t>
            </w:r>
          </w:p>
        </w:tc>
        <w:tc>
          <w:tcPr>
            <w:tcW w:w="2078" w:type="dxa"/>
            <w:vAlign w:val="center"/>
          </w:tcPr>
          <w:p w14:paraId="57AFF55A" w14:textId="77777777" w:rsidR="00FE1DF7" w:rsidRDefault="001946CA">
            <w:r>
              <w:rPr>
                <w:sz w:val="17"/>
              </w:rPr>
              <w:t>Security / Admin Route Guard</w:t>
            </w:r>
          </w:p>
        </w:tc>
        <w:tc>
          <w:tcPr>
            <w:tcW w:w="2078" w:type="dxa"/>
            <w:vAlign w:val="center"/>
          </w:tcPr>
          <w:p w14:paraId="1464750F" w14:textId="77777777" w:rsidR="00FE1DF7" w:rsidRDefault="001946CA">
            <w:r>
              <w:rPr>
                <w:sz w:val="17"/>
              </w:rPr>
              <w:t>Navigate directly to /dashboard/admin without auth.</w:t>
            </w:r>
          </w:p>
        </w:tc>
        <w:tc>
          <w:tcPr>
            <w:tcW w:w="2078" w:type="dxa"/>
            <w:vAlign w:val="center"/>
          </w:tcPr>
          <w:p w14:paraId="6CEB817C" w14:textId="77777777" w:rsidR="00FE1DF7" w:rsidRDefault="001946CA">
            <w:r>
              <w:rPr>
                <w:sz w:val="17"/>
              </w:rPr>
              <w:t>Unauthenticated admin route a</w:t>
            </w:r>
            <w:r>
              <w:rPr>
                <w:sz w:val="17"/>
              </w:rPr>
              <w:t>ccess redirects to login.</w:t>
            </w:r>
          </w:p>
        </w:tc>
        <w:tc>
          <w:tcPr>
            <w:tcW w:w="2078" w:type="dxa"/>
            <w:vAlign w:val="center"/>
          </w:tcPr>
          <w:p w14:paraId="21D3655D" w14:textId="77777777" w:rsidR="00FE1DF7" w:rsidRDefault="001946CA">
            <w:r>
              <w:rPr>
                <w:sz w:val="17"/>
              </w:rPr>
              <w:t>URL is asserted to end with /login.</w:t>
            </w:r>
          </w:p>
        </w:tc>
        <w:tc>
          <w:tcPr>
            <w:tcW w:w="2078" w:type="dxa"/>
            <w:vAlign w:val="center"/>
          </w:tcPr>
          <w:p w14:paraId="45E4693E" w14:textId="77777777" w:rsidR="00FE1DF7" w:rsidRDefault="001946CA">
            <w:r>
              <w:rPr>
                <w:sz w:val="17"/>
              </w:rPr>
              <w:t>Pass</w:t>
            </w:r>
          </w:p>
        </w:tc>
        <w:tc>
          <w:tcPr>
            <w:tcW w:w="2078" w:type="dxa"/>
            <w:vAlign w:val="center"/>
          </w:tcPr>
          <w:p w14:paraId="66A63BCC" w14:textId="77777777" w:rsidR="00FE1DF7" w:rsidRDefault="001946CA">
            <w:r>
              <w:rPr>
                <w:sz w:val="17"/>
              </w:rPr>
              <w:t>Critical</w:t>
            </w:r>
          </w:p>
        </w:tc>
      </w:tr>
      <w:tr w:rsidR="00FE1DF7" w14:paraId="1036D88B" w14:textId="77777777">
        <w:trPr>
          <w:jc w:val="center"/>
        </w:trPr>
        <w:tc>
          <w:tcPr>
            <w:tcW w:w="2078" w:type="dxa"/>
            <w:shd w:val="clear" w:color="auto" w:fill="F7FBFF"/>
            <w:vAlign w:val="center"/>
          </w:tcPr>
          <w:p w14:paraId="4827F1AF" w14:textId="77777777" w:rsidR="00FE1DF7" w:rsidRDefault="001946CA">
            <w:r>
              <w:rPr>
                <w:sz w:val="17"/>
              </w:rPr>
              <w:t>SEC-0115</w:t>
            </w:r>
          </w:p>
        </w:tc>
        <w:tc>
          <w:tcPr>
            <w:tcW w:w="2078" w:type="dxa"/>
            <w:shd w:val="clear" w:color="auto" w:fill="F7FBFF"/>
            <w:vAlign w:val="center"/>
          </w:tcPr>
          <w:p w14:paraId="3F6F9DB7" w14:textId="77777777" w:rsidR="00FE1DF7" w:rsidRDefault="001946CA">
            <w:r>
              <w:rPr>
                <w:sz w:val="17"/>
              </w:rPr>
              <w:t>Security / Profile Route Guard</w:t>
            </w:r>
          </w:p>
        </w:tc>
        <w:tc>
          <w:tcPr>
            <w:tcW w:w="2078" w:type="dxa"/>
            <w:shd w:val="clear" w:color="auto" w:fill="F7FBFF"/>
            <w:vAlign w:val="center"/>
          </w:tcPr>
          <w:p w14:paraId="380258D6" w14:textId="77777777" w:rsidR="00FE1DF7" w:rsidRDefault="001946CA">
            <w:r>
              <w:rPr>
                <w:sz w:val="17"/>
              </w:rPr>
              <w:t>Navigate directly to /profile without auth.</w:t>
            </w:r>
          </w:p>
        </w:tc>
        <w:tc>
          <w:tcPr>
            <w:tcW w:w="2078" w:type="dxa"/>
            <w:shd w:val="clear" w:color="auto" w:fill="F7FBFF"/>
            <w:vAlign w:val="center"/>
          </w:tcPr>
          <w:p w14:paraId="4D16DE09" w14:textId="77777777" w:rsidR="00FE1DF7" w:rsidRDefault="001946CA">
            <w:r>
              <w:rPr>
                <w:sz w:val="17"/>
              </w:rPr>
              <w:t>Unauthenticated profile access redirects to login.</w:t>
            </w:r>
          </w:p>
        </w:tc>
        <w:tc>
          <w:tcPr>
            <w:tcW w:w="2078" w:type="dxa"/>
            <w:shd w:val="clear" w:color="auto" w:fill="F7FBFF"/>
            <w:vAlign w:val="center"/>
          </w:tcPr>
          <w:p w14:paraId="0150E660" w14:textId="77777777" w:rsidR="00FE1DF7" w:rsidRDefault="001946CA">
            <w:r>
              <w:rPr>
                <w:sz w:val="17"/>
              </w:rPr>
              <w:t>URL is asserted to end with /login.</w:t>
            </w:r>
          </w:p>
        </w:tc>
        <w:tc>
          <w:tcPr>
            <w:tcW w:w="2078" w:type="dxa"/>
            <w:shd w:val="clear" w:color="auto" w:fill="F7FBFF"/>
            <w:vAlign w:val="center"/>
          </w:tcPr>
          <w:p w14:paraId="17A2A1F5" w14:textId="77777777" w:rsidR="00FE1DF7" w:rsidRDefault="001946CA">
            <w:r>
              <w:rPr>
                <w:sz w:val="17"/>
              </w:rPr>
              <w:t>Pass</w:t>
            </w:r>
          </w:p>
        </w:tc>
        <w:tc>
          <w:tcPr>
            <w:tcW w:w="2078" w:type="dxa"/>
            <w:shd w:val="clear" w:color="auto" w:fill="F7FBFF"/>
            <w:vAlign w:val="center"/>
          </w:tcPr>
          <w:p w14:paraId="552BE681" w14:textId="77777777" w:rsidR="00FE1DF7" w:rsidRDefault="001946CA">
            <w:r>
              <w:rPr>
                <w:sz w:val="17"/>
              </w:rPr>
              <w:t>High</w:t>
            </w:r>
          </w:p>
        </w:tc>
      </w:tr>
      <w:tr w:rsidR="00FE1DF7" w14:paraId="769AA221" w14:textId="77777777">
        <w:trPr>
          <w:jc w:val="center"/>
        </w:trPr>
        <w:tc>
          <w:tcPr>
            <w:tcW w:w="2078" w:type="dxa"/>
            <w:vAlign w:val="center"/>
          </w:tcPr>
          <w:p w14:paraId="231DF70F" w14:textId="77777777" w:rsidR="00FE1DF7" w:rsidRDefault="001946CA">
            <w:r>
              <w:rPr>
                <w:sz w:val="17"/>
              </w:rPr>
              <w:t>SEC-0116</w:t>
            </w:r>
          </w:p>
        </w:tc>
        <w:tc>
          <w:tcPr>
            <w:tcW w:w="2078" w:type="dxa"/>
            <w:vAlign w:val="center"/>
          </w:tcPr>
          <w:p w14:paraId="4F9BB485" w14:textId="77777777" w:rsidR="00FE1DF7" w:rsidRDefault="001946CA">
            <w:r>
              <w:rPr>
                <w:sz w:val="17"/>
              </w:rPr>
              <w:t>Security / 404 Handling</w:t>
            </w:r>
          </w:p>
        </w:tc>
        <w:tc>
          <w:tcPr>
            <w:tcW w:w="2078" w:type="dxa"/>
            <w:vAlign w:val="center"/>
          </w:tcPr>
          <w:p w14:paraId="23692364" w14:textId="77777777" w:rsidR="00FE1DF7" w:rsidRDefault="001946CA">
            <w:r>
              <w:rPr>
                <w:sz w:val="17"/>
              </w:rPr>
              <w:t>Open nonexistent route and verify 404 heading is visible.</w:t>
            </w:r>
          </w:p>
        </w:tc>
        <w:tc>
          <w:tcPr>
            <w:tcW w:w="2078" w:type="dxa"/>
            <w:vAlign w:val="center"/>
          </w:tcPr>
          <w:p w14:paraId="137F7B56" w14:textId="77777777" w:rsidR="00FE1DF7" w:rsidRDefault="001946CA">
            <w:r>
              <w:rPr>
                <w:sz w:val="17"/>
              </w:rPr>
              <w:t>Invalid route is handled by NotFound page.</w:t>
            </w:r>
          </w:p>
        </w:tc>
        <w:tc>
          <w:tcPr>
            <w:tcW w:w="2078" w:type="dxa"/>
            <w:vAlign w:val="center"/>
          </w:tcPr>
          <w:p w14:paraId="1CAB5B13" w14:textId="77777777" w:rsidR="00FE1DF7" w:rsidRDefault="001946CA">
            <w:r>
              <w:rPr>
                <w:sz w:val="17"/>
              </w:rPr>
              <w:t>Heading 404 is asserted visible.</w:t>
            </w:r>
          </w:p>
        </w:tc>
        <w:tc>
          <w:tcPr>
            <w:tcW w:w="2078" w:type="dxa"/>
            <w:vAlign w:val="center"/>
          </w:tcPr>
          <w:p w14:paraId="74D1B0A8" w14:textId="77777777" w:rsidR="00FE1DF7" w:rsidRDefault="001946CA">
            <w:r>
              <w:rPr>
                <w:sz w:val="17"/>
              </w:rPr>
              <w:t>Pass</w:t>
            </w:r>
          </w:p>
        </w:tc>
        <w:tc>
          <w:tcPr>
            <w:tcW w:w="2078" w:type="dxa"/>
            <w:vAlign w:val="center"/>
          </w:tcPr>
          <w:p w14:paraId="2B73052F" w14:textId="77777777" w:rsidR="00FE1DF7" w:rsidRDefault="001946CA">
            <w:r>
              <w:rPr>
                <w:sz w:val="17"/>
              </w:rPr>
              <w:t>Medium</w:t>
            </w:r>
          </w:p>
        </w:tc>
      </w:tr>
      <w:tr w:rsidR="00FE1DF7" w14:paraId="798B2244" w14:textId="77777777">
        <w:trPr>
          <w:jc w:val="center"/>
        </w:trPr>
        <w:tc>
          <w:tcPr>
            <w:tcW w:w="2078" w:type="dxa"/>
            <w:shd w:val="clear" w:color="auto" w:fill="F7FBFF"/>
            <w:vAlign w:val="center"/>
          </w:tcPr>
          <w:p w14:paraId="254AC5D3" w14:textId="77777777" w:rsidR="00FE1DF7" w:rsidRDefault="001946CA">
            <w:r>
              <w:rPr>
                <w:sz w:val="17"/>
              </w:rPr>
              <w:t>SEC-0117</w:t>
            </w:r>
          </w:p>
        </w:tc>
        <w:tc>
          <w:tcPr>
            <w:tcW w:w="2078" w:type="dxa"/>
            <w:shd w:val="clear" w:color="auto" w:fill="F7FBFF"/>
            <w:vAlign w:val="center"/>
          </w:tcPr>
          <w:p w14:paraId="4093F09E" w14:textId="77777777" w:rsidR="00FE1DF7" w:rsidRDefault="001946CA">
            <w:r>
              <w:rPr>
                <w:sz w:val="17"/>
              </w:rPr>
              <w:t>Security / XSS Query Resilience</w:t>
            </w:r>
          </w:p>
        </w:tc>
        <w:tc>
          <w:tcPr>
            <w:tcW w:w="2078" w:type="dxa"/>
            <w:shd w:val="clear" w:color="auto" w:fill="F7FBFF"/>
            <w:vAlign w:val="center"/>
          </w:tcPr>
          <w:p w14:paraId="0682A363" w14:textId="77777777" w:rsidR="00FE1DF7" w:rsidRDefault="001946CA">
            <w:r>
              <w:rPr>
                <w:sz w:val="17"/>
              </w:rPr>
              <w:t xml:space="preserve">Open /tours with search </w:t>
            </w:r>
            <w:r>
              <w:rPr>
                <w:sz w:val="17"/>
              </w:rPr>
              <w:t>query containing script tag payload and verify listing heading.</w:t>
            </w:r>
          </w:p>
        </w:tc>
        <w:tc>
          <w:tcPr>
            <w:tcW w:w="2078" w:type="dxa"/>
            <w:shd w:val="clear" w:color="auto" w:fill="F7FBFF"/>
            <w:vAlign w:val="center"/>
          </w:tcPr>
          <w:p w14:paraId="5CC2B31A" w14:textId="77777777" w:rsidR="00FE1DF7" w:rsidRDefault="001946CA">
            <w:r>
              <w:rPr>
                <w:sz w:val="17"/>
              </w:rPr>
              <w:t>Search page renders normally without executing hostile payload.</w:t>
            </w:r>
          </w:p>
        </w:tc>
        <w:tc>
          <w:tcPr>
            <w:tcW w:w="2078" w:type="dxa"/>
            <w:shd w:val="clear" w:color="auto" w:fill="F7FBFF"/>
            <w:vAlign w:val="center"/>
          </w:tcPr>
          <w:p w14:paraId="345DD7BE" w14:textId="77777777" w:rsidR="00FE1DF7" w:rsidRDefault="001946CA">
            <w:r>
              <w:rPr>
                <w:sz w:val="17"/>
              </w:rPr>
              <w:t>Discover premium tours guided by locals heading is asserted visible.</w:t>
            </w:r>
          </w:p>
        </w:tc>
        <w:tc>
          <w:tcPr>
            <w:tcW w:w="2078" w:type="dxa"/>
            <w:shd w:val="clear" w:color="auto" w:fill="F7FBFF"/>
            <w:vAlign w:val="center"/>
          </w:tcPr>
          <w:p w14:paraId="0F2A7210" w14:textId="77777777" w:rsidR="00FE1DF7" w:rsidRDefault="001946CA">
            <w:r>
              <w:rPr>
                <w:sz w:val="17"/>
              </w:rPr>
              <w:t>Pass</w:t>
            </w:r>
          </w:p>
        </w:tc>
        <w:tc>
          <w:tcPr>
            <w:tcW w:w="2078" w:type="dxa"/>
            <w:shd w:val="clear" w:color="auto" w:fill="F7FBFF"/>
            <w:vAlign w:val="center"/>
          </w:tcPr>
          <w:p w14:paraId="6A6681B6" w14:textId="77777777" w:rsidR="00FE1DF7" w:rsidRDefault="001946CA">
            <w:r>
              <w:rPr>
                <w:sz w:val="17"/>
              </w:rPr>
              <w:t>Critical</w:t>
            </w:r>
          </w:p>
        </w:tc>
      </w:tr>
      <w:tr w:rsidR="00FE1DF7" w14:paraId="24C979B3" w14:textId="77777777">
        <w:trPr>
          <w:jc w:val="center"/>
        </w:trPr>
        <w:tc>
          <w:tcPr>
            <w:tcW w:w="2078" w:type="dxa"/>
            <w:vAlign w:val="center"/>
          </w:tcPr>
          <w:p w14:paraId="69AE9445" w14:textId="77777777" w:rsidR="00FE1DF7" w:rsidRDefault="001946CA">
            <w:r>
              <w:rPr>
                <w:sz w:val="17"/>
              </w:rPr>
              <w:t>SEC-0118</w:t>
            </w:r>
          </w:p>
        </w:tc>
        <w:tc>
          <w:tcPr>
            <w:tcW w:w="2078" w:type="dxa"/>
            <w:vAlign w:val="center"/>
          </w:tcPr>
          <w:p w14:paraId="697B07C9" w14:textId="77777777" w:rsidR="00FE1DF7" w:rsidRDefault="001946CA">
            <w:r>
              <w:rPr>
                <w:sz w:val="17"/>
              </w:rPr>
              <w:t>Security / XSS Location Resilience</w:t>
            </w:r>
          </w:p>
        </w:tc>
        <w:tc>
          <w:tcPr>
            <w:tcW w:w="2078" w:type="dxa"/>
            <w:vAlign w:val="center"/>
          </w:tcPr>
          <w:p w14:paraId="2FE6995D" w14:textId="77777777" w:rsidR="00FE1DF7" w:rsidRDefault="001946CA">
            <w:r>
              <w:rPr>
                <w:sz w:val="17"/>
              </w:rPr>
              <w:t>Open /tours with location query containing image-onerror payload and verify available tours heading.</w:t>
            </w:r>
          </w:p>
        </w:tc>
        <w:tc>
          <w:tcPr>
            <w:tcW w:w="2078" w:type="dxa"/>
            <w:vAlign w:val="center"/>
          </w:tcPr>
          <w:p w14:paraId="3C965B7A" w14:textId="77777777" w:rsidR="00FE1DF7" w:rsidRDefault="001946CA">
            <w:r>
              <w:rPr>
                <w:sz w:val="17"/>
              </w:rPr>
              <w:t>Listing page renders safely despite hostile location query.</w:t>
            </w:r>
          </w:p>
        </w:tc>
        <w:tc>
          <w:tcPr>
            <w:tcW w:w="2078" w:type="dxa"/>
            <w:vAlign w:val="center"/>
          </w:tcPr>
          <w:p w14:paraId="6F40373A" w14:textId="77777777" w:rsidR="00FE1DF7" w:rsidRDefault="001946CA">
            <w:r>
              <w:rPr>
                <w:sz w:val="17"/>
              </w:rPr>
              <w:t>Available tours heading is asserted visible.</w:t>
            </w:r>
          </w:p>
        </w:tc>
        <w:tc>
          <w:tcPr>
            <w:tcW w:w="2078" w:type="dxa"/>
            <w:vAlign w:val="center"/>
          </w:tcPr>
          <w:p w14:paraId="0D939918" w14:textId="77777777" w:rsidR="00FE1DF7" w:rsidRDefault="001946CA">
            <w:r>
              <w:rPr>
                <w:sz w:val="17"/>
              </w:rPr>
              <w:t>Pass</w:t>
            </w:r>
          </w:p>
        </w:tc>
        <w:tc>
          <w:tcPr>
            <w:tcW w:w="2078" w:type="dxa"/>
            <w:vAlign w:val="center"/>
          </w:tcPr>
          <w:p w14:paraId="7264EC48" w14:textId="77777777" w:rsidR="00FE1DF7" w:rsidRDefault="001946CA">
            <w:r>
              <w:rPr>
                <w:sz w:val="17"/>
              </w:rPr>
              <w:t>Critical</w:t>
            </w:r>
          </w:p>
        </w:tc>
      </w:tr>
      <w:tr w:rsidR="00FE1DF7" w14:paraId="6333F456" w14:textId="77777777">
        <w:trPr>
          <w:jc w:val="center"/>
        </w:trPr>
        <w:tc>
          <w:tcPr>
            <w:tcW w:w="2078" w:type="dxa"/>
            <w:shd w:val="clear" w:color="auto" w:fill="F7FBFF"/>
            <w:vAlign w:val="center"/>
          </w:tcPr>
          <w:p w14:paraId="604E7F19" w14:textId="77777777" w:rsidR="00FE1DF7" w:rsidRDefault="001946CA">
            <w:r>
              <w:rPr>
                <w:sz w:val="17"/>
              </w:rPr>
              <w:t>SEC-0119</w:t>
            </w:r>
          </w:p>
        </w:tc>
        <w:tc>
          <w:tcPr>
            <w:tcW w:w="2078" w:type="dxa"/>
            <w:shd w:val="clear" w:color="auto" w:fill="F7FBFF"/>
            <w:vAlign w:val="center"/>
          </w:tcPr>
          <w:p w14:paraId="3E6ECF54" w14:textId="77777777" w:rsidR="00FE1DF7" w:rsidRDefault="001946CA">
            <w:r>
              <w:rPr>
                <w:sz w:val="17"/>
              </w:rPr>
              <w:t xml:space="preserve">Security / </w:t>
            </w:r>
            <w:r>
              <w:rPr>
                <w:sz w:val="17"/>
              </w:rPr>
              <w:t>Injection-style Login Input</w:t>
            </w:r>
          </w:p>
        </w:tc>
        <w:tc>
          <w:tcPr>
            <w:tcW w:w="2078" w:type="dxa"/>
            <w:shd w:val="clear" w:color="auto" w:fill="F7FBFF"/>
            <w:vAlign w:val="center"/>
          </w:tcPr>
          <w:p w14:paraId="3C149CE9" w14:textId="77777777" w:rsidR="00FE1DF7" w:rsidRDefault="001946CA">
            <w:r>
              <w:rPr>
                <w:sz w:val="17"/>
              </w:rPr>
              <w:t>Open /login, fill email and SQL-like password payload, submit, and verify route remains constrained to login or dashboard.</w:t>
            </w:r>
          </w:p>
        </w:tc>
        <w:tc>
          <w:tcPr>
            <w:tcW w:w="2078" w:type="dxa"/>
            <w:shd w:val="clear" w:color="auto" w:fill="F7FBFF"/>
            <w:vAlign w:val="center"/>
          </w:tcPr>
          <w:p w14:paraId="7DD476D9" w14:textId="77777777" w:rsidR="00FE1DF7" w:rsidRDefault="001946CA">
            <w:r>
              <w:rPr>
                <w:sz w:val="17"/>
              </w:rPr>
              <w:t>Application safely handles injection-style login input without broken navigation.</w:t>
            </w:r>
          </w:p>
        </w:tc>
        <w:tc>
          <w:tcPr>
            <w:tcW w:w="2078" w:type="dxa"/>
            <w:shd w:val="clear" w:color="auto" w:fill="F7FBFF"/>
            <w:vAlign w:val="center"/>
          </w:tcPr>
          <w:p w14:paraId="5AE06BBA" w14:textId="77777777" w:rsidR="00FE1DF7" w:rsidRDefault="001946CA">
            <w:r>
              <w:rPr>
                <w:sz w:val="17"/>
              </w:rPr>
              <w:t>URL is asserted to matc</w:t>
            </w:r>
            <w:r>
              <w:rPr>
                <w:sz w:val="17"/>
              </w:rPr>
              <w:t>h either /login or /dashboard/.</w:t>
            </w:r>
          </w:p>
        </w:tc>
        <w:tc>
          <w:tcPr>
            <w:tcW w:w="2078" w:type="dxa"/>
            <w:shd w:val="clear" w:color="auto" w:fill="F7FBFF"/>
            <w:vAlign w:val="center"/>
          </w:tcPr>
          <w:p w14:paraId="6E919303" w14:textId="77777777" w:rsidR="00FE1DF7" w:rsidRDefault="001946CA">
            <w:r>
              <w:rPr>
                <w:sz w:val="17"/>
              </w:rPr>
              <w:t>Pass</w:t>
            </w:r>
          </w:p>
        </w:tc>
        <w:tc>
          <w:tcPr>
            <w:tcW w:w="2078" w:type="dxa"/>
            <w:shd w:val="clear" w:color="auto" w:fill="F7FBFF"/>
            <w:vAlign w:val="center"/>
          </w:tcPr>
          <w:p w14:paraId="61C1CF20" w14:textId="77777777" w:rsidR="00FE1DF7" w:rsidRDefault="001946CA">
            <w:r>
              <w:rPr>
                <w:sz w:val="17"/>
              </w:rPr>
              <w:t>Critical</w:t>
            </w:r>
          </w:p>
        </w:tc>
      </w:tr>
      <w:tr w:rsidR="00FE1DF7" w14:paraId="21A73C0F" w14:textId="77777777">
        <w:trPr>
          <w:jc w:val="center"/>
        </w:trPr>
        <w:tc>
          <w:tcPr>
            <w:tcW w:w="2078" w:type="dxa"/>
            <w:vAlign w:val="center"/>
          </w:tcPr>
          <w:p w14:paraId="5B316ECB" w14:textId="77777777" w:rsidR="00FE1DF7" w:rsidRDefault="001946CA">
            <w:r>
              <w:rPr>
                <w:sz w:val="17"/>
              </w:rPr>
              <w:t>SEC-0120</w:t>
            </w:r>
          </w:p>
        </w:tc>
        <w:tc>
          <w:tcPr>
            <w:tcW w:w="2078" w:type="dxa"/>
            <w:vAlign w:val="center"/>
          </w:tcPr>
          <w:p w14:paraId="12743CA3" w14:textId="77777777" w:rsidR="00FE1DF7" w:rsidRDefault="001946CA">
            <w:r>
              <w:rPr>
                <w:sz w:val="17"/>
              </w:rPr>
              <w:t>Security / Token Storage</w:t>
            </w:r>
          </w:p>
        </w:tc>
        <w:tc>
          <w:tcPr>
            <w:tcW w:w="2078" w:type="dxa"/>
            <w:vAlign w:val="center"/>
          </w:tcPr>
          <w:p w14:paraId="1046F95B" w14:textId="77777777" w:rsidR="00FE1DF7" w:rsidRDefault="001946CA">
            <w:r>
              <w:rPr>
                <w:sz w:val="17"/>
              </w:rPr>
              <w:t>Open home page and read localStorage token value.</w:t>
            </w:r>
          </w:p>
        </w:tc>
        <w:tc>
          <w:tcPr>
            <w:tcW w:w="2078" w:type="dxa"/>
            <w:vAlign w:val="center"/>
          </w:tcPr>
          <w:p w14:paraId="0DD8DE1F" w14:textId="77777777" w:rsidR="00FE1DF7" w:rsidRDefault="001946CA">
            <w:r>
              <w:rPr>
                <w:sz w:val="17"/>
              </w:rPr>
              <w:t xml:space="preserve">Unauthenticated session should not have token in </w:t>
            </w:r>
            <w:r>
              <w:rPr>
                <w:sz w:val="17"/>
              </w:rPr>
              <w:lastRenderedPageBreak/>
              <w:t>localStorage.</w:t>
            </w:r>
          </w:p>
        </w:tc>
        <w:tc>
          <w:tcPr>
            <w:tcW w:w="2078" w:type="dxa"/>
            <w:vAlign w:val="center"/>
          </w:tcPr>
          <w:p w14:paraId="53CDF85E" w14:textId="77777777" w:rsidR="00FE1DF7" w:rsidRDefault="001946CA">
            <w:r>
              <w:rPr>
                <w:sz w:val="17"/>
              </w:rPr>
              <w:lastRenderedPageBreak/>
              <w:t>localStorage token is asserted null. Smoke-</w:t>
            </w:r>
            <w:r>
              <w:rPr>
                <w:sz w:val="17"/>
              </w:rPr>
              <w:lastRenderedPageBreak/>
              <w:t xml:space="preserve">tagged case in </w:t>
            </w:r>
            <w:r>
              <w:rPr>
                <w:sz w:val="17"/>
              </w:rPr>
              <w:t>module pack.</w:t>
            </w:r>
          </w:p>
        </w:tc>
        <w:tc>
          <w:tcPr>
            <w:tcW w:w="2078" w:type="dxa"/>
            <w:vAlign w:val="center"/>
          </w:tcPr>
          <w:p w14:paraId="1FBE1554" w14:textId="77777777" w:rsidR="00FE1DF7" w:rsidRDefault="001946CA">
            <w:r>
              <w:rPr>
                <w:sz w:val="17"/>
              </w:rPr>
              <w:lastRenderedPageBreak/>
              <w:t>Pass</w:t>
            </w:r>
          </w:p>
        </w:tc>
        <w:tc>
          <w:tcPr>
            <w:tcW w:w="2078" w:type="dxa"/>
            <w:vAlign w:val="center"/>
          </w:tcPr>
          <w:p w14:paraId="5A44EF90" w14:textId="77777777" w:rsidR="00FE1DF7" w:rsidRDefault="001946CA">
            <w:r>
              <w:rPr>
                <w:sz w:val="17"/>
              </w:rPr>
              <w:t>High</w:t>
            </w:r>
          </w:p>
        </w:tc>
      </w:tr>
      <w:tr w:rsidR="00FE1DF7" w14:paraId="21881400" w14:textId="77777777">
        <w:trPr>
          <w:jc w:val="center"/>
        </w:trPr>
        <w:tc>
          <w:tcPr>
            <w:tcW w:w="2078" w:type="dxa"/>
            <w:shd w:val="clear" w:color="auto" w:fill="F7FBFF"/>
            <w:vAlign w:val="center"/>
          </w:tcPr>
          <w:p w14:paraId="27B7CFA3" w14:textId="77777777" w:rsidR="00FE1DF7" w:rsidRDefault="001946CA">
            <w:r>
              <w:rPr>
                <w:sz w:val="17"/>
              </w:rPr>
              <w:t>SEC-0121</w:t>
            </w:r>
          </w:p>
        </w:tc>
        <w:tc>
          <w:tcPr>
            <w:tcW w:w="2078" w:type="dxa"/>
            <w:shd w:val="clear" w:color="auto" w:fill="F7FBFF"/>
            <w:vAlign w:val="center"/>
          </w:tcPr>
          <w:p w14:paraId="51A55EEE" w14:textId="77777777" w:rsidR="00FE1DF7" w:rsidRDefault="001946CA">
            <w:r>
              <w:rPr>
                <w:sz w:val="17"/>
              </w:rPr>
              <w:t>Security / Admin Route Guard</w:t>
            </w:r>
          </w:p>
        </w:tc>
        <w:tc>
          <w:tcPr>
            <w:tcW w:w="2078" w:type="dxa"/>
            <w:shd w:val="clear" w:color="auto" w:fill="F7FBFF"/>
            <w:vAlign w:val="center"/>
          </w:tcPr>
          <w:p w14:paraId="5037AB93" w14:textId="77777777" w:rsidR="00FE1DF7" w:rsidRDefault="001946CA">
            <w:r>
              <w:rPr>
                <w:sz w:val="17"/>
              </w:rPr>
              <w:t>Navigate directly to /dashboard/admin without auth.</w:t>
            </w:r>
          </w:p>
        </w:tc>
        <w:tc>
          <w:tcPr>
            <w:tcW w:w="2078" w:type="dxa"/>
            <w:shd w:val="clear" w:color="auto" w:fill="F7FBFF"/>
            <w:vAlign w:val="center"/>
          </w:tcPr>
          <w:p w14:paraId="02BDFB73" w14:textId="77777777" w:rsidR="00FE1DF7" w:rsidRDefault="001946CA">
            <w:r>
              <w:rPr>
                <w:sz w:val="17"/>
              </w:rPr>
              <w:t>Unauthenticated admin route access redirects to login.</w:t>
            </w:r>
          </w:p>
        </w:tc>
        <w:tc>
          <w:tcPr>
            <w:tcW w:w="2078" w:type="dxa"/>
            <w:shd w:val="clear" w:color="auto" w:fill="F7FBFF"/>
            <w:vAlign w:val="center"/>
          </w:tcPr>
          <w:p w14:paraId="4D642479" w14:textId="77777777" w:rsidR="00FE1DF7" w:rsidRDefault="001946CA">
            <w:r>
              <w:rPr>
                <w:sz w:val="17"/>
              </w:rPr>
              <w:t>URL is asserted to end with /login.</w:t>
            </w:r>
          </w:p>
        </w:tc>
        <w:tc>
          <w:tcPr>
            <w:tcW w:w="2078" w:type="dxa"/>
            <w:shd w:val="clear" w:color="auto" w:fill="F7FBFF"/>
            <w:vAlign w:val="center"/>
          </w:tcPr>
          <w:p w14:paraId="15D80A8E" w14:textId="77777777" w:rsidR="00FE1DF7" w:rsidRDefault="001946CA">
            <w:r>
              <w:rPr>
                <w:sz w:val="17"/>
              </w:rPr>
              <w:t>Pass</w:t>
            </w:r>
          </w:p>
        </w:tc>
        <w:tc>
          <w:tcPr>
            <w:tcW w:w="2078" w:type="dxa"/>
            <w:shd w:val="clear" w:color="auto" w:fill="F7FBFF"/>
            <w:vAlign w:val="center"/>
          </w:tcPr>
          <w:p w14:paraId="1C19B6D7" w14:textId="77777777" w:rsidR="00FE1DF7" w:rsidRDefault="001946CA">
            <w:r>
              <w:rPr>
                <w:sz w:val="17"/>
              </w:rPr>
              <w:t>Critical</w:t>
            </w:r>
          </w:p>
        </w:tc>
      </w:tr>
      <w:tr w:rsidR="00FE1DF7" w14:paraId="6D8AA92D" w14:textId="77777777">
        <w:trPr>
          <w:jc w:val="center"/>
        </w:trPr>
        <w:tc>
          <w:tcPr>
            <w:tcW w:w="2078" w:type="dxa"/>
            <w:vAlign w:val="center"/>
          </w:tcPr>
          <w:p w14:paraId="7C73F8D2" w14:textId="77777777" w:rsidR="00FE1DF7" w:rsidRDefault="001946CA">
            <w:r>
              <w:rPr>
                <w:sz w:val="17"/>
              </w:rPr>
              <w:t>SEC-0122</w:t>
            </w:r>
          </w:p>
        </w:tc>
        <w:tc>
          <w:tcPr>
            <w:tcW w:w="2078" w:type="dxa"/>
            <w:vAlign w:val="center"/>
          </w:tcPr>
          <w:p w14:paraId="081D92AB" w14:textId="77777777" w:rsidR="00FE1DF7" w:rsidRDefault="001946CA">
            <w:r>
              <w:rPr>
                <w:sz w:val="17"/>
              </w:rPr>
              <w:t>Security / Profile Route Gu</w:t>
            </w:r>
            <w:r>
              <w:rPr>
                <w:sz w:val="17"/>
              </w:rPr>
              <w:t>ard</w:t>
            </w:r>
          </w:p>
        </w:tc>
        <w:tc>
          <w:tcPr>
            <w:tcW w:w="2078" w:type="dxa"/>
            <w:vAlign w:val="center"/>
          </w:tcPr>
          <w:p w14:paraId="71905FB1" w14:textId="77777777" w:rsidR="00FE1DF7" w:rsidRDefault="001946CA">
            <w:r>
              <w:rPr>
                <w:sz w:val="17"/>
              </w:rPr>
              <w:t>Navigate directly to /profile without auth.</w:t>
            </w:r>
          </w:p>
        </w:tc>
        <w:tc>
          <w:tcPr>
            <w:tcW w:w="2078" w:type="dxa"/>
            <w:vAlign w:val="center"/>
          </w:tcPr>
          <w:p w14:paraId="4AB404A2" w14:textId="77777777" w:rsidR="00FE1DF7" w:rsidRDefault="001946CA">
            <w:r>
              <w:rPr>
                <w:sz w:val="17"/>
              </w:rPr>
              <w:t>Unauthenticated profile access redirects to login.</w:t>
            </w:r>
          </w:p>
        </w:tc>
        <w:tc>
          <w:tcPr>
            <w:tcW w:w="2078" w:type="dxa"/>
            <w:vAlign w:val="center"/>
          </w:tcPr>
          <w:p w14:paraId="77229417" w14:textId="77777777" w:rsidR="00FE1DF7" w:rsidRDefault="001946CA">
            <w:r>
              <w:rPr>
                <w:sz w:val="17"/>
              </w:rPr>
              <w:t>URL is asserted to end with /login.</w:t>
            </w:r>
          </w:p>
        </w:tc>
        <w:tc>
          <w:tcPr>
            <w:tcW w:w="2078" w:type="dxa"/>
            <w:vAlign w:val="center"/>
          </w:tcPr>
          <w:p w14:paraId="04981D03" w14:textId="77777777" w:rsidR="00FE1DF7" w:rsidRDefault="001946CA">
            <w:r>
              <w:rPr>
                <w:sz w:val="17"/>
              </w:rPr>
              <w:t>Pass</w:t>
            </w:r>
          </w:p>
        </w:tc>
        <w:tc>
          <w:tcPr>
            <w:tcW w:w="2078" w:type="dxa"/>
            <w:vAlign w:val="center"/>
          </w:tcPr>
          <w:p w14:paraId="5A9DA9DF" w14:textId="77777777" w:rsidR="00FE1DF7" w:rsidRDefault="001946CA">
            <w:r>
              <w:rPr>
                <w:sz w:val="17"/>
              </w:rPr>
              <w:t>High</w:t>
            </w:r>
          </w:p>
        </w:tc>
      </w:tr>
      <w:tr w:rsidR="00FE1DF7" w14:paraId="2C907568" w14:textId="77777777">
        <w:trPr>
          <w:jc w:val="center"/>
        </w:trPr>
        <w:tc>
          <w:tcPr>
            <w:tcW w:w="2078" w:type="dxa"/>
            <w:shd w:val="clear" w:color="auto" w:fill="F7FBFF"/>
            <w:vAlign w:val="center"/>
          </w:tcPr>
          <w:p w14:paraId="7B890307" w14:textId="77777777" w:rsidR="00FE1DF7" w:rsidRDefault="001946CA">
            <w:r>
              <w:rPr>
                <w:sz w:val="17"/>
              </w:rPr>
              <w:t>SEC-0123</w:t>
            </w:r>
          </w:p>
        </w:tc>
        <w:tc>
          <w:tcPr>
            <w:tcW w:w="2078" w:type="dxa"/>
            <w:shd w:val="clear" w:color="auto" w:fill="F7FBFF"/>
            <w:vAlign w:val="center"/>
          </w:tcPr>
          <w:p w14:paraId="52462219" w14:textId="77777777" w:rsidR="00FE1DF7" w:rsidRDefault="001946CA">
            <w:r>
              <w:rPr>
                <w:sz w:val="17"/>
              </w:rPr>
              <w:t>Security / 404 Handling</w:t>
            </w:r>
          </w:p>
        </w:tc>
        <w:tc>
          <w:tcPr>
            <w:tcW w:w="2078" w:type="dxa"/>
            <w:shd w:val="clear" w:color="auto" w:fill="F7FBFF"/>
            <w:vAlign w:val="center"/>
          </w:tcPr>
          <w:p w14:paraId="6796EAFA" w14:textId="77777777" w:rsidR="00FE1DF7" w:rsidRDefault="001946CA">
            <w:r>
              <w:rPr>
                <w:sz w:val="17"/>
              </w:rPr>
              <w:t>Open nonexistent route and verify 404 heading is visible.</w:t>
            </w:r>
          </w:p>
        </w:tc>
        <w:tc>
          <w:tcPr>
            <w:tcW w:w="2078" w:type="dxa"/>
            <w:shd w:val="clear" w:color="auto" w:fill="F7FBFF"/>
            <w:vAlign w:val="center"/>
          </w:tcPr>
          <w:p w14:paraId="23C1671E" w14:textId="77777777" w:rsidR="00FE1DF7" w:rsidRDefault="001946CA">
            <w:r>
              <w:rPr>
                <w:sz w:val="17"/>
              </w:rPr>
              <w:t xml:space="preserve">Invalid route is </w:t>
            </w:r>
            <w:r>
              <w:rPr>
                <w:sz w:val="17"/>
              </w:rPr>
              <w:t>handled by NotFound page.</w:t>
            </w:r>
          </w:p>
        </w:tc>
        <w:tc>
          <w:tcPr>
            <w:tcW w:w="2078" w:type="dxa"/>
            <w:shd w:val="clear" w:color="auto" w:fill="F7FBFF"/>
            <w:vAlign w:val="center"/>
          </w:tcPr>
          <w:p w14:paraId="4D9DABC3" w14:textId="77777777" w:rsidR="00FE1DF7" w:rsidRDefault="001946CA">
            <w:r>
              <w:rPr>
                <w:sz w:val="17"/>
              </w:rPr>
              <w:t>Heading 404 is asserted visible.</w:t>
            </w:r>
          </w:p>
        </w:tc>
        <w:tc>
          <w:tcPr>
            <w:tcW w:w="2078" w:type="dxa"/>
            <w:shd w:val="clear" w:color="auto" w:fill="F7FBFF"/>
            <w:vAlign w:val="center"/>
          </w:tcPr>
          <w:p w14:paraId="34D324B8" w14:textId="77777777" w:rsidR="00FE1DF7" w:rsidRDefault="001946CA">
            <w:r>
              <w:rPr>
                <w:sz w:val="17"/>
              </w:rPr>
              <w:t>Pass</w:t>
            </w:r>
          </w:p>
        </w:tc>
        <w:tc>
          <w:tcPr>
            <w:tcW w:w="2078" w:type="dxa"/>
            <w:shd w:val="clear" w:color="auto" w:fill="F7FBFF"/>
            <w:vAlign w:val="center"/>
          </w:tcPr>
          <w:p w14:paraId="23346842" w14:textId="77777777" w:rsidR="00FE1DF7" w:rsidRDefault="001946CA">
            <w:r>
              <w:rPr>
                <w:sz w:val="17"/>
              </w:rPr>
              <w:t>Medium</w:t>
            </w:r>
          </w:p>
        </w:tc>
      </w:tr>
      <w:tr w:rsidR="00FE1DF7" w14:paraId="6307AF24" w14:textId="77777777">
        <w:trPr>
          <w:jc w:val="center"/>
        </w:trPr>
        <w:tc>
          <w:tcPr>
            <w:tcW w:w="2078" w:type="dxa"/>
            <w:vAlign w:val="center"/>
          </w:tcPr>
          <w:p w14:paraId="3CF4F0EC" w14:textId="77777777" w:rsidR="00FE1DF7" w:rsidRDefault="001946CA">
            <w:r>
              <w:rPr>
                <w:sz w:val="17"/>
              </w:rPr>
              <w:t>SEC-0124</w:t>
            </w:r>
          </w:p>
        </w:tc>
        <w:tc>
          <w:tcPr>
            <w:tcW w:w="2078" w:type="dxa"/>
            <w:vAlign w:val="center"/>
          </w:tcPr>
          <w:p w14:paraId="1BCB54EB" w14:textId="77777777" w:rsidR="00FE1DF7" w:rsidRDefault="001946CA">
            <w:r>
              <w:rPr>
                <w:sz w:val="17"/>
              </w:rPr>
              <w:t>Security / XSS Query Resilience</w:t>
            </w:r>
          </w:p>
        </w:tc>
        <w:tc>
          <w:tcPr>
            <w:tcW w:w="2078" w:type="dxa"/>
            <w:vAlign w:val="center"/>
          </w:tcPr>
          <w:p w14:paraId="62858446" w14:textId="77777777" w:rsidR="00FE1DF7" w:rsidRDefault="001946CA">
            <w:r>
              <w:rPr>
                <w:sz w:val="17"/>
              </w:rPr>
              <w:t>Open /tours with search query containing script tag payload and verify listing heading.</w:t>
            </w:r>
          </w:p>
        </w:tc>
        <w:tc>
          <w:tcPr>
            <w:tcW w:w="2078" w:type="dxa"/>
            <w:vAlign w:val="center"/>
          </w:tcPr>
          <w:p w14:paraId="37306784" w14:textId="77777777" w:rsidR="00FE1DF7" w:rsidRDefault="001946CA">
            <w:r>
              <w:rPr>
                <w:sz w:val="17"/>
              </w:rPr>
              <w:t xml:space="preserve">Search page renders normally without executing </w:t>
            </w:r>
            <w:r>
              <w:rPr>
                <w:sz w:val="17"/>
              </w:rPr>
              <w:t>hostile payload.</w:t>
            </w:r>
          </w:p>
        </w:tc>
        <w:tc>
          <w:tcPr>
            <w:tcW w:w="2078" w:type="dxa"/>
            <w:vAlign w:val="center"/>
          </w:tcPr>
          <w:p w14:paraId="570016FB" w14:textId="77777777" w:rsidR="00FE1DF7" w:rsidRDefault="001946CA">
            <w:r>
              <w:rPr>
                <w:sz w:val="17"/>
              </w:rPr>
              <w:t>Discover premium tours guided by locals heading is asserted visible.</w:t>
            </w:r>
          </w:p>
        </w:tc>
        <w:tc>
          <w:tcPr>
            <w:tcW w:w="2078" w:type="dxa"/>
            <w:vAlign w:val="center"/>
          </w:tcPr>
          <w:p w14:paraId="397E87D5" w14:textId="77777777" w:rsidR="00FE1DF7" w:rsidRDefault="001946CA">
            <w:r>
              <w:rPr>
                <w:sz w:val="17"/>
              </w:rPr>
              <w:t>Pass</w:t>
            </w:r>
          </w:p>
        </w:tc>
        <w:tc>
          <w:tcPr>
            <w:tcW w:w="2078" w:type="dxa"/>
            <w:vAlign w:val="center"/>
          </w:tcPr>
          <w:p w14:paraId="462DB864" w14:textId="77777777" w:rsidR="00FE1DF7" w:rsidRDefault="001946CA">
            <w:r>
              <w:rPr>
                <w:sz w:val="17"/>
              </w:rPr>
              <w:t>Critical</w:t>
            </w:r>
          </w:p>
        </w:tc>
      </w:tr>
      <w:tr w:rsidR="00FE1DF7" w14:paraId="6DEF3D45" w14:textId="77777777">
        <w:trPr>
          <w:jc w:val="center"/>
        </w:trPr>
        <w:tc>
          <w:tcPr>
            <w:tcW w:w="2078" w:type="dxa"/>
            <w:shd w:val="clear" w:color="auto" w:fill="F7FBFF"/>
            <w:vAlign w:val="center"/>
          </w:tcPr>
          <w:p w14:paraId="38D6D79D" w14:textId="77777777" w:rsidR="00FE1DF7" w:rsidRDefault="001946CA">
            <w:r>
              <w:rPr>
                <w:sz w:val="17"/>
              </w:rPr>
              <w:t>SEC-0125</w:t>
            </w:r>
          </w:p>
        </w:tc>
        <w:tc>
          <w:tcPr>
            <w:tcW w:w="2078" w:type="dxa"/>
            <w:shd w:val="clear" w:color="auto" w:fill="F7FBFF"/>
            <w:vAlign w:val="center"/>
          </w:tcPr>
          <w:p w14:paraId="251A6C37" w14:textId="77777777" w:rsidR="00FE1DF7" w:rsidRDefault="001946CA">
            <w:r>
              <w:rPr>
                <w:sz w:val="17"/>
              </w:rPr>
              <w:t>Security / XSS Location Resilience</w:t>
            </w:r>
          </w:p>
        </w:tc>
        <w:tc>
          <w:tcPr>
            <w:tcW w:w="2078" w:type="dxa"/>
            <w:shd w:val="clear" w:color="auto" w:fill="F7FBFF"/>
            <w:vAlign w:val="center"/>
          </w:tcPr>
          <w:p w14:paraId="01B64D14"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49B7BC9A" w14:textId="77777777" w:rsidR="00FE1DF7" w:rsidRDefault="001946CA">
            <w:r>
              <w:rPr>
                <w:sz w:val="17"/>
              </w:rPr>
              <w:t>Listing pa</w:t>
            </w:r>
            <w:r>
              <w:rPr>
                <w:sz w:val="17"/>
              </w:rPr>
              <w:t>ge renders safely despite hostile location query.</w:t>
            </w:r>
          </w:p>
        </w:tc>
        <w:tc>
          <w:tcPr>
            <w:tcW w:w="2078" w:type="dxa"/>
            <w:shd w:val="clear" w:color="auto" w:fill="F7FBFF"/>
            <w:vAlign w:val="center"/>
          </w:tcPr>
          <w:p w14:paraId="28CB2C9A" w14:textId="77777777" w:rsidR="00FE1DF7" w:rsidRDefault="001946CA">
            <w:r>
              <w:rPr>
                <w:sz w:val="17"/>
              </w:rPr>
              <w:t>Available tours heading is asserted visible.</w:t>
            </w:r>
          </w:p>
        </w:tc>
        <w:tc>
          <w:tcPr>
            <w:tcW w:w="2078" w:type="dxa"/>
            <w:shd w:val="clear" w:color="auto" w:fill="F7FBFF"/>
            <w:vAlign w:val="center"/>
          </w:tcPr>
          <w:p w14:paraId="157AD375" w14:textId="77777777" w:rsidR="00FE1DF7" w:rsidRDefault="001946CA">
            <w:r>
              <w:rPr>
                <w:sz w:val="17"/>
              </w:rPr>
              <w:t>Pass</w:t>
            </w:r>
          </w:p>
        </w:tc>
        <w:tc>
          <w:tcPr>
            <w:tcW w:w="2078" w:type="dxa"/>
            <w:shd w:val="clear" w:color="auto" w:fill="F7FBFF"/>
            <w:vAlign w:val="center"/>
          </w:tcPr>
          <w:p w14:paraId="240EFC3C" w14:textId="77777777" w:rsidR="00FE1DF7" w:rsidRDefault="001946CA">
            <w:r>
              <w:rPr>
                <w:sz w:val="17"/>
              </w:rPr>
              <w:t>Critical</w:t>
            </w:r>
          </w:p>
        </w:tc>
      </w:tr>
      <w:tr w:rsidR="00FE1DF7" w14:paraId="2AB2DDE8" w14:textId="77777777">
        <w:trPr>
          <w:jc w:val="center"/>
        </w:trPr>
        <w:tc>
          <w:tcPr>
            <w:tcW w:w="2078" w:type="dxa"/>
            <w:vAlign w:val="center"/>
          </w:tcPr>
          <w:p w14:paraId="0E0E781B" w14:textId="77777777" w:rsidR="00FE1DF7" w:rsidRDefault="001946CA">
            <w:r>
              <w:rPr>
                <w:sz w:val="17"/>
              </w:rPr>
              <w:t>SEC-0126</w:t>
            </w:r>
          </w:p>
        </w:tc>
        <w:tc>
          <w:tcPr>
            <w:tcW w:w="2078" w:type="dxa"/>
            <w:vAlign w:val="center"/>
          </w:tcPr>
          <w:p w14:paraId="5C2256FC" w14:textId="77777777" w:rsidR="00FE1DF7" w:rsidRDefault="001946CA">
            <w:r>
              <w:rPr>
                <w:sz w:val="17"/>
              </w:rPr>
              <w:t>Security / Injection-style Login Input</w:t>
            </w:r>
          </w:p>
        </w:tc>
        <w:tc>
          <w:tcPr>
            <w:tcW w:w="2078" w:type="dxa"/>
            <w:vAlign w:val="center"/>
          </w:tcPr>
          <w:p w14:paraId="2C6FDDB6" w14:textId="77777777" w:rsidR="00FE1DF7" w:rsidRDefault="001946CA">
            <w:r>
              <w:rPr>
                <w:sz w:val="17"/>
              </w:rPr>
              <w:t xml:space="preserve">Open /login, fill email and SQL-like password payload, submit, and verify route remains </w:t>
            </w:r>
            <w:r>
              <w:rPr>
                <w:sz w:val="17"/>
              </w:rPr>
              <w:t>constrained to login or dashboard.</w:t>
            </w:r>
          </w:p>
        </w:tc>
        <w:tc>
          <w:tcPr>
            <w:tcW w:w="2078" w:type="dxa"/>
            <w:vAlign w:val="center"/>
          </w:tcPr>
          <w:p w14:paraId="5A9952A0" w14:textId="77777777" w:rsidR="00FE1DF7" w:rsidRDefault="001946CA">
            <w:r>
              <w:rPr>
                <w:sz w:val="17"/>
              </w:rPr>
              <w:t>Application safely handles injection-style login input without broken navigation.</w:t>
            </w:r>
          </w:p>
        </w:tc>
        <w:tc>
          <w:tcPr>
            <w:tcW w:w="2078" w:type="dxa"/>
            <w:vAlign w:val="center"/>
          </w:tcPr>
          <w:p w14:paraId="4703B737" w14:textId="77777777" w:rsidR="00FE1DF7" w:rsidRDefault="001946CA">
            <w:r>
              <w:rPr>
                <w:sz w:val="17"/>
              </w:rPr>
              <w:t>URL is asserted to match either /login or /dashboard/.</w:t>
            </w:r>
          </w:p>
        </w:tc>
        <w:tc>
          <w:tcPr>
            <w:tcW w:w="2078" w:type="dxa"/>
            <w:vAlign w:val="center"/>
          </w:tcPr>
          <w:p w14:paraId="749892D1" w14:textId="77777777" w:rsidR="00FE1DF7" w:rsidRDefault="001946CA">
            <w:r>
              <w:rPr>
                <w:sz w:val="17"/>
              </w:rPr>
              <w:t>Pass</w:t>
            </w:r>
          </w:p>
        </w:tc>
        <w:tc>
          <w:tcPr>
            <w:tcW w:w="2078" w:type="dxa"/>
            <w:vAlign w:val="center"/>
          </w:tcPr>
          <w:p w14:paraId="1C4553F7" w14:textId="77777777" w:rsidR="00FE1DF7" w:rsidRDefault="001946CA">
            <w:r>
              <w:rPr>
                <w:sz w:val="17"/>
              </w:rPr>
              <w:t>Critical</w:t>
            </w:r>
          </w:p>
        </w:tc>
      </w:tr>
      <w:tr w:rsidR="00FE1DF7" w14:paraId="014AF4D9" w14:textId="77777777">
        <w:trPr>
          <w:jc w:val="center"/>
        </w:trPr>
        <w:tc>
          <w:tcPr>
            <w:tcW w:w="2078" w:type="dxa"/>
            <w:shd w:val="clear" w:color="auto" w:fill="F7FBFF"/>
            <w:vAlign w:val="center"/>
          </w:tcPr>
          <w:p w14:paraId="2AF7E972" w14:textId="77777777" w:rsidR="00FE1DF7" w:rsidRDefault="001946CA">
            <w:r>
              <w:rPr>
                <w:sz w:val="17"/>
              </w:rPr>
              <w:t>SEC-0127</w:t>
            </w:r>
          </w:p>
        </w:tc>
        <w:tc>
          <w:tcPr>
            <w:tcW w:w="2078" w:type="dxa"/>
            <w:shd w:val="clear" w:color="auto" w:fill="F7FBFF"/>
            <w:vAlign w:val="center"/>
          </w:tcPr>
          <w:p w14:paraId="03C37DEE" w14:textId="77777777" w:rsidR="00FE1DF7" w:rsidRDefault="001946CA">
            <w:r>
              <w:rPr>
                <w:sz w:val="17"/>
              </w:rPr>
              <w:t>Security / Token Storage</w:t>
            </w:r>
          </w:p>
        </w:tc>
        <w:tc>
          <w:tcPr>
            <w:tcW w:w="2078" w:type="dxa"/>
            <w:shd w:val="clear" w:color="auto" w:fill="F7FBFF"/>
            <w:vAlign w:val="center"/>
          </w:tcPr>
          <w:p w14:paraId="7DC2B9D2" w14:textId="77777777" w:rsidR="00FE1DF7" w:rsidRDefault="001946CA">
            <w:r>
              <w:rPr>
                <w:sz w:val="17"/>
              </w:rPr>
              <w:t>Open home page and read localStorag</w:t>
            </w:r>
            <w:r>
              <w:rPr>
                <w:sz w:val="17"/>
              </w:rPr>
              <w:t>e token value.</w:t>
            </w:r>
          </w:p>
        </w:tc>
        <w:tc>
          <w:tcPr>
            <w:tcW w:w="2078" w:type="dxa"/>
            <w:shd w:val="clear" w:color="auto" w:fill="F7FBFF"/>
            <w:vAlign w:val="center"/>
          </w:tcPr>
          <w:p w14:paraId="325FAD7E" w14:textId="77777777" w:rsidR="00FE1DF7" w:rsidRDefault="001946CA">
            <w:r>
              <w:rPr>
                <w:sz w:val="17"/>
              </w:rPr>
              <w:t>Unauthenticated session should not have token in localStorage.</w:t>
            </w:r>
          </w:p>
        </w:tc>
        <w:tc>
          <w:tcPr>
            <w:tcW w:w="2078" w:type="dxa"/>
            <w:shd w:val="clear" w:color="auto" w:fill="F7FBFF"/>
            <w:vAlign w:val="center"/>
          </w:tcPr>
          <w:p w14:paraId="1B8F8C86" w14:textId="77777777" w:rsidR="00FE1DF7" w:rsidRDefault="001946CA">
            <w:r>
              <w:rPr>
                <w:sz w:val="17"/>
              </w:rPr>
              <w:t>localStorage token is asserted null.</w:t>
            </w:r>
          </w:p>
        </w:tc>
        <w:tc>
          <w:tcPr>
            <w:tcW w:w="2078" w:type="dxa"/>
            <w:shd w:val="clear" w:color="auto" w:fill="F7FBFF"/>
            <w:vAlign w:val="center"/>
          </w:tcPr>
          <w:p w14:paraId="6D0EAAAC" w14:textId="77777777" w:rsidR="00FE1DF7" w:rsidRDefault="001946CA">
            <w:r>
              <w:rPr>
                <w:sz w:val="17"/>
              </w:rPr>
              <w:t>Pass</w:t>
            </w:r>
          </w:p>
        </w:tc>
        <w:tc>
          <w:tcPr>
            <w:tcW w:w="2078" w:type="dxa"/>
            <w:shd w:val="clear" w:color="auto" w:fill="F7FBFF"/>
            <w:vAlign w:val="center"/>
          </w:tcPr>
          <w:p w14:paraId="66B678F3" w14:textId="77777777" w:rsidR="00FE1DF7" w:rsidRDefault="001946CA">
            <w:r>
              <w:rPr>
                <w:sz w:val="17"/>
              </w:rPr>
              <w:t>High</w:t>
            </w:r>
          </w:p>
        </w:tc>
      </w:tr>
      <w:tr w:rsidR="00FE1DF7" w14:paraId="264A5305" w14:textId="77777777">
        <w:trPr>
          <w:jc w:val="center"/>
        </w:trPr>
        <w:tc>
          <w:tcPr>
            <w:tcW w:w="2078" w:type="dxa"/>
            <w:vAlign w:val="center"/>
          </w:tcPr>
          <w:p w14:paraId="339FD1E5" w14:textId="77777777" w:rsidR="00FE1DF7" w:rsidRDefault="001946CA">
            <w:r>
              <w:rPr>
                <w:sz w:val="17"/>
              </w:rPr>
              <w:t>SEC-0128</w:t>
            </w:r>
          </w:p>
        </w:tc>
        <w:tc>
          <w:tcPr>
            <w:tcW w:w="2078" w:type="dxa"/>
            <w:vAlign w:val="center"/>
          </w:tcPr>
          <w:p w14:paraId="1544065A" w14:textId="77777777" w:rsidR="00FE1DF7" w:rsidRDefault="001946CA">
            <w:r>
              <w:rPr>
                <w:sz w:val="17"/>
              </w:rPr>
              <w:t>Security / Admin Route Guard</w:t>
            </w:r>
          </w:p>
        </w:tc>
        <w:tc>
          <w:tcPr>
            <w:tcW w:w="2078" w:type="dxa"/>
            <w:vAlign w:val="center"/>
          </w:tcPr>
          <w:p w14:paraId="6DB46699" w14:textId="77777777" w:rsidR="00FE1DF7" w:rsidRDefault="001946CA">
            <w:r>
              <w:rPr>
                <w:sz w:val="17"/>
              </w:rPr>
              <w:t>Navigate directly to /dashboard/admin without auth.</w:t>
            </w:r>
          </w:p>
        </w:tc>
        <w:tc>
          <w:tcPr>
            <w:tcW w:w="2078" w:type="dxa"/>
            <w:vAlign w:val="center"/>
          </w:tcPr>
          <w:p w14:paraId="3CD0F11C" w14:textId="77777777" w:rsidR="00FE1DF7" w:rsidRDefault="001946CA">
            <w:r>
              <w:rPr>
                <w:sz w:val="17"/>
              </w:rPr>
              <w:t xml:space="preserve">Unauthenticated admin route access </w:t>
            </w:r>
            <w:r>
              <w:rPr>
                <w:sz w:val="17"/>
              </w:rPr>
              <w:t>redirects to login.</w:t>
            </w:r>
          </w:p>
        </w:tc>
        <w:tc>
          <w:tcPr>
            <w:tcW w:w="2078" w:type="dxa"/>
            <w:vAlign w:val="center"/>
          </w:tcPr>
          <w:p w14:paraId="36BE823C" w14:textId="77777777" w:rsidR="00FE1DF7" w:rsidRDefault="001946CA">
            <w:r>
              <w:rPr>
                <w:sz w:val="17"/>
              </w:rPr>
              <w:t>URL is asserted to end with /login.</w:t>
            </w:r>
          </w:p>
        </w:tc>
        <w:tc>
          <w:tcPr>
            <w:tcW w:w="2078" w:type="dxa"/>
            <w:vAlign w:val="center"/>
          </w:tcPr>
          <w:p w14:paraId="45970114" w14:textId="77777777" w:rsidR="00FE1DF7" w:rsidRDefault="001946CA">
            <w:r>
              <w:rPr>
                <w:sz w:val="17"/>
              </w:rPr>
              <w:t>Pass</w:t>
            </w:r>
          </w:p>
        </w:tc>
        <w:tc>
          <w:tcPr>
            <w:tcW w:w="2078" w:type="dxa"/>
            <w:vAlign w:val="center"/>
          </w:tcPr>
          <w:p w14:paraId="4D112878" w14:textId="77777777" w:rsidR="00FE1DF7" w:rsidRDefault="001946CA">
            <w:r>
              <w:rPr>
                <w:sz w:val="17"/>
              </w:rPr>
              <w:t>Critical</w:t>
            </w:r>
          </w:p>
        </w:tc>
      </w:tr>
      <w:tr w:rsidR="00FE1DF7" w14:paraId="773DE1A1" w14:textId="77777777">
        <w:trPr>
          <w:jc w:val="center"/>
        </w:trPr>
        <w:tc>
          <w:tcPr>
            <w:tcW w:w="2078" w:type="dxa"/>
            <w:shd w:val="clear" w:color="auto" w:fill="F7FBFF"/>
            <w:vAlign w:val="center"/>
          </w:tcPr>
          <w:p w14:paraId="0C5FAEFA" w14:textId="77777777" w:rsidR="00FE1DF7" w:rsidRDefault="001946CA">
            <w:r>
              <w:rPr>
                <w:sz w:val="17"/>
              </w:rPr>
              <w:t>SEC-0129</w:t>
            </w:r>
          </w:p>
        </w:tc>
        <w:tc>
          <w:tcPr>
            <w:tcW w:w="2078" w:type="dxa"/>
            <w:shd w:val="clear" w:color="auto" w:fill="F7FBFF"/>
            <w:vAlign w:val="center"/>
          </w:tcPr>
          <w:p w14:paraId="4DC85D39" w14:textId="77777777" w:rsidR="00FE1DF7" w:rsidRDefault="001946CA">
            <w:r>
              <w:rPr>
                <w:sz w:val="17"/>
              </w:rPr>
              <w:t>Security / Profile Route Guard</w:t>
            </w:r>
          </w:p>
        </w:tc>
        <w:tc>
          <w:tcPr>
            <w:tcW w:w="2078" w:type="dxa"/>
            <w:shd w:val="clear" w:color="auto" w:fill="F7FBFF"/>
            <w:vAlign w:val="center"/>
          </w:tcPr>
          <w:p w14:paraId="1AAD3A96" w14:textId="77777777" w:rsidR="00FE1DF7" w:rsidRDefault="001946CA">
            <w:r>
              <w:rPr>
                <w:sz w:val="17"/>
              </w:rPr>
              <w:t>Navigate directly to /profile without auth.</w:t>
            </w:r>
          </w:p>
        </w:tc>
        <w:tc>
          <w:tcPr>
            <w:tcW w:w="2078" w:type="dxa"/>
            <w:shd w:val="clear" w:color="auto" w:fill="F7FBFF"/>
            <w:vAlign w:val="center"/>
          </w:tcPr>
          <w:p w14:paraId="02AD4F08" w14:textId="77777777" w:rsidR="00FE1DF7" w:rsidRDefault="001946CA">
            <w:r>
              <w:rPr>
                <w:sz w:val="17"/>
              </w:rPr>
              <w:t>Unauthenticated profile access redirects to login.</w:t>
            </w:r>
          </w:p>
        </w:tc>
        <w:tc>
          <w:tcPr>
            <w:tcW w:w="2078" w:type="dxa"/>
            <w:shd w:val="clear" w:color="auto" w:fill="F7FBFF"/>
            <w:vAlign w:val="center"/>
          </w:tcPr>
          <w:p w14:paraId="4DBDA4C5" w14:textId="77777777" w:rsidR="00FE1DF7" w:rsidRDefault="001946CA">
            <w:r>
              <w:rPr>
                <w:sz w:val="17"/>
              </w:rPr>
              <w:t>URL is asserted to end with /login.</w:t>
            </w:r>
          </w:p>
        </w:tc>
        <w:tc>
          <w:tcPr>
            <w:tcW w:w="2078" w:type="dxa"/>
            <w:shd w:val="clear" w:color="auto" w:fill="F7FBFF"/>
            <w:vAlign w:val="center"/>
          </w:tcPr>
          <w:p w14:paraId="7F67029D" w14:textId="77777777" w:rsidR="00FE1DF7" w:rsidRDefault="001946CA">
            <w:r>
              <w:rPr>
                <w:sz w:val="17"/>
              </w:rPr>
              <w:t>Pass</w:t>
            </w:r>
          </w:p>
        </w:tc>
        <w:tc>
          <w:tcPr>
            <w:tcW w:w="2078" w:type="dxa"/>
            <w:shd w:val="clear" w:color="auto" w:fill="F7FBFF"/>
            <w:vAlign w:val="center"/>
          </w:tcPr>
          <w:p w14:paraId="2DDC4B34" w14:textId="77777777" w:rsidR="00FE1DF7" w:rsidRDefault="001946CA">
            <w:r>
              <w:rPr>
                <w:sz w:val="17"/>
              </w:rPr>
              <w:t>High</w:t>
            </w:r>
          </w:p>
        </w:tc>
      </w:tr>
      <w:tr w:rsidR="00FE1DF7" w14:paraId="41202300" w14:textId="77777777">
        <w:trPr>
          <w:jc w:val="center"/>
        </w:trPr>
        <w:tc>
          <w:tcPr>
            <w:tcW w:w="2078" w:type="dxa"/>
            <w:vAlign w:val="center"/>
          </w:tcPr>
          <w:p w14:paraId="1C05D23B" w14:textId="77777777" w:rsidR="00FE1DF7" w:rsidRDefault="001946CA">
            <w:r>
              <w:rPr>
                <w:sz w:val="17"/>
              </w:rPr>
              <w:t>SEC-0130</w:t>
            </w:r>
          </w:p>
        </w:tc>
        <w:tc>
          <w:tcPr>
            <w:tcW w:w="2078" w:type="dxa"/>
            <w:vAlign w:val="center"/>
          </w:tcPr>
          <w:p w14:paraId="265ED4E9" w14:textId="77777777" w:rsidR="00FE1DF7" w:rsidRDefault="001946CA">
            <w:r>
              <w:rPr>
                <w:sz w:val="17"/>
              </w:rPr>
              <w:t>Security / 404 Handling</w:t>
            </w:r>
          </w:p>
        </w:tc>
        <w:tc>
          <w:tcPr>
            <w:tcW w:w="2078" w:type="dxa"/>
            <w:vAlign w:val="center"/>
          </w:tcPr>
          <w:p w14:paraId="1F1AC052" w14:textId="77777777" w:rsidR="00FE1DF7" w:rsidRDefault="001946CA">
            <w:r>
              <w:rPr>
                <w:sz w:val="17"/>
              </w:rPr>
              <w:t>Open nonexistent route and verify 404 heading is visible.</w:t>
            </w:r>
          </w:p>
        </w:tc>
        <w:tc>
          <w:tcPr>
            <w:tcW w:w="2078" w:type="dxa"/>
            <w:vAlign w:val="center"/>
          </w:tcPr>
          <w:p w14:paraId="6050BCD0" w14:textId="77777777" w:rsidR="00FE1DF7" w:rsidRDefault="001946CA">
            <w:r>
              <w:rPr>
                <w:sz w:val="17"/>
              </w:rPr>
              <w:t>Invalid route is handled by NotFound page.</w:t>
            </w:r>
          </w:p>
        </w:tc>
        <w:tc>
          <w:tcPr>
            <w:tcW w:w="2078" w:type="dxa"/>
            <w:vAlign w:val="center"/>
          </w:tcPr>
          <w:p w14:paraId="14686C27" w14:textId="77777777" w:rsidR="00FE1DF7" w:rsidRDefault="001946CA">
            <w:r>
              <w:rPr>
                <w:sz w:val="17"/>
              </w:rPr>
              <w:t>Heading 404 is asserted visible.</w:t>
            </w:r>
          </w:p>
        </w:tc>
        <w:tc>
          <w:tcPr>
            <w:tcW w:w="2078" w:type="dxa"/>
            <w:vAlign w:val="center"/>
          </w:tcPr>
          <w:p w14:paraId="0509DFED" w14:textId="77777777" w:rsidR="00FE1DF7" w:rsidRDefault="001946CA">
            <w:r>
              <w:rPr>
                <w:sz w:val="17"/>
              </w:rPr>
              <w:t>Pass</w:t>
            </w:r>
          </w:p>
        </w:tc>
        <w:tc>
          <w:tcPr>
            <w:tcW w:w="2078" w:type="dxa"/>
            <w:vAlign w:val="center"/>
          </w:tcPr>
          <w:p w14:paraId="66E02CB6" w14:textId="77777777" w:rsidR="00FE1DF7" w:rsidRDefault="001946CA">
            <w:r>
              <w:rPr>
                <w:sz w:val="17"/>
              </w:rPr>
              <w:t>Medium</w:t>
            </w:r>
          </w:p>
        </w:tc>
      </w:tr>
      <w:tr w:rsidR="00FE1DF7" w14:paraId="5368C2B4" w14:textId="77777777">
        <w:trPr>
          <w:jc w:val="center"/>
        </w:trPr>
        <w:tc>
          <w:tcPr>
            <w:tcW w:w="2078" w:type="dxa"/>
            <w:shd w:val="clear" w:color="auto" w:fill="F7FBFF"/>
            <w:vAlign w:val="center"/>
          </w:tcPr>
          <w:p w14:paraId="08EB8B86" w14:textId="77777777" w:rsidR="00FE1DF7" w:rsidRDefault="001946CA">
            <w:r>
              <w:rPr>
                <w:sz w:val="17"/>
              </w:rPr>
              <w:t>SEC-0131</w:t>
            </w:r>
          </w:p>
        </w:tc>
        <w:tc>
          <w:tcPr>
            <w:tcW w:w="2078" w:type="dxa"/>
            <w:shd w:val="clear" w:color="auto" w:fill="F7FBFF"/>
            <w:vAlign w:val="center"/>
          </w:tcPr>
          <w:p w14:paraId="4F5442F5" w14:textId="77777777" w:rsidR="00FE1DF7" w:rsidRDefault="001946CA">
            <w:r>
              <w:rPr>
                <w:sz w:val="17"/>
              </w:rPr>
              <w:t>Security / XSS Query Resilience</w:t>
            </w:r>
          </w:p>
        </w:tc>
        <w:tc>
          <w:tcPr>
            <w:tcW w:w="2078" w:type="dxa"/>
            <w:shd w:val="clear" w:color="auto" w:fill="F7FBFF"/>
            <w:vAlign w:val="center"/>
          </w:tcPr>
          <w:p w14:paraId="6E99A271" w14:textId="77777777" w:rsidR="00FE1DF7" w:rsidRDefault="001946CA">
            <w:r>
              <w:rPr>
                <w:sz w:val="17"/>
              </w:rPr>
              <w:t>Open /tours with search query conta</w:t>
            </w:r>
            <w:r>
              <w:rPr>
                <w:sz w:val="17"/>
              </w:rPr>
              <w:t>ining script tag payload and verify listing heading.</w:t>
            </w:r>
          </w:p>
        </w:tc>
        <w:tc>
          <w:tcPr>
            <w:tcW w:w="2078" w:type="dxa"/>
            <w:shd w:val="clear" w:color="auto" w:fill="F7FBFF"/>
            <w:vAlign w:val="center"/>
          </w:tcPr>
          <w:p w14:paraId="16F9C968" w14:textId="77777777" w:rsidR="00FE1DF7" w:rsidRDefault="001946CA">
            <w:r>
              <w:rPr>
                <w:sz w:val="17"/>
              </w:rPr>
              <w:t>Search page renders normally without executing hostile payload.</w:t>
            </w:r>
          </w:p>
        </w:tc>
        <w:tc>
          <w:tcPr>
            <w:tcW w:w="2078" w:type="dxa"/>
            <w:shd w:val="clear" w:color="auto" w:fill="F7FBFF"/>
            <w:vAlign w:val="center"/>
          </w:tcPr>
          <w:p w14:paraId="07B0541B" w14:textId="77777777" w:rsidR="00FE1DF7" w:rsidRDefault="001946CA">
            <w:r>
              <w:rPr>
                <w:sz w:val="17"/>
              </w:rPr>
              <w:t>Discover premium tours guided by locals heading is asserted visible.</w:t>
            </w:r>
          </w:p>
        </w:tc>
        <w:tc>
          <w:tcPr>
            <w:tcW w:w="2078" w:type="dxa"/>
            <w:shd w:val="clear" w:color="auto" w:fill="F7FBFF"/>
            <w:vAlign w:val="center"/>
          </w:tcPr>
          <w:p w14:paraId="12974190" w14:textId="77777777" w:rsidR="00FE1DF7" w:rsidRDefault="001946CA">
            <w:r>
              <w:rPr>
                <w:sz w:val="17"/>
              </w:rPr>
              <w:t>Pass</w:t>
            </w:r>
          </w:p>
        </w:tc>
        <w:tc>
          <w:tcPr>
            <w:tcW w:w="2078" w:type="dxa"/>
            <w:shd w:val="clear" w:color="auto" w:fill="F7FBFF"/>
            <w:vAlign w:val="center"/>
          </w:tcPr>
          <w:p w14:paraId="4FBAFC2A" w14:textId="77777777" w:rsidR="00FE1DF7" w:rsidRDefault="001946CA">
            <w:r>
              <w:rPr>
                <w:sz w:val="17"/>
              </w:rPr>
              <w:t>Critical</w:t>
            </w:r>
          </w:p>
        </w:tc>
      </w:tr>
      <w:tr w:rsidR="00FE1DF7" w14:paraId="267AC11A" w14:textId="77777777">
        <w:trPr>
          <w:jc w:val="center"/>
        </w:trPr>
        <w:tc>
          <w:tcPr>
            <w:tcW w:w="2078" w:type="dxa"/>
            <w:vAlign w:val="center"/>
          </w:tcPr>
          <w:p w14:paraId="75025F5C" w14:textId="77777777" w:rsidR="00FE1DF7" w:rsidRDefault="001946CA">
            <w:r>
              <w:rPr>
                <w:sz w:val="17"/>
              </w:rPr>
              <w:t>SEC-0132</w:t>
            </w:r>
          </w:p>
        </w:tc>
        <w:tc>
          <w:tcPr>
            <w:tcW w:w="2078" w:type="dxa"/>
            <w:vAlign w:val="center"/>
          </w:tcPr>
          <w:p w14:paraId="771142CE" w14:textId="77777777" w:rsidR="00FE1DF7" w:rsidRDefault="001946CA">
            <w:r>
              <w:rPr>
                <w:sz w:val="17"/>
              </w:rPr>
              <w:t>Security / XSS Location Resilience</w:t>
            </w:r>
          </w:p>
        </w:tc>
        <w:tc>
          <w:tcPr>
            <w:tcW w:w="2078" w:type="dxa"/>
            <w:vAlign w:val="center"/>
          </w:tcPr>
          <w:p w14:paraId="6C3CD8BC" w14:textId="77777777" w:rsidR="00FE1DF7" w:rsidRDefault="001946CA">
            <w:r>
              <w:rPr>
                <w:sz w:val="17"/>
              </w:rPr>
              <w:t xml:space="preserve">Open </w:t>
            </w:r>
            <w:r>
              <w:rPr>
                <w:sz w:val="17"/>
              </w:rPr>
              <w:t>/tours with location query containing image-onerror payload and verify available tours heading.</w:t>
            </w:r>
          </w:p>
        </w:tc>
        <w:tc>
          <w:tcPr>
            <w:tcW w:w="2078" w:type="dxa"/>
            <w:vAlign w:val="center"/>
          </w:tcPr>
          <w:p w14:paraId="7553A6E5" w14:textId="77777777" w:rsidR="00FE1DF7" w:rsidRDefault="001946CA">
            <w:r>
              <w:rPr>
                <w:sz w:val="17"/>
              </w:rPr>
              <w:t>Listing page renders safely despite hostile location query.</w:t>
            </w:r>
          </w:p>
        </w:tc>
        <w:tc>
          <w:tcPr>
            <w:tcW w:w="2078" w:type="dxa"/>
            <w:vAlign w:val="center"/>
          </w:tcPr>
          <w:p w14:paraId="2536901C" w14:textId="77777777" w:rsidR="00FE1DF7" w:rsidRDefault="001946CA">
            <w:r>
              <w:rPr>
                <w:sz w:val="17"/>
              </w:rPr>
              <w:t>Available tours heading is asserted visible.</w:t>
            </w:r>
          </w:p>
        </w:tc>
        <w:tc>
          <w:tcPr>
            <w:tcW w:w="2078" w:type="dxa"/>
            <w:vAlign w:val="center"/>
          </w:tcPr>
          <w:p w14:paraId="394351D2" w14:textId="77777777" w:rsidR="00FE1DF7" w:rsidRDefault="001946CA">
            <w:r>
              <w:rPr>
                <w:sz w:val="17"/>
              </w:rPr>
              <w:t>Pass</w:t>
            </w:r>
          </w:p>
        </w:tc>
        <w:tc>
          <w:tcPr>
            <w:tcW w:w="2078" w:type="dxa"/>
            <w:vAlign w:val="center"/>
          </w:tcPr>
          <w:p w14:paraId="66A6C259" w14:textId="77777777" w:rsidR="00FE1DF7" w:rsidRDefault="001946CA">
            <w:r>
              <w:rPr>
                <w:sz w:val="17"/>
              </w:rPr>
              <w:t>Critical</w:t>
            </w:r>
          </w:p>
        </w:tc>
      </w:tr>
      <w:tr w:rsidR="00FE1DF7" w14:paraId="3D1E781A" w14:textId="77777777">
        <w:trPr>
          <w:jc w:val="center"/>
        </w:trPr>
        <w:tc>
          <w:tcPr>
            <w:tcW w:w="2078" w:type="dxa"/>
            <w:shd w:val="clear" w:color="auto" w:fill="F7FBFF"/>
            <w:vAlign w:val="center"/>
          </w:tcPr>
          <w:p w14:paraId="4E4EC415" w14:textId="77777777" w:rsidR="00FE1DF7" w:rsidRDefault="001946CA">
            <w:r>
              <w:rPr>
                <w:sz w:val="17"/>
              </w:rPr>
              <w:t>SEC-0133</w:t>
            </w:r>
          </w:p>
        </w:tc>
        <w:tc>
          <w:tcPr>
            <w:tcW w:w="2078" w:type="dxa"/>
            <w:shd w:val="clear" w:color="auto" w:fill="F7FBFF"/>
            <w:vAlign w:val="center"/>
          </w:tcPr>
          <w:p w14:paraId="3EC537F7" w14:textId="77777777" w:rsidR="00FE1DF7" w:rsidRDefault="001946CA">
            <w:r>
              <w:rPr>
                <w:sz w:val="17"/>
              </w:rPr>
              <w:t xml:space="preserve">Security / </w:t>
            </w:r>
            <w:r>
              <w:rPr>
                <w:sz w:val="17"/>
              </w:rPr>
              <w:t>Injection-style Login Input</w:t>
            </w:r>
          </w:p>
        </w:tc>
        <w:tc>
          <w:tcPr>
            <w:tcW w:w="2078" w:type="dxa"/>
            <w:shd w:val="clear" w:color="auto" w:fill="F7FBFF"/>
            <w:vAlign w:val="center"/>
          </w:tcPr>
          <w:p w14:paraId="2F00CC82" w14:textId="77777777" w:rsidR="00FE1DF7" w:rsidRDefault="001946CA">
            <w:r>
              <w:rPr>
                <w:sz w:val="17"/>
              </w:rPr>
              <w:t>Open /login, fill email and SQL-like password payload, submit, and verify route remains constrained to login or dashboard.</w:t>
            </w:r>
          </w:p>
        </w:tc>
        <w:tc>
          <w:tcPr>
            <w:tcW w:w="2078" w:type="dxa"/>
            <w:shd w:val="clear" w:color="auto" w:fill="F7FBFF"/>
            <w:vAlign w:val="center"/>
          </w:tcPr>
          <w:p w14:paraId="4CB25F88" w14:textId="77777777" w:rsidR="00FE1DF7" w:rsidRDefault="001946CA">
            <w:r>
              <w:rPr>
                <w:sz w:val="17"/>
              </w:rPr>
              <w:t>Application safely handles injection-style login input without broken navigation.</w:t>
            </w:r>
          </w:p>
        </w:tc>
        <w:tc>
          <w:tcPr>
            <w:tcW w:w="2078" w:type="dxa"/>
            <w:shd w:val="clear" w:color="auto" w:fill="F7FBFF"/>
            <w:vAlign w:val="center"/>
          </w:tcPr>
          <w:p w14:paraId="7207C91B" w14:textId="77777777" w:rsidR="00FE1DF7" w:rsidRDefault="001946CA">
            <w:r>
              <w:rPr>
                <w:sz w:val="17"/>
              </w:rPr>
              <w:t xml:space="preserve">URL is asserted to </w:t>
            </w:r>
            <w:r>
              <w:rPr>
                <w:sz w:val="17"/>
              </w:rPr>
              <w:t>match either /login or /dashboard/.</w:t>
            </w:r>
          </w:p>
        </w:tc>
        <w:tc>
          <w:tcPr>
            <w:tcW w:w="2078" w:type="dxa"/>
            <w:shd w:val="clear" w:color="auto" w:fill="F7FBFF"/>
            <w:vAlign w:val="center"/>
          </w:tcPr>
          <w:p w14:paraId="2FBB15CF" w14:textId="77777777" w:rsidR="00FE1DF7" w:rsidRDefault="001946CA">
            <w:r>
              <w:rPr>
                <w:sz w:val="17"/>
              </w:rPr>
              <w:t>Pass</w:t>
            </w:r>
          </w:p>
        </w:tc>
        <w:tc>
          <w:tcPr>
            <w:tcW w:w="2078" w:type="dxa"/>
            <w:shd w:val="clear" w:color="auto" w:fill="F7FBFF"/>
            <w:vAlign w:val="center"/>
          </w:tcPr>
          <w:p w14:paraId="37406990" w14:textId="77777777" w:rsidR="00FE1DF7" w:rsidRDefault="001946CA">
            <w:r>
              <w:rPr>
                <w:sz w:val="17"/>
              </w:rPr>
              <w:t>Critical</w:t>
            </w:r>
          </w:p>
        </w:tc>
      </w:tr>
      <w:tr w:rsidR="00FE1DF7" w14:paraId="379E024E" w14:textId="77777777">
        <w:trPr>
          <w:jc w:val="center"/>
        </w:trPr>
        <w:tc>
          <w:tcPr>
            <w:tcW w:w="2078" w:type="dxa"/>
            <w:vAlign w:val="center"/>
          </w:tcPr>
          <w:p w14:paraId="54F25F87" w14:textId="77777777" w:rsidR="00FE1DF7" w:rsidRDefault="001946CA">
            <w:r>
              <w:rPr>
                <w:sz w:val="17"/>
              </w:rPr>
              <w:t>SEC-0134</w:t>
            </w:r>
          </w:p>
        </w:tc>
        <w:tc>
          <w:tcPr>
            <w:tcW w:w="2078" w:type="dxa"/>
            <w:vAlign w:val="center"/>
          </w:tcPr>
          <w:p w14:paraId="71478EF6" w14:textId="77777777" w:rsidR="00FE1DF7" w:rsidRDefault="001946CA">
            <w:r>
              <w:rPr>
                <w:sz w:val="17"/>
              </w:rPr>
              <w:t>Security / Token Storage</w:t>
            </w:r>
          </w:p>
        </w:tc>
        <w:tc>
          <w:tcPr>
            <w:tcW w:w="2078" w:type="dxa"/>
            <w:vAlign w:val="center"/>
          </w:tcPr>
          <w:p w14:paraId="61447A29" w14:textId="77777777" w:rsidR="00FE1DF7" w:rsidRDefault="001946CA">
            <w:r>
              <w:rPr>
                <w:sz w:val="17"/>
              </w:rPr>
              <w:t>Open home page and read localStorage token value.</w:t>
            </w:r>
          </w:p>
        </w:tc>
        <w:tc>
          <w:tcPr>
            <w:tcW w:w="2078" w:type="dxa"/>
            <w:vAlign w:val="center"/>
          </w:tcPr>
          <w:p w14:paraId="1B0F6E68" w14:textId="77777777" w:rsidR="00FE1DF7" w:rsidRDefault="001946CA">
            <w:r>
              <w:rPr>
                <w:sz w:val="17"/>
              </w:rPr>
              <w:t xml:space="preserve">Unauthenticated session should not have token in </w:t>
            </w:r>
            <w:r>
              <w:rPr>
                <w:sz w:val="17"/>
              </w:rPr>
              <w:lastRenderedPageBreak/>
              <w:t>localStorage.</w:t>
            </w:r>
          </w:p>
        </w:tc>
        <w:tc>
          <w:tcPr>
            <w:tcW w:w="2078" w:type="dxa"/>
            <w:vAlign w:val="center"/>
          </w:tcPr>
          <w:p w14:paraId="3A0B5AC2" w14:textId="77777777" w:rsidR="00FE1DF7" w:rsidRDefault="001946CA">
            <w:r>
              <w:rPr>
                <w:sz w:val="17"/>
              </w:rPr>
              <w:lastRenderedPageBreak/>
              <w:t>localStorage token is asserted null.</w:t>
            </w:r>
          </w:p>
        </w:tc>
        <w:tc>
          <w:tcPr>
            <w:tcW w:w="2078" w:type="dxa"/>
            <w:vAlign w:val="center"/>
          </w:tcPr>
          <w:p w14:paraId="60A5892F" w14:textId="77777777" w:rsidR="00FE1DF7" w:rsidRDefault="001946CA">
            <w:r>
              <w:rPr>
                <w:sz w:val="17"/>
              </w:rPr>
              <w:t>Pass</w:t>
            </w:r>
          </w:p>
        </w:tc>
        <w:tc>
          <w:tcPr>
            <w:tcW w:w="2078" w:type="dxa"/>
            <w:vAlign w:val="center"/>
          </w:tcPr>
          <w:p w14:paraId="498CBF91" w14:textId="77777777" w:rsidR="00FE1DF7" w:rsidRDefault="001946CA">
            <w:r>
              <w:rPr>
                <w:sz w:val="17"/>
              </w:rPr>
              <w:t>High</w:t>
            </w:r>
          </w:p>
        </w:tc>
      </w:tr>
      <w:tr w:rsidR="00FE1DF7" w14:paraId="6E601153" w14:textId="77777777">
        <w:trPr>
          <w:jc w:val="center"/>
        </w:trPr>
        <w:tc>
          <w:tcPr>
            <w:tcW w:w="2078" w:type="dxa"/>
            <w:shd w:val="clear" w:color="auto" w:fill="F7FBFF"/>
            <w:vAlign w:val="center"/>
          </w:tcPr>
          <w:p w14:paraId="43CB4201" w14:textId="77777777" w:rsidR="00FE1DF7" w:rsidRDefault="001946CA">
            <w:r>
              <w:rPr>
                <w:sz w:val="17"/>
              </w:rPr>
              <w:t>SEC-0135</w:t>
            </w:r>
          </w:p>
        </w:tc>
        <w:tc>
          <w:tcPr>
            <w:tcW w:w="2078" w:type="dxa"/>
            <w:shd w:val="clear" w:color="auto" w:fill="F7FBFF"/>
            <w:vAlign w:val="center"/>
          </w:tcPr>
          <w:p w14:paraId="67AFE7C5" w14:textId="77777777" w:rsidR="00FE1DF7" w:rsidRDefault="001946CA">
            <w:r>
              <w:rPr>
                <w:sz w:val="17"/>
              </w:rPr>
              <w:t>S</w:t>
            </w:r>
            <w:r>
              <w:rPr>
                <w:sz w:val="17"/>
              </w:rPr>
              <w:t>ecurity / Admin Route Guard</w:t>
            </w:r>
          </w:p>
        </w:tc>
        <w:tc>
          <w:tcPr>
            <w:tcW w:w="2078" w:type="dxa"/>
            <w:shd w:val="clear" w:color="auto" w:fill="F7FBFF"/>
            <w:vAlign w:val="center"/>
          </w:tcPr>
          <w:p w14:paraId="625B4E60" w14:textId="77777777" w:rsidR="00FE1DF7" w:rsidRDefault="001946CA">
            <w:r>
              <w:rPr>
                <w:sz w:val="17"/>
              </w:rPr>
              <w:t>Navigate directly to /dashboard/admin without auth.</w:t>
            </w:r>
          </w:p>
        </w:tc>
        <w:tc>
          <w:tcPr>
            <w:tcW w:w="2078" w:type="dxa"/>
            <w:shd w:val="clear" w:color="auto" w:fill="F7FBFF"/>
            <w:vAlign w:val="center"/>
          </w:tcPr>
          <w:p w14:paraId="63DAA299" w14:textId="77777777" w:rsidR="00FE1DF7" w:rsidRDefault="001946CA">
            <w:r>
              <w:rPr>
                <w:sz w:val="17"/>
              </w:rPr>
              <w:t>Unauthenticated admin route access redirects to login.</w:t>
            </w:r>
          </w:p>
        </w:tc>
        <w:tc>
          <w:tcPr>
            <w:tcW w:w="2078" w:type="dxa"/>
            <w:shd w:val="clear" w:color="auto" w:fill="F7FBFF"/>
            <w:vAlign w:val="center"/>
          </w:tcPr>
          <w:p w14:paraId="559CACBC" w14:textId="77777777" w:rsidR="00FE1DF7" w:rsidRDefault="001946CA">
            <w:r>
              <w:rPr>
                <w:sz w:val="17"/>
              </w:rPr>
              <w:t>URL is asserted to end with /login.</w:t>
            </w:r>
          </w:p>
        </w:tc>
        <w:tc>
          <w:tcPr>
            <w:tcW w:w="2078" w:type="dxa"/>
            <w:shd w:val="clear" w:color="auto" w:fill="F7FBFF"/>
            <w:vAlign w:val="center"/>
          </w:tcPr>
          <w:p w14:paraId="769B8A60" w14:textId="77777777" w:rsidR="00FE1DF7" w:rsidRDefault="001946CA">
            <w:r>
              <w:rPr>
                <w:sz w:val="17"/>
              </w:rPr>
              <w:t>Pass</w:t>
            </w:r>
          </w:p>
        </w:tc>
        <w:tc>
          <w:tcPr>
            <w:tcW w:w="2078" w:type="dxa"/>
            <w:shd w:val="clear" w:color="auto" w:fill="F7FBFF"/>
            <w:vAlign w:val="center"/>
          </w:tcPr>
          <w:p w14:paraId="48187C29" w14:textId="77777777" w:rsidR="00FE1DF7" w:rsidRDefault="001946CA">
            <w:r>
              <w:rPr>
                <w:sz w:val="17"/>
              </w:rPr>
              <w:t>Critical</w:t>
            </w:r>
          </w:p>
        </w:tc>
      </w:tr>
      <w:tr w:rsidR="00FE1DF7" w14:paraId="05FE9D54" w14:textId="77777777">
        <w:trPr>
          <w:jc w:val="center"/>
        </w:trPr>
        <w:tc>
          <w:tcPr>
            <w:tcW w:w="2078" w:type="dxa"/>
            <w:vAlign w:val="center"/>
          </w:tcPr>
          <w:p w14:paraId="76859496" w14:textId="77777777" w:rsidR="00FE1DF7" w:rsidRDefault="001946CA">
            <w:r>
              <w:rPr>
                <w:sz w:val="17"/>
              </w:rPr>
              <w:t>SEC-0136</w:t>
            </w:r>
          </w:p>
        </w:tc>
        <w:tc>
          <w:tcPr>
            <w:tcW w:w="2078" w:type="dxa"/>
            <w:vAlign w:val="center"/>
          </w:tcPr>
          <w:p w14:paraId="7DA22D02" w14:textId="77777777" w:rsidR="00FE1DF7" w:rsidRDefault="001946CA">
            <w:r>
              <w:rPr>
                <w:sz w:val="17"/>
              </w:rPr>
              <w:t>Security / Profile Route Guard</w:t>
            </w:r>
          </w:p>
        </w:tc>
        <w:tc>
          <w:tcPr>
            <w:tcW w:w="2078" w:type="dxa"/>
            <w:vAlign w:val="center"/>
          </w:tcPr>
          <w:p w14:paraId="51A5A2EE" w14:textId="77777777" w:rsidR="00FE1DF7" w:rsidRDefault="001946CA">
            <w:r>
              <w:rPr>
                <w:sz w:val="17"/>
              </w:rPr>
              <w:t xml:space="preserve">Navigate directly to </w:t>
            </w:r>
            <w:r>
              <w:rPr>
                <w:sz w:val="17"/>
              </w:rPr>
              <w:t>/profile without auth.</w:t>
            </w:r>
          </w:p>
        </w:tc>
        <w:tc>
          <w:tcPr>
            <w:tcW w:w="2078" w:type="dxa"/>
            <w:vAlign w:val="center"/>
          </w:tcPr>
          <w:p w14:paraId="5A687261" w14:textId="77777777" w:rsidR="00FE1DF7" w:rsidRDefault="001946CA">
            <w:r>
              <w:rPr>
                <w:sz w:val="17"/>
              </w:rPr>
              <w:t>Unauthenticated profile access redirects to login.</w:t>
            </w:r>
          </w:p>
        </w:tc>
        <w:tc>
          <w:tcPr>
            <w:tcW w:w="2078" w:type="dxa"/>
            <w:vAlign w:val="center"/>
          </w:tcPr>
          <w:p w14:paraId="73F8DEFB" w14:textId="77777777" w:rsidR="00FE1DF7" w:rsidRDefault="001946CA">
            <w:r>
              <w:rPr>
                <w:sz w:val="17"/>
              </w:rPr>
              <w:t>URL is asserted to end with /login.</w:t>
            </w:r>
          </w:p>
        </w:tc>
        <w:tc>
          <w:tcPr>
            <w:tcW w:w="2078" w:type="dxa"/>
            <w:vAlign w:val="center"/>
          </w:tcPr>
          <w:p w14:paraId="2D8F4B08" w14:textId="77777777" w:rsidR="00FE1DF7" w:rsidRDefault="001946CA">
            <w:r>
              <w:rPr>
                <w:sz w:val="17"/>
              </w:rPr>
              <w:t>Pass</w:t>
            </w:r>
          </w:p>
        </w:tc>
        <w:tc>
          <w:tcPr>
            <w:tcW w:w="2078" w:type="dxa"/>
            <w:vAlign w:val="center"/>
          </w:tcPr>
          <w:p w14:paraId="6D3E3185" w14:textId="77777777" w:rsidR="00FE1DF7" w:rsidRDefault="001946CA">
            <w:r>
              <w:rPr>
                <w:sz w:val="17"/>
              </w:rPr>
              <w:t>High</w:t>
            </w:r>
          </w:p>
        </w:tc>
      </w:tr>
      <w:tr w:rsidR="00FE1DF7" w14:paraId="13762A8C" w14:textId="77777777">
        <w:trPr>
          <w:jc w:val="center"/>
        </w:trPr>
        <w:tc>
          <w:tcPr>
            <w:tcW w:w="2078" w:type="dxa"/>
            <w:shd w:val="clear" w:color="auto" w:fill="F7FBFF"/>
            <w:vAlign w:val="center"/>
          </w:tcPr>
          <w:p w14:paraId="13E6431C" w14:textId="77777777" w:rsidR="00FE1DF7" w:rsidRDefault="001946CA">
            <w:r>
              <w:rPr>
                <w:sz w:val="17"/>
              </w:rPr>
              <w:t>SEC-0137</w:t>
            </w:r>
          </w:p>
        </w:tc>
        <w:tc>
          <w:tcPr>
            <w:tcW w:w="2078" w:type="dxa"/>
            <w:shd w:val="clear" w:color="auto" w:fill="F7FBFF"/>
            <w:vAlign w:val="center"/>
          </w:tcPr>
          <w:p w14:paraId="03A9475E" w14:textId="77777777" w:rsidR="00FE1DF7" w:rsidRDefault="001946CA">
            <w:r>
              <w:rPr>
                <w:sz w:val="17"/>
              </w:rPr>
              <w:t>Security / 404 Handling</w:t>
            </w:r>
          </w:p>
        </w:tc>
        <w:tc>
          <w:tcPr>
            <w:tcW w:w="2078" w:type="dxa"/>
            <w:shd w:val="clear" w:color="auto" w:fill="F7FBFF"/>
            <w:vAlign w:val="center"/>
          </w:tcPr>
          <w:p w14:paraId="10238B7C" w14:textId="77777777" w:rsidR="00FE1DF7" w:rsidRDefault="001946CA">
            <w:r>
              <w:rPr>
                <w:sz w:val="17"/>
              </w:rPr>
              <w:t>Open nonexistent route and verify 404 heading is visible.</w:t>
            </w:r>
          </w:p>
        </w:tc>
        <w:tc>
          <w:tcPr>
            <w:tcW w:w="2078" w:type="dxa"/>
            <w:shd w:val="clear" w:color="auto" w:fill="F7FBFF"/>
            <w:vAlign w:val="center"/>
          </w:tcPr>
          <w:p w14:paraId="3EAADF93" w14:textId="77777777" w:rsidR="00FE1DF7" w:rsidRDefault="001946CA">
            <w:r>
              <w:rPr>
                <w:sz w:val="17"/>
              </w:rPr>
              <w:t xml:space="preserve">Invalid route is handled by NotFound </w:t>
            </w:r>
            <w:r>
              <w:rPr>
                <w:sz w:val="17"/>
              </w:rPr>
              <w:t>page.</w:t>
            </w:r>
          </w:p>
        </w:tc>
        <w:tc>
          <w:tcPr>
            <w:tcW w:w="2078" w:type="dxa"/>
            <w:shd w:val="clear" w:color="auto" w:fill="F7FBFF"/>
            <w:vAlign w:val="center"/>
          </w:tcPr>
          <w:p w14:paraId="3C4FE7D7" w14:textId="77777777" w:rsidR="00FE1DF7" w:rsidRDefault="001946CA">
            <w:r>
              <w:rPr>
                <w:sz w:val="17"/>
              </w:rPr>
              <w:t>Heading 404 is asserted visible.</w:t>
            </w:r>
          </w:p>
        </w:tc>
        <w:tc>
          <w:tcPr>
            <w:tcW w:w="2078" w:type="dxa"/>
            <w:shd w:val="clear" w:color="auto" w:fill="F7FBFF"/>
            <w:vAlign w:val="center"/>
          </w:tcPr>
          <w:p w14:paraId="607DE9FC" w14:textId="77777777" w:rsidR="00FE1DF7" w:rsidRDefault="001946CA">
            <w:r>
              <w:rPr>
                <w:sz w:val="17"/>
              </w:rPr>
              <w:t>Pass</w:t>
            </w:r>
          </w:p>
        </w:tc>
        <w:tc>
          <w:tcPr>
            <w:tcW w:w="2078" w:type="dxa"/>
            <w:shd w:val="clear" w:color="auto" w:fill="F7FBFF"/>
            <w:vAlign w:val="center"/>
          </w:tcPr>
          <w:p w14:paraId="5986624E" w14:textId="77777777" w:rsidR="00FE1DF7" w:rsidRDefault="001946CA">
            <w:r>
              <w:rPr>
                <w:sz w:val="17"/>
              </w:rPr>
              <w:t>Medium</w:t>
            </w:r>
          </w:p>
        </w:tc>
      </w:tr>
      <w:tr w:rsidR="00FE1DF7" w14:paraId="775AC98A" w14:textId="77777777">
        <w:trPr>
          <w:jc w:val="center"/>
        </w:trPr>
        <w:tc>
          <w:tcPr>
            <w:tcW w:w="2078" w:type="dxa"/>
            <w:vAlign w:val="center"/>
          </w:tcPr>
          <w:p w14:paraId="374AF907" w14:textId="77777777" w:rsidR="00FE1DF7" w:rsidRDefault="001946CA">
            <w:r>
              <w:rPr>
                <w:sz w:val="17"/>
              </w:rPr>
              <w:t>SEC-0138</w:t>
            </w:r>
          </w:p>
        </w:tc>
        <w:tc>
          <w:tcPr>
            <w:tcW w:w="2078" w:type="dxa"/>
            <w:vAlign w:val="center"/>
          </w:tcPr>
          <w:p w14:paraId="524055E9" w14:textId="77777777" w:rsidR="00FE1DF7" w:rsidRDefault="001946CA">
            <w:r>
              <w:rPr>
                <w:sz w:val="17"/>
              </w:rPr>
              <w:t>Security / XSS Query Resilience</w:t>
            </w:r>
          </w:p>
        </w:tc>
        <w:tc>
          <w:tcPr>
            <w:tcW w:w="2078" w:type="dxa"/>
            <w:vAlign w:val="center"/>
          </w:tcPr>
          <w:p w14:paraId="092CB9B8" w14:textId="77777777" w:rsidR="00FE1DF7" w:rsidRDefault="001946CA">
            <w:r>
              <w:rPr>
                <w:sz w:val="17"/>
              </w:rPr>
              <w:t>Open /tours with search query containing script tag payload and verify listing heading.</w:t>
            </w:r>
          </w:p>
        </w:tc>
        <w:tc>
          <w:tcPr>
            <w:tcW w:w="2078" w:type="dxa"/>
            <w:vAlign w:val="center"/>
          </w:tcPr>
          <w:p w14:paraId="13DD74CE" w14:textId="77777777" w:rsidR="00FE1DF7" w:rsidRDefault="001946CA">
            <w:r>
              <w:rPr>
                <w:sz w:val="17"/>
              </w:rPr>
              <w:t>Search page renders normally without executing hostile payload.</w:t>
            </w:r>
          </w:p>
        </w:tc>
        <w:tc>
          <w:tcPr>
            <w:tcW w:w="2078" w:type="dxa"/>
            <w:vAlign w:val="center"/>
          </w:tcPr>
          <w:p w14:paraId="31D6B5B7" w14:textId="77777777" w:rsidR="00FE1DF7" w:rsidRDefault="001946CA">
            <w:r>
              <w:rPr>
                <w:sz w:val="17"/>
              </w:rPr>
              <w:t>Discover pr</w:t>
            </w:r>
            <w:r>
              <w:rPr>
                <w:sz w:val="17"/>
              </w:rPr>
              <w:t>emium tours guided by locals heading is asserted visible.</w:t>
            </w:r>
          </w:p>
        </w:tc>
        <w:tc>
          <w:tcPr>
            <w:tcW w:w="2078" w:type="dxa"/>
            <w:vAlign w:val="center"/>
          </w:tcPr>
          <w:p w14:paraId="1505EDC6" w14:textId="77777777" w:rsidR="00FE1DF7" w:rsidRDefault="001946CA">
            <w:r>
              <w:rPr>
                <w:sz w:val="17"/>
              </w:rPr>
              <w:t>Pass</w:t>
            </w:r>
          </w:p>
        </w:tc>
        <w:tc>
          <w:tcPr>
            <w:tcW w:w="2078" w:type="dxa"/>
            <w:vAlign w:val="center"/>
          </w:tcPr>
          <w:p w14:paraId="1F7F7290" w14:textId="77777777" w:rsidR="00FE1DF7" w:rsidRDefault="001946CA">
            <w:r>
              <w:rPr>
                <w:sz w:val="17"/>
              </w:rPr>
              <w:t>Critical</w:t>
            </w:r>
          </w:p>
        </w:tc>
      </w:tr>
      <w:tr w:rsidR="00FE1DF7" w14:paraId="37D49570" w14:textId="77777777">
        <w:trPr>
          <w:jc w:val="center"/>
        </w:trPr>
        <w:tc>
          <w:tcPr>
            <w:tcW w:w="2078" w:type="dxa"/>
            <w:shd w:val="clear" w:color="auto" w:fill="F7FBFF"/>
            <w:vAlign w:val="center"/>
          </w:tcPr>
          <w:p w14:paraId="70F29B0E" w14:textId="77777777" w:rsidR="00FE1DF7" w:rsidRDefault="001946CA">
            <w:r>
              <w:rPr>
                <w:sz w:val="17"/>
              </w:rPr>
              <w:t>SEC-0139</w:t>
            </w:r>
          </w:p>
        </w:tc>
        <w:tc>
          <w:tcPr>
            <w:tcW w:w="2078" w:type="dxa"/>
            <w:shd w:val="clear" w:color="auto" w:fill="F7FBFF"/>
            <w:vAlign w:val="center"/>
          </w:tcPr>
          <w:p w14:paraId="263365E4" w14:textId="77777777" w:rsidR="00FE1DF7" w:rsidRDefault="001946CA">
            <w:r>
              <w:rPr>
                <w:sz w:val="17"/>
              </w:rPr>
              <w:t>Security / XSS Location Resilience</w:t>
            </w:r>
          </w:p>
        </w:tc>
        <w:tc>
          <w:tcPr>
            <w:tcW w:w="2078" w:type="dxa"/>
            <w:shd w:val="clear" w:color="auto" w:fill="F7FBFF"/>
            <w:vAlign w:val="center"/>
          </w:tcPr>
          <w:p w14:paraId="1CD8B4C5"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409BB458" w14:textId="77777777" w:rsidR="00FE1DF7" w:rsidRDefault="001946CA">
            <w:r>
              <w:rPr>
                <w:sz w:val="17"/>
              </w:rPr>
              <w:t xml:space="preserve">Listing page renders safely </w:t>
            </w:r>
            <w:r>
              <w:rPr>
                <w:sz w:val="17"/>
              </w:rPr>
              <w:t>despite hostile location query.</w:t>
            </w:r>
          </w:p>
        </w:tc>
        <w:tc>
          <w:tcPr>
            <w:tcW w:w="2078" w:type="dxa"/>
            <w:shd w:val="clear" w:color="auto" w:fill="F7FBFF"/>
            <w:vAlign w:val="center"/>
          </w:tcPr>
          <w:p w14:paraId="30627873" w14:textId="77777777" w:rsidR="00FE1DF7" w:rsidRDefault="001946CA">
            <w:r>
              <w:rPr>
                <w:sz w:val="17"/>
              </w:rPr>
              <w:t>Available tours heading is asserted visible.</w:t>
            </w:r>
          </w:p>
        </w:tc>
        <w:tc>
          <w:tcPr>
            <w:tcW w:w="2078" w:type="dxa"/>
            <w:shd w:val="clear" w:color="auto" w:fill="F7FBFF"/>
            <w:vAlign w:val="center"/>
          </w:tcPr>
          <w:p w14:paraId="4CB39D82" w14:textId="77777777" w:rsidR="00FE1DF7" w:rsidRDefault="001946CA">
            <w:r>
              <w:rPr>
                <w:sz w:val="17"/>
              </w:rPr>
              <w:t>Pass</w:t>
            </w:r>
          </w:p>
        </w:tc>
        <w:tc>
          <w:tcPr>
            <w:tcW w:w="2078" w:type="dxa"/>
            <w:shd w:val="clear" w:color="auto" w:fill="F7FBFF"/>
            <w:vAlign w:val="center"/>
          </w:tcPr>
          <w:p w14:paraId="21AE53E1" w14:textId="77777777" w:rsidR="00FE1DF7" w:rsidRDefault="001946CA">
            <w:r>
              <w:rPr>
                <w:sz w:val="17"/>
              </w:rPr>
              <w:t>Critical</w:t>
            </w:r>
          </w:p>
        </w:tc>
      </w:tr>
      <w:tr w:rsidR="00FE1DF7" w14:paraId="7BD2BA51" w14:textId="77777777">
        <w:trPr>
          <w:jc w:val="center"/>
        </w:trPr>
        <w:tc>
          <w:tcPr>
            <w:tcW w:w="2078" w:type="dxa"/>
            <w:vAlign w:val="center"/>
          </w:tcPr>
          <w:p w14:paraId="7175B417" w14:textId="77777777" w:rsidR="00FE1DF7" w:rsidRDefault="001946CA">
            <w:r>
              <w:rPr>
                <w:sz w:val="17"/>
              </w:rPr>
              <w:t>SEC-0140</w:t>
            </w:r>
          </w:p>
        </w:tc>
        <w:tc>
          <w:tcPr>
            <w:tcW w:w="2078" w:type="dxa"/>
            <w:vAlign w:val="center"/>
          </w:tcPr>
          <w:p w14:paraId="4B8ABE5B" w14:textId="77777777" w:rsidR="00FE1DF7" w:rsidRDefault="001946CA">
            <w:r>
              <w:rPr>
                <w:sz w:val="17"/>
              </w:rPr>
              <w:t>Security / Injection-style Login Input</w:t>
            </w:r>
          </w:p>
        </w:tc>
        <w:tc>
          <w:tcPr>
            <w:tcW w:w="2078" w:type="dxa"/>
            <w:vAlign w:val="center"/>
          </w:tcPr>
          <w:p w14:paraId="24B58765" w14:textId="77777777" w:rsidR="00FE1DF7" w:rsidRDefault="001946CA">
            <w:r>
              <w:rPr>
                <w:sz w:val="17"/>
              </w:rPr>
              <w:t xml:space="preserve">Open /login, fill email and SQL-like password payload, submit, and verify route remains constrained to login or </w:t>
            </w:r>
            <w:r>
              <w:rPr>
                <w:sz w:val="17"/>
              </w:rPr>
              <w:t>dashboard.</w:t>
            </w:r>
          </w:p>
        </w:tc>
        <w:tc>
          <w:tcPr>
            <w:tcW w:w="2078" w:type="dxa"/>
            <w:vAlign w:val="center"/>
          </w:tcPr>
          <w:p w14:paraId="6317FB77" w14:textId="77777777" w:rsidR="00FE1DF7" w:rsidRDefault="001946CA">
            <w:r>
              <w:rPr>
                <w:sz w:val="17"/>
              </w:rPr>
              <w:t>Application safely handles injection-style login input without broken navigation.</w:t>
            </w:r>
          </w:p>
        </w:tc>
        <w:tc>
          <w:tcPr>
            <w:tcW w:w="2078" w:type="dxa"/>
            <w:vAlign w:val="center"/>
          </w:tcPr>
          <w:p w14:paraId="2A16F2E7" w14:textId="77777777" w:rsidR="00FE1DF7" w:rsidRDefault="001946CA">
            <w:r>
              <w:rPr>
                <w:sz w:val="17"/>
              </w:rPr>
              <w:t>URL is asserted to match either /login or /dashboard/. Smoke-tagged case in module pack.</w:t>
            </w:r>
          </w:p>
        </w:tc>
        <w:tc>
          <w:tcPr>
            <w:tcW w:w="2078" w:type="dxa"/>
            <w:vAlign w:val="center"/>
          </w:tcPr>
          <w:p w14:paraId="4D714642" w14:textId="77777777" w:rsidR="00FE1DF7" w:rsidRDefault="001946CA">
            <w:r>
              <w:rPr>
                <w:sz w:val="17"/>
              </w:rPr>
              <w:t>Pass</w:t>
            </w:r>
          </w:p>
        </w:tc>
        <w:tc>
          <w:tcPr>
            <w:tcW w:w="2078" w:type="dxa"/>
            <w:vAlign w:val="center"/>
          </w:tcPr>
          <w:p w14:paraId="0DA1309D" w14:textId="77777777" w:rsidR="00FE1DF7" w:rsidRDefault="001946CA">
            <w:r>
              <w:rPr>
                <w:sz w:val="17"/>
              </w:rPr>
              <w:t>Critical</w:t>
            </w:r>
          </w:p>
        </w:tc>
      </w:tr>
      <w:tr w:rsidR="00FE1DF7" w14:paraId="4197B04F" w14:textId="77777777">
        <w:trPr>
          <w:jc w:val="center"/>
        </w:trPr>
        <w:tc>
          <w:tcPr>
            <w:tcW w:w="2078" w:type="dxa"/>
            <w:shd w:val="clear" w:color="auto" w:fill="F7FBFF"/>
            <w:vAlign w:val="center"/>
          </w:tcPr>
          <w:p w14:paraId="5E42B9F9" w14:textId="77777777" w:rsidR="00FE1DF7" w:rsidRDefault="001946CA">
            <w:r>
              <w:rPr>
                <w:sz w:val="17"/>
              </w:rPr>
              <w:t>SEC-0141</w:t>
            </w:r>
          </w:p>
        </w:tc>
        <w:tc>
          <w:tcPr>
            <w:tcW w:w="2078" w:type="dxa"/>
            <w:shd w:val="clear" w:color="auto" w:fill="F7FBFF"/>
            <w:vAlign w:val="center"/>
          </w:tcPr>
          <w:p w14:paraId="40E56BBC" w14:textId="77777777" w:rsidR="00FE1DF7" w:rsidRDefault="001946CA">
            <w:r>
              <w:rPr>
                <w:sz w:val="17"/>
              </w:rPr>
              <w:t>Security / Token Storage</w:t>
            </w:r>
          </w:p>
        </w:tc>
        <w:tc>
          <w:tcPr>
            <w:tcW w:w="2078" w:type="dxa"/>
            <w:shd w:val="clear" w:color="auto" w:fill="F7FBFF"/>
            <w:vAlign w:val="center"/>
          </w:tcPr>
          <w:p w14:paraId="3C62E2D0" w14:textId="77777777" w:rsidR="00FE1DF7" w:rsidRDefault="001946CA">
            <w:r>
              <w:rPr>
                <w:sz w:val="17"/>
              </w:rPr>
              <w:t xml:space="preserve">Open home page and </w:t>
            </w:r>
            <w:r>
              <w:rPr>
                <w:sz w:val="17"/>
              </w:rPr>
              <w:t>read localStorage token value.</w:t>
            </w:r>
          </w:p>
        </w:tc>
        <w:tc>
          <w:tcPr>
            <w:tcW w:w="2078" w:type="dxa"/>
            <w:shd w:val="clear" w:color="auto" w:fill="F7FBFF"/>
            <w:vAlign w:val="center"/>
          </w:tcPr>
          <w:p w14:paraId="38A42566" w14:textId="77777777" w:rsidR="00FE1DF7" w:rsidRDefault="001946CA">
            <w:r>
              <w:rPr>
                <w:sz w:val="17"/>
              </w:rPr>
              <w:t>Unauthenticated session should not have token in localStorage.</w:t>
            </w:r>
          </w:p>
        </w:tc>
        <w:tc>
          <w:tcPr>
            <w:tcW w:w="2078" w:type="dxa"/>
            <w:shd w:val="clear" w:color="auto" w:fill="F7FBFF"/>
            <w:vAlign w:val="center"/>
          </w:tcPr>
          <w:p w14:paraId="0C3B79BF" w14:textId="77777777" w:rsidR="00FE1DF7" w:rsidRDefault="001946CA">
            <w:r>
              <w:rPr>
                <w:sz w:val="17"/>
              </w:rPr>
              <w:t>localStorage token is asserted null.</w:t>
            </w:r>
          </w:p>
        </w:tc>
        <w:tc>
          <w:tcPr>
            <w:tcW w:w="2078" w:type="dxa"/>
            <w:shd w:val="clear" w:color="auto" w:fill="F7FBFF"/>
            <w:vAlign w:val="center"/>
          </w:tcPr>
          <w:p w14:paraId="60BA56FF" w14:textId="77777777" w:rsidR="00FE1DF7" w:rsidRDefault="001946CA">
            <w:r>
              <w:rPr>
                <w:sz w:val="17"/>
              </w:rPr>
              <w:t>Pass</w:t>
            </w:r>
          </w:p>
        </w:tc>
        <w:tc>
          <w:tcPr>
            <w:tcW w:w="2078" w:type="dxa"/>
            <w:shd w:val="clear" w:color="auto" w:fill="F7FBFF"/>
            <w:vAlign w:val="center"/>
          </w:tcPr>
          <w:p w14:paraId="67A860D5" w14:textId="77777777" w:rsidR="00FE1DF7" w:rsidRDefault="001946CA">
            <w:r>
              <w:rPr>
                <w:sz w:val="17"/>
              </w:rPr>
              <w:t>High</w:t>
            </w:r>
          </w:p>
        </w:tc>
      </w:tr>
      <w:tr w:rsidR="00FE1DF7" w14:paraId="386409B4" w14:textId="77777777">
        <w:trPr>
          <w:jc w:val="center"/>
        </w:trPr>
        <w:tc>
          <w:tcPr>
            <w:tcW w:w="2078" w:type="dxa"/>
            <w:vAlign w:val="center"/>
          </w:tcPr>
          <w:p w14:paraId="735393DF" w14:textId="77777777" w:rsidR="00FE1DF7" w:rsidRDefault="001946CA">
            <w:r>
              <w:rPr>
                <w:sz w:val="17"/>
              </w:rPr>
              <w:t>SEC-0142</w:t>
            </w:r>
          </w:p>
        </w:tc>
        <w:tc>
          <w:tcPr>
            <w:tcW w:w="2078" w:type="dxa"/>
            <w:vAlign w:val="center"/>
          </w:tcPr>
          <w:p w14:paraId="685CD5A9" w14:textId="77777777" w:rsidR="00FE1DF7" w:rsidRDefault="001946CA">
            <w:r>
              <w:rPr>
                <w:sz w:val="17"/>
              </w:rPr>
              <w:t>Security / Admin Route Guard</w:t>
            </w:r>
          </w:p>
        </w:tc>
        <w:tc>
          <w:tcPr>
            <w:tcW w:w="2078" w:type="dxa"/>
            <w:vAlign w:val="center"/>
          </w:tcPr>
          <w:p w14:paraId="4C7D93C7" w14:textId="77777777" w:rsidR="00FE1DF7" w:rsidRDefault="001946CA">
            <w:r>
              <w:rPr>
                <w:sz w:val="17"/>
              </w:rPr>
              <w:t>Navigate directly to /dashboard/admin without auth.</w:t>
            </w:r>
          </w:p>
        </w:tc>
        <w:tc>
          <w:tcPr>
            <w:tcW w:w="2078" w:type="dxa"/>
            <w:vAlign w:val="center"/>
          </w:tcPr>
          <w:p w14:paraId="089B1BE7" w14:textId="77777777" w:rsidR="00FE1DF7" w:rsidRDefault="001946CA">
            <w:r>
              <w:rPr>
                <w:sz w:val="17"/>
              </w:rPr>
              <w:t>Unauthenticated admin ro</w:t>
            </w:r>
            <w:r>
              <w:rPr>
                <w:sz w:val="17"/>
              </w:rPr>
              <w:t>ute access redirects to login.</w:t>
            </w:r>
          </w:p>
        </w:tc>
        <w:tc>
          <w:tcPr>
            <w:tcW w:w="2078" w:type="dxa"/>
            <w:vAlign w:val="center"/>
          </w:tcPr>
          <w:p w14:paraId="418A21E4" w14:textId="77777777" w:rsidR="00FE1DF7" w:rsidRDefault="001946CA">
            <w:r>
              <w:rPr>
                <w:sz w:val="17"/>
              </w:rPr>
              <w:t>URL is asserted to end with /login.</w:t>
            </w:r>
          </w:p>
        </w:tc>
        <w:tc>
          <w:tcPr>
            <w:tcW w:w="2078" w:type="dxa"/>
            <w:vAlign w:val="center"/>
          </w:tcPr>
          <w:p w14:paraId="6B4311C6" w14:textId="77777777" w:rsidR="00FE1DF7" w:rsidRDefault="001946CA">
            <w:r>
              <w:rPr>
                <w:sz w:val="17"/>
              </w:rPr>
              <w:t>Pass</w:t>
            </w:r>
          </w:p>
        </w:tc>
        <w:tc>
          <w:tcPr>
            <w:tcW w:w="2078" w:type="dxa"/>
            <w:vAlign w:val="center"/>
          </w:tcPr>
          <w:p w14:paraId="070DD2FE" w14:textId="77777777" w:rsidR="00FE1DF7" w:rsidRDefault="001946CA">
            <w:r>
              <w:rPr>
                <w:sz w:val="17"/>
              </w:rPr>
              <w:t>Critical</w:t>
            </w:r>
          </w:p>
        </w:tc>
      </w:tr>
      <w:tr w:rsidR="00FE1DF7" w14:paraId="7D1F33FF" w14:textId="77777777">
        <w:trPr>
          <w:jc w:val="center"/>
        </w:trPr>
        <w:tc>
          <w:tcPr>
            <w:tcW w:w="2078" w:type="dxa"/>
            <w:shd w:val="clear" w:color="auto" w:fill="F7FBFF"/>
            <w:vAlign w:val="center"/>
          </w:tcPr>
          <w:p w14:paraId="70D51767" w14:textId="77777777" w:rsidR="00FE1DF7" w:rsidRDefault="001946CA">
            <w:r>
              <w:rPr>
                <w:sz w:val="17"/>
              </w:rPr>
              <w:t>SEC-0143</w:t>
            </w:r>
          </w:p>
        </w:tc>
        <w:tc>
          <w:tcPr>
            <w:tcW w:w="2078" w:type="dxa"/>
            <w:shd w:val="clear" w:color="auto" w:fill="F7FBFF"/>
            <w:vAlign w:val="center"/>
          </w:tcPr>
          <w:p w14:paraId="39EFC287" w14:textId="77777777" w:rsidR="00FE1DF7" w:rsidRDefault="001946CA">
            <w:r>
              <w:rPr>
                <w:sz w:val="17"/>
              </w:rPr>
              <w:t>Security / Profile Route Guard</w:t>
            </w:r>
          </w:p>
        </w:tc>
        <w:tc>
          <w:tcPr>
            <w:tcW w:w="2078" w:type="dxa"/>
            <w:shd w:val="clear" w:color="auto" w:fill="F7FBFF"/>
            <w:vAlign w:val="center"/>
          </w:tcPr>
          <w:p w14:paraId="3E06957A" w14:textId="77777777" w:rsidR="00FE1DF7" w:rsidRDefault="001946CA">
            <w:r>
              <w:rPr>
                <w:sz w:val="17"/>
              </w:rPr>
              <w:t>Navigate directly to /profile without auth.</w:t>
            </w:r>
          </w:p>
        </w:tc>
        <w:tc>
          <w:tcPr>
            <w:tcW w:w="2078" w:type="dxa"/>
            <w:shd w:val="clear" w:color="auto" w:fill="F7FBFF"/>
            <w:vAlign w:val="center"/>
          </w:tcPr>
          <w:p w14:paraId="1DA13A65" w14:textId="77777777" w:rsidR="00FE1DF7" w:rsidRDefault="001946CA">
            <w:r>
              <w:rPr>
                <w:sz w:val="17"/>
              </w:rPr>
              <w:t>Unauthenticated profile access redirects to login.</w:t>
            </w:r>
          </w:p>
        </w:tc>
        <w:tc>
          <w:tcPr>
            <w:tcW w:w="2078" w:type="dxa"/>
            <w:shd w:val="clear" w:color="auto" w:fill="F7FBFF"/>
            <w:vAlign w:val="center"/>
          </w:tcPr>
          <w:p w14:paraId="4D49FCB2" w14:textId="77777777" w:rsidR="00FE1DF7" w:rsidRDefault="001946CA">
            <w:r>
              <w:rPr>
                <w:sz w:val="17"/>
              </w:rPr>
              <w:t xml:space="preserve">URL is asserted to end with </w:t>
            </w:r>
            <w:r>
              <w:rPr>
                <w:sz w:val="17"/>
              </w:rPr>
              <w:t>/login.</w:t>
            </w:r>
          </w:p>
        </w:tc>
        <w:tc>
          <w:tcPr>
            <w:tcW w:w="2078" w:type="dxa"/>
            <w:shd w:val="clear" w:color="auto" w:fill="F7FBFF"/>
            <w:vAlign w:val="center"/>
          </w:tcPr>
          <w:p w14:paraId="2A7027DC" w14:textId="77777777" w:rsidR="00FE1DF7" w:rsidRDefault="001946CA">
            <w:r>
              <w:rPr>
                <w:sz w:val="17"/>
              </w:rPr>
              <w:t>Pass</w:t>
            </w:r>
          </w:p>
        </w:tc>
        <w:tc>
          <w:tcPr>
            <w:tcW w:w="2078" w:type="dxa"/>
            <w:shd w:val="clear" w:color="auto" w:fill="F7FBFF"/>
            <w:vAlign w:val="center"/>
          </w:tcPr>
          <w:p w14:paraId="2BB5EBAE" w14:textId="77777777" w:rsidR="00FE1DF7" w:rsidRDefault="001946CA">
            <w:r>
              <w:rPr>
                <w:sz w:val="17"/>
              </w:rPr>
              <w:t>High</w:t>
            </w:r>
          </w:p>
        </w:tc>
      </w:tr>
      <w:tr w:rsidR="00FE1DF7" w14:paraId="79022BA6" w14:textId="77777777">
        <w:trPr>
          <w:jc w:val="center"/>
        </w:trPr>
        <w:tc>
          <w:tcPr>
            <w:tcW w:w="2078" w:type="dxa"/>
            <w:vAlign w:val="center"/>
          </w:tcPr>
          <w:p w14:paraId="311AA9E9" w14:textId="77777777" w:rsidR="00FE1DF7" w:rsidRDefault="001946CA">
            <w:r>
              <w:rPr>
                <w:sz w:val="17"/>
              </w:rPr>
              <w:t>SEC-0144</w:t>
            </w:r>
          </w:p>
        </w:tc>
        <w:tc>
          <w:tcPr>
            <w:tcW w:w="2078" w:type="dxa"/>
            <w:vAlign w:val="center"/>
          </w:tcPr>
          <w:p w14:paraId="66F51540" w14:textId="77777777" w:rsidR="00FE1DF7" w:rsidRDefault="001946CA">
            <w:r>
              <w:rPr>
                <w:sz w:val="17"/>
              </w:rPr>
              <w:t>Security / 404 Handling</w:t>
            </w:r>
          </w:p>
        </w:tc>
        <w:tc>
          <w:tcPr>
            <w:tcW w:w="2078" w:type="dxa"/>
            <w:vAlign w:val="center"/>
          </w:tcPr>
          <w:p w14:paraId="633D2EA3" w14:textId="77777777" w:rsidR="00FE1DF7" w:rsidRDefault="001946CA">
            <w:r>
              <w:rPr>
                <w:sz w:val="17"/>
              </w:rPr>
              <w:t>Open nonexistent route and verify 404 heading is visible.</w:t>
            </w:r>
          </w:p>
        </w:tc>
        <w:tc>
          <w:tcPr>
            <w:tcW w:w="2078" w:type="dxa"/>
            <w:vAlign w:val="center"/>
          </w:tcPr>
          <w:p w14:paraId="3D32FCC1" w14:textId="77777777" w:rsidR="00FE1DF7" w:rsidRDefault="001946CA">
            <w:r>
              <w:rPr>
                <w:sz w:val="17"/>
              </w:rPr>
              <w:t>Invalid route is handled by NotFound page.</w:t>
            </w:r>
          </w:p>
        </w:tc>
        <w:tc>
          <w:tcPr>
            <w:tcW w:w="2078" w:type="dxa"/>
            <w:vAlign w:val="center"/>
          </w:tcPr>
          <w:p w14:paraId="68175446" w14:textId="77777777" w:rsidR="00FE1DF7" w:rsidRDefault="001946CA">
            <w:r>
              <w:rPr>
                <w:sz w:val="17"/>
              </w:rPr>
              <w:t>Heading 404 is asserted visible.</w:t>
            </w:r>
          </w:p>
        </w:tc>
        <w:tc>
          <w:tcPr>
            <w:tcW w:w="2078" w:type="dxa"/>
            <w:vAlign w:val="center"/>
          </w:tcPr>
          <w:p w14:paraId="6208EB4D" w14:textId="77777777" w:rsidR="00FE1DF7" w:rsidRDefault="001946CA">
            <w:r>
              <w:rPr>
                <w:sz w:val="17"/>
              </w:rPr>
              <w:t>Pass</w:t>
            </w:r>
          </w:p>
        </w:tc>
        <w:tc>
          <w:tcPr>
            <w:tcW w:w="2078" w:type="dxa"/>
            <w:vAlign w:val="center"/>
          </w:tcPr>
          <w:p w14:paraId="0B37DC11" w14:textId="77777777" w:rsidR="00FE1DF7" w:rsidRDefault="001946CA">
            <w:r>
              <w:rPr>
                <w:sz w:val="17"/>
              </w:rPr>
              <w:t>Medium</w:t>
            </w:r>
          </w:p>
        </w:tc>
      </w:tr>
      <w:tr w:rsidR="00FE1DF7" w14:paraId="3975A0C3" w14:textId="77777777">
        <w:trPr>
          <w:jc w:val="center"/>
        </w:trPr>
        <w:tc>
          <w:tcPr>
            <w:tcW w:w="2078" w:type="dxa"/>
            <w:shd w:val="clear" w:color="auto" w:fill="F7FBFF"/>
            <w:vAlign w:val="center"/>
          </w:tcPr>
          <w:p w14:paraId="63517757" w14:textId="77777777" w:rsidR="00FE1DF7" w:rsidRDefault="001946CA">
            <w:r>
              <w:rPr>
                <w:sz w:val="17"/>
              </w:rPr>
              <w:t>SEC-0145</w:t>
            </w:r>
          </w:p>
        </w:tc>
        <w:tc>
          <w:tcPr>
            <w:tcW w:w="2078" w:type="dxa"/>
            <w:shd w:val="clear" w:color="auto" w:fill="F7FBFF"/>
            <w:vAlign w:val="center"/>
          </w:tcPr>
          <w:p w14:paraId="475C1E25" w14:textId="77777777" w:rsidR="00FE1DF7" w:rsidRDefault="001946CA">
            <w:r>
              <w:rPr>
                <w:sz w:val="17"/>
              </w:rPr>
              <w:t>Security / XSS Query Resilience</w:t>
            </w:r>
          </w:p>
        </w:tc>
        <w:tc>
          <w:tcPr>
            <w:tcW w:w="2078" w:type="dxa"/>
            <w:shd w:val="clear" w:color="auto" w:fill="F7FBFF"/>
            <w:vAlign w:val="center"/>
          </w:tcPr>
          <w:p w14:paraId="33FD4D9B" w14:textId="77777777" w:rsidR="00FE1DF7" w:rsidRDefault="001946CA">
            <w:r>
              <w:rPr>
                <w:sz w:val="17"/>
              </w:rPr>
              <w:t xml:space="preserve">Open </w:t>
            </w:r>
            <w:r>
              <w:rPr>
                <w:sz w:val="17"/>
              </w:rPr>
              <w:t>/tours with search query containing script tag payload and verify listing heading.</w:t>
            </w:r>
          </w:p>
        </w:tc>
        <w:tc>
          <w:tcPr>
            <w:tcW w:w="2078" w:type="dxa"/>
            <w:shd w:val="clear" w:color="auto" w:fill="F7FBFF"/>
            <w:vAlign w:val="center"/>
          </w:tcPr>
          <w:p w14:paraId="1796F6D2" w14:textId="77777777" w:rsidR="00FE1DF7" w:rsidRDefault="001946CA">
            <w:r>
              <w:rPr>
                <w:sz w:val="17"/>
              </w:rPr>
              <w:t>Search page renders normally without executing hostile payload.</w:t>
            </w:r>
          </w:p>
        </w:tc>
        <w:tc>
          <w:tcPr>
            <w:tcW w:w="2078" w:type="dxa"/>
            <w:shd w:val="clear" w:color="auto" w:fill="F7FBFF"/>
            <w:vAlign w:val="center"/>
          </w:tcPr>
          <w:p w14:paraId="1587A305" w14:textId="77777777" w:rsidR="00FE1DF7" w:rsidRDefault="001946CA">
            <w:r>
              <w:rPr>
                <w:sz w:val="17"/>
              </w:rPr>
              <w:t>Discover premium tours guided by locals heading is asserted visible.</w:t>
            </w:r>
          </w:p>
        </w:tc>
        <w:tc>
          <w:tcPr>
            <w:tcW w:w="2078" w:type="dxa"/>
            <w:shd w:val="clear" w:color="auto" w:fill="F7FBFF"/>
            <w:vAlign w:val="center"/>
          </w:tcPr>
          <w:p w14:paraId="0F85AA4C" w14:textId="77777777" w:rsidR="00FE1DF7" w:rsidRDefault="001946CA">
            <w:r>
              <w:rPr>
                <w:sz w:val="17"/>
              </w:rPr>
              <w:t>Pass</w:t>
            </w:r>
          </w:p>
        </w:tc>
        <w:tc>
          <w:tcPr>
            <w:tcW w:w="2078" w:type="dxa"/>
            <w:shd w:val="clear" w:color="auto" w:fill="F7FBFF"/>
            <w:vAlign w:val="center"/>
          </w:tcPr>
          <w:p w14:paraId="15E2D0EC" w14:textId="77777777" w:rsidR="00FE1DF7" w:rsidRDefault="001946CA">
            <w:r>
              <w:rPr>
                <w:sz w:val="17"/>
              </w:rPr>
              <w:t>Critical</w:t>
            </w:r>
          </w:p>
        </w:tc>
      </w:tr>
      <w:tr w:rsidR="00FE1DF7" w14:paraId="1D099782" w14:textId="77777777">
        <w:trPr>
          <w:jc w:val="center"/>
        </w:trPr>
        <w:tc>
          <w:tcPr>
            <w:tcW w:w="2078" w:type="dxa"/>
            <w:vAlign w:val="center"/>
          </w:tcPr>
          <w:p w14:paraId="70A52710" w14:textId="77777777" w:rsidR="00FE1DF7" w:rsidRDefault="001946CA">
            <w:r>
              <w:rPr>
                <w:sz w:val="17"/>
              </w:rPr>
              <w:t>SEC-0146</w:t>
            </w:r>
          </w:p>
        </w:tc>
        <w:tc>
          <w:tcPr>
            <w:tcW w:w="2078" w:type="dxa"/>
            <w:vAlign w:val="center"/>
          </w:tcPr>
          <w:p w14:paraId="0AD882EF" w14:textId="77777777" w:rsidR="00FE1DF7" w:rsidRDefault="001946CA">
            <w:r>
              <w:rPr>
                <w:sz w:val="17"/>
              </w:rPr>
              <w:t>Security / XSS L</w:t>
            </w:r>
            <w:r>
              <w:rPr>
                <w:sz w:val="17"/>
              </w:rPr>
              <w:t>ocation Resilience</w:t>
            </w:r>
          </w:p>
        </w:tc>
        <w:tc>
          <w:tcPr>
            <w:tcW w:w="2078" w:type="dxa"/>
            <w:vAlign w:val="center"/>
          </w:tcPr>
          <w:p w14:paraId="2F23B084" w14:textId="77777777" w:rsidR="00FE1DF7" w:rsidRDefault="001946CA">
            <w:r>
              <w:rPr>
                <w:sz w:val="17"/>
              </w:rPr>
              <w:t>Open /tours with location query containing image-onerror payload and verify available tours heading.</w:t>
            </w:r>
          </w:p>
        </w:tc>
        <w:tc>
          <w:tcPr>
            <w:tcW w:w="2078" w:type="dxa"/>
            <w:vAlign w:val="center"/>
          </w:tcPr>
          <w:p w14:paraId="07377972" w14:textId="77777777" w:rsidR="00FE1DF7" w:rsidRDefault="001946CA">
            <w:r>
              <w:rPr>
                <w:sz w:val="17"/>
              </w:rPr>
              <w:t>Listing page renders safely despite hostile location query.</w:t>
            </w:r>
          </w:p>
        </w:tc>
        <w:tc>
          <w:tcPr>
            <w:tcW w:w="2078" w:type="dxa"/>
            <w:vAlign w:val="center"/>
          </w:tcPr>
          <w:p w14:paraId="763AB472" w14:textId="77777777" w:rsidR="00FE1DF7" w:rsidRDefault="001946CA">
            <w:r>
              <w:rPr>
                <w:sz w:val="17"/>
              </w:rPr>
              <w:t>Available tours heading is asserted visible.</w:t>
            </w:r>
          </w:p>
        </w:tc>
        <w:tc>
          <w:tcPr>
            <w:tcW w:w="2078" w:type="dxa"/>
            <w:vAlign w:val="center"/>
          </w:tcPr>
          <w:p w14:paraId="452975CC" w14:textId="77777777" w:rsidR="00FE1DF7" w:rsidRDefault="001946CA">
            <w:r>
              <w:rPr>
                <w:sz w:val="17"/>
              </w:rPr>
              <w:t>Pass</w:t>
            </w:r>
          </w:p>
        </w:tc>
        <w:tc>
          <w:tcPr>
            <w:tcW w:w="2078" w:type="dxa"/>
            <w:vAlign w:val="center"/>
          </w:tcPr>
          <w:p w14:paraId="6298DAAA" w14:textId="77777777" w:rsidR="00FE1DF7" w:rsidRDefault="001946CA">
            <w:r>
              <w:rPr>
                <w:sz w:val="17"/>
              </w:rPr>
              <w:t>Critical</w:t>
            </w:r>
          </w:p>
        </w:tc>
      </w:tr>
      <w:tr w:rsidR="00FE1DF7" w14:paraId="71AC6B66" w14:textId="77777777">
        <w:trPr>
          <w:jc w:val="center"/>
        </w:trPr>
        <w:tc>
          <w:tcPr>
            <w:tcW w:w="2078" w:type="dxa"/>
            <w:shd w:val="clear" w:color="auto" w:fill="F7FBFF"/>
            <w:vAlign w:val="center"/>
          </w:tcPr>
          <w:p w14:paraId="14061159" w14:textId="77777777" w:rsidR="00FE1DF7" w:rsidRDefault="001946CA">
            <w:r>
              <w:rPr>
                <w:sz w:val="17"/>
              </w:rPr>
              <w:t>SEC-0147</w:t>
            </w:r>
          </w:p>
        </w:tc>
        <w:tc>
          <w:tcPr>
            <w:tcW w:w="2078" w:type="dxa"/>
            <w:shd w:val="clear" w:color="auto" w:fill="F7FBFF"/>
            <w:vAlign w:val="center"/>
          </w:tcPr>
          <w:p w14:paraId="47D442DF" w14:textId="77777777" w:rsidR="00FE1DF7" w:rsidRDefault="001946CA">
            <w:r>
              <w:rPr>
                <w:sz w:val="17"/>
              </w:rPr>
              <w:t>Security / Injection-style Login Input</w:t>
            </w:r>
          </w:p>
        </w:tc>
        <w:tc>
          <w:tcPr>
            <w:tcW w:w="2078" w:type="dxa"/>
            <w:shd w:val="clear" w:color="auto" w:fill="F7FBFF"/>
            <w:vAlign w:val="center"/>
          </w:tcPr>
          <w:p w14:paraId="3516400D" w14:textId="77777777" w:rsidR="00FE1DF7" w:rsidRDefault="001946CA">
            <w:r>
              <w:rPr>
                <w:sz w:val="17"/>
              </w:rPr>
              <w:t>Open /login, fill email and SQL-like password payload, submit, and verify route remains constrained to login or dashboard.</w:t>
            </w:r>
          </w:p>
        </w:tc>
        <w:tc>
          <w:tcPr>
            <w:tcW w:w="2078" w:type="dxa"/>
            <w:shd w:val="clear" w:color="auto" w:fill="F7FBFF"/>
            <w:vAlign w:val="center"/>
          </w:tcPr>
          <w:p w14:paraId="31A400CD" w14:textId="77777777" w:rsidR="00FE1DF7" w:rsidRDefault="001946CA">
            <w:r>
              <w:rPr>
                <w:sz w:val="17"/>
              </w:rPr>
              <w:t>Application safely handles injection-style login input without broken navigation.</w:t>
            </w:r>
          </w:p>
        </w:tc>
        <w:tc>
          <w:tcPr>
            <w:tcW w:w="2078" w:type="dxa"/>
            <w:shd w:val="clear" w:color="auto" w:fill="F7FBFF"/>
            <w:vAlign w:val="center"/>
          </w:tcPr>
          <w:p w14:paraId="7BBF7649" w14:textId="77777777" w:rsidR="00FE1DF7" w:rsidRDefault="001946CA">
            <w:r>
              <w:rPr>
                <w:sz w:val="17"/>
              </w:rPr>
              <w:t>URL is asser</w:t>
            </w:r>
            <w:r>
              <w:rPr>
                <w:sz w:val="17"/>
              </w:rPr>
              <w:t>ted to match either /login or /dashboard/.</w:t>
            </w:r>
          </w:p>
        </w:tc>
        <w:tc>
          <w:tcPr>
            <w:tcW w:w="2078" w:type="dxa"/>
            <w:shd w:val="clear" w:color="auto" w:fill="F7FBFF"/>
            <w:vAlign w:val="center"/>
          </w:tcPr>
          <w:p w14:paraId="7B29C919" w14:textId="77777777" w:rsidR="00FE1DF7" w:rsidRDefault="001946CA">
            <w:r>
              <w:rPr>
                <w:sz w:val="17"/>
              </w:rPr>
              <w:t>Pass</w:t>
            </w:r>
          </w:p>
        </w:tc>
        <w:tc>
          <w:tcPr>
            <w:tcW w:w="2078" w:type="dxa"/>
            <w:shd w:val="clear" w:color="auto" w:fill="F7FBFF"/>
            <w:vAlign w:val="center"/>
          </w:tcPr>
          <w:p w14:paraId="0D14CA95" w14:textId="77777777" w:rsidR="00FE1DF7" w:rsidRDefault="001946CA">
            <w:r>
              <w:rPr>
                <w:sz w:val="17"/>
              </w:rPr>
              <w:t>Critical</w:t>
            </w:r>
          </w:p>
        </w:tc>
      </w:tr>
      <w:tr w:rsidR="00FE1DF7" w14:paraId="67BC4544" w14:textId="77777777">
        <w:trPr>
          <w:jc w:val="center"/>
        </w:trPr>
        <w:tc>
          <w:tcPr>
            <w:tcW w:w="2078" w:type="dxa"/>
            <w:vAlign w:val="center"/>
          </w:tcPr>
          <w:p w14:paraId="7EA12DE0" w14:textId="77777777" w:rsidR="00FE1DF7" w:rsidRDefault="001946CA">
            <w:r>
              <w:rPr>
                <w:sz w:val="17"/>
              </w:rPr>
              <w:t>SEC-0148</w:t>
            </w:r>
          </w:p>
        </w:tc>
        <w:tc>
          <w:tcPr>
            <w:tcW w:w="2078" w:type="dxa"/>
            <w:vAlign w:val="center"/>
          </w:tcPr>
          <w:p w14:paraId="0869D41A" w14:textId="77777777" w:rsidR="00FE1DF7" w:rsidRDefault="001946CA">
            <w:r>
              <w:rPr>
                <w:sz w:val="17"/>
              </w:rPr>
              <w:t>Security / Token Storage</w:t>
            </w:r>
          </w:p>
        </w:tc>
        <w:tc>
          <w:tcPr>
            <w:tcW w:w="2078" w:type="dxa"/>
            <w:vAlign w:val="center"/>
          </w:tcPr>
          <w:p w14:paraId="5EFAA84F" w14:textId="77777777" w:rsidR="00FE1DF7" w:rsidRDefault="001946CA">
            <w:r>
              <w:rPr>
                <w:sz w:val="17"/>
              </w:rPr>
              <w:t>Open home page and read localStorage token value.</w:t>
            </w:r>
          </w:p>
        </w:tc>
        <w:tc>
          <w:tcPr>
            <w:tcW w:w="2078" w:type="dxa"/>
            <w:vAlign w:val="center"/>
          </w:tcPr>
          <w:p w14:paraId="5117C7BF" w14:textId="77777777" w:rsidR="00FE1DF7" w:rsidRDefault="001946CA">
            <w:r>
              <w:rPr>
                <w:sz w:val="17"/>
              </w:rPr>
              <w:t>Unauthenticated session should not have token in localStorage.</w:t>
            </w:r>
          </w:p>
        </w:tc>
        <w:tc>
          <w:tcPr>
            <w:tcW w:w="2078" w:type="dxa"/>
            <w:vAlign w:val="center"/>
          </w:tcPr>
          <w:p w14:paraId="1856DD8E" w14:textId="77777777" w:rsidR="00FE1DF7" w:rsidRDefault="001946CA">
            <w:r>
              <w:rPr>
                <w:sz w:val="17"/>
              </w:rPr>
              <w:t>localStorage token is asserted null.</w:t>
            </w:r>
          </w:p>
        </w:tc>
        <w:tc>
          <w:tcPr>
            <w:tcW w:w="2078" w:type="dxa"/>
            <w:vAlign w:val="center"/>
          </w:tcPr>
          <w:p w14:paraId="577E4B07" w14:textId="77777777" w:rsidR="00FE1DF7" w:rsidRDefault="001946CA">
            <w:r>
              <w:rPr>
                <w:sz w:val="17"/>
              </w:rPr>
              <w:t>Pass</w:t>
            </w:r>
          </w:p>
        </w:tc>
        <w:tc>
          <w:tcPr>
            <w:tcW w:w="2078" w:type="dxa"/>
            <w:vAlign w:val="center"/>
          </w:tcPr>
          <w:p w14:paraId="23113F76" w14:textId="77777777" w:rsidR="00FE1DF7" w:rsidRDefault="001946CA">
            <w:r>
              <w:rPr>
                <w:sz w:val="17"/>
              </w:rPr>
              <w:t>High</w:t>
            </w:r>
          </w:p>
        </w:tc>
      </w:tr>
      <w:tr w:rsidR="00FE1DF7" w14:paraId="312FBB0C" w14:textId="77777777">
        <w:trPr>
          <w:jc w:val="center"/>
        </w:trPr>
        <w:tc>
          <w:tcPr>
            <w:tcW w:w="2078" w:type="dxa"/>
            <w:shd w:val="clear" w:color="auto" w:fill="F7FBFF"/>
            <w:vAlign w:val="center"/>
          </w:tcPr>
          <w:p w14:paraId="3CBA32C5" w14:textId="77777777" w:rsidR="00FE1DF7" w:rsidRDefault="001946CA">
            <w:r>
              <w:rPr>
                <w:sz w:val="17"/>
              </w:rPr>
              <w:lastRenderedPageBreak/>
              <w:t>SEC-0149</w:t>
            </w:r>
          </w:p>
        </w:tc>
        <w:tc>
          <w:tcPr>
            <w:tcW w:w="2078" w:type="dxa"/>
            <w:shd w:val="clear" w:color="auto" w:fill="F7FBFF"/>
            <w:vAlign w:val="center"/>
          </w:tcPr>
          <w:p w14:paraId="4E3A8D14" w14:textId="77777777" w:rsidR="00FE1DF7" w:rsidRDefault="001946CA">
            <w:r>
              <w:rPr>
                <w:sz w:val="17"/>
              </w:rPr>
              <w:t>Security / Admin Route Guard</w:t>
            </w:r>
          </w:p>
        </w:tc>
        <w:tc>
          <w:tcPr>
            <w:tcW w:w="2078" w:type="dxa"/>
            <w:shd w:val="clear" w:color="auto" w:fill="F7FBFF"/>
            <w:vAlign w:val="center"/>
          </w:tcPr>
          <w:p w14:paraId="3743061E" w14:textId="77777777" w:rsidR="00FE1DF7" w:rsidRDefault="001946CA">
            <w:r>
              <w:rPr>
                <w:sz w:val="17"/>
              </w:rPr>
              <w:t>Navigate directly to /dashboard/admin without auth.</w:t>
            </w:r>
          </w:p>
        </w:tc>
        <w:tc>
          <w:tcPr>
            <w:tcW w:w="2078" w:type="dxa"/>
            <w:shd w:val="clear" w:color="auto" w:fill="F7FBFF"/>
            <w:vAlign w:val="center"/>
          </w:tcPr>
          <w:p w14:paraId="214E7C2D" w14:textId="77777777" w:rsidR="00FE1DF7" w:rsidRDefault="001946CA">
            <w:r>
              <w:rPr>
                <w:sz w:val="17"/>
              </w:rPr>
              <w:t>Unauthenticated admin route access redirects to login.</w:t>
            </w:r>
          </w:p>
        </w:tc>
        <w:tc>
          <w:tcPr>
            <w:tcW w:w="2078" w:type="dxa"/>
            <w:shd w:val="clear" w:color="auto" w:fill="F7FBFF"/>
            <w:vAlign w:val="center"/>
          </w:tcPr>
          <w:p w14:paraId="5AFE8491" w14:textId="77777777" w:rsidR="00FE1DF7" w:rsidRDefault="001946CA">
            <w:r>
              <w:rPr>
                <w:sz w:val="17"/>
              </w:rPr>
              <w:t>URL is asserted to end with /login.</w:t>
            </w:r>
          </w:p>
        </w:tc>
        <w:tc>
          <w:tcPr>
            <w:tcW w:w="2078" w:type="dxa"/>
            <w:shd w:val="clear" w:color="auto" w:fill="F7FBFF"/>
            <w:vAlign w:val="center"/>
          </w:tcPr>
          <w:p w14:paraId="71308DAF" w14:textId="77777777" w:rsidR="00FE1DF7" w:rsidRDefault="001946CA">
            <w:r>
              <w:rPr>
                <w:sz w:val="17"/>
              </w:rPr>
              <w:t>Pass</w:t>
            </w:r>
          </w:p>
        </w:tc>
        <w:tc>
          <w:tcPr>
            <w:tcW w:w="2078" w:type="dxa"/>
            <w:shd w:val="clear" w:color="auto" w:fill="F7FBFF"/>
            <w:vAlign w:val="center"/>
          </w:tcPr>
          <w:p w14:paraId="6EB858B3" w14:textId="77777777" w:rsidR="00FE1DF7" w:rsidRDefault="001946CA">
            <w:r>
              <w:rPr>
                <w:sz w:val="17"/>
              </w:rPr>
              <w:t>Critical</w:t>
            </w:r>
          </w:p>
        </w:tc>
      </w:tr>
      <w:tr w:rsidR="00FE1DF7" w14:paraId="4064FC7E" w14:textId="77777777">
        <w:trPr>
          <w:jc w:val="center"/>
        </w:trPr>
        <w:tc>
          <w:tcPr>
            <w:tcW w:w="2078" w:type="dxa"/>
            <w:vAlign w:val="center"/>
          </w:tcPr>
          <w:p w14:paraId="0F27841E" w14:textId="77777777" w:rsidR="00FE1DF7" w:rsidRDefault="001946CA">
            <w:r>
              <w:rPr>
                <w:sz w:val="17"/>
              </w:rPr>
              <w:t>SEC-0150</w:t>
            </w:r>
          </w:p>
        </w:tc>
        <w:tc>
          <w:tcPr>
            <w:tcW w:w="2078" w:type="dxa"/>
            <w:vAlign w:val="center"/>
          </w:tcPr>
          <w:p w14:paraId="7A0434AF" w14:textId="77777777" w:rsidR="00FE1DF7" w:rsidRDefault="001946CA">
            <w:r>
              <w:rPr>
                <w:sz w:val="17"/>
              </w:rPr>
              <w:t>Security / Profile Route Guard</w:t>
            </w:r>
          </w:p>
        </w:tc>
        <w:tc>
          <w:tcPr>
            <w:tcW w:w="2078" w:type="dxa"/>
            <w:vAlign w:val="center"/>
          </w:tcPr>
          <w:p w14:paraId="0E6609D9" w14:textId="77777777" w:rsidR="00FE1DF7" w:rsidRDefault="001946CA">
            <w:r>
              <w:rPr>
                <w:sz w:val="17"/>
              </w:rPr>
              <w:t>Navigate directly to</w:t>
            </w:r>
            <w:r>
              <w:rPr>
                <w:sz w:val="17"/>
              </w:rPr>
              <w:t xml:space="preserve"> /profile without auth.</w:t>
            </w:r>
          </w:p>
        </w:tc>
        <w:tc>
          <w:tcPr>
            <w:tcW w:w="2078" w:type="dxa"/>
            <w:vAlign w:val="center"/>
          </w:tcPr>
          <w:p w14:paraId="7B948F70" w14:textId="77777777" w:rsidR="00FE1DF7" w:rsidRDefault="001946CA">
            <w:r>
              <w:rPr>
                <w:sz w:val="17"/>
              </w:rPr>
              <w:t>Unauthenticated profile access redirects to login.</w:t>
            </w:r>
          </w:p>
        </w:tc>
        <w:tc>
          <w:tcPr>
            <w:tcW w:w="2078" w:type="dxa"/>
            <w:vAlign w:val="center"/>
          </w:tcPr>
          <w:p w14:paraId="0D4FB214" w14:textId="77777777" w:rsidR="00FE1DF7" w:rsidRDefault="001946CA">
            <w:r>
              <w:rPr>
                <w:sz w:val="17"/>
              </w:rPr>
              <w:t>URL is asserted to end with /login.</w:t>
            </w:r>
          </w:p>
        </w:tc>
        <w:tc>
          <w:tcPr>
            <w:tcW w:w="2078" w:type="dxa"/>
            <w:vAlign w:val="center"/>
          </w:tcPr>
          <w:p w14:paraId="456F5C71" w14:textId="77777777" w:rsidR="00FE1DF7" w:rsidRDefault="001946CA">
            <w:r>
              <w:rPr>
                <w:sz w:val="17"/>
              </w:rPr>
              <w:t>Pass</w:t>
            </w:r>
          </w:p>
        </w:tc>
        <w:tc>
          <w:tcPr>
            <w:tcW w:w="2078" w:type="dxa"/>
            <w:vAlign w:val="center"/>
          </w:tcPr>
          <w:p w14:paraId="5C3A3736" w14:textId="77777777" w:rsidR="00FE1DF7" w:rsidRDefault="001946CA">
            <w:r>
              <w:rPr>
                <w:sz w:val="17"/>
              </w:rPr>
              <w:t>High</w:t>
            </w:r>
          </w:p>
        </w:tc>
      </w:tr>
      <w:tr w:rsidR="00FE1DF7" w14:paraId="1AC18DBA" w14:textId="77777777">
        <w:trPr>
          <w:jc w:val="center"/>
        </w:trPr>
        <w:tc>
          <w:tcPr>
            <w:tcW w:w="2078" w:type="dxa"/>
            <w:shd w:val="clear" w:color="auto" w:fill="F7FBFF"/>
            <w:vAlign w:val="center"/>
          </w:tcPr>
          <w:p w14:paraId="7D373A7F" w14:textId="77777777" w:rsidR="00FE1DF7" w:rsidRDefault="001946CA">
            <w:r>
              <w:rPr>
                <w:sz w:val="17"/>
              </w:rPr>
              <w:t>SEC-0151</w:t>
            </w:r>
          </w:p>
        </w:tc>
        <w:tc>
          <w:tcPr>
            <w:tcW w:w="2078" w:type="dxa"/>
            <w:shd w:val="clear" w:color="auto" w:fill="F7FBFF"/>
            <w:vAlign w:val="center"/>
          </w:tcPr>
          <w:p w14:paraId="4ACC1A57" w14:textId="77777777" w:rsidR="00FE1DF7" w:rsidRDefault="001946CA">
            <w:r>
              <w:rPr>
                <w:sz w:val="17"/>
              </w:rPr>
              <w:t>Security / 404 Handling</w:t>
            </w:r>
          </w:p>
        </w:tc>
        <w:tc>
          <w:tcPr>
            <w:tcW w:w="2078" w:type="dxa"/>
            <w:shd w:val="clear" w:color="auto" w:fill="F7FBFF"/>
            <w:vAlign w:val="center"/>
          </w:tcPr>
          <w:p w14:paraId="131B4D5B" w14:textId="77777777" w:rsidR="00FE1DF7" w:rsidRDefault="001946CA">
            <w:r>
              <w:rPr>
                <w:sz w:val="17"/>
              </w:rPr>
              <w:t>Open nonexistent route and verify 404 heading is visible.</w:t>
            </w:r>
          </w:p>
        </w:tc>
        <w:tc>
          <w:tcPr>
            <w:tcW w:w="2078" w:type="dxa"/>
            <w:shd w:val="clear" w:color="auto" w:fill="F7FBFF"/>
            <w:vAlign w:val="center"/>
          </w:tcPr>
          <w:p w14:paraId="1973560E" w14:textId="77777777" w:rsidR="00FE1DF7" w:rsidRDefault="001946CA">
            <w:r>
              <w:rPr>
                <w:sz w:val="17"/>
              </w:rPr>
              <w:t xml:space="preserve">Invalid route is handled by </w:t>
            </w:r>
            <w:r>
              <w:rPr>
                <w:sz w:val="17"/>
              </w:rPr>
              <w:t>NotFound page.</w:t>
            </w:r>
          </w:p>
        </w:tc>
        <w:tc>
          <w:tcPr>
            <w:tcW w:w="2078" w:type="dxa"/>
            <w:shd w:val="clear" w:color="auto" w:fill="F7FBFF"/>
            <w:vAlign w:val="center"/>
          </w:tcPr>
          <w:p w14:paraId="78B92130" w14:textId="77777777" w:rsidR="00FE1DF7" w:rsidRDefault="001946CA">
            <w:r>
              <w:rPr>
                <w:sz w:val="17"/>
              </w:rPr>
              <w:t>Heading 404 is asserted visible.</w:t>
            </w:r>
          </w:p>
        </w:tc>
        <w:tc>
          <w:tcPr>
            <w:tcW w:w="2078" w:type="dxa"/>
            <w:shd w:val="clear" w:color="auto" w:fill="F7FBFF"/>
            <w:vAlign w:val="center"/>
          </w:tcPr>
          <w:p w14:paraId="713B20ED" w14:textId="77777777" w:rsidR="00FE1DF7" w:rsidRDefault="001946CA">
            <w:r>
              <w:rPr>
                <w:sz w:val="17"/>
              </w:rPr>
              <w:t>Pass</w:t>
            </w:r>
          </w:p>
        </w:tc>
        <w:tc>
          <w:tcPr>
            <w:tcW w:w="2078" w:type="dxa"/>
            <w:shd w:val="clear" w:color="auto" w:fill="F7FBFF"/>
            <w:vAlign w:val="center"/>
          </w:tcPr>
          <w:p w14:paraId="046B12EC" w14:textId="77777777" w:rsidR="00FE1DF7" w:rsidRDefault="001946CA">
            <w:r>
              <w:rPr>
                <w:sz w:val="17"/>
              </w:rPr>
              <w:t>Medium</w:t>
            </w:r>
          </w:p>
        </w:tc>
      </w:tr>
      <w:tr w:rsidR="00FE1DF7" w14:paraId="7B375DC6" w14:textId="77777777">
        <w:trPr>
          <w:jc w:val="center"/>
        </w:trPr>
        <w:tc>
          <w:tcPr>
            <w:tcW w:w="2078" w:type="dxa"/>
            <w:vAlign w:val="center"/>
          </w:tcPr>
          <w:p w14:paraId="0E66CF92" w14:textId="77777777" w:rsidR="00FE1DF7" w:rsidRDefault="001946CA">
            <w:r>
              <w:rPr>
                <w:sz w:val="17"/>
              </w:rPr>
              <w:t>SEC-0152</w:t>
            </w:r>
          </w:p>
        </w:tc>
        <w:tc>
          <w:tcPr>
            <w:tcW w:w="2078" w:type="dxa"/>
            <w:vAlign w:val="center"/>
          </w:tcPr>
          <w:p w14:paraId="1935D3F5" w14:textId="77777777" w:rsidR="00FE1DF7" w:rsidRDefault="001946CA">
            <w:r>
              <w:rPr>
                <w:sz w:val="17"/>
              </w:rPr>
              <w:t>Security / XSS Query Resilience</w:t>
            </w:r>
          </w:p>
        </w:tc>
        <w:tc>
          <w:tcPr>
            <w:tcW w:w="2078" w:type="dxa"/>
            <w:vAlign w:val="center"/>
          </w:tcPr>
          <w:p w14:paraId="41110F28" w14:textId="77777777" w:rsidR="00FE1DF7" w:rsidRDefault="001946CA">
            <w:r>
              <w:rPr>
                <w:sz w:val="17"/>
              </w:rPr>
              <w:t>Open /tours with search query containing script tag payload and verify listing heading.</w:t>
            </w:r>
          </w:p>
        </w:tc>
        <w:tc>
          <w:tcPr>
            <w:tcW w:w="2078" w:type="dxa"/>
            <w:vAlign w:val="center"/>
          </w:tcPr>
          <w:p w14:paraId="467F515D" w14:textId="77777777" w:rsidR="00FE1DF7" w:rsidRDefault="001946CA">
            <w:r>
              <w:rPr>
                <w:sz w:val="17"/>
              </w:rPr>
              <w:t xml:space="preserve">Search page renders normally without executing hostile </w:t>
            </w:r>
            <w:r>
              <w:rPr>
                <w:sz w:val="17"/>
              </w:rPr>
              <w:t>payload.</w:t>
            </w:r>
          </w:p>
        </w:tc>
        <w:tc>
          <w:tcPr>
            <w:tcW w:w="2078" w:type="dxa"/>
            <w:vAlign w:val="center"/>
          </w:tcPr>
          <w:p w14:paraId="1D6142D7" w14:textId="77777777" w:rsidR="00FE1DF7" w:rsidRDefault="001946CA">
            <w:r>
              <w:rPr>
                <w:sz w:val="17"/>
              </w:rPr>
              <w:t>Discover premium tours guided by locals heading is asserted visible.</w:t>
            </w:r>
          </w:p>
        </w:tc>
        <w:tc>
          <w:tcPr>
            <w:tcW w:w="2078" w:type="dxa"/>
            <w:vAlign w:val="center"/>
          </w:tcPr>
          <w:p w14:paraId="374DF4B8" w14:textId="77777777" w:rsidR="00FE1DF7" w:rsidRDefault="001946CA">
            <w:r>
              <w:rPr>
                <w:sz w:val="17"/>
              </w:rPr>
              <w:t>Pass</w:t>
            </w:r>
          </w:p>
        </w:tc>
        <w:tc>
          <w:tcPr>
            <w:tcW w:w="2078" w:type="dxa"/>
            <w:vAlign w:val="center"/>
          </w:tcPr>
          <w:p w14:paraId="44B1FCAD" w14:textId="77777777" w:rsidR="00FE1DF7" w:rsidRDefault="001946CA">
            <w:r>
              <w:rPr>
                <w:sz w:val="17"/>
              </w:rPr>
              <w:t>Critical</w:t>
            </w:r>
          </w:p>
        </w:tc>
      </w:tr>
      <w:tr w:rsidR="00FE1DF7" w14:paraId="34A89F80" w14:textId="77777777">
        <w:trPr>
          <w:jc w:val="center"/>
        </w:trPr>
        <w:tc>
          <w:tcPr>
            <w:tcW w:w="2078" w:type="dxa"/>
            <w:shd w:val="clear" w:color="auto" w:fill="F7FBFF"/>
            <w:vAlign w:val="center"/>
          </w:tcPr>
          <w:p w14:paraId="16156879" w14:textId="77777777" w:rsidR="00FE1DF7" w:rsidRDefault="001946CA">
            <w:r>
              <w:rPr>
                <w:sz w:val="17"/>
              </w:rPr>
              <w:t>SEC-0153</w:t>
            </w:r>
          </w:p>
        </w:tc>
        <w:tc>
          <w:tcPr>
            <w:tcW w:w="2078" w:type="dxa"/>
            <w:shd w:val="clear" w:color="auto" w:fill="F7FBFF"/>
            <w:vAlign w:val="center"/>
          </w:tcPr>
          <w:p w14:paraId="4E55A107" w14:textId="77777777" w:rsidR="00FE1DF7" w:rsidRDefault="001946CA">
            <w:r>
              <w:rPr>
                <w:sz w:val="17"/>
              </w:rPr>
              <w:t>Security / XSS Location Resilience</w:t>
            </w:r>
          </w:p>
        </w:tc>
        <w:tc>
          <w:tcPr>
            <w:tcW w:w="2078" w:type="dxa"/>
            <w:shd w:val="clear" w:color="auto" w:fill="F7FBFF"/>
            <w:vAlign w:val="center"/>
          </w:tcPr>
          <w:p w14:paraId="460F76CA" w14:textId="77777777" w:rsidR="00FE1DF7" w:rsidRDefault="001946CA">
            <w:r>
              <w:rPr>
                <w:sz w:val="17"/>
              </w:rPr>
              <w:t>Open /tours with location query containing image-onerror payload and verify available tours heading.</w:t>
            </w:r>
          </w:p>
        </w:tc>
        <w:tc>
          <w:tcPr>
            <w:tcW w:w="2078" w:type="dxa"/>
            <w:shd w:val="clear" w:color="auto" w:fill="F7FBFF"/>
            <w:vAlign w:val="center"/>
          </w:tcPr>
          <w:p w14:paraId="5A4CF6C7" w14:textId="77777777" w:rsidR="00FE1DF7" w:rsidRDefault="001946CA">
            <w:r>
              <w:rPr>
                <w:sz w:val="17"/>
              </w:rPr>
              <w:t>Listing page rende</w:t>
            </w:r>
            <w:r>
              <w:rPr>
                <w:sz w:val="17"/>
              </w:rPr>
              <w:t>rs safely despite hostile location query.</w:t>
            </w:r>
          </w:p>
        </w:tc>
        <w:tc>
          <w:tcPr>
            <w:tcW w:w="2078" w:type="dxa"/>
            <w:shd w:val="clear" w:color="auto" w:fill="F7FBFF"/>
            <w:vAlign w:val="center"/>
          </w:tcPr>
          <w:p w14:paraId="55A41080" w14:textId="77777777" w:rsidR="00FE1DF7" w:rsidRDefault="001946CA">
            <w:r>
              <w:rPr>
                <w:sz w:val="17"/>
              </w:rPr>
              <w:t>Available tours heading is asserted visible.</w:t>
            </w:r>
          </w:p>
        </w:tc>
        <w:tc>
          <w:tcPr>
            <w:tcW w:w="2078" w:type="dxa"/>
            <w:shd w:val="clear" w:color="auto" w:fill="F7FBFF"/>
            <w:vAlign w:val="center"/>
          </w:tcPr>
          <w:p w14:paraId="1219E109" w14:textId="77777777" w:rsidR="00FE1DF7" w:rsidRDefault="001946CA">
            <w:r>
              <w:rPr>
                <w:sz w:val="17"/>
              </w:rPr>
              <w:t>Pass</w:t>
            </w:r>
          </w:p>
        </w:tc>
        <w:tc>
          <w:tcPr>
            <w:tcW w:w="2078" w:type="dxa"/>
            <w:shd w:val="clear" w:color="auto" w:fill="F7FBFF"/>
            <w:vAlign w:val="center"/>
          </w:tcPr>
          <w:p w14:paraId="05DAC448" w14:textId="77777777" w:rsidR="00FE1DF7" w:rsidRDefault="001946CA">
            <w:r>
              <w:rPr>
                <w:sz w:val="17"/>
              </w:rPr>
              <w:t>Critical</w:t>
            </w:r>
          </w:p>
        </w:tc>
      </w:tr>
      <w:tr w:rsidR="00FE1DF7" w14:paraId="3986D01B" w14:textId="77777777">
        <w:trPr>
          <w:jc w:val="center"/>
        </w:trPr>
        <w:tc>
          <w:tcPr>
            <w:tcW w:w="2078" w:type="dxa"/>
            <w:vAlign w:val="center"/>
          </w:tcPr>
          <w:p w14:paraId="43FBC4D2" w14:textId="77777777" w:rsidR="00FE1DF7" w:rsidRDefault="001946CA">
            <w:r>
              <w:rPr>
                <w:sz w:val="17"/>
              </w:rPr>
              <w:t>SEC-0154</w:t>
            </w:r>
          </w:p>
        </w:tc>
        <w:tc>
          <w:tcPr>
            <w:tcW w:w="2078" w:type="dxa"/>
            <w:vAlign w:val="center"/>
          </w:tcPr>
          <w:p w14:paraId="2CBA8588" w14:textId="77777777" w:rsidR="00FE1DF7" w:rsidRDefault="001946CA">
            <w:r>
              <w:rPr>
                <w:sz w:val="17"/>
              </w:rPr>
              <w:t>Security / Injection-style Login Input</w:t>
            </w:r>
          </w:p>
        </w:tc>
        <w:tc>
          <w:tcPr>
            <w:tcW w:w="2078" w:type="dxa"/>
            <w:vAlign w:val="center"/>
          </w:tcPr>
          <w:p w14:paraId="0AA172B3" w14:textId="77777777" w:rsidR="00FE1DF7" w:rsidRDefault="001946CA">
            <w:r>
              <w:rPr>
                <w:sz w:val="17"/>
              </w:rPr>
              <w:t xml:space="preserve">Open /login, fill email and SQL-like password payload, submit, and verify route remains </w:t>
            </w:r>
            <w:r>
              <w:rPr>
                <w:sz w:val="17"/>
              </w:rPr>
              <w:t>constrained to login or dashboard.</w:t>
            </w:r>
          </w:p>
        </w:tc>
        <w:tc>
          <w:tcPr>
            <w:tcW w:w="2078" w:type="dxa"/>
            <w:vAlign w:val="center"/>
          </w:tcPr>
          <w:p w14:paraId="6EB9EAA8" w14:textId="77777777" w:rsidR="00FE1DF7" w:rsidRDefault="001946CA">
            <w:r>
              <w:rPr>
                <w:sz w:val="17"/>
              </w:rPr>
              <w:t>Application safely handles injection-style login input without broken navigation.</w:t>
            </w:r>
          </w:p>
        </w:tc>
        <w:tc>
          <w:tcPr>
            <w:tcW w:w="2078" w:type="dxa"/>
            <w:vAlign w:val="center"/>
          </w:tcPr>
          <w:p w14:paraId="6D6C209F" w14:textId="77777777" w:rsidR="00FE1DF7" w:rsidRDefault="001946CA">
            <w:r>
              <w:rPr>
                <w:sz w:val="17"/>
              </w:rPr>
              <w:t>URL is asserted to match either /login or /dashboard/.</w:t>
            </w:r>
          </w:p>
        </w:tc>
        <w:tc>
          <w:tcPr>
            <w:tcW w:w="2078" w:type="dxa"/>
            <w:vAlign w:val="center"/>
          </w:tcPr>
          <w:p w14:paraId="682C5BAF" w14:textId="77777777" w:rsidR="00FE1DF7" w:rsidRDefault="001946CA">
            <w:r>
              <w:rPr>
                <w:sz w:val="17"/>
              </w:rPr>
              <w:t>Pass</w:t>
            </w:r>
          </w:p>
        </w:tc>
        <w:tc>
          <w:tcPr>
            <w:tcW w:w="2078" w:type="dxa"/>
            <w:vAlign w:val="center"/>
          </w:tcPr>
          <w:p w14:paraId="08C64662" w14:textId="77777777" w:rsidR="00FE1DF7" w:rsidRDefault="001946CA">
            <w:r>
              <w:rPr>
                <w:sz w:val="17"/>
              </w:rPr>
              <w:t>Critical</w:t>
            </w:r>
          </w:p>
        </w:tc>
      </w:tr>
      <w:tr w:rsidR="00FE1DF7" w14:paraId="3B7976A2" w14:textId="77777777">
        <w:trPr>
          <w:jc w:val="center"/>
        </w:trPr>
        <w:tc>
          <w:tcPr>
            <w:tcW w:w="2078" w:type="dxa"/>
            <w:shd w:val="clear" w:color="auto" w:fill="F7FBFF"/>
            <w:vAlign w:val="center"/>
          </w:tcPr>
          <w:p w14:paraId="03EA5F9F" w14:textId="77777777" w:rsidR="00FE1DF7" w:rsidRDefault="001946CA">
            <w:r>
              <w:rPr>
                <w:sz w:val="17"/>
              </w:rPr>
              <w:t>SEC-0155</w:t>
            </w:r>
          </w:p>
        </w:tc>
        <w:tc>
          <w:tcPr>
            <w:tcW w:w="2078" w:type="dxa"/>
            <w:shd w:val="clear" w:color="auto" w:fill="F7FBFF"/>
            <w:vAlign w:val="center"/>
          </w:tcPr>
          <w:p w14:paraId="516318FF" w14:textId="77777777" w:rsidR="00FE1DF7" w:rsidRDefault="001946CA">
            <w:r>
              <w:rPr>
                <w:sz w:val="17"/>
              </w:rPr>
              <w:t>Security / Token Storage</w:t>
            </w:r>
          </w:p>
        </w:tc>
        <w:tc>
          <w:tcPr>
            <w:tcW w:w="2078" w:type="dxa"/>
            <w:shd w:val="clear" w:color="auto" w:fill="F7FBFF"/>
            <w:vAlign w:val="center"/>
          </w:tcPr>
          <w:p w14:paraId="61C2DE5A" w14:textId="77777777" w:rsidR="00FE1DF7" w:rsidRDefault="001946CA">
            <w:r>
              <w:rPr>
                <w:sz w:val="17"/>
              </w:rPr>
              <w:t>Open home page and read localStorag</w:t>
            </w:r>
            <w:r>
              <w:rPr>
                <w:sz w:val="17"/>
              </w:rPr>
              <w:t>e token value.</w:t>
            </w:r>
          </w:p>
        </w:tc>
        <w:tc>
          <w:tcPr>
            <w:tcW w:w="2078" w:type="dxa"/>
            <w:shd w:val="clear" w:color="auto" w:fill="F7FBFF"/>
            <w:vAlign w:val="center"/>
          </w:tcPr>
          <w:p w14:paraId="0BD91C3C" w14:textId="77777777" w:rsidR="00FE1DF7" w:rsidRDefault="001946CA">
            <w:r>
              <w:rPr>
                <w:sz w:val="17"/>
              </w:rPr>
              <w:t>Unauthenticated session should not have token in localStorage.</w:t>
            </w:r>
          </w:p>
        </w:tc>
        <w:tc>
          <w:tcPr>
            <w:tcW w:w="2078" w:type="dxa"/>
            <w:shd w:val="clear" w:color="auto" w:fill="F7FBFF"/>
            <w:vAlign w:val="center"/>
          </w:tcPr>
          <w:p w14:paraId="231CCEBD" w14:textId="77777777" w:rsidR="00FE1DF7" w:rsidRDefault="001946CA">
            <w:r>
              <w:rPr>
                <w:sz w:val="17"/>
              </w:rPr>
              <w:t>localStorage token is asserted null.</w:t>
            </w:r>
          </w:p>
        </w:tc>
        <w:tc>
          <w:tcPr>
            <w:tcW w:w="2078" w:type="dxa"/>
            <w:shd w:val="clear" w:color="auto" w:fill="F7FBFF"/>
            <w:vAlign w:val="center"/>
          </w:tcPr>
          <w:p w14:paraId="2333F131" w14:textId="77777777" w:rsidR="00FE1DF7" w:rsidRDefault="001946CA">
            <w:r>
              <w:rPr>
                <w:sz w:val="17"/>
              </w:rPr>
              <w:t>Pass</w:t>
            </w:r>
          </w:p>
        </w:tc>
        <w:tc>
          <w:tcPr>
            <w:tcW w:w="2078" w:type="dxa"/>
            <w:shd w:val="clear" w:color="auto" w:fill="F7FBFF"/>
            <w:vAlign w:val="center"/>
          </w:tcPr>
          <w:p w14:paraId="1AB8B80C" w14:textId="77777777" w:rsidR="00FE1DF7" w:rsidRDefault="001946CA">
            <w:r>
              <w:rPr>
                <w:sz w:val="17"/>
              </w:rPr>
              <w:t>High</w:t>
            </w:r>
          </w:p>
        </w:tc>
      </w:tr>
      <w:tr w:rsidR="00FE1DF7" w14:paraId="480280EB" w14:textId="77777777">
        <w:trPr>
          <w:jc w:val="center"/>
        </w:trPr>
        <w:tc>
          <w:tcPr>
            <w:tcW w:w="2078" w:type="dxa"/>
            <w:vAlign w:val="center"/>
          </w:tcPr>
          <w:p w14:paraId="3DC8E943" w14:textId="77777777" w:rsidR="00FE1DF7" w:rsidRDefault="001946CA">
            <w:r>
              <w:rPr>
                <w:sz w:val="17"/>
              </w:rPr>
              <w:t>SEC-0156</w:t>
            </w:r>
          </w:p>
        </w:tc>
        <w:tc>
          <w:tcPr>
            <w:tcW w:w="2078" w:type="dxa"/>
            <w:vAlign w:val="center"/>
          </w:tcPr>
          <w:p w14:paraId="5FA982F5" w14:textId="77777777" w:rsidR="00FE1DF7" w:rsidRDefault="001946CA">
            <w:r>
              <w:rPr>
                <w:sz w:val="17"/>
              </w:rPr>
              <w:t>Security / Admin Route Guard</w:t>
            </w:r>
          </w:p>
        </w:tc>
        <w:tc>
          <w:tcPr>
            <w:tcW w:w="2078" w:type="dxa"/>
            <w:vAlign w:val="center"/>
          </w:tcPr>
          <w:p w14:paraId="0511E61F" w14:textId="77777777" w:rsidR="00FE1DF7" w:rsidRDefault="001946CA">
            <w:r>
              <w:rPr>
                <w:sz w:val="17"/>
              </w:rPr>
              <w:t>Navigate directly to /dashboard/admin without auth.</w:t>
            </w:r>
          </w:p>
        </w:tc>
        <w:tc>
          <w:tcPr>
            <w:tcW w:w="2078" w:type="dxa"/>
            <w:vAlign w:val="center"/>
          </w:tcPr>
          <w:p w14:paraId="1AB5E312" w14:textId="77777777" w:rsidR="00FE1DF7" w:rsidRDefault="001946CA">
            <w:r>
              <w:rPr>
                <w:sz w:val="17"/>
              </w:rPr>
              <w:t xml:space="preserve">Unauthenticated admin route access </w:t>
            </w:r>
            <w:r>
              <w:rPr>
                <w:sz w:val="17"/>
              </w:rPr>
              <w:t>redirects to login.</w:t>
            </w:r>
          </w:p>
        </w:tc>
        <w:tc>
          <w:tcPr>
            <w:tcW w:w="2078" w:type="dxa"/>
            <w:vAlign w:val="center"/>
          </w:tcPr>
          <w:p w14:paraId="4ED4D8AB" w14:textId="77777777" w:rsidR="00FE1DF7" w:rsidRDefault="001946CA">
            <w:r>
              <w:rPr>
                <w:sz w:val="17"/>
              </w:rPr>
              <w:t>URL is asserted to end with /login.</w:t>
            </w:r>
          </w:p>
        </w:tc>
        <w:tc>
          <w:tcPr>
            <w:tcW w:w="2078" w:type="dxa"/>
            <w:vAlign w:val="center"/>
          </w:tcPr>
          <w:p w14:paraId="5688FBA0" w14:textId="77777777" w:rsidR="00FE1DF7" w:rsidRDefault="001946CA">
            <w:r>
              <w:rPr>
                <w:sz w:val="17"/>
              </w:rPr>
              <w:t>Pass</w:t>
            </w:r>
          </w:p>
        </w:tc>
        <w:tc>
          <w:tcPr>
            <w:tcW w:w="2078" w:type="dxa"/>
            <w:vAlign w:val="center"/>
          </w:tcPr>
          <w:p w14:paraId="602A0B5B" w14:textId="77777777" w:rsidR="00FE1DF7" w:rsidRDefault="001946CA">
            <w:r>
              <w:rPr>
                <w:sz w:val="17"/>
              </w:rPr>
              <w:t>Critical</w:t>
            </w:r>
          </w:p>
        </w:tc>
      </w:tr>
      <w:tr w:rsidR="00FE1DF7" w14:paraId="16A70B76" w14:textId="77777777">
        <w:trPr>
          <w:jc w:val="center"/>
        </w:trPr>
        <w:tc>
          <w:tcPr>
            <w:tcW w:w="2078" w:type="dxa"/>
            <w:shd w:val="clear" w:color="auto" w:fill="F7FBFF"/>
            <w:vAlign w:val="center"/>
          </w:tcPr>
          <w:p w14:paraId="23188F90" w14:textId="77777777" w:rsidR="00FE1DF7" w:rsidRDefault="001946CA">
            <w:r>
              <w:rPr>
                <w:sz w:val="17"/>
              </w:rPr>
              <w:t>SEC-0157</w:t>
            </w:r>
          </w:p>
        </w:tc>
        <w:tc>
          <w:tcPr>
            <w:tcW w:w="2078" w:type="dxa"/>
            <w:shd w:val="clear" w:color="auto" w:fill="F7FBFF"/>
            <w:vAlign w:val="center"/>
          </w:tcPr>
          <w:p w14:paraId="00485923" w14:textId="77777777" w:rsidR="00FE1DF7" w:rsidRDefault="001946CA">
            <w:r>
              <w:rPr>
                <w:sz w:val="17"/>
              </w:rPr>
              <w:t>Security / Profile Route Guard</w:t>
            </w:r>
          </w:p>
        </w:tc>
        <w:tc>
          <w:tcPr>
            <w:tcW w:w="2078" w:type="dxa"/>
            <w:shd w:val="clear" w:color="auto" w:fill="F7FBFF"/>
            <w:vAlign w:val="center"/>
          </w:tcPr>
          <w:p w14:paraId="729054AD" w14:textId="77777777" w:rsidR="00FE1DF7" w:rsidRDefault="001946CA">
            <w:r>
              <w:rPr>
                <w:sz w:val="17"/>
              </w:rPr>
              <w:t>Navigate directly to /profile without auth.</w:t>
            </w:r>
          </w:p>
        </w:tc>
        <w:tc>
          <w:tcPr>
            <w:tcW w:w="2078" w:type="dxa"/>
            <w:shd w:val="clear" w:color="auto" w:fill="F7FBFF"/>
            <w:vAlign w:val="center"/>
          </w:tcPr>
          <w:p w14:paraId="260D5D33" w14:textId="77777777" w:rsidR="00FE1DF7" w:rsidRDefault="001946CA">
            <w:r>
              <w:rPr>
                <w:sz w:val="17"/>
              </w:rPr>
              <w:t>Unauthenticated profile access redirects to login.</w:t>
            </w:r>
          </w:p>
        </w:tc>
        <w:tc>
          <w:tcPr>
            <w:tcW w:w="2078" w:type="dxa"/>
            <w:shd w:val="clear" w:color="auto" w:fill="F7FBFF"/>
            <w:vAlign w:val="center"/>
          </w:tcPr>
          <w:p w14:paraId="69BD220D" w14:textId="77777777" w:rsidR="00FE1DF7" w:rsidRDefault="001946CA">
            <w:r>
              <w:rPr>
                <w:sz w:val="17"/>
              </w:rPr>
              <w:t>URL is asserted to end with /login.</w:t>
            </w:r>
          </w:p>
        </w:tc>
        <w:tc>
          <w:tcPr>
            <w:tcW w:w="2078" w:type="dxa"/>
            <w:shd w:val="clear" w:color="auto" w:fill="F7FBFF"/>
            <w:vAlign w:val="center"/>
          </w:tcPr>
          <w:p w14:paraId="17D0333A" w14:textId="77777777" w:rsidR="00FE1DF7" w:rsidRDefault="001946CA">
            <w:r>
              <w:rPr>
                <w:sz w:val="17"/>
              </w:rPr>
              <w:t>Pass</w:t>
            </w:r>
          </w:p>
        </w:tc>
        <w:tc>
          <w:tcPr>
            <w:tcW w:w="2078" w:type="dxa"/>
            <w:shd w:val="clear" w:color="auto" w:fill="F7FBFF"/>
            <w:vAlign w:val="center"/>
          </w:tcPr>
          <w:p w14:paraId="2949FE21" w14:textId="77777777" w:rsidR="00FE1DF7" w:rsidRDefault="001946CA">
            <w:r>
              <w:rPr>
                <w:sz w:val="17"/>
              </w:rPr>
              <w:t>High</w:t>
            </w:r>
          </w:p>
        </w:tc>
      </w:tr>
      <w:tr w:rsidR="00FE1DF7" w14:paraId="6C038E02" w14:textId="77777777">
        <w:trPr>
          <w:jc w:val="center"/>
        </w:trPr>
        <w:tc>
          <w:tcPr>
            <w:tcW w:w="2078" w:type="dxa"/>
            <w:vAlign w:val="center"/>
          </w:tcPr>
          <w:p w14:paraId="216F6EAF" w14:textId="77777777" w:rsidR="00FE1DF7" w:rsidRDefault="001946CA">
            <w:r>
              <w:rPr>
                <w:sz w:val="17"/>
              </w:rPr>
              <w:t>SEC-0158</w:t>
            </w:r>
          </w:p>
        </w:tc>
        <w:tc>
          <w:tcPr>
            <w:tcW w:w="2078" w:type="dxa"/>
            <w:vAlign w:val="center"/>
          </w:tcPr>
          <w:p w14:paraId="4AF5E79F" w14:textId="77777777" w:rsidR="00FE1DF7" w:rsidRDefault="001946CA">
            <w:r>
              <w:rPr>
                <w:sz w:val="17"/>
              </w:rPr>
              <w:t>Security / 404 Handling</w:t>
            </w:r>
          </w:p>
        </w:tc>
        <w:tc>
          <w:tcPr>
            <w:tcW w:w="2078" w:type="dxa"/>
            <w:vAlign w:val="center"/>
          </w:tcPr>
          <w:p w14:paraId="56C39381" w14:textId="77777777" w:rsidR="00FE1DF7" w:rsidRDefault="001946CA">
            <w:r>
              <w:rPr>
                <w:sz w:val="17"/>
              </w:rPr>
              <w:t>Open nonexistent route and verify 404 heading is visible.</w:t>
            </w:r>
          </w:p>
        </w:tc>
        <w:tc>
          <w:tcPr>
            <w:tcW w:w="2078" w:type="dxa"/>
            <w:vAlign w:val="center"/>
          </w:tcPr>
          <w:p w14:paraId="27FEA66A" w14:textId="77777777" w:rsidR="00FE1DF7" w:rsidRDefault="001946CA">
            <w:r>
              <w:rPr>
                <w:sz w:val="17"/>
              </w:rPr>
              <w:t>Invalid route is handled by NotFound page.</w:t>
            </w:r>
          </w:p>
        </w:tc>
        <w:tc>
          <w:tcPr>
            <w:tcW w:w="2078" w:type="dxa"/>
            <w:vAlign w:val="center"/>
          </w:tcPr>
          <w:p w14:paraId="6F42EF38" w14:textId="77777777" w:rsidR="00FE1DF7" w:rsidRDefault="001946CA">
            <w:r>
              <w:rPr>
                <w:sz w:val="17"/>
              </w:rPr>
              <w:t>Heading 404 is asserted visible.</w:t>
            </w:r>
          </w:p>
        </w:tc>
        <w:tc>
          <w:tcPr>
            <w:tcW w:w="2078" w:type="dxa"/>
            <w:vAlign w:val="center"/>
          </w:tcPr>
          <w:p w14:paraId="75E038D1" w14:textId="77777777" w:rsidR="00FE1DF7" w:rsidRDefault="001946CA">
            <w:r>
              <w:rPr>
                <w:sz w:val="17"/>
              </w:rPr>
              <w:t>Pass</w:t>
            </w:r>
          </w:p>
        </w:tc>
        <w:tc>
          <w:tcPr>
            <w:tcW w:w="2078" w:type="dxa"/>
            <w:vAlign w:val="center"/>
          </w:tcPr>
          <w:p w14:paraId="35F0A555" w14:textId="77777777" w:rsidR="00FE1DF7" w:rsidRDefault="001946CA">
            <w:r>
              <w:rPr>
                <w:sz w:val="17"/>
              </w:rPr>
              <w:t>Medium</w:t>
            </w:r>
          </w:p>
        </w:tc>
      </w:tr>
      <w:tr w:rsidR="00FE1DF7" w14:paraId="42634678" w14:textId="77777777">
        <w:trPr>
          <w:jc w:val="center"/>
        </w:trPr>
        <w:tc>
          <w:tcPr>
            <w:tcW w:w="2078" w:type="dxa"/>
            <w:shd w:val="clear" w:color="auto" w:fill="F7FBFF"/>
            <w:vAlign w:val="center"/>
          </w:tcPr>
          <w:p w14:paraId="5F6BE4A7" w14:textId="77777777" w:rsidR="00FE1DF7" w:rsidRDefault="001946CA">
            <w:r>
              <w:rPr>
                <w:sz w:val="17"/>
              </w:rPr>
              <w:t>SEC-0159</w:t>
            </w:r>
          </w:p>
        </w:tc>
        <w:tc>
          <w:tcPr>
            <w:tcW w:w="2078" w:type="dxa"/>
            <w:shd w:val="clear" w:color="auto" w:fill="F7FBFF"/>
            <w:vAlign w:val="center"/>
          </w:tcPr>
          <w:p w14:paraId="492FB34F" w14:textId="77777777" w:rsidR="00FE1DF7" w:rsidRDefault="001946CA">
            <w:r>
              <w:rPr>
                <w:sz w:val="17"/>
              </w:rPr>
              <w:t>Security / XSS Query Resilience</w:t>
            </w:r>
          </w:p>
        </w:tc>
        <w:tc>
          <w:tcPr>
            <w:tcW w:w="2078" w:type="dxa"/>
            <w:shd w:val="clear" w:color="auto" w:fill="F7FBFF"/>
            <w:vAlign w:val="center"/>
          </w:tcPr>
          <w:p w14:paraId="45FEB2F8" w14:textId="77777777" w:rsidR="00FE1DF7" w:rsidRDefault="001946CA">
            <w:r>
              <w:rPr>
                <w:sz w:val="17"/>
              </w:rPr>
              <w:t>Open /tours with search query conta</w:t>
            </w:r>
            <w:r>
              <w:rPr>
                <w:sz w:val="17"/>
              </w:rPr>
              <w:t>ining script tag payload and verify listing heading.</w:t>
            </w:r>
          </w:p>
        </w:tc>
        <w:tc>
          <w:tcPr>
            <w:tcW w:w="2078" w:type="dxa"/>
            <w:shd w:val="clear" w:color="auto" w:fill="F7FBFF"/>
            <w:vAlign w:val="center"/>
          </w:tcPr>
          <w:p w14:paraId="5724A2B1" w14:textId="77777777" w:rsidR="00FE1DF7" w:rsidRDefault="001946CA">
            <w:r>
              <w:rPr>
                <w:sz w:val="17"/>
              </w:rPr>
              <w:t>Search page renders normally without executing hostile payload.</w:t>
            </w:r>
          </w:p>
        </w:tc>
        <w:tc>
          <w:tcPr>
            <w:tcW w:w="2078" w:type="dxa"/>
            <w:shd w:val="clear" w:color="auto" w:fill="F7FBFF"/>
            <w:vAlign w:val="center"/>
          </w:tcPr>
          <w:p w14:paraId="33824EE5" w14:textId="77777777" w:rsidR="00FE1DF7" w:rsidRDefault="001946CA">
            <w:r>
              <w:rPr>
                <w:sz w:val="17"/>
              </w:rPr>
              <w:t>Discover premium tours guided by locals heading is asserted visible.</w:t>
            </w:r>
          </w:p>
        </w:tc>
        <w:tc>
          <w:tcPr>
            <w:tcW w:w="2078" w:type="dxa"/>
            <w:shd w:val="clear" w:color="auto" w:fill="F7FBFF"/>
            <w:vAlign w:val="center"/>
          </w:tcPr>
          <w:p w14:paraId="291984EE" w14:textId="77777777" w:rsidR="00FE1DF7" w:rsidRDefault="001946CA">
            <w:r>
              <w:rPr>
                <w:sz w:val="17"/>
              </w:rPr>
              <w:t>Pass</w:t>
            </w:r>
          </w:p>
        </w:tc>
        <w:tc>
          <w:tcPr>
            <w:tcW w:w="2078" w:type="dxa"/>
            <w:shd w:val="clear" w:color="auto" w:fill="F7FBFF"/>
            <w:vAlign w:val="center"/>
          </w:tcPr>
          <w:p w14:paraId="530D5ADA" w14:textId="77777777" w:rsidR="00FE1DF7" w:rsidRDefault="001946CA">
            <w:r>
              <w:rPr>
                <w:sz w:val="17"/>
              </w:rPr>
              <w:t>Critical</w:t>
            </w:r>
          </w:p>
        </w:tc>
      </w:tr>
      <w:tr w:rsidR="00FE1DF7" w14:paraId="01282659" w14:textId="77777777">
        <w:trPr>
          <w:jc w:val="center"/>
        </w:trPr>
        <w:tc>
          <w:tcPr>
            <w:tcW w:w="2078" w:type="dxa"/>
            <w:vAlign w:val="center"/>
          </w:tcPr>
          <w:p w14:paraId="75934B4C" w14:textId="77777777" w:rsidR="00FE1DF7" w:rsidRDefault="001946CA">
            <w:r>
              <w:rPr>
                <w:sz w:val="17"/>
              </w:rPr>
              <w:t>SEC-0160</w:t>
            </w:r>
          </w:p>
        </w:tc>
        <w:tc>
          <w:tcPr>
            <w:tcW w:w="2078" w:type="dxa"/>
            <w:vAlign w:val="center"/>
          </w:tcPr>
          <w:p w14:paraId="2EBC9D6B" w14:textId="77777777" w:rsidR="00FE1DF7" w:rsidRDefault="001946CA">
            <w:r>
              <w:rPr>
                <w:sz w:val="17"/>
              </w:rPr>
              <w:t>Security / XSS Location Resilience</w:t>
            </w:r>
          </w:p>
        </w:tc>
        <w:tc>
          <w:tcPr>
            <w:tcW w:w="2078" w:type="dxa"/>
            <w:vAlign w:val="center"/>
          </w:tcPr>
          <w:p w14:paraId="14EFE0A0" w14:textId="77777777" w:rsidR="00FE1DF7" w:rsidRDefault="001946CA">
            <w:r>
              <w:rPr>
                <w:sz w:val="17"/>
              </w:rPr>
              <w:t xml:space="preserve">Open </w:t>
            </w:r>
            <w:r>
              <w:rPr>
                <w:sz w:val="17"/>
              </w:rPr>
              <w:t>/tours with location query containing image-onerror payload and verify available tours heading.</w:t>
            </w:r>
          </w:p>
        </w:tc>
        <w:tc>
          <w:tcPr>
            <w:tcW w:w="2078" w:type="dxa"/>
            <w:vAlign w:val="center"/>
          </w:tcPr>
          <w:p w14:paraId="518909EE" w14:textId="77777777" w:rsidR="00FE1DF7" w:rsidRDefault="001946CA">
            <w:r>
              <w:rPr>
                <w:sz w:val="17"/>
              </w:rPr>
              <w:t>Listing page renders safely despite hostile location query.</w:t>
            </w:r>
          </w:p>
        </w:tc>
        <w:tc>
          <w:tcPr>
            <w:tcW w:w="2078" w:type="dxa"/>
            <w:vAlign w:val="center"/>
          </w:tcPr>
          <w:p w14:paraId="114EC4F5" w14:textId="77777777" w:rsidR="00FE1DF7" w:rsidRDefault="001946CA">
            <w:r>
              <w:rPr>
                <w:sz w:val="17"/>
              </w:rPr>
              <w:t>Available tours heading is asserted visible. Smoke-tagged case in module pack.</w:t>
            </w:r>
          </w:p>
        </w:tc>
        <w:tc>
          <w:tcPr>
            <w:tcW w:w="2078" w:type="dxa"/>
            <w:vAlign w:val="center"/>
          </w:tcPr>
          <w:p w14:paraId="15E6A826" w14:textId="77777777" w:rsidR="00FE1DF7" w:rsidRDefault="001946CA">
            <w:r>
              <w:rPr>
                <w:sz w:val="17"/>
              </w:rPr>
              <w:t>Pass</w:t>
            </w:r>
          </w:p>
        </w:tc>
        <w:tc>
          <w:tcPr>
            <w:tcW w:w="2078" w:type="dxa"/>
            <w:vAlign w:val="center"/>
          </w:tcPr>
          <w:p w14:paraId="4CCD75AC" w14:textId="77777777" w:rsidR="00FE1DF7" w:rsidRDefault="001946CA">
            <w:r>
              <w:rPr>
                <w:sz w:val="17"/>
              </w:rPr>
              <w:t>Critical</w:t>
            </w:r>
          </w:p>
        </w:tc>
      </w:tr>
    </w:tbl>
    <w:p w14:paraId="7C53D628" w14:textId="77777777" w:rsidR="00FE1DF7" w:rsidRDefault="00FE1DF7"/>
    <w:p w14:paraId="374BB4B8" w14:textId="77777777" w:rsidR="00FE1DF7" w:rsidRDefault="001946CA">
      <w:pPr>
        <w:spacing w:before="120" w:after="80"/>
      </w:pPr>
      <w:r>
        <w:rPr>
          <w:b/>
          <w:sz w:val="24"/>
        </w:rPr>
        <w:t>4.8 FRONTEND E2E - testing/tests/e2e/modules/tour-detail.module.spec.js</w:t>
      </w:r>
    </w:p>
    <w:p w14:paraId="6E60C358" w14:textId="77777777" w:rsidR="00FE1DF7" w:rsidRPr="007B781E" w:rsidRDefault="001946CA">
      <w:pPr>
        <w:spacing w:after="60"/>
        <w:rPr>
          <w:b/>
          <w:bCs/>
        </w:rPr>
      </w:pPr>
      <w:r w:rsidRPr="007B781E">
        <w:rPr>
          <w:b/>
          <w:bCs/>
        </w:rPr>
        <w:t>Source File: testing/tests/e2e/modules/tour-detail.module.spec.js</w:t>
      </w:r>
    </w:p>
    <w:p w14:paraId="1132F245" w14:textId="77777777" w:rsidR="00FE1DF7" w:rsidRDefault="001946CA">
      <w:pPr>
        <w:spacing w:after="60"/>
      </w:pPr>
      <w:r>
        <w:t>Describe Block(s):</w:t>
      </w:r>
    </w:p>
    <w:p w14:paraId="6A84F8BC" w14:textId="77777777" w:rsidR="00FE1DF7" w:rsidRPr="007B781E" w:rsidRDefault="001946CA">
      <w:pPr>
        <w:pStyle w:val="ListBullet"/>
        <w:spacing w:after="60"/>
        <w:rPr>
          <w:b/>
          <w:bCs/>
        </w:rPr>
      </w:pPr>
      <w:r w:rsidRPr="007B781E">
        <w:rPr>
          <w:b/>
          <w:bCs/>
        </w:rPr>
        <w:t>Tour Detail Module Pack</w:t>
      </w:r>
    </w:p>
    <w:tbl>
      <w:tblPr>
        <w:tblStyle w:val="TableGrid"/>
        <w:tblW w:w="0" w:type="auto"/>
        <w:jc w:val="center"/>
        <w:tblLook w:val="04A0" w:firstRow="1" w:lastRow="0" w:firstColumn="1" w:lastColumn="0" w:noHBand="0" w:noVBand="1"/>
      </w:tblPr>
      <w:tblGrid>
        <w:gridCol w:w="1972"/>
        <w:gridCol w:w="2035"/>
        <w:gridCol w:w="2777"/>
        <w:gridCol w:w="1990"/>
        <w:gridCol w:w="2016"/>
        <w:gridCol w:w="1992"/>
        <w:gridCol w:w="1978"/>
      </w:tblGrid>
      <w:tr w:rsidR="00FE1DF7" w14:paraId="47A5FC64" w14:textId="77777777">
        <w:trPr>
          <w:jc w:val="center"/>
        </w:trPr>
        <w:tc>
          <w:tcPr>
            <w:tcW w:w="2078" w:type="dxa"/>
            <w:shd w:val="clear" w:color="auto" w:fill="D9EAF7"/>
            <w:vAlign w:val="center"/>
          </w:tcPr>
          <w:p w14:paraId="0A4742EE" w14:textId="77777777" w:rsidR="00FE1DF7" w:rsidRDefault="001946CA">
            <w:r>
              <w:rPr>
                <w:b/>
              </w:rPr>
              <w:t>Test ID</w:t>
            </w:r>
          </w:p>
        </w:tc>
        <w:tc>
          <w:tcPr>
            <w:tcW w:w="2078" w:type="dxa"/>
            <w:shd w:val="clear" w:color="auto" w:fill="D9EAF7"/>
            <w:vAlign w:val="center"/>
          </w:tcPr>
          <w:p w14:paraId="6ADF56E3" w14:textId="77777777" w:rsidR="00FE1DF7" w:rsidRDefault="001946CA">
            <w:r>
              <w:rPr>
                <w:b/>
              </w:rPr>
              <w:t>Module/Category</w:t>
            </w:r>
          </w:p>
        </w:tc>
        <w:tc>
          <w:tcPr>
            <w:tcW w:w="2078" w:type="dxa"/>
            <w:shd w:val="clear" w:color="auto" w:fill="D9EAF7"/>
            <w:vAlign w:val="center"/>
          </w:tcPr>
          <w:p w14:paraId="151525AC" w14:textId="77777777" w:rsidR="00FE1DF7" w:rsidRDefault="001946CA">
            <w:r>
              <w:rPr>
                <w:b/>
              </w:rPr>
              <w:t>Test Description / Steps</w:t>
            </w:r>
          </w:p>
        </w:tc>
        <w:tc>
          <w:tcPr>
            <w:tcW w:w="2078" w:type="dxa"/>
            <w:shd w:val="clear" w:color="auto" w:fill="D9EAF7"/>
            <w:vAlign w:val="center"/>
          </w:tcPr>
          <w:p w14:paraId="6752FDD7" w14:textId="77777777" w:rsidR="00FE1DF7" w:rsidRDefault="001946CA">
            <w:r>
              <w:rPr>
                <w:b/>
              </w:rPr>
              <w:t>Expected Outcome</w:t>
            </w:r>
          </w:p>
        </w:tc>
        <w:tc>
          <w:tcPr>
            <w:tcW w:w="2078" w:type="dxa"/>
            <w:shd w:val="clear" w:color="auto" w:fill="D9EAF7"/>
            <w:vAlign w:val="center"/>
          </w:tcPr>
          <w:p w14:paraId="75E11072" w14:textId="77777777" w:rsidR="00FE1DF7" w:rsidRDefault="001946CA">
            <w:r>
              <w:rPr>
                <w:b/>
              </w:rPr>
              <w:t>Actual Output/Result</w:t>
            </w:r>
          </w:p>
        </w:tc>
        <w:tc>
          <w:tcPr>
            <w:tcW w:w="2078" w:type="dxa"/>
            <w:shd w:val="clear" w:color="auto" w:fill="D9EAF7"/>
            <w:vAlign w:val="center"/>
          </w:tcPr>
          <w:p w14:paraId="5640E278" w14:textId="77777777" w:rsidR="00FE1DF7" w:rsidRDefault="001946CA">
            <w:r>
              <w:rPr>
                <w:b/>
              </w:rPr>
              <w:t>Status (Pass/Fail)</w:t>
            </w:r>
          </w:p>
        </w:tc>
        <w:tc>
          <w:tcPr>
            <w:tcW w:w="2078" w:type="dxa"/>
            <w:shd w:val="clear" w:color="auto" w:fill="D9EAF7"/>
            <w:vAlign w:val="center"/>
          </w:tcPr>
          <w:p w14:paraId="123CF594" w14:textId="77777777" w:rsidR="00FE1DF7" w:rsidRDefault="001946CA">
            <w:r>
              <w:rPr>
                <w:b/>
              </w:rPr>
              <w:t>Severity</w:t>
            </w:r>
          </w:p>
        </w:tc>
      </w:tr>
      <w:tr w:rsidR="00FE1DF7" w14:paraId="5475A4DC" w14:textId="77777777">
        <w:trPr>
          <w:jc w:val="center"/>
        </w:trPr>
        <w:tc>
          <w:tcPr>
            <w:tcW w:w="2078" w:type="dxa"/>
            <w:shd w:val="clear" w:color="auto" w:fill="F7FBFF"/>
            <w:vAlign w:val="center"/>
          </w:tcPr>
          <w:p w14:paraId="45D0690F" w14:textId="77777777" w:rsidR="00FE1DF7" w:rsidRDefault="001946CA">
            <w:r>
              <w:rPr>
                <w:sz w:val="17"/>
              </w:rPr>
              <w:t>DETAIL-0001</w:t>
            </w:r>
          </w:p>
        </w:tc>
        <w:tc>
          <w:tcPr>
            <w:tcW w:w="2078" w:type="dxa"/>
            <w:shd w:val="clear" w:color="auto" w:fill="F7FBFF"/>
            <w:vAlign w:val="center"/>
          </w:tcPr>
          <w:p w14:paraId="675B5165" w14:textId="77777777" w:rsidR="00FE1DF7" w:rsidRDefault="001946CA">
            <w:r>
              <w:rPr>
                <w:sz w:val="17"/>
              </w:rPr>
              <w:t xml:space="preserve">Tour Detail / Invalid </w:t>
            </w:r>
            <w:r>
              <w:rPr>
                <w:sz w:val="17"/>
              </w:rPr>
              <w:lastRenderedPageBreak/>
              <w:t>ObjectId</w:t>
            </w:r>
          </w:p>
        </w:tc>
        <w:tc>
          <w:tcPr>
            <w:tcW w:w="2078" w:type="dxa"/>
            <w:shd w:val="clear" w:color="auto" w:fill="F7FBFF"/>
            <w:vAlign w:val="center"/>
          </w:tcPr>
          <w:p w14:paraId="354E6D94" w14:textId="77777777" w:rsidR="00FE1DF7" w:rsidRDefault="001946CA">
            <w:r>
              <w:rPr>
                <w:sz w:val="17"/>
              </w:rPr>
              <w:lastRenderedPageBreak/>
              <w:t xml:space="preserve">Open </w:t>
            </w:r>
            <w:r>
              <w:rPr>
                <w:sz w:val="17"/>
              </w:rPr>
              <w:lastRenderedPageBreak/>
              <w:t>/tours/000000000000000000000000 and verify Tour not found text.</w:t>
            </w:r>
          </w:p>
        </w:tc>
        <w:tc>
          <w:tcPr>
            <w:tcW w:w="2078" w:type="dxa"/>
            <w:shd w:val="clear" w:color="auto" w:fill="F7FBFF"/>
            <w:vAlign w:val="center"/>
          </w:tcPr>
          <w:p w14:paraId="1CCE9119" w14:textId="77777777" w:rsidR="00FE1DF7" w:rsidRDefault="001946CA">
            <w:r>
              <w:rPr>
                <w:sz w:val="17"/>
              </w:rPr>
              <w:lastRenderedPageBreak/>
              <w:t xml:space="preserve">Missing tour record is </w:t>
            </w:r>
            <w:r>
              <w:rPr>
                <w:sz w:val="17"/>
              </w:rPr>
              <w:lastRenderedPageBreak/>
              <w:t>handled gracefully.</w:t>
            </w:r>
          </w:p>
        </w:tc>
        <w:tc>
          <w:tcPr>
            <w:tcW w:w="2078" w:type="dxa"/>
            <w:shd w:val="clear" w:color="auto" w:fill="F7FBFF"/>
            <w:vAlign w:val="center"/>
          </w:tcPr>
          <w:p w14:paraId="3BA126C0" w14:textId="77777777" w:rsidR="00FE1DF7" w:rsidRDefault="001946CA">
            <w:r>
              <w:rPr>
                <w:sz w:val="17"/>
              </w:rPr>
              <w:lastRenderedPageBreak/>
              <w:t xml:space="preserve">Tour not found text is </w:t>
            </w:r>
            <w:r>
              <w:rPr>
                <w:sz w:val="17"/>
              </w:rPr>
              <w:lastRenderedPageBreak/>
              <w:t>asserted visible.</w:t>
            </w:r>
          </w:p>
        </w:tc>
        <w:tc>
          <w:tcPr>
            <w:tcW w:w="2078" w:type="dxa"/>
            <w:shd w:val="clear" w:color="auto" w:fill="F7FBFF"/>
            <w:vAlign w:val="center"/>
          </w:tcPr>
          <w:p w14:paraId="30587635" w14:textId="77777777" w:rsidR="00FE1DF7" w:rsidRDefault="001946CA">
            <w:r>
              <w:rPr>
                <w:sz w:val="17"/>
              </w:rPr>
              <w:lastRenderedPageBreak/>
              <w:t>Pass</w:t>
            </w:r>
          </w:p>
        </w:tc>
        <w:tc>
          <w:tcPr>
            <w:tcW w:w="2078" w:type="dxa"/>
            <w:shd w:val="clear" w:color="auto" w:fill="F7FBFF"/>
            <w:vAlign w:val="center"/>
          </w:tcPr>
          <w:p w14:paraId="4CBB9CA8" w14:textId="77777777" w:rsidR="00FE1DF7" w:rsidRDefault="001946CA">
            <w:r>
              <w:rPr>
                <w:sz w:val="17"/>
              </w:rPr>
              <w:t>High</w:t>
            </w:r>
          </w:p>
        </w:tc>
      </w:tr>
      <w:tr w:rsidR="00FE1DF7" w14:paraId="3FA78E7A" w14:textId="77777777">
        <w:trPr>
          <w:jc w:val="center"/>
        </w:trPr>
        <w:tc>
          <w:tcPr>
            <w:tcW w:w="2078" w:type="dxa"/>
            <w:vAlign w:val="center"/>
          </w:tcPr>
          <w:p w14:paraId="40425EDE" w14:textId="77777777" w:rsidR="00FE1DF7" w:rsidRDefault="001946CA">
            <w:r>
              <w:rPr>
                <w:sz w:val="17"/>
              </w:rPr>
              <w:t>DETAIL-0002</w:t>
            </w:r>
          </w:p>
        </w:tc>
        <w:tc>
          <w:tcPr>
            <w:tcW w:w="2078" w:type="dxa"/>
            <w:vAlign w:val="center"/>
          </w:tcPr>
          <w:p w14:paraId="4D3E4769" w14:textId="77777777" w:rsidR="00FE1DF7" w:rsidRDefault="001946CA">
            <w:r>
              <w:rPr>
                <w:sz w:val="17"/>
              </w:rPr>
              <w:t>Tour Detail / Invalid Id Format</w:t>
            </w:r>
          </w:p>
        </w:tc>
        <w:tc>
          <w:tcPr>
            <w:tcW w:w="2078" w:type="dxa"/>
            <w:vAlign w:val="center"/>
          </w:tcPr>
          <w:p w14:paraId="69465C09" w14:textId="77777777" w:rsidR="00FE1DF7" w:rsidRDefault="001946CA">
            <w:r>
              <w:rPr>
                <w:sz w:val="17"/>
              </w:rPr>
              <w:t>Open /tours/invalid-id and verify Tour not found text.</w:t>
            </w:r>
          </w:p>
        </w:tc>
        <w:tc>
          <w:tcPr>
            <w:tcW w:w="2078" w:type="dxa"/>
            <w:vAlign w:val="center"/>
          </w:tcPr>
          <w:p w14:paraId="4B45BDC1" w14:textId="77777777" w:rsidR="00FE1DF7" w:rsidRDefault="001946CA">
            <w:r>
              <w:rPr>
                <w:sz w:val="17"/>
              </w:rPr>
              <w:t>Invalid identifier is handled gracefully.</w:t>
            </w:r>
          </w:p>
        </w:tc>
        <w:tc>
          <w:tcPr>
            <w:tcW w:w="2078" w:type="dxa"/>
            <w:vAlign w:val="center"/>
          </w:tcPr>
          <w:p w14:paraId="4D8D71F3" w14:textId="77777777" w:rsidR="00FE1DF7" w:rsidRDefault="001946CA">
            <w:r>
              <w:rPr>
                <w:sz w:val="17"/>
              </w:rPr>
              <w:t>Tour not found text is asserted visible.</w:t>
            </w:r>
          </w:p>
        </w:tc>
        <w:tc>
          <w:tcPr>
            <w:tcW w:w="2078" w:type="dxa"/>
            <w:vAlign w:val="center"/>
          </w:tcPr>
          <w:p w14:paraId="46595324" w14:textId="77777777" w:rsidR="00FE1DF7" w:rsidRDefault="001946CA">
            <w:r>
              <w:rPr>
                <w:sz w:val="17"/>
              </w:rPr>
              <w:t>Pass</w:t>
            </w:r>
          </w:p>
        </w:tc>
        <w:tc>
          <w:tcPr>
            <w:tcW w:w="2078" w:type="dxa"/>
            <w:vAlign w:val="center"/>
          </w:tcPr>
          <w:p w14:paraId="6BD75A13" w14:textId="77777777" w:rsidR="00FE1DF7" w:rsidRDefault="001946CA">
            <w:r>
              <w:rPr>
                <w:sz w:val="17"/>
              </w:rPr>
              <w:t>High</w:t>
            </w:r>
          </w:p>
        </w:tc>
      </w:tr>
      <w:tr w:rsidR="00FE1DF7" w14:paraId="3D852D20" w14:textId="77777777">
        <w:trPr>
          <w:jc w:val="center"/>
        </w:trPr>
        <w:tc>
          <w:tcPr>
            <w:tcW w:w="2078" w:type="dxa"/>
            <w:shd w:val="clear" w:color="auto" w:fill="F7FBFF"/>
            <w:vAlign w:val="center"/>
          </w:tcPr>
          <w:p w14:paraId="1A11B6AA" w14:textId="77777777" w:rsidR="00FE1DF7" w:rsidRDefault="001946CA">
            <w:r>
              <w:rPr>
                <w:sz w:val="17"/>
              </w:rPr>
              <w:t>DETAIL-0003</w:t>
            </w:r>
          </w:p>
        </w:tc>
        <w:tc>
          <w:tcPr>
            <w:tcW w:w="2078" w:type="dxa"/>
            <w:shd w:val="clear" w:color="auto" w:fill="F7FBFF"/>
            <w:vAlign w:val="center"/>
          </w:tcPr>
          <w:p w14:paraId="34995127" w14:textId="77777777" w:rsidR="00FE1DF7" w:rsidRDefault="001946CA">
            <w:r>
              <w:rPr>
                <w:sz w:val="17"/>
              </w:rPr>
              <w:t>Tour Detail / 404 Page</w:t>
            </w:r>
          </w:p>
        </w:tc>
        <w:tc>
          <w:tcPr>
            <w:tcW w:w="2078" w:type="dxa"/>
            <w:shd w:val="clear" w:color="auto" w:fill="F7FBFF"/>
            <w:vAlign w:val="center"/>
          </w:tcPr>
          <w:p w14:paraId="78CB2440" w14:textId="77777777" w:rsidR="00FE1DF7" w:rsidRDefault="001946CA">
            <w:r>
              <w:rPr>
                <w:sz w:val="17"/>
              </w:rPr>
              <w:t>Open missing route and veri</w:t>
            </w:r>
            <w:r>
              <w:rPr>
                <w:sz w:val="17"/>
              </w:rPr>
              <w:t>fy 404 heading.</w:t>
            </w:r>
          </w:p>
        </w:tc>
        <w:tc>
          <w:tcPr>
            <w:tcW w:w="2078" w:type="dxa"/>
            <w:shd w:val="clear" w:color="auto" w:fill="F7FBFF"/>
            <w:vAlign w:val="center"/>
          </w:tcPr>
          <w:p w14:paraId="243A9859" w14:textId="77777777" w:rsidR="00FE1DF7" w:rsidRDefault="001946CA">
            <w:r>
              <w:rPr>
                <w:sz w:val="17"/>
              </w:rPr>
              <w:t>Unknown routes display NotFound page.</w:t>
            </w:r>
          </w:p>
        </w:tc>
        <w:tc>
          <w:tcPr>
            <w:tcW w:w="2078" w:type="dxa"/>
            <w:shd w:val="clear" w:color="auto" w:fill="F7FBFF"/>
            <w:vAlign w:val="center"/>
          </w:tcPr>
          <w:p w14:paraId="76F353CA" w14:textId="77777777" w:rsidR="00FE1DF7" w:rsidRDefault="001946CA">
            <w:r>
              <w:rPr>
                <w:sz w:val="17"/>
              </w:rPr>
              <w:t>Heading 404 is asserted visible.</w:t>
            </w:r>
          </w:p>
        </w:tc>
        <w:tc>
          <w:tcPr>
            <w:tcW w:w="2078" w:type="dxa"/>
            <w:shd w:val="clear" w:color="auto" w:fill="F7FBFF"/>
            <w:vAlign w:val="center"/>
          </w:tcPr>
          <w:p w14:paraId="6FE254D5" w14:textId="77777777" w:rsidR="00FE1DF7" w:rsidRDefault="001946CA">
            <w:r>
              <w:rPr>
                <w:sz w:val="17"/>
              </w:rPr>
              <w:t>Pass</w:t>
            </w:r>
          </w:p>
        </w:tc>
        <w:tc>
          <w:tcPr>
            <w:tcW w:w="2078" w:type="dxa"/>
            <w:shd w:val="clear" w:color="auto" w:fill="F7FBFF"/>
            <w:vAlign w:val="center"/>
          </w:tcPr>
          <w:p w14:paraId="58DD514F" w14:textId="77777777" w:rsidR="00FE1DF7" w:rsidRDefault="001946CA">
            <w:r>
              <w:rPr>
                <w:sz w:val="17"/>
              </w:rPr>
              <w:t>Medium</w:t>
            </w:r>
          </w:p>
        </w:tc>
      </w:tr>
      <w:tr w:rsidR="00FE1DF7" w14:paraId="36237E2A" w14:textId="77777777">
        <w:trPr>
          <w:jc w:val="center"/>
        </w:trPr>
        <w:tc>
          <w:tcPr>
            <w:tcW w:w="2078" w:type="dxa"/>
            <w:vAlign w:val="center"/>
          </w:tcPr>
          <w:p w14:paraId="3920EDE8" w14:textId="77777777" w:rsidR="00FE1DF7" w:rsidRDefault="001946CA">
            <w:r>
              <w:rPr>
                <w:sz w:val="17"/>
              </w:rPr>
              <w:t>DETAIL-0004</w:t>
            </w:r>
          </w:p>
        </w:tc>
        <w:tc>
          <w:tcPr>
            <w:tcW w:w="2078" w:type="dxa"/>
            <w:vAlign w:val="center"/>
          </w:tcPr>
          <w:p w14:paraId="3F53A97C" w14:textId="77777777" w:rsidR="00FE1DF7" w:rsidRDefault="001946CA">
            <w:r>
              <w:rPr>
                <w:sz w:val="17"/>
              </w:rPr>
              <w:t>Tour Detail / 404 Recovery Link</w:t>
            </w:r>
          </w:p>
        </w:tc>
        <w:tc>
          <w:tcPr>
            <w:tcW w:w="2078" w:type="dxa"/>
            <w:vAlign w:val="center"/>
          </w:tcPr>
          <w:p w14:paraId="0799C97A" w14:textId="77777777" w:rsidR="00FE1DF7" w:rsidRDefault="001946CA">
            <w:r>
              <w:rPr>
                <w:sz w:val="17"/>
              </w:rPr>
              <w:t>Open missing route and verify Go Home link is visible.</w:t>
            </w:r>
          </w:p>
        </w:tc>
        <w:tc>
          <w:tcPr>
            <w:tcW w:w="2078" w:type="dxa"/>
            <w:vAlign w:val="center"/>
          </w:tcPr>
          <w:p w14:paraId="31D2EF1D" w14:textId="77777777" w:rsidR="00FE1DF7" w:rsidRDefault="001946CA">
            <w:r>
              <w:rPr>
                <w:sz w:val="17"/>
              </w:rPr>
              <w:t>NotFound page exposes recovery link.</w:t>
            </w:r>
          </w:p>
        </w:tc>
        <w:tc>
          <w:tcPr>
            <w:tcW w:w="2078" w:type="dxa"/>
            <w:vAlign w:val="center"/>
          </w:tcPr>
          <w:p w14:paraId="042C024E" w14:textId="77777777" w:rsidR="00FE1DF7" w:rsidRDefault="001946CA">
            <w:r>
              <w:rPr>
                <w:sz w:val="17"/>
              </w:rPr>
              <w:t xml:space="preserve">Go Home link is </w:t>
            </w:r>
            <w:r>
              <w:rPr>
                <w:sz w:val="17"/>
              </w:rPr>
              <w:t>asserted visible.</w:t>
            </w:r>
          </w:p>
        </w:tc>
        <w:tc>
          <w:tcPr>
            <w:tcW w:w="2078" w:type="dxa"/>
            <w:vAlign w:val="center"/>
          </w:tcPr>
          <w:p w14:paraId="27612ADA" w14:textId="77777777" w:rsidR="00FE1DF7" w:rsidRDefault="001946CA">
            <w:r>
              <w:rPr>
                <w:sz w:val="17"/>
              </w:rPr>
              <w:t>Pass</w:t>
            </w:r>
          </w:p>
        </w:tc>
        <w:tc>
          <w:tcPr>
            <w:tcW w:w="2078" w:type="dxa"/>
            <w:vAlign w:val="center"/>
          </w:tcPr>
          <w:p w14:paraId="55B5AFBB" w14:textId="77777777" w:rsidR="00FE1DF7" w:rsidRDefault="001946CA">
            <w:r>
              <w:rPr>
                <w:sz w:val="17"/>
              </w:rPr>
              <w:t>Low</w:t>
            </w:r>
          </w:p>
        </w:tc>
      </w:tr>
      <w:tr w:rsidR="00FE1DF7" w14:paraId="3E77C46C" w14:textId="77777777">
        <w:trPr>
          <w:jc w:val="center"/>
        </w:trPr>
        <w:tc>
          <w:tcPr>
            <w:tcW w:w="2078" w:type="dxa"/>
            <w:shd w:val="clear" w:color="auto" w:fill="F7FBFF"/>
            <w:vAlign w:val="center"/>
          </w:tcPr>
          <w:p w14:paraId="0AABD3F3" w14:textId="77777777" w:rsidR="00FE1DF7" w:rsidRDefault="001946CA">
            <w:r>
              <w:rPr>
                <w:sz w:val="17"/>
              </w:rPr>
              <w:t>DETAIL-0005</w:t>
            </w:r>
          </w:p>
        </w:tc>
        <w:tc>
          <w:tcPr>
            <w:tcW w:w="2078" w:type="dxa"/>
            <w:shd w:val="clear" w:color="auto" w:fill="F7FBFF"/>
            <w:vAlign w:val="center"/>
          </w:tcPr>
          <w:p w14:paraId="7CEEB7B6" w14:textId="77777777" w:rsidR="00FE1DF7" w:rsidRDefault="001946CA">
            <w:r>
              <w:rPr>
                <w:sz w:val="17"/>
              </w:rPr>
              <w:t>Home / Marketing Content</w:t>
            </w:r>
          </w:p>
        </w:tc>
        <w:tc>
          <w:tcPr>
            <w:tcW w:w="2078" w:type="dxa"/>
            <w:shd w:val="clear" w:color="auto" w:fill="F7FBFF"/>
            <w:vAlign w:val="center"/>
          </w:tcPr>
          <w:p w14:paraId="6D0AC849" w14:textId="77777777" w:rsidR="00FE1DF7" w:rsidRDefault="001946CA">
            <w:r>
              <w:rPr>
                <w:sz w:val="17"/>
              </w:rPr>
              <w:t>Open home page and verify Featured guides &amp; tours text.</w:t>
            </w:r>
          </w:p>
        </w:tc>
        <w:tc>
          <w:tcPr>
            <w:tcW w:w="2078" w:type="dxa"/>
            <w:shd w:val="clear" w:color="auto" w:fill="F7FBFF"/>
            <w:vAlign w:val="center"/>
          </w:tcPr>
          <w:p w14:paraId="51B28C6F" w14:textId="77777777" w:rsidR="00FE1DF7" w:rsidRDefault="001946CA">
            <w:r>
              <w:rPr>
                <w:sz w:val="17"/>
              </w:rPr>
              <w:t>Homepage marketing content is rendered.</w:t>
            </w:r>
          </w:p>
        </w:tc>
        <w:tc>
          <w:tcPr>
            <w:tcW w:w="2078" w:type="dxa"/>
            <w:shd w:val="clear" w:color="auto" w:fill="F7FBFF"/>
            <w:vAlign w:val="center"/>
          </w:tcPr>
          <w:p w14:paraId="49C2582A" w14:textId="77777777" w:rsidR="00FE1DF7" w:rsidRDefault="001946CA">
            <w:r>
              <w:rPr>
                <w:sz w:val="17"/>
              </w:rPr>
              <w:t>Featured guides &amp; tours text is asserted visible.</w:t>
            </w:r>
          </w:p>
        </w:tc>
        <w:tc>
          <w:tcPr>
            <w:tcW w:w="2078" w:type="dxa"/>
            <w:shd w:val="clear" w:color="auto" w:fill="F7FBFF"/>
            <w:vAlign w:val="center"/>
          </w:tcPr>
          <w:p w14:paraId="3FBD14EE" w14:textId="77777777" w:rsidR="00FE1DF7" w:rsidRDefault="001946CA">
            <w:r>
              <w:rPr>
                <w:sz w:val="17"/>
              </w:rPr>
              <w:t>Pass</w:t>
            </w:r>
          </w:p>
        </w:tc>
        <w:tc>
          <w:tcPr>
            <w:tcW w:w="2078" w:type="dxa"/>
            <w:shd w:val="clear" w:color="auto" w:fill="F7FBFF"/>
            <w:vAlign w:val="center"/>
          </w:tcPr>
          <w:p w14:paraId="53D8C7D9" w14:textId="77777777" w:rsidR="00FE1DF7" w:rsidRDefault="001946CA">
            <w:r>
              <w:rPr>
                <w:sz w:val="17"/>
              </w:rPr>
              <w:t>Low</w:t>
            </w:r>
          </w:p>
        </w:tc>
      </w:tr>
      <w:tr w:rsidR="00FE1DF7" w14:paraId="7F6EE6C9" w14:textId="77777777">
        <w:trPr>
          <w:jc w:val="center"/>
        </w:trPr>
        <w:tc>
          <w:tcPr>
            <w:tcW w:w="2078" w:type="dxa"/>
            <w:vAlign w:val="center"/>
          </w:tcPr>
          <w:p w14:paraId="13B72EFD" w14:textId="77777777" w:rsidR="00FE1DF7" w:rsidRDefault="001946CA">
            <w:r>
              <w:rPr>
                <w:sz w:val="17"/>
              </w:rPr>
              <w:t>DETAIL-0006</w:t>
            </w:r>
          </w:p>
        </w:tc>
        <w:tc>
          <w:tcPr>
            <w:tcW w:w="2078" w:type="dxa"/>
            <w:vAlign w:val="center"/>
          </w:tcPr>
          <w:p w14:paraId="75926BE2" w14:textId="77777777" w:rsidR="00FE1DF7" w:rsidRDefault="001946CA">
            <w:r>
              <w:rPr>
                <w:sz w:val="17"/>
              </w:rPr>
              <w:t xml:space="preserve">Home / </w:t>
            </w:r>
            <w:r>
              <w:rPr>
                <w:sz w:val="17"/>
              </w:rPr>
              <w:t>Marketing Content</w:t>
            </w:r>
          </w:p>
        </w:tc>
        <w:tc>
          <w:tcPr>
            <w:tcW w:w="2078" w:type="dxa"/>
            <w:vAlign w:val="center"/>
          </w:tcPr>
          <w:p w14:paraId="0D41C45A" w14:textId="77777777" w:rsidR="00FE1DF7" w:rsidRDefault="001946CA">
            <w:r>
              <w:rPr>
                <w:sz w:val="17"/>
              </w:rPr>
              <w:t>Open home page and verify Verified guides text.</w:t>
            </w:r>
          </w:p>
        </w:tc>
        <w:tc>
          <w:tcPr>
            <w:tcW w:w="2078" w:type="dxa"/>
            <w:vAlign w:val="center"/>
          </w:tcPr>
          <w:p w14:paraId="2F165EED" w14:textId="77777777" w:rsidR="00FE1DF7" w:rsidRDefault="001946CA">
            <w:r>
              <w:rPr>
                <w:sz w:val="17"/>
              </w:rPr>
              <w:t>Homepage trust content is rendered.</w:t>
            </w:r>
          </w:p>
        </w:tc>
        <w:tc>
          <w:tcPr>
            <w:tcW w:w="2078" w:type="dxa"/>
            <w:vAlign w:val="center"/>
          </w:tcPr>
          <w:p w14:paraId="084486B6" w14:textId="77777777" w:rsidR="00FE1DF7" w:rsidRDefault="001946CA">
            <w:r>
              <w:rPr>
                <w:sz w:val="17"/>
              </w:rPr>
              <w:t>Verified guides text is asserted visible.</w:t>
            </w:r>
          </w:p>
        </w:tc>
        <w:tc>
          <w:tcPr>
            <w:tcW w:w="2078" w:type="dxa"/>
            <w:vAlign w:val="center"/>
          </w:tcPr>
          <w:p w14:paraId="47F0BB13" w14:textId="77777777" w:rsidR="00FE1DF7" w:rsidRDefault="001946CA">
            <w:r>
              <w:rPr>
                <w:sz w:val="17"/>
              </w:rPr>
              <w:t>Pass</w:t>
            </w:r>
          </w:p>
        </w:tc>
        <w:tc>
          <w:tcPr>
            <w:tcW w:w="2078" w:type="dxa"/>
            <w:vAlign w:val="center"/>
          </w:tcPr>
          <w:p w14:paraId="7945A243" w14:textId="77777777" w:rsidR="00FE1DF7" w:rsidRDefault="001946CA">
            <w:r>
              <w:rPr>
                <w:sz w:val="17"/>
              </w:rPr>
              <w:t>Low</w:t>
            </w:r>
          </w:p>
        </w:tc>
      </w:tr>
      <w:tr w:rsidR="00FE1DF7" w14:paraId="0DFB02CE" w14:textId="77777777">
        <w:trPr>
          <w:jc w:val="center"/>
        </w:trPr>
        <w:tc>
          <w:tcPr>
            <w:tcW w:w="2078" w:type="dxa"/>
            <w:shd w:val="clear" w:color="auto" w:fill="F7FBFF"/>
            <w:vAlign w:val="center"/>
          </w:tcPr>
          <w:p w14:paraId="5C98B65D" w14:textId="77777777" w:rsidR="00FE1DF7" w:rsidRDefault="001946CA">
            <w:r>
              <w:rPr>
                <w:sz w:val="17"/>
              </w:rPr>
              <w:t>DETAIL-0007</w:t>
            </w:r>
          </w:p>
        </w:tc>
        <w:tc>
          <w:tcPr>
            <w:tcW w:w="2078" w:type="dxa"/>
            <w:shd w:val="clear" w:color="auto" w:fill="F7FBFF"/>
            <w:vAlign w:val="center"/>
          </w:tcPr>
          <w:p w14:paraId="6998E5AD" w14:textId="77777777" w:rsidR="00FE1DF7" w:rsidRDefault="001946CA">
            <w:r>
              <w:rPr>
                <w:sz w:val="17"/>
              </w:rPr>
              <w:t>Home / Marketing Content</w:t>
            </w:r>
          </w:p>
        </w:tc>
        <w:tc>
          <w:tcPr>
            <w:tcW w:w="2078" w:type="dxa"/>
            <w:shd w:val="clear" w:color="auto" w:fill="F7FBFF"/>
            <w:vAlign w:val="center"/>
          </w:tcPr>
          <w:p w14:paraId="29AFFA29" w14:textId="77777777" w:rsidR="00FE1DF7" w:rsidRDefault="001946CA">
            <w:r>
              <w:rPr>
                <w:sz w:val="17"/>
              </w:rPr>
              <w:t>Open home page and verify Premium support text.</w:t>
            </w:r>
          </w:p>
        </w:tc>
        <w:tc>
          <w:tcPr>
            <w:tcW w:w="2078" w:type="dxa"/>
            <w:shd w:val="clear" w:color="auto" w:fill="F7FBFF"/>
            <w:vAlign w:val="center"/>
          </w:tcPr>
          <w:p w14:paraId="5F1CC857" w14:textId="77777777" w:rsidR="00FE1DF7" w:rsidRDefault="001946CA">
            <w:r>
              <w:rPr>
                <w:sz w:val="17"/>
              </w:rPr>
              <w:t xml:space="preserve">Homepage support </w:t>
            </w:r>
            <w:r>
              <w:rPr>
                <w:sz w:val="17"/>
              </w:rPr>
              <w:t>promise content is rendered.</w:t>
            </w:r>
          </w:p>
        </w:tc>
        <w:tc>
          <w:tcPr>
            <w:tcW w:w="2078" w:type="dxa"/>
            <w:shd w:val="clear" w:color="auto" w:fill="F7FBFF"/>
            <w:vAlign w:val="center"/>
          </w:tcPr>
          <w:p w14:paraId="6E3E9C73" w14:textId="77777777" w:rsidR="00FE1DF7" w:rsidRDefault="001946CA">
            <w:r>
              <w:rPr>
                <w:sz w:val="17"/>
              </w:rPr>
              <w:t>Premium support text is asserted visible.</w:t>
            </w:r>
          </w:p>
        </w:tc>
        <w:tc>
          <w:tcPr>
            <w:tcW w:w="2078" w:type="dxa"/>
            <w:shd w:val="clear" w:color="auto" w:fill="F7FBFF"/>
            <w:vAlign w:val="center"/>
          </w:tcPr>
          <w:p w14:paraId="7304E8BA" w14:textId="77777777" w:rsidR="00FE1DF7" w:rsidRDefault="001946CA">
            <w:r>
              <w:rPr>
                <w:sz w:val="17"/>
              </w:rPr>
              <w:t>Pass</w:t>
            </w:r>
          </w:p>
        </w:tc>
        <w:tc>
          <w:tcPr>
            <w:tcW w:w="2078" w:type="dxa"/>
            <w:shd w:val="clear" w:color="auto" w:fill="F7FBFF"/>
            <w:vAlign w:val="center"/>
          </w:tcPr>
          <w:p w14:paraId="1E6118A4" w14:textId="77777777" w:rsidR="00FE1DF7" w:rsidRDefault="001946CA">
            <w:r>
              <w:rPr>
                <w:sz w:val="17"/>
              </w:rPr>
              <w:t>Low</w:t>
            </w:r>
          </w:p>
        </w:tc>
      </w:tr>
      <w:tr w:rsidR="00FE1DF7" w14:paraId="68822106" w14:textId="77777777">
        <w:trPr>
          <w:jc w:val="center"/>
        </w:trPr>
        <w:tc>
          <w:tcPr>
            <w:tcW w:w="2078" w:type="dxa"/>
            <w:vAlign w:val="center"/>
          </w:tcPr>
          <w:p w14:paraId="71A7474A" w14:textId="77777777" w:rsidR="00FE1DF7" w:rsidRDefault="001946CA">
            <w:r>
              <w:rPr>
                <w:sz w:val="17"/>
              </w:rPr>
              <w:t>DETAIL-0008</w:t>
            </w:r>
          </w:p>
        </w:tc>
        <w:tc>
          <w:tcPr>
            <w:tcW w:w="2078" w:type="dxa"/>
            <w:vAlign w:val="center"/>
          </w:tcPr>
          <w:p w14:paraId="3966D366" w14:textId="77777777" w:rsidR="00FE1DF7" w:rsidRDefault="001946CA">
            <w:r>
              <w:rPr>
                <w:sz w:val="17"/>
              </w:rPr>
              <w:t>Home / Marketing Content</w:t>
            </w:r>
          </w:p>
        </w:tc>
        <w:tc>
          <w:tcPr>
            <w:tcW w:w="2078" w:type="dxa"/>
            <w:vAlign w:val="center"/>
          </w:tcPr>
          <w:p w14:paraId="38C8D116" w14:textId="77777777" w:rsidR="00FE1DF7" w:rsidRDefault="001946CA">
            <w:r>
              <w:rPr>
                <w:sz w:val="17"/>
              </w:rPr>
              <w:t>Open home page and verify Top rated experiences text.</w:t>
            </w:r>
          </w:p>
        </w:tc>
        <w:tc>
          <w:tcPr>
            <w:tcW w:w="2078" w:type="dxa"/>
            <w:vAlign w:val="center"/>
          </w:tcPr>
          <w:p w14:paraId="0B0A1B74" w14:textId="77777777" w:rsidR="00FE1DF7" w:rsidRDefault="001946CA">
            <w:r>
              <w:rPr>
                <w:sz w:val="17"/>
              </w:rPr>
              <w:t>Homepage experience highlight content is rendered.</w:t>
            </w:r>
          </w:p>
        </w:tc>
        <w:tc>
          <w:tcPr>
            <w:tcW w:w="2078" w:type="dxa"/>
            <w:vAlign w:val="center"/>
          </w:tcPr>
          <w:p w14:paraId="1DCBD82E" w14:textId="77777777" w:rsidR="00FE1DF7" w:rsidRDefault="001946CA">
            <w:r>
              <w:rPr>
                <w:sz w:val="17"/>
              </w:rPr>
              <w:t xml:space="preserve">Top rated experiences text is </w:t>
            </w:r>
            <w:r>
              <w:rPr>
                <w:sz w:val="17"/>
              </w:rPr>
              <w:t>asserted visible.</w:t>
            </w:r>
          </w:p>
        </w:tc>
        <w:tc>
          <w:tcPr>
            <w:tcW w:w="2078" w:type="dxa"/>
            <w:vAlign w:val="center"/>
          </w:tcPr>
          <w:p w14:paraId="3031288A" w14:textId="77777777" w:rsidR="00FE1DF7" w:rsidRDefault="001946CA">
            <w:r>
              <w:rPr>
                <w:sz w:val="17"/>
              </w:rPr>
              <w:t>Pass</w:t>
            </w:r>
          </w:p>
        </w:tc>
        <w:tc>
          <w:tcPr>
            <w:tcW w:w="2078" w:type="dxa"/>
            <w:vAlign w:val="center"/>
          </w:tcPr>
          <w:p w14:paraId="68ED0914" w14:textId="77777777" w:rsidR="00FE1DF7" w:rsidRDefault="001946CA">
            <w:r>
              <w:rPr>
                <w:sz w:val="17"/>
              </w:rPr>
              <w:t>Low</w:t>
            </w:r>
          </w:p>
        </w:tc>
      </w:tr>
      <w:tr w:rsidR="00FE1DF7" w14:paraId="63D07D85" w14:textId="77777777">
        <w:trPr>
          <w:jc w:val="center"/>
        </w:trPr>
        <w:tc>
          <w:tcPr>
            <w:tcW w:w="2078" w:type="dxa"/>
            <w:shd w:val="clear" w:color="auto" w:fill="F7FBFF"/>
            <w:vAlign w:val="center"/>
          </w:tcPr>
          <w:p w14:paraId="6339DE6F" w14:textId="77777777" w:rsidR="00FE1DF7" w:rsidRDefault="001946CA">
            <w:r>
              <w:rPr>
                <w:sz w:val="17"/>
              </w:rPr>
              <w:t>DETAIL-0009</w:t>
            </w:r>
          </w:p>
        </w:tc>
        <w:tc>
          <w:tcPr>
            <w:tcW w:w="2078" w:type="dxa"/>
            <w:shd w:val="clear" w:color="auto" w:fill="F7FBFF"/>
            <w:vAlign w:val="center"/>
          </w:tcPr>
          <w:p w14:paraId="3E1740CF" w14:textId="77777777" w:rsidR="00FE1DF7" w:rsidRDefault="001946CA">
            <w:r>
              <w:rPr>
                <w:sz w:val="17"/>
              </w:rPr>
              <w:t>Tour Detail / Invalid ObjectId</w:t>
            </w:r>
          </w:p>
        </w:tc>
        <w:tc>
          <w:tcPr>
            <w:tcW w:w="2078" w:type="dxa"/>
            <w:shd w:val="clear" w:color="auto" w:fill="F7FBFF"/>
            <w:vAlign w:val="center"/>
          </w:tcPr>
          <w:p w14:paraId="1D1E220A" w14:textId="77777777" w:rsidR="00FE1DF7" w:rsidRDefault="001946CA">
            <w:r>
              <w:rPr>
                <w:sz w:val="17"/>
              </w:rPr>
              <w:t>Open /tours/000000000000000000000000 and verify Tour not found text.</w:t>
            </w:r>
          </w:p>
        </w:tc>
        <w:tc>
          <w:tcPr>
            <w:tcW w:w="2078" w:type="dxa"/>
            <w:shd w:val="clear" w:color="auto" w:fill="F7FBFF"/>
            <w:vAlign w:val="center"/>
          </w:tcPr>
          <w:p w14:paraId="280C8F22" w14:textId="77777777" w:rsidR="00FE1DF7" w:rsidRDefault="001946CA">
            <w:r>
              <w:rPr>
                <w:sz w:val="17"/>
              </w:rPr>
              <w:t>Missing tour record is handled gracefully.</w:t>
            </w:r>
          </w:p>
        </w:tc>
        <w:tc>
          <w:tcPr>
            <w:tcW w:w="2078" w:type="dxa"/>
            <w:shd w:val="clear" w:color="auto" w:fill="F7FBFF"/>
            <w:vAlign w:val="center"/>
          </w:tcPr>
          <w:p w14:paraId="04DBD95B" w14:textId="77777777" w:rsidR="00FE1DF7" w:rsidRDefault="001946CA">
            <w:r>
              <w:rPr>
                <w:sz w:val="17"/>
              </w:rPr>
              <w:t>Tour not found text is asserted visible.</w:t>
            </w:r>
          </w:p>
        </w:tc>
        <w:tc>
          <w:tcPr>
            <w:tcW w:w="2078" w:type="dxa"/>
            <w:shd w:val="clear" w:color="auto" w:fill="F7FBFF"/>
            <w:vAlign w:val="center"/>
          </w:tcPr>
          <w:p w14:paraId="012E2EE9" w14:textId="77777777" w:rsidR="00FE1DF7" w:rsidRDefault="001946CA">
            <w:r>
              <w:rPr>
                <w:sz w:val="17"/>
              </w:rPr>
              <w:t>Pass</w:t>
            </w:r>
          </w:p>
        </w:tc>
        <w:tc>
          <w:tcPr>
            <w:tcW w:w="2078" w:type="dxa"/>
            <w:shd w:val="clear" w:color="auto" w:fill="F7FBFF"/>
            <w:vAlign w:val="center"/>
          </w:tcPr>
          <w:p w14:paraId="63CA529F" w14:textId="77777777" w:rsidR="00FE1DF7" w:rsidRDefault="001946CA">
            <w:r>
              <w:rPr>
                <w:sz w:val="17"/>
              </w:rPr>
              <w:t>High</w:t>
            </w:r>
          </w:p>
        </w:tc>
      </w:tr>
      <w:tr w:rsidR="00FE1DF7" w14:paraId="34A32F8A" w14:textId="77777777">
        <w:trPr>
          <w:jc w:val="center"/>
        </w:trPr>
        <w:tc>
          <w:tcPr>
            <w:tcW w:w="2078" w:type="dxa"/>
            <w:vAlign w:val="center"/>
          </w:tcPr>
          <w:p w14:paraId="506C41DD" w14:textId="77777777" w:rsidR="00FE1DF7" w:rsidRDefault="001946CA">
            <w:r>
              <w:rPr>
                <w:sz w:val="17"/>
              </w:rPr>
              <w:t>DETAIL-0010</w:t>
            </w:r>
          </w:p>
        </w:tc>
        <w:tc>
          <w:tcPr>
            <w:tcW w:w="2078" w:type="dxa"/>
            <w:vAlign w:val="center"/>
          </w:tcPr>
          <w:p w14:paraId="6427A05D" w14:textId="77777777" w:rsidR="00FE1DF7" w:rsidRDefault="001946CA">
            <w:r>
              <w:rPr>
                <w:sz w:val="17"/>
              </w:rPr>
              <w:t>Tour Detail / Invalid Id Format</w:t>
            </w:r>
          </w:p>
        </w:tc>
        <w:tc>
          <w:tcPr>
            <w:tcW w:w="2078" w:type="dxa"/>
            <w:vAlign w:val="center"/>
          </w:tcPr>
          <w:p w14:paraId="5F3FEAE5" w14:textId="77777777" w:rsidR="00FE1DF7" w:rsidRDefault="001946CA">
            <w:r>
              <w:rPr>
                <w:sz w:val="17"/>
              </w:rPr>
              <w:t>Open /tours/invalid-id and verify Tour not found text.</w:t>
            </w:r>
          </w:p>
        </w:tc>
        <w:tc>
          <w:tcPr>
            <w:tcW w:w="2078" w:type="dxa"/>
            <w:vAlign w:val="center"/>
          </w:tcPr>
          <w:p w14:paraId="32234E99" w14:textId="77777777" w:rsidR="00FE1DF7" w:rsidRDefault="001946CA">
            <w:r>
              <w:rPr>
                <w:sz w:val="17"/>
              </w:rPr>
              <w:t>Invalid identifier is handled gracefully.</w:t>
            </w:r>
          </w:p>
        </w:tc>
        <w:tc>
          <w:tcPr>
            <w:tcW w:w="2078" w:type="dxa"/>
            <w:vAlign w:val="center"/>
          </w:tcPr>
          <w:p w14:paraId="0F8B23A5" w14:textId="77777777" w:rsidR="00FE1DF7" w:rsidRDefault="001946CA">
            <w:r>
              <w:rPr>
                <w:sz w:val="17"/>
              </w:rPr>
              <w:t>Tour not found text is asserted visible.</w:t>
            </w:r>
          </w:p>
        </w:tc>
        <w:tc>
          <w:tcPr>
            <w:tcW w:w="2078" w:type="dxa"/>
            <w:vAlign w:val="center"/>
          </w:tcPr>
          <w:p w14:paraId="67E31F2C" w14:textId="77777777" w:rsidR="00FE1DF7" w:rsidRDefault="001946CA">
            <w:r>
              <w:rPr>
                <w:sz w:val="17"/>
              </w:rPr>
              <w:t>Pass</w:t>
            </w:r>
          </w:p>
        </w:tc>
        <w:tc>
          <w:tcPr>
            <w:tcW w:w="2078" w:type="dxa"/>
            <w:vAlign w:val="center"/>
          </w:tcPr>
          <w:p w14:paraId="0F2FB799" w14:textId="77777777" w:rsidR="00FE1DF7" w:rsidRDefault="001946CA">
            <w:r>
              <w:rPr>
                <w:sz w:val="17"/>
              </w:rPr>
              <w:t>High</w:t>
            </w:r>
          </w:p>
        </w:tc>
      </w:tr>
      <w:tr w:rsidR="00FE1DF7" w14:paraId="4142B833" w14:textId="77777777">
        <w:trPr>
          <w:jc w:val="center"/>
        </w:trPr>
        <w:tc>
          <w:tcPr>
            <w:tcW w:w="2078" w:type="dxa"/>
            <w:shd w:val="clear" w:color="auto" w:fill="F7FBFF"/>
            <w:vAlign w:val="center"/>
          </w:tcPr>
          <w:p w14:paraId="73639B7E" w14:textId="77777777" w:rsidR="00FE1DF7" w:rsidRDefault="001946CA">
            <w:r>
              <w:rPr>
                <w:sz w:val="17"/>
              </w:rPr>
              <w:t>DETAIL-0011</w:t>
            </w:r>
          </w:p>
        </w:tc>
        <w:tc>
          <w:tcPr>
            <w:tcW w:w="2078" w:type="dxa"/>
            <w:shd w:val="clear" w:color="auto" w:fill="F7FBFF"/>
            <w:vAlign w:val="center"/>
          </w:tcPr>
          <w:p w14:paraId="4F513339" w14:textId="77777777" w:rsidR="00FE1DF7" w:rsidRDefault="001946CA">
            <w:r>
              <w:rPr>
                <w:sz w:val="17"/>
              </w:rPr>
              <w:t>Tour Detail / 404 Page</w:t>
            </w:r>
          </w:p>
        </w:tc>
        <w:tc>
          <w:tcPr>
            <w:tcW w:w="2078" w:type="dxa"/>
            <w:shd w:val="clear" w:color="auto" w:fill="F7FBFF"/>
            <w:vAlign w:val="center"/>
          </w:tcPr>
          <w:p w14:paraId="7926F4AF" w14:textId="77777777" w:rsidR="00FE1DF7" w:rsidRDefault="001946CA">
            <w:r>
              <w:rPr>
                <w:sz w:val="17"/>
              </w:rPr>
              <w:t xml:space="preserve">Open missing route and </w:t>
            </w:r>
            <w:r>
              <w:rPr>
                <w:sz w:val="17"/>
              </w:rPr>
              <w:t>verify 404 heading.</w:t>
            </w:r>
          </w:p>
        </w:tc>
        <w:tc>
          <w:tcPr>
            <w:tcW w:w="2078" w:type="dxa"/>
            <w:shd w:val="clear" w:color="auto" w:fill="F7FBFF"/>
            <w:vAlign w:val="center"/>
          </w:tcPr>
          <w:p w14:paraId="6685DBC0" w14:textId="77777777" w:rsidR="00FE1DF7" w:rsidRDefault="001946CA">
            <w:r>
              <w:rPr>
                <w:sz w:val="17"/>
              </w:rPr>
              <w:t>Unknown routes display NotFound page.</w:t>
            </w:r>
          </w:p>
        </w:tc>
        <w:tc>
          <w:tcPr>
            <w:tcW w:w="2078" w:type="dxa"/>
            <w:shd w:val="clear" w:color="auto" w:fill="F7FBFF"/>
            <w:vAlign w:val="center"/>
          </w:tcPr>
          <w:p w14:paraId="384C5075" w14:textId="77777777" w:rsidR="00FE1DF7" w:rsidRDefault="001946CA">
            <w:r>
              <w:rPr>
                <w:sz w:val="17"/>
              </w:rPr>
              <w:t>Heading 404 is asserted visible.</w:t>
            </w:r>
          </w:p>
        </w:tc>
        <w:tc>
          <w:tcPr>
            <w:tcW w:w="2078" w:type="dxa"/>
            <w:shd w:val="clear" w:color="auto" w:fill="F7FBFF"/>
            <w:vAlign w:val="center"/>
          </w:tcPr>
          <w:p w14:paraId="62B76E12" w14:textId="77777777" w:rsidR="00FE1DF7" w:rsidRDefault="001946CA">
            <w:r>
              <w:rPr>
                <w:sz w:val="17"/>
              </w:rPr>
              <w:t>Pass</w:t>
            </w:r>
          </w:p>
        </w:tc>
        <w:tc>
          <w:tcPr>
            <w:tcW w:w="2078" w:type="dxa"/>
            <w:shd w:val="clear" w:color="auto" w:fill="F7FBFF"/>
            <w:vAlign w:val="center"/>
          </w:tcPr>
          <w:p w14:paraId="32069303" w14:textId="77777777" w:rsidR="00FE1DF7" w:rsidRDefault="001946CA">
            <w:r>
              <w:rPr>
                <w:sz w:val="17"/>
              </w:rPr>
              <w:t>Medium</w:t>
            </w:r>
          </w:p>
        </w:tc>
      </w:tr>
      <w:tr w:rsidR="00FE1DF7" w14:paraId="7B825178" w14:textId="77777777">
        <w:trPr>
          <w:jc w:val="center"/>
        </w:trPr>
        <w:tc>
          <w:tcPr>
            <w:tcW w:w="2078" w:type="dxa"/>
            <w:vAlign w:val="center"/>
          </w:tcPr>
          <w:p w14:paraId="37A15BC3" w14:textId="77777777" w:rsidR="00FE1DF7" w:rsidRDefault="001946CA">
            <w:r>
              <w:rPr>
                <w:sz w:val="17"/>
              </w:rPr>
              <w:t>DETAIL-0012</w:t>
            </w:r>
          </w:p>
        </w:tc>
        <w:tc>
          <w:tcPr>
            <w:tcW w:w="2078" w:type="dxa"/>
            <w:vAlign w:val="center"/>
          </w:tcPr>
          <w:p w14:paraId="444A1C82" w14:textId="77777777" w:rsidR="00FE1DF7" w:rsidRDefault="001946CA">
            <w:r>
              <w:rPr>
                <w:sz w:val="17"/>
              </w:rPr>
              <w:t>Tour Detail / 404 Recovery Link</w:t>
            </w:r>
          </w:p>
        </w:tc>
        <w:tc>
          <w:tcPr>
            <w:tcW w:w="2078" w:type="dxa"/>
            <w:vAlign w:val="center"/>
          </w:tcPr>
          <w:p w14:paraId="6A348ACE" w14:textId="77777777" w:rsidR="00FE1DF7" w:rsidRDefault="001946CA">
            <w:r>
              <w:rPr>
                <w:sz w:val="17"/>
              </w:rPr>
              <w:t>Open missing route and verify Go Home link is visible.</w:t>
            </w:r>
          </w:p>
        </w:tc>
        <w:tc>
          <w:tcPr>
            <w:tcW w:w="2078" w:type="dxa"/>
            <w:vAlign w:val="center"/>
          </w:tcPr>
          <w:p w14:paraId="7CBDEA08" w14:textId="77777777" w:rsidR="00FE1DF7" w:rsidRDefault="001946CA">
            <w:r>
              <w:rPr>
                <w:sz w:val="17"/>
              </w:rPr>
              <w:t>NotFound page exposes recovery link.</w:t>
            </w:r>
          </w:p>
        </w:tc>
        <w:tc>
          <w:tcPr>
            <w:tcW w:w="2078" w:type="dxa"/>
            <w:vAlign w:val="center"/>
          </w:tcPr>
          <w:p w14:paraId="1CC83603" w14:textId="77777777" w:rsidR="00FE1DF7" w:rsidRDefault="001946CA">
            <w:r>
              <w:rPr>
                <w:sz w:val="17"/>
              </w:rPr>
              <w:t xml:space="preserve">Go Home link is </w:t>
            </w:r>
            <w:r>
              <w:rPr>
                <w:sz w:val="17"/>
              </w:rPr>
              <w:t>asserted visible.</w:t>
            </w:r>
          </w:p>
        </w:tc>
        <w:tc>
          <w:tcPr>
            <w:tcW w:w="2078" w:type="dxa"/>
            <w:vAlign w:val="center"/>
          </w:tcPr>
          <w:p w14:paraId="47CCC35E" w14:textId="77777777" w:rsidR="00FE1DF7" w:rsidRDefault="001946CA">
            <w:r>
              <w:rPr>
                <w:sz w:val="17"/>
              </w:rPr>
              <w:t>Pass</w:t>
            </w:r>
          </w:p>
        </w:tc>
        <w:tc>
          <w:tcPr>
            <w:tcW w:w="2078" w:type="dxa"/>
            <w:vAlign w:val="center"/>
          </w:tcPr>
          <w:p w14:paraId="156FC26B" w14:textId="77777777" w:rsidR="00FE1DF7" w:rsidRDefault="001946CA">
            <w:r>
              <w:rPr>
                <w:sz w:val="17"/>
              </w:rPr>
              <w:t>Low</w:t>
            </w:r>
          </w:p>
        </w:tc>
      </w:tr>
      <w:tr w:rsidR="00FE1DF7" w14:paraId="1817FD37" w14:textId="77777777">
        <w:trPr>
          <w:jc w:val="center"/>
        </w:trPr>
        <w:tc>
          <w:tcPr>
            <w:tcW w:w="2078" w:type="dxa"/>
            <w:shd w:val="clear" w:color="auto" w:fill="F7FBFF"/>
            <w:vAlign w:val="center"/>
          </w:tcPr>
          <w:p w14:paraId="517C5730" w14:textId="77777777" w:rsidR="00FE1DF7" w:rsidRDefault="001946CA">
            <w:r>
              <w:rPr>
                <w:sz w:val="17"/>
              </w:rPr>
              <w:t>DETAIL-0013</w:t>
            </w:r>
          </w:p>
        </w:tc>
        <w:tc>
          <w:tcPr>
            <w:tcW w:w="2078" w:type="dxa"/>
            <w:shd w:val="clear" w:color="auto" w:fill="F7FBFF"/>
            <w:vAlign w:val="center"/>
          </w:tcPr>
          <w:p w14:paraId="2A29AA2D" w14:textId="77777777" w:rsidR="00FE1DF7" w:rsidRDefault="001946CA">
            <w:r>
              <w:rPr>
                <w:sz w:val="17"/>
              </w:rPr>
              <w:t>Home / Marketing Content</w:t>
            </w:r>
          </w:p>
        </w:tc>
        <w:tc>
          <w:tcPr>
            <w:tcW w:w="2078" w:type="dxa"/>
            <w:shd w:val="clear" w:color="auto" w:fill="F7FBFF"/>
            <w:vAlign w:val="center"/>
          </w:tcPr>
          <w:p w14:paraId="1B723CBE" w14:textId="77777777" w:rsidR="00FE1DF7" w:rsidRDefault="001946CA">
            <w:r>
              <w:rPr>
                <w:sz w:val="17"/>
              </w:rPr>
              <w:t>Open home page and verify Featured guides &amp; tours text.</w:t>
            </w:r>
          </w:p>
        </w:tc>
        <w:tc>
          <w:tcPr>
            <w:tcW w:w="2078" w:type="dxa"/>
            <w:shd w:val="clear" w:color="auto" w:fill="F7FBFF"/>
            <w:vAlign w:val="center"/>
          </w:tcPr>
          <w:p w14:paraId="089107F0" w14:textId="77777777" w:rsidR="00FE1DF7" w:rsidRDefault="001946CA">
            <w:r>
              <w:rPr>
                <w:sz w:val="17"/>
              </w:rPr>
              <w:t>Homepage marketing content is rendered.</w:t>
            </w:r>
          </w:p>
        </w:tc>
        <w:tc>
          <w:tcPr>
            <w:tcW w:w="2078" w:type="dxa"/>
            <w:shd w:val="clear" w:color="auto" w:fill="F7FBFF"/>
            <w:vAlign w:val="center"/>
          </w:tcPr>
          <w:p w14:paraId="3EEA3D88" w14:textId="77777777" w:rsidR="00FE1DF7" w:rsidRDefault="001946CA">
            <w:r>
              <w:rPr>
                <w:sz w:val="17"/>
              </w:rPr>
              <w:t>Featured guides &amp; tours text is asserted visible.</w:t>
            </w:r>
          </w:p>
        </w:tc>
        <w:tc>
          <w:tcPr>
            <w:tcW w:w="2078" w:type="dxa"/>
            <w:shd w:val="clear" w:color="auto" w:fill="F7FBFF"/>
            <w:vAlign w:val="center"/>
          </w:tcPr>
          <w:p w14:paraId="3B475EDA" w14:textId="77777777" w:rsidR="00FE1DF7" w:rsidRDefault="001946CA">
            <w:r>
              <w:rPr>
                <w:sz w:val="17"/>
              </w:rPr>
              <w:t>Pass</w:t>
            </w:r>
          </w:p>
        </w:tc>
        <w:tc>
          <w:tcPr>
            <w:tcW w:w="2078" w:type="dxa"/>
            <w:shd w:val="clear" w:color="auto" w:fill="F7FBFF"/>
            <w:vAlign w:val="center"/>
          </w:tcPr>
          <w:p w14:paraId="3C0E9FDF" w14:textId="77777777" w:rsidR="00FE1DF7" w:rsidRDefault="001946CA">
            <w:r>
              <w:rPr>
                <w:sz w:val="17"/>
              </w:rPr>
              <w:t>Low</w:t>
            </w:r>
          </w:p>
        </w:tc>
      </w:tr>
      <w:tr w:rsidR="00FE1DF7" w14:paraId="4B5D97B6" w14:textId="77777777">
        <w:trPr>
          <w:jc w:val="center"/>
        </w:trPr>
        <w:tc>
          <w:tcPr>
            <w:tcW w:w="2078" w:type="dxa"/>
            <w:vAlign w:val="center"/>
          </w:tcPr>
          <w:p w14:paraId="6B59DA3B" w14:textId="77777777" w:rsidR="00FE1DF7" w:rsidRDefault="001946CA">
            <w:r>
              <w:rPr>
                <w:sz w:val="17"/>
              </w:rPr>
              <w:t>DETAIL-0014</w:t>
            </w:r>
          </w:p>
        </w:tc>
        <w:tc>
          <w:tcPr>
            <w:tcW w:w="2078" w:type="dxa"/>
            <w:vAlign w:val="center"/>
          </w:tcPr>
          <w:p w14:paraId="7115EC90" w14:textId="77777777" w:rsidR="00FE1DF7" w:rsidRDefault="001946CA">
            <w:r>
              <w:rPr>
                <w:sz w:val="17"/>
              </w:rPr>
              <w:t xml:space="preserve">Home / </w:t>
            </w:r>
            <w:r>
              <w:rPr>
                <w:sz w:val="17"/>
              </w:rPr>
              <w:t>Marketing Content</w:t>
            </w:r>
          </w:p>
        </w:tc>
        <w:tc>
          <w:tcPr>
            <w:tcW w:w="2078" w:type="dxa"/>
            <w:vAlign w:val="center"/>
          </w:tcPr>
          <w:p w14:paraId="71213623" w14:textId="77777777" w:rsidR="00FE1DF7" w:rsidRDefault="001946CA">
            <w:r>
              <w:rPr>
                <w:sz w:val="17"/>
              </w:rPr>
              <w:t>Open home page and verify Verified guides text.</w:t>
            </w:r>
          </w:p>
        </w:tc>
        <w:tc>
          <w:tcPr>
            <w:tcW w:w="2078" w:type="dxa"/>
            <w:vAlign w:val="center"/>
          </w:tcPr>
          <w:p w14:paraId="2226D73A" w14:textId="77777777" w:rsidR="00FE1DF7" w:rsidRDefault="001946CA">
            <w:r>
              <w:rPr>
                <w:sz w:val="17"/>
              </w:rPr>
              <w:t>Homepage trust content is rendered.</w:t>
            </w:r>
          </w:p>
        </w:tc>
        <w:tc>
          <w:tcPr>
            <w:tcW w:w="2078" w:type="dxa"/>
            <w:vAlign w:val="center"/>
          </w:tcPr>
          <w:p w14:paraId="471B7EF2" w14:textId="77777777" w:rsidR="00FE1DF7" w:rsidRDefault="001946CA">
            <w:r>
              <w:rPr>
                <w:sz w:val="17"/>
              </w:rPr>
              <w:t>Verified guides text is asserted visible.</w:t>
            </w:r>
          </w:p>
        </w:tc>
        <w:tc>
          <w:tcPr>
            <w:tcW w:w="2078" w:type="dxa"/>
            <w:vAlign w:val="center"/>
          </w:tcPr>
          <w:p w14:paraId="04E1F092" w14:textId="77777777" w:rsidR="00FE1DF7" w:rsidRDefault="001946CA">
            <w:r>
              <w:rPr>
                <w:sz w:val="17"/>
              </w:rPr>
              <w:t>Pass</w:t>
            </w:r>
          </w:p>
        </w:tc>
        <w:tc>
          <w:tcPr>
            <w:tcW w:w="2078" w:type="dxa"/>
            <w:vAlign w:val="center"/>
          </w:tcPr>
          <w:p w14:paraId="6AD6BEAB" w14:textId="77777777" w:rsidR="00FE1DF7" w:rsidRDefault="001946CA">
            <w:r>
              <w:rPr>
                <w:sz w:val="17"/>
              </w:rPr>
              <w:t>Low</w:t>
            </w:r>
          </w:p>
        </w:tc>
      </w:tr>
      <w:tr w:rsidR="00FE1DF7" w14:paraId="295E5C20" w14:textId="77777777">
        <w:trPr>
          <w:jc w:val="center"/>
        </w:trPr>
        <w:tc>
          <w:tcPr>
            <w:tcW w:w="2078" w:type="dxa"/>
            <w:shd w:val="clear" w:color="auto" w:fill="F7FBFF"/>
            <w:vAlign w:val="center"/>
          </w:tcPr>
          <w:p w14:paraId="6092090B" w14:textId="77777777" w:rsidR="00FE1DF7" w:rsidRDefault="001946CA">
            <w:r>
              <w:rPr>
                <w:sz w:val="17"/>
              </w:rPr>
              <w:t>DETAIL-0015</w:t>
            </w:r>
          </w:p>
        </w:tc>
        <w:tc>
          <w:tcPr>
            <w:tcW w:w="2078" w:type="dxa"/>
            <w:shd w:val="clear" w:color="auto" w:fill="F7FBFF"/>
            <w:vAlign w:val="center"/>
          </w:tcPr>
          <w:p w14:paraId="5D71C25C" w14:textId="77777777" w:rsidR="00FE1DF7" w:rsidRDefault="001946CA">
            <w:r>
              <w:rPr>
                <w:sz w:val="17"/>
              </w:rPr>
              <w:t>Home / Marketing Content</w:t>
            </w:r>
          </w:p>
        </w:tc>
        <w:tc>
          <w:tcPr>
            <w:tcW w:w="2078" w:type="dxa"/>
            <w:shd w:val="clear" w:color="auto" w:fill="F7FBFF"/>
            <w:vAlign w:val="center"/>
          </w:tcPr>
          <w:p w14:paraId="703A3BAE" w14:textId="77777777" w:rsidR="00FE1DF7" w:rsidRDefault="001946CA">
            <w:r>
              <w:rPr>
                <w:sz w:val="17"/>
              </w:rPr>
              <w:t>Open home page and verify Premium support text.</w:t>
            </w:r>
          </w:p>
        </w:tc>
        <w:tc>
          <w:tcPr>
            <w:tcW w:w="2078" w:type="dxa"/>
            <w:shd w:val="clear" w:color="auto" w:fill="F7FBFF"/>
            <w:vAlign w:val="center"/>
          </w:tcPr>
          <w:p w14:paraId="05107082" w14:textId="77777777" w:rsidR="00FE1DF7" w:rsidRDefault="001946CA">
            <w:r>
              <w:rPr>
                <w:sz w:val="17"/>
              </w:rPr>
              <w:t xml:space="preserve">Homepage </w:t>
            </w:r>
            <w:r>
              <w:rPr>
                <w:sz w:val="17"/>
              </w:rPr>
              <w:t>support promise content is rendered.</w:t>
            </w:r>
          </w:p>
        </w:tc>
        <w:tc>
          <w:tcPr>
            <w:tcW w:w="2078" w:type="dxa"/>
            <w:shd w:val="clear" w:color="auto" w:fill="F7FBFF"/>
            <w:vAlign w:val="center"/>
          </w:tcPr>
          <w:p w14:paraId="62B8ED16" w14:textId="77777777" w:rsidR="00FE1DF7" w:rsidRDefault="001946CA">
            <w:r>
              <w:rPr>
                <w:sz w:val="17"/>
              </w:rPr>
              <w:t>Premium support text is asserted visible.</w:t>
            </w:r>
          </w:p>
        </w:tc>
        <w:tc>
          <w:tcPr>
            <w:tcW w:w="2078" w:type="dxa"/>
            <w:shd w:val="clear" w:color="auto" w:fill="F7FBFF"/>
            <w:vAlign w:val="center"/>
          </w:tcPr>
          <w:p w14:paraId="6B6C583B" w14:textId="77777777" w:rsidR="00FE1DF7" w:rsidRDefault="001946CA">
            <w:r>
              <w:rPr>
                <w:sz w:val="17"/>
              </w:rPr>
              <w:t>Pass</w:t>
            </w:r>
          </w:p>
        </w:tc>
        <w:tc>
          <w:tcPr>
            <w:tcW w:w="2078" w:type="dxa"/>
            <w:shd w:val="clear" w:color="auto" w:fill="F7FBFF"/>
            <w:vAlign w:val="center"/>
          </w:tcPr>
          <w:p w14:paraId="3681B736" w14:textId="77777777" w:rsidR="00FE1DF7" w:rsidRDefault="001946CA">
            <w:r>
              <w:rPr>
                <w:sz w:val="17"/>
              </w:rPr>
              <w:t>Low</w:t>
            </w:r>
          </w:p>
        </w:tc>
      </w:tr>
      <w:tr w:rsidR="00FE1DF7" w14:paraId="43F53974" w14:textId="77777777">
        <w:trPr>
          <w:jc w:val="center"/>
        </w:trPr>
        <w:tc>
          <w:tcPr>
            <w:tcW w:w="2078" w:type="dxa"/>
            <w:vAlign w:val="center"/>
          </w:tcPr>
          <w:p w14:paraId="2400F25F" w14:textId="77777777" w:rsidR="00FE1DF7" w:rsidRDefault="001946CA">
            <w:r>
              <w:rPr>
                <w:sz w:val="17"/>
              </w:rPr>
              <w:t>DETAIL-0016</w:t>
            </w:r>
          </w:p>
        </w:tc>
        <w:tc>
          <w:tcPr>
            <w:tcW w:w="2078" w:type="dxa"/>
            <w:vAlign w:val="center"/>
          </w:tcPr>
          <w:p w14:paraId="535EE992" w14:textId="77777777" w:rsidR="00FE1DF7" w:rsidRDefault="001946CA">
            <w:r>
              <w:rPr>
                <w:sz w:val="17"/>
              </w:rPr>
              <w:t>Home / Marketing Content</w:t>
            </w:r>
          </w:p>
        </w:tc>
        <w:tc>
          <w:tcPr>
            <w:tcW w:w="2078" w:type="dxa"/>
            <w:vAlign w:val="center"/>
          </w:tcPr>
          <w:p w14:paraId="7B3375AE" w14:textId="77777777" w:rsidR="00FE1DF7" w:rsidRDefault="001946CA">
            <w:r>
              <w:rPr>
                <w:sz w:val="17"/>
              </w:rPr>
              <w:t>Open home page and verify Top rated experiences text.</w:t>
            </w:r>
          </w:p>
        </w:tc>
        <w:tc>
          <w:tcPr>
            <w:tcW w:w="2078" w:type="dxa"/>
            <w:vAlign w:val="center"/>
          </w:tcPr>
          <w:p w14:paraId="003686C8" w14:textId="77777777" w:rsidR="00FE1DF7" w:rsidRDefault="001946CA">
            <w:r>
              <w:rPr>
                <w:sz w:val="17"/>
              </w:rPr>
              <w:t>Homepage experience highlight content is rendered.</w:t>
            </w:r>
          </w:p>
        </w:tc>
        <w:tc>
          <w:tcPr>
            <w:tcW w:w="2078" w:type="dxa"/>
            <w:vAlign w:val="center"/>
          </w:tcPr>
          <w:p w14:paraId="46DD4FCB" w14:textId="77777777" w:rsidR="00FE1DF7" w:rsidRDefault="001946CA">
            <w:r>
              <w:rPr>
                <w:sz w:val="17"/>
              </w:rPr>
              <w:t>Top rated experiences tex</w:t>
            </w:r>
            <w:r>
              <w:rPr>
                <w:sz w:val="17"/>
              </w:rPr>
              <w:t>t is asserted visible.</w:t>
            </w:r>
          </w:p>
        </w:tc>
        <w:tc>
          <w:tcPr>
            <w:tcW w:w="2078" w:type="dxa"/>
            <w:vAlign w:val="center"/>
          </w:tcPr>
          <w:p w14:paraId="334AEDDF" w14:textId="77777777" w:rsidR="00FE1DF7" w:rsidRDefault="001946CA">
            <w:r>
              <w:rPr>
                <w:sz w:val="17"/>
              </w:rPr>
              <w:t>Pass</w:t>
            </w:r>
          </w:p>
        </w:tc>
        <w:tc>
          <w:tcPr>
            <w:tcW w:w="2078" w:type="dxa"/>
            <w:vAlign w:val="center"/>
          </w:tcPr>
          <w:p w14:paraId="5C94650B" w14:textId="77777777" w:rsidR="00FE1DF7" w:rsidRDefault="001946CA">
            <w:r>
              <w:rPr>
                <w:sz w:val="17"/>
              </w:rPr>
              <w:t>Low</w:t>
            </w:r>
          </w:p>
        </w:tc>
      </w:tr>
      <w:tr w:rsidR="00FE1DF7" w14:paraId="692CE62A" w14:textId="77777777">
        <w:trPr>
          <w:jc w:val="center"/>
        </w:trPr>
        <w:tc>
          <w:tcPr>
            <w:tcW w:w="2078" w:type="dxa"/>
            <w:shd w:val="clear" w:color="auto" w:fill="F7FBFF"/>
            <w:vAlign w:val="center"/>
          </w:tcPr>
          <w:p w14:paraId="31A9E48B" w14:textId="77777777" w:rsidR="00FE1DF7" w:rsidRDefault="001946CA">
            <w:r>
              <w:rPr>
                <w:sz w:val="17"/>
              </w:rPr>
              <w:t>DETAIL-0017</w:t>
            </w:r>
          </w:p>
        </w:tc>
        <w:tc>
          <w:tcPr>
            <w:tcW w:w="2078" w:type="dxa"/>
            <w:shd w:val="clear" w:color="auto" w:fill="F7FBFF"/>
            <w:vAlign w:val="center"/>
          </w:tcPr>
          <w:p w14:paraId="5DB17452" w14:textId="77777777" w:rsidR="00FE1DF7" w:rsidRDefault="001946CA">
            <w:r>
              <w:rPr>
                <w:sz w:val="17"/>
              </w:rPr>
              <w:t>Tour Detail / Invalid ObjectId</w:t>
            </w:r>
          </w:p>
        </w:tc>
        <w:tc>
          <w:tcPr>
            <w:tcW w:w="2078" w:type="dxa"/>
            <w:shd w:val="clear" w:color="auto" w:fill="F7FBFF"/>
            <w:vAlign w:val="center"/>
          </w:tcPr>
          <w:p w14:paraId="7BC86718" w14:textId="77777777" w:rsidR="00FE1DF7" w:rsidRDefault="001946CA">
            <w:r>
              <w:rPr>
                <w:sz w:val="17"/>
              </w:rPr>
              <w:t>Open /tours/000000000000000000000000 and verify Tour not found text.</w:t>
            </w:r>
          </w:p>
        </w:tc>
        <w:tc>
          <w:tcPr>
            <w:tcW w:w="2078" w:type="dxa"/>
            <w:shd w:val="clear" w:color="auto" w:fill="F7FBFF"/>
            <w:vAlign w:val="center"/>
          </w:tcPr>
          <w:p w14:paraId="522806D8" w14:textId="77777777" w:rsidR="00FE1DF7" w:rsidRDefault="001946CA">
            <w:r>
              <w:rPr>
                <w:sz w:val="17"/>
              </w:rPr>
              <w:t>Missing tour record is handled gracefully.</w:t>
            </w:r>
          </w:p>
        </w:tc>
        <w:tc>
          <w:tcPr>
            <w:tcW w:w="2078" w:type="dxa"/>
            <w:shd w:val="clear" w:color="auto" w:fill="F7FBFF"/>
            <w:vAlign w:val="center"/>
          </w:tcPr>
          <w:p w14:paraId="649B6183" w14:textId="77777777" w:rsidR="00FE1DF7" w:rsidRDefault="001946CA">
            <w:r>
              <w:rPr>
                <w:sz w:val="17"/>
              </w:rPr>
              <w:t>Tour not found text is asserted visible.</w:t>
            </w:r>
          </w:p>
        </w:tc>
        <w:tc>
          <w:tcPr>
            <w:tcW w:w="2078" w:type="dxa"/>
            <w:shd w:val="clear" w:color="auto" w:fill="F7FBFF"/>
            <w:vAlign w:val="center"/>
          </w:tcPr>
          <w:p w14:paraId="37F8BEA6" w14:textId="77777777" w:rsidR="00FE1DF7" w:rsidRDefault="001946CA">
            <w:r>
              <w:rPr>
                <w:sz w:val="17"/>
              </w:rPr>
              <w:t>Pass</w:t>
            </w:r>
          </w:p>
        </w:tc>
        <w:tc>
          <w:tcPr>
            <w:tcW w:w="2078" w:type="dxa"/>
            <w:shd w:val="clear" w:color="auto" w:fill="F7FBFF"/>
            <w:vAlign w:val="center"/>
          </w:tcPr>
          <w:p w14:paraId="5CB6BAE6" w14:textId="77777777" w:rsidR="00FE1DF7" w:rsidRDefault="001946CA">
            <w:r>
              <w:rPr>
                <w:sz w:val="17"/>
              </w:rPr>
              <w:t>High</w:t>
            </w:r>
          </w:p>
        </w:tc>
      </w:tr>
      <w:tr w:rsidR="00FE1DF7" w14:paraId="5279BB47" w14:textId="77777777">
        <w:trPr>
          <w:jc w:val="center"/>
        </w:trPr>
        <w:tc>
          <w:tcPr>
            <w:tcW w:w="2078" w:type="dxa"/>
            <w:vAlign w:val="center"/>
          </w:tcPr>
          <w:p w14:paraId="7A86C693" w14:textId="77777777" w:rsidR="00FE1DF7" w:rsidRDefault="001946CA">
            <w:r>
              <w:rPr>
                <w:sz w:val="17"/>
              </w:rPr>
              <w:t>DETAIL-0018</w:t>
            </w:r>
          </w:p>
        </w:tc>
        <w:tc>
          <w:tcPr>
            <w:tcW w:w="2078" w:type="dxa"/>
            <w:vAlign w:val="center"/>
          </w:tcPr>
          <w:p w14:paraId="1F7CF622" w14:textId="77777777" w:rsidR="00FE1DF7" w:rsidRDefault="001946CA">
            <w:r>
              <w:rPr>
                <w:sz w:val="17"/>
              </w:rPr>
              <w:t>Tour Detail / Invalid Id Format</w:t>
            </w:r>
          </w:p>
        </w:tc>
        <w:tc>
          <w:tcPr>
            <w:tcW w:w="2078" w:type="dxa"/>
            <w:vAlign w:val="center"/>
          </w:tcPr>
          <w:p w14:paraId="17FB2C3A" w14:textId="77777777" w:rsidR="00FE1DF7" w:rsidRDefault="001946CA">
            <w:r>
              <w:rPr>
                <w:sz w:val="17"/>
              </w:rPr>
              <w:t>Open /tours/invalid-id and verify Tour not found text.</w:t>
            </w:r>
          </w:p>
        </w:tc>
        <w:tc>
          <w:tcPr>
            <w:tcW w:w="2078" w:type="dxa"/>
            <w:vAlign w:val="center"/>
          </w:tcPr>
          <w:p w14:paraId="19DC778D" w14:textId="77777777" w:rsidR="00FE1DF7" w:rsidRDefault="001946CA">
            <w:r>
              <w:rPr>
                <w:sz w:val="17"/>
              </w:rPr>
              <w:t>Invalid identifier is handled gracefully.</w:t>
            </w:r>
          </w:p>
        </w:tc>
        <w:tc>
          <w:tcPr>
            <w:tcW w:w="2078" w:type="dxa"/>
            <w:vAlign w:val="center"/>
          </w:tcPr>
          <w:p w14:paraId="39E324D4" w14:textId="77777777" w:rsidR="00FE1DF7" w:rsidRDefault="001946CA">
            <w:r>
              <w:rPr>
                <w:sz w:val="17"/>
              </w:rPr>
              <w:t>Tour not found text is asserted visible.</w:t>
            </w:r>
          </w:p>
        </w:tc>
        <w:tc>
          <w:tcPr>
            <w:tcW w:w="2078" w:type="dxa"/>
            <w:vAlign w:val="center"/>
          </w:tcPr>
          <w:p w14:paraId="5A08B33A" w14:textId="77777777" w:rsidR="00FE1DF7" w:rsidRDefault="001946CA">
            <w:r>
              <w:rPr>
                <w:sz w:val="17"/>
              </w:rPr>
              <w:t>Pass</w:t>
            </w:r>
          </w:p>
        </w:tc>
        <w:tc>
          <w:tcPr>
            <w:tcW w:w="2078" w:type="dxa"/>
            <w:vAlign w:val="center"/>
          </w:tcPr>
          <w:p w14:paraId="1AD0AC96" w14:textId="77777777" w:rsidR="00FE1DF7" w:rsidRDefault="001946CA">
            <w:r>
              <w:rPr>
                <w:sz w:val="17"/>
              </w:rPr>
              <w:t>High</w:t>
            </w:r>
          </w:p>
        </w:tc>
      </w:tr>
      <w:tr w:rsidR="00FE1DF7" w14:paraId="0F0344B2" w14:textId="77777777">
        <w:trPr>
          <w:jc w:val="center"/>
        </w:trPr>
        <w:tc>
          <w:tcPr>
            <w:tcW w:w="2078" w:type="dxa"/>
            <w:shd w:val="clear" w:color="auto" w:fill="F7FBFF"/>
            <w:vAlign w:val="center"/>
          </w:tcPr>
          <w:p w14:paraId="231262E5" w14:textId="77777777" w:rsidR="00FE1DF7" w:rsidRDefault="001946CA">
            <w:r>
              <w:rPr>
                <w:sz w:val="17"/>
              </w:rPr>
              <w:t>DETAIL-0019</w:t>
            </w:r>
          </w:p>
        </w:tc>
        <w:tc>
          <w:tcPr>
            <w:tcW w:w="2078" w:type="dxa"/>
            <w:shd w:val="clear" w:color="auto" w:fill="F7FBFF"/>
            <w:vAlign w:val="center"/>
          </w:tcPr>
          <w:p w14:paraId="1368A557" w14:textId="77777777" w:rsidR="00FE1DF7" w:rsidRDefault="001946CA">
            <w:r>
              <w:rPr>
                <w:sz w:val="17"/>
              </w:rPr>
              <w:t>Tour Detail / 404 Page</w:t>
            </w:r>
          </w:p>
        </w:tc>
        <w:tc>
          <w:tcPr>
            <w:tcW w:w="2078" w:type="dxa"/>
            <w:shd w:val="clear" w:color="auto" w:fill="F7FBFF"/>
            <w:vAlign w:val="center"/>
          </w:tcPr>
          <w:p w14:paraId="309BAC49" w14:textId="77777777" w:rsidR="00FE1DF7" w:rsidRDefault="001946CA">
            <w:r>
              <w:rPr>
                <w:sz w:val="17"/>
              </w:rPr>
              <w:t xml:space="preserve">Open missing route and </w:t>
            </w:r>
            <w:r>
              <w:rPr>
                <w:sz w:val="17"/>
              </w:rPr>
              <w:t>verify 404 heading.</w:t>
            </w:r>
          </w:p>
        </w:tc>
        <w:tc>
          <w:tcPr>
            <w:tcW w:w="2078" w:type="dxa"/>
            <w:shd w:val="clear" w:color="auto" w:fill="F7FBFF"/>
            <w:vAlign w:val="center"/>
          </w:tcPr>
          <w:p w14:paraId="5F2D3067" w14:textId="77777777" w:rsidR="00FE1DF7" w:rsidRDefault="001946CA">
            <w:r>
              <w:rPr>
                <w:sz w:val="17"/>
              </w:rPr>
              <w:t>Unknown routes display NotFound page.</w:t>
            </w:r>
          </w:p>
        </w:tc>
        <w:tc>
          <w:tcPr>
            <w:tcW w:w="2078" w:type="dxa"/>
            <w:shd w:val="clear" w:color="auto" w:fill="F7FBFF"/>
            <w:vAlign w:val="center"/>
          </w:tcPr>
          <w:p w14:paraId="63A6CEFC" w14:textId="77777777" w:rsidR="00FE1DF7" w:rsidRDefault="001946CA">
            <w:r>
              <w:rPr>
                <w:sz w:val="17"/>
              </w:rPr>
              <w:t>Heading 404 is asserted visible.</w:t>
            </w:r>
          </w:p>
        </w:tc>
        <w:tc>
          <w:tcPr>
            <w:tcW w:w="2078" w:type="dxa"/>
            <w:shd w:val="clear" w:color="auto" w:fill="F7FBFF"/>
            <w:vAlign w:val="center"/>
          </w:tcPr>
          <w:p w14:paraId="115F8526" w14:textId="77777777" w:rsidR="00FE1DF7" w:rsidRDefault="001946CA">
            <w:r>
              <w:rPr>
                <w:sz w:val="17"/>
              </w:rPr>
              <w:t>Pass</w:t>
            </w:r>
          </w:p>
        </w:tc>
        <w:tc>
          <w:tcPr>
            <w:tcW w:w="2078" w:type="dxa"/>
            <w:shd w:val="clear" w:color="auto" w:fill="F7FBFF"/>
            <w:vAlign w:val="center"/>
          </w:tcPr>
          <w:p w14:paraId="1883AFFD" w14:textId="77777777" w:rsidR="00FE1DF7" w:rsidRDefault="001946CA">
            <w:r>
              <w:rPr>
                <w:sz w:val="17"/>
              </w:rPr>
              <w:t>Medium</w:t>
            </w:r>
          </w:p>
        </w:tc>
      </w:tr>
      <w:tr w:rsidR="00FE1DF7" w14:paraId="29A1FDE6" w14:textId="77777777">
        <w:trPr>
          <w:jc w:val="center"/>
        </w:trPr>
        <w:tc>
          <w:tcPr>
            <w:tcW w:w="2078" w:type="dxa"/>
            <w:vAlign w:val="center"/>
          </w:tcPr>
          <w:p w14:paraId="0B6F1498" w14:textId="77777777" w:rsidR="00FE1DF7" w:rsidRDefault="001946CA">
            <w:r>
              <w:rPr>
                <w:sz w:val="17"/>
              </w:rPr>
              <w:t>DETAIL-0020</w:t>
            </w:r>
          </w:p>
        </w:tc>
        <w:tc>
          <w:tcPr>
            <w:tcW w:w="2078" w:type="dxa"/>
            <w:vAlign w:val="center"/>
          </w:tcPr>
          <w:p w14:paraId="3F75B9F9" w14:textId="77777777" w:rsidR="00FE1DF7" w:rsidRDefault="001946CA">
            <w:r>
              <w:rPr>
                <w:sz w:val="17"/>
              </w:rPr>
              <w:t>Tour Detail / 404 Recovery Link</w:t>
            </w:r>
          </w:p>
        </w:tc>
        <w:tc>
          <w:tcPr>
            <w:tcW w:w="2078" w:type="dxa"/>
            <w:vAlign w:val="center"/>
          </w:tcPr>
          <w:p w14:paraId="226C6C7C" w14:textId="77777777" w:rsidR="00FE1DF7" w:rsidRDefault="001946CA">
            <w:r>
              <w:rPr>
                <w:sz w:val="17"/>
              </w:rPr>
              <w:t>Open missing route and verify Go Home link is visible.</w:t>
            </w:r>
          </w:p>
        </w:tc>
        <w:tc>
          <w:tcPr>
            <w:tcW w:w="2078" w:type="dxa"/>
            <w:vAlign w:val="center"/>
          </w:tcPr>
          <w:p w14:paraId="348AA185" w14:textId="77777777" w:rsidR="00FE1DF7" w:rsidRDefault="001946CA">
            <w:r>
              <w:rPr>
                <w:sz w:val="17"/>
              </w:rPr>
              <w:t>NotFound page exposes recovery link.</w:t>
            </w:r>
          </w:p>
        </w:tc>
        <w:tc>
          <w:tcPr>
            <w:tcW w:w="2078" w:type="dxa"/>
            <w:vAlign w:val="center"/>
          </w:tcPr>
          <w:p w14:paraId="4563484D" w14:textId="77777777" w:rsidR="00FE1DF7" w:rsidRDefault="001946CA">
            <w:r>
              <w:rPr>
                <w:sz w:val="17"/>
              </w:rPr>
              <w:t xml:space="preserve">Go Home link </w:t>
            </w:r>
            <w:r>
              <w:rPr>
                <w:sz w:val="17"/>
              </w:rPr>
              <w:t>is asserted visible.</w:t>
            </w:r>
          </w:p>
        </w:tc>
        <w:tc>
          <w:tcPr>
            <w:tcW w:w="2078" w:type="dxa"/>
            <w:vAlign w:val="center"/>
          </w:tcPr>
          <w:p w14:paraId="0CD99BC6" w14:textId="77777777" w:rsidR="00FE1DF7" w:rsidRDefault="001946CA">
            <w:r>
              <w:rPr>
                <w:sz w:val="17"/>
              </w:rPr>
              <w:t>Pass</w:t>
            </w:r>
          </w:p>
        </w:tc>
        <w:tc>
          <w:tcPr>
            <w:tcW w:w="2078" w:type="dxa"/>
            <w:vAlign w:val="center"/>
          </w:tcPr>
          <w:p w14:paraId="1339C0B1" w14:textId="77777777" w:rsidR="00FE1DF7" w:rsidRDefault="001946CA">
            <w:r>
              <w:rPr>
                <w:sz w:val="17"/>
              </w:rPr>
              <w:t>Low</w:t>
            </w:r>
          </w:p>
        </w:tc>
      </w:tr>
      <w:tr w:rsidR="00FE1DF7" w14:paraId="61138B59" w14:textId="77777777">
        <w:trPr>
          <w:jc w:val="center"/>
        </w:trPr>
        <w:tc>
          <w:tcPr>
            <w:tcW w:w="2078" w:type="dxa"/>
            <w:shd w:val="clear" w:color="auto" w:fill="F7FBFF"/>
            <w:vAlign w:val="center"/>
          </w:tcPr>
          <w:p w14:paraId="469631DA" w14:textId="77777777" w:rsidR="00FE1DF7" w:rsidRDefault="001946CA">
            <w:r>
              <w:rPr>
                <w:sz w:val="17"/>
              </w:rPr>
              <w:t>DETAIL-0021</w:t>
            </w:r>
          </w:p>
        </w:tc>
        <w:tc>
          <w:tcPr>
            <w:tcW w:w="2078" w:type="dxa"/>
            <w:shd w:val="clear" w:color="auto" w:fill="F7FBFF"/>
            <w:vAlign w:val="center"/>
          </w:tcPr>
          <w:p w14:paraId="0B03551C" w14:textId="77777777" w:rsidR="00FE1DF7" w:rsidRDefault="001946CA">
            <w:r>
              <w:rPr>
                <w:sz w:val="17"/>
              </w:rPr>
              <w:t>Home / Marketing Content</w:t>
            </w:r>
          </w:p>
        </w:tc>
        <w:tc>
          <w:tcPr>
            <w:tcW w:w="2078" w:type="dxa"/>
            <w:shd w:val="clear" w:color="auto" w:fill="F7FBFF"/>
            <w:vAlign w:val="center"/>
          </w:tcPr>
          <w:p w14:paraId="19E4CFA4" w14:textId="77777777" w:rsidR="00FE1DF7" w:rsidRDefault="001946CA">
            <w:r>
              <w:rPr>
                <w:sz w:val="17"/>
              </w:rPr>
              <w:t>Open home page and verify Featured guides &amp; tours text.</w:t>
            </w:r>
          </w:p>
        </w:tc>
        <w:tc>
          <w:tcPr>
            <w:tcW w:w="2078" w:type="dxa"/>
            <w:shd w:val="clear" w:color="auto" w:fill="F7FBFF"/>
            <w:vAlign w:val="center"/>
          </w:tcPr>
          <w:p w14:paraId="79FE9074" w14:textId="77777777" w:rsidR="00FE1DF7" w:rsidRDefault="001946CA">
            <w:r>
              <w:rPr>
                <w:sz w:val="17"/>
              </w:rPr>
              <w:t>Homepage marketing content is rendered.</w:t>
            </w:r>
          </w:p>
        </w:tc>
        <w:tc>
          <w:tcPr>
            <w:tcW w:w="2078" w:type="dxa"/>
            <w:shd w:val="clear" w:color="auto" w:fill="F7FBFF"/>
            <w:vAlign w:val="center"/>
          </w:tcPr>
          <w:p w14:paraId="35F8B617" w14:textId="77777777" w:rsidR="00FE1DF7" w:rsidRDefault="001946CA">
            <w:r>
              <w:rPr>
                <w:sz w:val="17"/>
              </w:rPr>
              <w:t>Featured guides &amp; tours text is asserted visible.</w:t>
            </w:r>
          </w:p>
        </w:tc>
        <w:tc>
          <w:tcPr>
            <w:tcW w:w="2078" w:type="dxa"/>
            <w:shd w:val="clear" w:color="auto" w:fill="F7FBFF"/>
            <w:vAlign w:val="center"/>
          </w:tcPr>
          <w:p w14:paraId="216E6540" w14:textId="77777777" w:rsidR="00FE1DF7" w:rsidRDefault="001946CA">
            <w:r>
              <w:rPr>
                <w:sz w:val="17"/>
              </w:rPr>
              <w:t>Pass</w:t>
            </w:r>
          </w:p>
        </w:tc>
        <w:tc>
          <w:tcPr>
            <w:tcW w:w="2078" w:type="dxa"/>
            <w:shd w:val="clear" w:color="auto" w:fill="F7FBFF"/>
            <w:vAlign w:val="center"/>
          </w:tcPr>
          <w:p w14:paraId="232F1A60" w14:textId="77777777" w:rsidR="00FE1DF7" w:rsidRDefault="001946CA">
            <w:r>
              <w:rPr>
                <w:sz w:val="17"/>
              </w:rPr>
              <w:t>Low</w:t>
            </w:r>
          </w:p>
        </w:tc>
      </w:tr>
      <w:tr w:rsidR="00FE1DF7" w14:paraId="6EBD1097" w14:textId="77777777">
        <w:trPr>
          <w:jc w:val="center"/>
        </w:trPr>
        <w:tc>
          <w:tcPr>
            <w:tcW w:w="2078" w:type="dxa"/>
            <w:vAlign w:val="center"/>
          </w:tcPr>
          <w:p w14:paraId="45D5B132" w14:textId="77777777" w:rsidR="00FE1DF7" w:rsidRDefault="001946CA">
            <w:r>
              <w:rPr>
                <w:sz w:val="17"/>
              </w:rPr>
              <w:t>DETAIL-0022</w:t>
            </w:r>
          </w:p>
        </w:tc>
        <w:tc>
          <w:tcPr>
            <w:tcW w:w="2078" w:type="dxa"/>
            <w:vAlign w:val="center"/>
          </w:tcPr>
          <w:p w14:paraId="31FB992A" w14:textId="77777777" w:rsidR="00FE1DF7" w:rsidRDefault="001946CA">
            <w:r>
              <w:rPr>
                <w:sz w:val="17"/>
              </w:rPr>
              <w:t xml:space="preserve">Home / </w:t>
            </w:r>
            <w:r>
              <w:rPr>
                <w:sz w:val="17"/>
              </w:rPr>
              <w:t>Marketing Content</w:t>
            </w:r>
          </w:p>
        </w:tc>
        <w:tc>
          <w:tcPr>
            <w:tcW w:w="2078" w:type="dxa"/>
            <w:vAlign w:val="center"/>
          </w:tcPr>
          <w:p w14:paraId="1C2FBD79" w14:textId="77777777" w:rsidR="00FE1DF7" w:rsidRDefault="001946CA">
            <w:r>
              <w:rPr>
                <w:sz w:val="17"/>
              </w:rPr>
              <w:t>Open home page and verify Verified guides text.</w:t>
            </w:r>
          </w:p>
        </w:tc>
        <w:tc>
          <w:tcPr>
            <w:tcW w:w="2078" w:type="dxa"/>
            <w:vAlign w:val="center"/>
          </w:tcPr>
          <w:p w14:paraId="6E847CEF" w14:textId="77777777" w:rsidR="00FE1DF7" w:rsidRDefault="001946CA">
            <w:r>
              <w:rPr>
                <w:sz w:val="17"/>
              </w:rPr>
              <w:t>Homepage trust content is rendered.</w:t>
            </w:r>
          </w:p>
        </w:tc>
        <w:tc>
          <w:tcPr>
            <w:tcW w:w="2078" w:type="dxa"/>
            <w:vAlign w:val="center"/>
          </w:tcPr>
          <w:p w14:paraId="6BB9BC95" w14:textId="77777777" w:rsidR="00FE1DF7" w:rsidRDefault="001946CA">
            <w:r>
              <w:rPr>
                <w:sz w:val="17"/>
              </w:rPr>
              <w:t>Verified guides text is asserted visible.</w:t>
            </w:r>
          </w:p>
        </w:tc>
        <w:tc>
          <w:tcPr>
            <w:tcW w:w="2078" w:type="dxa"/>
            <w:vAlign w:val="center"/>
          </w:tcPr>
          <w:p w14:paraId="4F847F5D" w14:textId="77777777" w:rsidR="00FE1DF7" w:rsidRDefault="001946CA">
            <w:r>
              <w:rPr>
                <w:sz w:val="17"/>
              </w:rPr>
              <w:t>Pass</w:t>
            </w:r>
          </w:p>
        </w:tc>
        <w:tc>
          <w:tcPr>
            <w:tcW w:w="2078" w:type="dxa"/>
            <w:vAlign w:val="center"/>
          </w:tcPr>
          <w:p w14:paraId="2916E788" w14:textId="77777777" w:rsidR="00FE1DF7" w:rsidRDefault="001946CA">
            <w:r>
              <w:rPr>
                <w:sz w:val="17"/>
              </w:rPr>
              <w:t>Low</w:t>
            </w:r>
          </w:p>
        </w:tc>
      </w:tr>
      <w:tr w:rsidR="00FE1DF7" w14:paraId="12614EA1" w14:textId="77777777">
        <w:trPr>
          <w:jc w:val="center"/>
        </w:trPr>
        <w:tc>
          <w:tcPr>
            <w:tcW w:w="2078" w:type="dxa"/>
            <w:shd w:val="clear" w:color="auto" w:fill="F7FBFF"/>
            <w:vAlign w:val="center"/>
          </w:tcPr>
          <w:p w14:paraId="663255EF" w14:textId="77777777" w:rsidR="00FE1DF7" w:rsidRDefault="001946CA">
            <w:r>
              <w:rPr>
                <w:sz w:val="17"/>
              </w:rPr>
              <w:t>DETAIL-0023</w:t>
            </w:r>
          </w:p>
        </w:tc>
        <w:tc>
          <w:tcPr>
            <w:tcW w:w="2078" w:type="dxa"/>
            <w:shd w:val="clear" w:color="auto" w:fill="F7FBFF"/>
            <w:vAlign w:val="center"/>
          </w:tcPr>
          <w:p w14:paraId="34178D03" w14:textId="77777777" w:rsidR="00FE1DF7" w:rsidRDefault="001946CA">
            <w:r>
              <w:rPr>
                <w:sz w:val="17"/>
              </w:rPr>
              <w:t xml:space="preserve">Home / Marketing </w:t>
            </w:r>
            <w:r>
              <w:rPr>
                <w:sz w:val="17"/>
              </w:rPr>
              <w:lastRenderedPageBreak/>
              <w:t>Content</w:t>
            </w:r>
          </w:p>
        </w:tc>
        <w:tc>
          <w:tcPr>
            <w:tcW w:w="2078" w:type="dxa"/>
            <w:shd w:val="clear" w:color="auto" w:fill="F7FBFF"/>
            <w:vAlign w:val="center"/>
          </w:tcPr>
          <w:p w14:paraId="0689881B" w14:textId="77777777" w:rsidR="00FE1DF7" w:rsidRDefault="001946CA">
            <w:r>
              <w:rPr>
                <w:sz w:val="17"/>
              </w:rPr>
              <w:lastRenderedPageBreak/>
              <w:t xml:space="preserve">Open home page and verify </w:t>
            </w:r>
            <w:r>
              <w:rPr>
                <w:sz w:val="17"/>
              </w:rPr>
              <w:lastRenderedPageBreak/>
              <w:t>Premium support text.</w:t>
            </w:r>
          </w:p>
        </w:tc>
        <w:tc>
          <w:tcPr>
            <w:tcW w:w="2078" w:type="dxa"/>
            <w:shd w:val="clear" w:color="auto" w:fill="F7FBFF"/>
            <w:vAlign w:val="center"/>
          </w:tcPr>
          <w:p w14:paraId="65372961" w14:textId="77777777" w:rsidR="00FE1DF7" w:rsidRDefault="001946CA">
            <w:r>
              <w:rPr>
                <w:sz w:val="17"/>
              </w:rPr>
              <w:lastRenderedPageBreak/>
              <w:t xml:space="preserve">Homepage </w:t>
            </w:r>
            <w:r>
              <w:rPr>
                <w:sz w:val="17"/>
              </w:rPr>
              <w:t xml:space="preserve">support </w:t>
            </w:r>
            <w:r>
              <w:rPr>
                <w:sz w:val="17"/>
              </w:rPr>
              <w:lastRenderedPageBreak/>
              <w:t>promise content is rendered.</w:t>
            </w:r>
          </w:p>
        </w:tc>
        <w:tc>
          <w:tcPr>
            <w:tcW w:w="2078" w:type="dxa"/>
            <w:shd w:val="clear" w:color="auto" w:fill="F7FBFF"/>
            <w:vAlign w:val="center"/>
          </w:tcPr>
          <w:p w14:paraId="103B6993" w14:textId="77777777" w:rsidR="00FE1DF7" w:rsidRDefault="001946CA">
            <w:r>
              <w:rPr>
                <w:sz w:val="17"/>
              </w:rPr>
              <w:lastRenderedPageBreak/>
              <w:t xml:space="preserve">Premium support text is </w:t>
            </w:r>
            <w:r>
              <w:rPr>
                <w:sz w:val="17"/>
              </w:rPr>
              <w:lastRenderedPageBreak/>
              <w:t>asserted visible.</w:t>
            </w:r>
          </w:p>
        </w:tc>
        <w:tc>
          <w:tcPr>
            <w:tcW w:w="2078" w:type="dxa"/>
            <w:shd w:val="clear" w:color="auto" w:fill="F7FBFF"/>
            <w:vAlign w:val="center"/>
          </w:tcPr>
          <w:p w14:paraId="524DDF21" w14:textId="77777777" w:rsidR="00FE1DF7" w:rsidRDefault="001946CA">
            <w:r>
              <w:rPr>
                <w:sz w:val="17"/>
              </w:rPr>
              <w:lastRenderedPageBreak/>
              <w:t>Pass</w:t>
            </w:r>
          </w:p>
        </w:tc>
        <w:tc>
          <w:tcPr>
            <w:tcW w:w="2078" w:type="dxa"/>
            <w:shd w:val="clear" w:color="auto" w:fill="F7FBFF"/>
            <w:vAlign w:val="center"/>
          </w:tcPr>
          <w:p w14:paraId="1075CDB5" w14:textId="77777777" w:rsidR="00FE1DF7" w:rsidRDefault="001946CA">
            <w:r>
              <w:rPr>
                <w:sz w:val="17"/>
              </w:rPr>
              <w:t>Low</w:t>
            </w:r>
          </w:p>
        </w:tc>
      </w:tr>
      <w:tr w:rsidR="00FE1DF7" w14:paraId="46AD370F" w14:textId="77777777">
        <w:trPr>
          <w:jc w:val="center"/>
        </w:trPr>
        <w:tc>
          <w:tcPr>
            <w:tcW w:w="2078" w:type="dxa"/>
            <w:vAlign w:val="center"/>
          </w:tcPr>
          <w:p w14:paraId="3A1240F8" w14:textId="77777777" w:rsidR="00FE1DF7" w:rsidRDefault="001946CA">
            <w:r>
              <w:rPr>
                <w:sz w:val="17"/>
              </w:rPr>
              <w:t>DETAIL-0024</w:t>
            </w:r>
          </w:p>
        </w:tc>
        <w:tc>
          <w:tcPr>
            <w:tcW w:w="2078" w:type="dxa"/>
            <w:vAlign w:val="center"/>
          </w:tcPr>
          <w:p w14:paraId="695332B2" w14:textId="77777777" w:rsidR="00FE1DF7" w:rsidRDefault="001946CA">
            <w:r>
              <w:rPr>
                <w:sz w:val="17"/>
              </w:rPr>
              <w:t>Home / Marketing Content</w:t>
            </w:r>
          </w:p>
        </w:tc>
        <w:tc>
          <w:tcPr>
            <w:tcW w:w="2078" w:type="dxa"/>
            <w:vAlign w:val="center"/>
          </w:tcPr>
          <w:p w14:paraId="37CCD73E" w14:textId="77777777" w:rsidR="00FE1DF7" w:rsidRDefault="001946CA">
            <w:r>
              <w:rPr>
                <w:sz w:val="17"/>
              </w:rPr>
              <w:t>Open home page and verify Top rated experiences text.</w:t>
            </w:r>
          </w:p>
        </w:tc>
        <w:tc>
          <w:tcPr>
            <w:tcW w:w="2078" w:type="dxa"/>
            <w:vAlign w:val="center"/>
          </w:tcPr>
          <w:p w14:paraId="486A33AC" w14:textId="77777777" w:rsidR="00FE1DF7" w:rsidRDefault="001946CA">
            <w:r>
              <w:rPr>
                <w:sz w:val="17"/>
              </w:rPr>
              <w:t>Homepage experience highlight content is rendered.</w:t>
            </w:r>
          </w:p>
        </w:tc>
        <w:tc>
          <w:tcPr>
            <w:tcW w:w="2078" w:type="dxa"/>
            <w:vAlign w:val="center"/>
          </w:tcPr>
          <w:p w14:paraId="2D4D38A2" w14:textId="77777777" w:rsidR="00FE1DF7" w:rsidRDefault="001946CA">
            <w:r>
              <w:rPr>
                <w:sz w:val="17"/>
              </w:rPr>
              <w:t xml:space="preserve">Top rated </w:t>
            </w:r>
            <w:r>
              <w:rPr>
                <w:sz w:val="17"/>
              </w:rPr>
              <w:t>experiences text is asserted visible.</w:t>
            </w:r>
          </w:p>
        </w:tc>
        <w:tc>
          <w:tcPr>
            <w:tcW w:w="2078" w:type="dxa"/>
            <w:vAlign w:val="center"/>
          </w:tcPr>
          <w:p w14:paraId="06826EF4" w14:textId="77777777" w:rsidR="00FE1DF7" w:rsidRDefault="001946CA">
            <w:r>
              <w:rPr>
                <w:sz w:val="17"/>
              </w:rPr>
              <w:t>Pass</w:t>
            </w:r>
          </w:p>
        </w:tc>
        <w:tc>
          <w:tcPr>
            <w:tcW w:w="2078" w:type="dxa"/>
            <w:vAlign w:val="center"/>
          </w:tcPr>
          <w:p w14:paraId="54E740C9" w14:textId="77777777" w:rsidR="00FE1DF7" w:rsidRDefault="001946CA">
            <w:r>
              <w:rPr>
                <w:sz w:val="17"/>
              </w:rPr>
              <w:t>Low</w:t>
            </w:r>
          </w:p>
        </w:tc>
      </w:tr>
      <w:tr w:rsidR="00FE1DF7" w14:paraId="7121DE8A" w14:textId="77777777">
        <w:trPr>
          <w:jc w:val="center"/>
        </w:trPr>
        <w:tc>
          <w:tcPr>
            <w:tcW w:w="2078" w:type="dxa"/>
            <w:shd w:val="clear" w:color="auto" w:fill="F7FBFF"/>
            <w:vAlign w:val="center"/>
          </w:tcPr>
          <w:p w14:paraId="7E2624B2" w14:textId="77777777" w:rsidR="00FE1DF7" w:rsidRDefault="001946CA">
            <w:r>
              <w:rPr>
                <w:sz w:val="17"/>
              </w:rPr>
              <w:t>DETAIL-0025</w:t>
            </w:r>
          </w:p>
        </w:tc>
        <w:tc>
          <w:tcPr>
            <w:tcW w:w="2078" w:type="dxa"/>
            <w:shd w:val="clear" w:color="auto" w:fill="F7FBFF"/>
            <w:vAlign w:val="center"/>
          </w:tcPr>
          <w:p w14:paraId="185AB03C" w14:textId="77777777" w:rsidR="00FE1DF7" w:rsidRDefault="001946CA">
            <w:r>
              <w:rPr>
                <w:sz w:val="17"/>
              </w:rPr>
              <w:t>Tour Detail / Invalid ObjectId</w:t>
            </w:r>
          </w:p>
        </w:tc>
        <w:tc>
          <w:tcPr>
            <w:tcW w:w="2078" w:type="dxa"/>
            <w:shd w:val="clear" w:color="auto" w:fill="F7FBFF"/>
            <w:vAlign w:val="center"/>
          </w:tcPr>
          <w:p w14:paraId="6A27B31A" w14:textId="77777777" w:rsidR="00FE1DF7" w:rsidRDefault="001946CA">
            <w:r>
              <w:rPr>
                <w:sz w:val="17"/>
              </w:rPr>
              <w:t>Open /tours/000000000000000000000000 and verify Tour not found text.</w:t>
            </w:r>
          </w:p>
        </w:tc>
        <w:tc>
          <w:tcPr>
            <w:tcW w:w="2078" w:type="dxa"/>
            <w:shd w:val="clear" w:color="auto" w:fill="F7FBFF"/>
            <w:vAlign w:val="center"/>
          </w:tcPr>
          <w:p w14:paraId="100EED53" w14:textId="77777777" w:rsidR="00FE1DF7" w:rsidRDefault="001946CA">
            <w:r>
              <w:rPr>
                <w:sz w:val="17"/>
              </w:rPr>
              <w:t>Missing tour record is handled gracefully.</w:t>
            </w:r>
          </w:p>
        </w:tc>
        <w:tc>
          <w:tcPr>
            <w:tcW w:w="2078" w:type="dxa"/>
            <w:shd w:val="clear" w:color="auto" w:fill="F7FBFF"/>
            <w:vAlign w:val="center"/>
          </w:tcPr>
          <w:p w14:paraId="27B34CD0" w14:textId="77777777" w:rsidR="00FE1DF7" w:rsidRDefault="001946CA">
            <w:r>
              <w:rPr>
                <w:sz w:val="17"/>
              </w:rPr>
              <w:t>Tour not found text is asserted visible. Smoke-tagged</w:t>
            </w:r>
            <w:r>
              <w:rPr>
                <w:sz w:val="17"/>
              </w:rPr>
              <w:t xml:space="preserve"> case in module pack.</w:t>
            </w:r>
          </w:p>
        </w:tc>
        <w:tc>
          <w:tcPr>
            <w:tcW w:w="2078" w:type="dxa"/>
            <w:shd w:val="clear" w:color="auto" w:fill="F7FBFF"/>
            <w:vAlign w:val="center"/>
          </w:tcPr>
          <w:p w14:paraId="2496A23A" w14:textId="77777777" w:rsidR="00FE1DF7" w:rsidRDefault="001946CA">
            <w:r>
              <w:rPr>
                <w:sz w:val="17"/>
              </w:rPr>
              <w:t>Pass</w:t>
            </w:r>
          </w:p>
        </w:tc>
        <w:tc>
          <w:tcPr>
            <w:tcW w:w="2078" w:type="dxa"/>
            <w:shd w:val="clear" w:color="auto" w:fill="F7FBFF"/>
            <w:vAlign w:val="center"/>
          </w:tcPr>
          <w:p w14:paraId="41DA5CAB" w14:textId="77777777" w:rsidR="00FE1DF7" w:rsidRDefault="001946CA">
            <w:r>
              <w:rPr>
                <w:sz w:val="17"/>
              </w:rPr>
              <w:t>High</w:t>
            </w:r>
          </w:p>
        </w:tc>
      </w:tr>
      <w:tr w:rsidR="00FE1DF7" w14:paraId="0753850C" w14:textId="77777777">
        <w:trPr>
          <w:jc w:val="center"/>
        </w:trPr>
        <w:tc>
          <w:tcPr>
            <w:tcW w:w="2078" w:type="dxa"/>
            <w:vAlign w:val="center"/>
          </w:tcPr>
          <w:p w14:paraId="3B634CD8" w14:textId="77777777" w:rsidR="00FE1DF7" w:rsidRDefault="001946CA">
            <w:r>
              <w:rPr>
                <w:sz w:val="17"/>
              </w:rPr>
              <w:t>DETAIL-0026</w:t>
            </w:r>
          </w:p>
        </w:tc>
        <w:tc>
          <w:tcPr>
            <w:tcW w:w="2078" w:type="dxa"/>
            <w:vAlign w:val="center"/>
          </w:tcPr>
          <w:p w14:paraId="6B87C5EB" w14:textId="77777777" w:rsidR="00FE1DF7" w:rsidRDefault="001946CA">
            <w:r>
              <w:rPr>
                <w:sz w:val="17"/>
              </w:rPr>
              <w:t>Tour Detail / Invalid Id Format</w:t>
            </w:r>
          </w:p>
        </w:tc>
        <w:tc>
          <w:tcPr>
            <w:tcW w:w="2078" w:type="dxa"/>
            <w:vAlign w:val="center"/>
          </w:tcPr>
          <w:p w14:paraId="52C0C533" w14:textId="77777777" w:rsidR="00FE1DF7" w:rsidRDefault="001946CA">
            <w:r>
              <w:rPr>
                <w:sz w:val="17"/>
              </w:rPr>
              <w:t>Open /tours/invalid-id and verify Tour not found text.</w:t>
            </w:r>
          </w:p>
        </w:tc>
        <w:tc>
          <w:tcPr>
            <w:tcW w:w="2078" w:type="dxa"/>
            <w:vAlign w:val="center"/>
          </w:tcPr>
          <w:p w14:paraId="485A270B" w14:textId="77777777" w:rsidR="00FE1DF7" w:rsidRDefault="001946CA">
            <w:r>
              <w:rPr>
                <w:sz w:val="17"/>
              </w:rPr>
              <w:t>Invalid identifier is handled gracefully.</w:t>
            </w:r>
          </w:p>
        </w:tc>
        <w:tc>
          <w:tcPr>
            <w:tcW w:w="2078" w:type="dxa"/>
            <w:vAlign w:val="center"/>
          </w:tcPr>
          <w:p w14:paraId="4598B1F4" w14:textId="77777777" w:rsidR="00FE1DF7" w:rsidRDefault="001946CA">
            <w:r>
              <w:rPr>
                <w:sz w:val="17"/>
              </w:rPr>
              <w:t>Tour not found text is asserted visible.</w:t>
            </w:r>
          </w:p>
        </w:tc>
        <w:tc>
          <w:tcPr>
            <w:tcW w:w="2078" w:type="dxa"/>
            <w:vAlign w:val="center"/>
          </w:tcPr>
          <w:p w14:paraId="0DEFB922" w14:textId="77777777" w:rsidR="00FE1DF7" w:rsidRDefault="001946CA">
            <w:r>
              <w:rPr>
                <w:sz w:val="17"/>
              </w:rPr>
              <w:t>Pass</w:t>
            </w:r>
          </w:p>
        </w:tc>
        <w:tc>
          <w:tcPr>
            <w:tcW w:w="2078" w:type="dxa"/>
            <w:vAlign w:val="center"/>
          </w:tcPr>
          <w:p w14:paraId="409DF883" w14:textId="77777777" w:rsidR="00FE1DF7" w:rsidRDefault="001946CA">
            <w:r>
              <w:rPr>
                <w:sz w:val="17"/>
              </w:rPr>
              <w:t>High</w:t>
            </w:r>
          </w:p>
        </w:tc>
      </w:tr>
      <w:tr w:rsidR="00FE1DF7" w14:paraId="5EDD439F" w14:textId="77777777">
        <w:trPr>
          <w:jc w:val="center"/>
        </w:trPr>
        <w:tc>
          <w:tcPr>
            <w:tcW w:w="2078" w:type="dxa"/>
            <w:shd w:val="clear" w:color="auto" w:fill="F7FBFF"/>
            <w:vAlign w:val="center"/>
          </w:tcPr>
          <w:p w14:paraId="2A23CD77" w14:textId="77777777" w:rsidR="00FE1DF7" w:rsidRDefault="001946CA">
            <w:r>
              <w:rPr>
                <w:sz w:val="17"/>
              </w:rPr>
              <w:t>DETAIL-0027</w:t>
            </w:r>
          </w:p>
        </w:tc>
        <w:tc>
          <w:tcPr>
            <w:tcW w:w="2078" w:type="dxa"/>
            <w:shd w:val="clear" w:color="auto" w:fill="F7FBFF"/>
            <w:vAlign w:val="center"/>
          </w:tcPr>
          <w:p w14:paraId="3A8E193C" w14:textId="77777777" w:rsidR="00FE1DF7" w:rsidRDefault="001946CA">
            <w:r>
              <w:rPr>
                <w:sz w:val="17"/>
              </w:rPr>
              <w:t xml:space="preserve">Tour Detail / </w:t>
            </w:r>
            <w:r>
              <w:rPr>
                <w:sz w:val="17"/>
              </w:rPr>
              <w:t>404 Page</w:t>
            </w:r>
          </w:p>
        </w:tc>
        <w:tc>
          <w:tcPr>
            <w:tcW w:w="2078" w:type="dxa"/>
            <w:shd w:val="clear" w:color="auto" w:fill="F7FBFF"/>
            <w:vAlign w:val="center"/>
          </w:tcPr>
          <w:p w14:paraId="786AE5D0" w14:textId="77777777" w:rsidR="00FE1DF7" w:rsidRDefault="001946CA">
            <w:r>
              <w:rPr>
                <w:sz w:val="17"/>
              </w:rPr>
              <w:t>Open missing route and verify 404 heading.</w:t>
            </w:r>
          </w:p>
        </w:tc>
        <w:tc>
          <w:tcPr>
            <w:tcW w:w="2078" w:type="dxa"/>
            <w:shd w:val="clear" w:color="auto" w:fill="F7FBFF"/>
            <w:vAlign w:val="center"/>
          </w:tcPr>
          <w:p w14:paraId="37FF66A8" w14:textId="77777777" w:rsidR="00FE1DF7" w:rsidRDefault="001946CA">
            <w:r>
              <w:rPr>
                <w:sz w:val="17"/>
              </w:rPr>
              <w:t>Unknown routes display NotFound page.</w:t>
            </w:r>
          </w:p>
        </w:tc>
        <w:tc>
          <w:tcPr>
            <w:tcW w:w="2078" w:type="dxa"/>
            <w:shd w:val="clear" w:color="auto" w:fill="F7FBFF"/>
            <w:vAlign w:val="center"/>
          </w:tcPr>
          <w:p w14:paraId="5C120BE1" w14:textId="77777777" w:rsidR="00FE1DF7" w:rsidRDefault="001946CA">
            <w:r>
              <w:rPr>
                <w:sz w:val="17"/>
              </w:rPr>
              <w:t>Heading 404 is asserted visible.</w:t>
            </w:r>
          </w:p>
        </w:tc>
        <w:tc>
          <w:tcPr>
            <w:tcW w:w="2078" w:type="dxa"/>
            <w:shd w:val="clear" w:color="auto" w:fill="F7FBFF"/>
            <w:vAlign w:val="center"/>
          </w:tcPr>
          <w:p w14:paraId="3B5E9034" w14:textId="77777777" w:rsidR="00FE1DF7" w:rsidRDefault="001946CA">
            <w:r>
              <w:rPr>
                <w:sz w:val="17"/>
              </w:rPr>
              <w:t>Pass</w:t>
            </w:r>
          </w:p>
        </w:tc>
        <w:tc>
          <w:tcPr>
            <w:tcW w:w="2078" w:type="dxa"/>
            <w:shd w:val="clear" w:color="auto" w:fill="F7FBFF"/>
            <w:vAlign w:val="center"/>
          </w:tcPr>
          <w:p w14:paraId="35CEF016" w14:textId="77777777" w:rsidR="00FE1DF7" w:rsidRDefault="001946CA">
            <w:r>
              <w:rPr>
                <w:sz w:val="17"/>
              </w:rPr>
              <w:t>Medium</w:t>
            </w:r>
          </w:p>
        </w:tc>
      </w:tr>
      <w:tr w:rsidR="00FE1DF7" w14:paraId="47D1A045" w14:textId="77777777">
        <w:trPr>
          <w:jc w:val="center"/>
        </w:trPr>
        <w:tc>
          <w:tcPr>
            <w:tcW w:w="2078" w:type="dxa"/>
            <w:vAlign w:val="center"/>
          </w:tcPr>
          <w:p w14:paraId="69781D7A" w14:textId="77777777" w:rsidR="00FE1DF7" w:rsidRDefault="001946CA">
            <w:r>
              <w:rPr>
                <w:sz w:val="17"/>
              </w:rPr>
              <w:t>DETAIL-0028</w:t>
            </w:r>
          </w:p>
        </w:tc>
        <w:tc>
          <w:tcPr>
            <w:tcW w:w="2078" w:type="dxa"/>
            <w:vAlign w:val="center"/>
          </w:tcPr>
          <w:p w14:paraId="400FAEAE" w14:textId="77777777" w:rsidR="00FE1DF7" w:rsidRDefault="001946CA">
            <w:r>
              <w:rPr>
                <w:sz w:val="17"/>
              </w:rPr>
              <w:t>Tour Detail / 404 Recovery Link</w:t>
            </w:r>
          </w:p>
        </w:tc>
        <w:tc>
          <w:tcPr>
            <w:tcW w:w="2078" w:type="dxa"/>
            <w:vAlign w:val="center"/>
          </w:tcPr>
          <w:p w14:paraId="34AD2F7D" w14:textId="77777777" w:rsidR="00FE1DF7" w:rsidRDefault="001946CA">
            <w:r>
              <w:rPr>
                <w:sz w:val="17"/>
              </w:rPr>
              <w:t>Open missing route and verify Go Home link is visible.</w:t>
            </w:r>
          </w:p>
        </w:tc>
        <w:tc>
          <w:tcPr>
            <w:tcW w:w="2078" w:type="dxa"/>
            <w:vAlign w:val="center"/>
          </w:tcPr>
          <w:p w14:paraId="7303A5EC" w14:textId="77777777" w:rsidR="00FE1DF7" w:rsidRDefault="001946CA">
            <w:r>
              <w:rPr>
                <w:sz w:val="17"/>
              </w:rPr>
              <w:t xml:space="preserve">NotFound page </w:t>
            </w:r>
            <w:r>
              <w:rPr>
                <w:sz w:val="17"/>
              </w:rPr>
              <w:t>exposes recovery link.</w:t>
            </w:r>
          </w:p>
        </w:tc>
        <w:tc>
          <w:tcPr>
            <w:tcW w:w="2078" w:type="dxa"/>
            <w:vAlign w:val="center"/>
          </w:tcPr>
          <w:p w14:paraId="6E0154EE" w14:textId="77777777" w:rsidR="00FE1DF7" w:rsidRDefault="001946CA">
            <w:r>
              <w:rPr>
                <w:sz w:val="17"/>
              </w:rPr>
              <w:t>Go Home link is asserted visible.</w:t>
            </w:r>
          </w:p>
        </w:tc>
        <w:tc>
          <w:tcPr>
            <w:tcW w:w="2078" w:type="dxa"/>
            <w:vAlign w:val="center"/>
          </w:tcPr>
          <w:p w14:paraId="44241497" w14:textId="77777777" w:rsidR="00FE1DF7" w:rsidRDefault="001946CA">
            <w:r>
              <w:rPr>
                <w:sz w:val="17"/>
              </w:rPr>
              <w:t>Pass</w:t>
            </w:r>
          </w:p>
        </w:tc>
        <w:tc>
          <w:tcPr>
            <w:tcW w:w="2078" w:type="dxa"/>
            <w:vAlign w:val="center"/>
          </w:tcPr>
          <w:p w14:paraId="3736AE83" w14:textId="77777777" w:rsidR="00FE1DF7" w:rsidRDefault="001946CA">
            <w:r>
              <w:rPr>
                <w:sz w:val="17"/>
              </w:rPr>
              <w:t>Low</w:t>
            </w:r>
          </w:p>
        </w:tc>
      </w:tr>
      <w:tr w:rsidR="00FE1DF7" w14:paraId="01D66EB5" w14:textId="77777777">
        <w:trPr>
          <w:jc w:val="center"/>
        </w:trPr>
        <w:tc>
          <w:tcPr>
            <w:tcW w:w="2078" w:type="dxa"/>
            <w:shd w:val="clear" w:color="auto" w:fill="F7FBFF"/>
            <w:vAlign w:val="center"/>
          </w:tcPr>
          <w:p w14:paraId="4FFE583F" w14:textId="77777777" w:rsidR="00FE1DF7" w:rsidRDefault="001946CA">
            <w:r>
              <w:rPr>
                <w:sz w:val="17"/>
              </w:rPr>
              <w:t>DETAIL-0029</w:t>
            </w:r>
          </w:p>
        </w:tc>
        <w:tc>
          <w:tcPr>
            <w:tcW w:w="2078" w:type="dxa"/>
            <w:shd w:val="clear" w:color="auto" w:fill="F7FBFF"/>
            <w:vAlign w:val="center"/>
          </w:tcPr>
          <w:p w14:paraId="6B8C5947" w14:textId="77777777" w:rsidR="00FE1DF7" w:rsidRDefault="001946CA">
            <w:r>
              <w:rPr>
                <w:sz w:val="17"/>
              </w:rPr>
              <w:t>Home / Marketing Content</w:t>
            </w:r>
          </w:p>
        </w:tc>
        <w:tc>
          <w:tcPr>
            <w:tcW w:w="2078" w:type="dxa"/>
            <w:shd w:val="clear" w:color="auto" w:fill="F7FBFF"/>
            <w:vAlign w:val="center"/>
          </w:tcPr>
          <w:p w14:paraId="0249E452" w14:textId="77777777" w:rsidR="00FE1DF7" w:rsidRDefault="001946CA">
            <w:r>
              <w:rPr>
                <w:sz w:val="17"/>
              </w:rPr>
              <w:t>Open home page and verify Featured guides &amp; tours text.</w:t>
            </w:r>
          </w:p>
        </w:tc>
        <w:tc>
          <w:tcPr>
            <w:tcW w:w="2078" w:type="dxa"/>
            <w:shd w:val="clear" w:color="auto" w:fill="F7FBFF"/>
            <w:vAlign w:val="center"/>
          </w:tcPr>
          <w:p w14:paraId="67C8C413" w14:textId="77777777" w:rsidR="00FE1DF7" w:rsidRDefault="001946CA">
            <w:r>
              <w:rPr>
                <w:sz w:val="17"/>
              </w:rPr>
              <w:t>Homepage marketing content is rendered.</w:t>
            </w:r>
          </w:p>
        </w:tc>
        <w:tc>
          <w:tcPr>
            <w:tcW w:w="2078" w:type="dxa"/>
            <w:shd w:val="clear" w:color="auto" w:fill="F7FBFF"/>
            <w:vAlign w:val="center"/>
          </w:tcPr>
          <w:p w14:paraId="1C170624" w14:textId="77777777" w:rsidR="00FE1DF7" w:rsidRDefault="001946CA">
            <w:r>
              <w:rPr>
                <w:sz w:val="17"/>
              </w:rPr>
              <w:t>Featured guides &amp; tours text is asserted visible.</w:t>
            </w:r>
          </w:p>
        </w:tc>
        <w:tc>
          <w:tcPr>
            <w:tcW w:w="2078" w:type="dxa"/>
            <w:shd w:val="clear" w:color="auto" w:fill="F7FBFF"/>
            <w:vAlign w:val="center"/>
          </w:tcPr>
          <w:p w14:paraId="3A535983" w14:textId="77777777" w:rsidR="00FE1DF7" w:rsidRDefault="001946CA">
            <w:r>
              <w:rPr>
                <w:sz w:val="17"/>
              </w:rPr>
              <w:t>Pass</w:t>
            </w:r>
          </w:p>
        </w:tc>
        <w:tc>
          <w:tcPr>
            <w:tcW w:w="2078" w:type="dxa"/>
            <w:shd w:val="clear" w:color="auto" w:fill="F7FBFF"/>
            <w:vAlign w:val="center"/>
          </w:tcPr>
          <w:p w14:paraId="2A9DC68A" w14:textId="77777777" w:rsidR="00FE1DF7" w:rsidRDefault="001946CA">
            <w:r>
              <w:rPr>
                <w:sz w:val="17"/>
              </w:rPr>
              <w:t>L</w:t>
            </w:r>
            <w:r>
              <w:rPr>
                <w:sz w:val="17"/>
              </w:rPr>
              <w:t>ow</w:t>
            </w:r>
          </w:p>
        </w:tc>
      </w:tr>
      <w:tr w:rsidR="00FE1DF7" w14:paraId="4B7537E9" w14:textId="77777777">
        <w:trPr>
          <w:jc w:val="center"/>
        </w:trPr>
        <w:tc>
          <w:tcPr>
            <w:tcW w:w="2078" w:type="dxa"/>
            <w:vAlign w:val="center"/>
          </w:tcPr>
          <w:p w14:paraId="1A61CFAD" w14:textId="77777777" w:rsidR="00FE1DF7" w:rsidRDefault="001946CA">
            <w:r>
              <w:rPr>
                <w:sz w:val="17"/>
              </w:rPr>
              <w:t>DETAIL-0030</w:t>
            </w:r>
          </w:p>
        </w:tc>
        <w:tc>
          <w:tcPr>
            <w:tcW w:w="2078" w:type="dxa"/>
            <w:vAlign w:val="center"/>
          </w:tcPr>
          <w:p w14:paraId="3568E2FD" w14:textId="77777777" w:rsidR="00FE1DF7" w:rsidRDefault="001946CA">
            <w:r>
              <w:rPr>
                <w:sz w:val="17"/>
              </w:rPr>
              <w:t>Home / Marketing Content</w:t>
            </w:r>
          </w:p>
        </w:tc>
        <w:tc>
          <w:tcPr>
            <w:tcW w:w="2078" w:type="dxa"/>
            <w:vAlign w:val="center"/>
          </w:tcPr>
          <w:p w14:paraId="13D8C4CD" w14:textId="77777777" w:rsidR="00FE1DF7" w:rsidRDefault="001946CA">
            <w:r>
              <w:rPr>
                <w:sz w:val="17"/>
              </w:rPr>
              <w:t>Open home page and verify Verified guides text.</w:t>
            </w:r>
          </w:p>
        </w:tc>
        <w:tc>
          <w:tcPr>
            <w:tcW w:w="2078" w:type="dxa"/>
            <w:vAlign w:val="center"/>
          </w:tcPr>
          <w:p w14:paraId="7E02AB7C" w14:textId="77777777" w:rsidR="00FE1DF7" w:rsidRDefault="001946CA">
            <w:r>
              <w:rPr>
                <w:sz w:val="17"/>
              </w:rPr>
              <w:t>Homepage trust content is rendered.</w:t>
            </w:r>
          </w:p>
        </w:tc>
        <w:tc>
          <w:tcPr>
            <w:tcW w:w="2078" w:type="dxa"/>
            <w:vAlign w:val="center"/>
          </w:tcPr>
          <w:p w14:paraId="4779AB08" w14:textId="77777777" w:rsidR="00FE1DF7" w:rsidRDefault="001946CA">
            <w:r>
              <w:rPr>
                <w:sz w:val="17"/>
              </w:rPr>
              <w:t>Verified guides text is asserted visible.</w:t>
            </w:r>
          </w:p>
        </w:tc>
        <w:tc>
          <w:tcPr>
            <w:tcW w:w="2078" w:type="dxa"/>
            <w:vAlign w:val="center"/>
          </w:tcPr>
          <w:p w14:paraId="21A33CD5" w14:textId="77777777" w:rsidR="00FE1DF7" w:rsidRDefault="001946CA">
            <w:r>
              <w:rPr>
                <w:sz w:val="17"/>
              </w:rPr>
              <w:t>Pass</w:t>
            </w:r>
          </w:p>
        </w:tc>
        <w:tc>
          <w:tcPr>
            <w:tcW w:w="2078" w:type="dxa"/>
            <w:vAlign w:val="center"/>
          </w:tcPr>
          <w:p w14:paraId="0E617293" w14:textId="77777777" w:rsidR="00FE1DF7" w:rsidRDefault="001946CA">
            <w:r>
              <w:rPr>
                <w:sz w:val="17"/>
              </w:rPr>
              <w:t>Low</w:t>
            </w:r>
          </w:p>
        </w:tc>
      </w:tr>
      <w:tr w:rsidR="00FE1DF7" w14:paraId="3FA0117C" w14:textId="77777777">
        <w:trPr>
          <w:jc w:val="center"/>
        </w:trPr>
        <w:tc>
          <w:tcPr>
            <w:tcW w:w="2078" w:type="dxa"/>
            <w:shd w:val="clear" w:color="auto" w:fill="F7FBFF"/>
            <w:vAlign w:val="center"/>
          </w:tcPr>
          <w:p w14:paraId="6AEEBC8F" w14:textId="77777777" w:rsidR="00FE1DF7" w:rsidRDefault="001946CA">
            <w:r>
              <w:rPr>
                <w:sz w:val="17"/>
              </w:rPr>
              <w:t>DETAIL-0031</w:t>
            </w:r>
          </w:p>
        </w:tc>
        <w:tc>
          <w:tcPr>
            <w:tcW w:w="2078" w:type="dxa"/>
            <w:shd w:val="clear" w:color="auto" w:fill="F7FBFF"/>
            <w:vAlign w:val="center"/>
          </w:tcPr>
          <w:p w14:paraId="63C4AEC3" w14:textId="77777777" w:rsidR="00FE1DF7" w:rsidRDefault="001946CA">
            <w:r>
              <w:rPr>
                <w:sz w:val="17"/>
              </w:rPr>
              <w:t>Home / Marketing Content</w:t>
            </w:r>
          </w:p>
        </w:tc>
        <w:tc>
          <w:tcPr>
            <w:tcW w:w="2078" w:type="dxa"/>
            <w:shd w:val="clear" w:color="auto" w:fill="F7FBFF"/>
            <w:vAlign w:val="center"/>
          </w:tcPr>
          <w:p w14:paraId="0B714F93" w14:textId="77777777" w:rsidR="00FE1DF7" w:rsidRDefault="001946CA">
            <w:r>
              <w:rPr>
                <w:sz w:val="17"/>
              </w:rPr>
              <w:t xml:space="preserve">Open home page and verify Premium </w:t>
            </w:r>
            <w:r>
              <w:rPr>
                <w:sz w:val="17"/>
              </w:rPr>
              <w:t>support text.</w:t>
            </w:r>
          </w:p>
        </w:tc>
        <w:tc>
          <w:tcPr>
            <w:tcW w:w="2078" w:type="dxa"/>
            <w:shd w:val="clear" w:color="auto" w:fill="F7FBFF"/>
            <w:vAlign w:val="center"/>
          </w:tcPr>
          <w:p w14:paraId="150680FD" w14:textId="77777777" w:rsidR="00FE1DF7" w:rsidRDefault="001946CA">
            <w:r>
              <w:rPr>
                <w:sz w:val="17"/>
              </w:rPr>
              <w:t>Homepage support promise content is rendered.</w:t>
            </w:r>
          </w:p>
        </w:tc>
        <w:tc>
          <w:tcPr>
            <w:tcW w:w="2078" w:type="dxa"/>
            <w:shd w:val="clear" w:color="auto" w:fill="F7FBFF"/>
            <w:vAlign w:val="center"/>
          </w:tcPr>
          <w:p w14:paraId="358F216F" w14:textId="77777777" w:rsidR="00FE1DF7" w:rsidRDefault="001946CA">
            <w:r>
              <w:rPr>
                <w:sz w:val="17"/>
              </w:rPr>
              <w:t>Premium support text is asserted visible.</w:t>
            </w:r>
          </w:p>
        </w:tc>
        <w:tc>
          <w:tcPr>
            <w:tcW w:w="2078" w:type="dxa"/>
            <w:shd w:val="clear" w:color="auto" w:fill="F7FBFF"/>
            <w:vAlign w:val="center"/>
          </w:tcPr>
          <w:p w14:paraId="4F0269A7" w14:textId="77777777" w:rsidR="00FE1DF7" w:rsidRDefault="001946CA">
            <w:r>
              <w:rPr>
                <w:sz w:val="17"/>
              </w:rPr>
              <w:t>Pass</w:t>
            </w:r>
          </w:p>
        </w:tc>
        <w:tc>
          <w:tcPr>
            <w:tcW w:w="2078" w:type="dxa"/>
            <w:shd w:val="clear" w:color="auto" w:fill="F7FBFF"/>
            <w:vAlign w:val="center"/>
          </w:tcPr>
          <w:p w14:paraId="2A9C0CB4" w14:textId="77777777" w:rsidR="00FE1DF7" w:rsidRDefault="001946CA">
            <w:r>
              <w:rPr>
                <w:sz w:val="17"/>
              </w:rPr>
              <w:t>Low</w:t>
            </w:r>
          </w:p>
        </w:tc>
      </w:tr>
      <w:tr w:rsidR="00FE1DF7" w14:paraId="68B5BA29" w14:textId="77777777">
        <w:trPr>
          <w:jc w:val="center"/>
        </w:trPr>
        <w:tc>
          <w:tcPr>
            <w:tcW w:w="2078" w:type="dxa"/>
            <w:vAlign w:val="center"/>
          </w:tcPr>
          <w:p w14:paraId="7ACB8F72" w14:textId="77777777" w:rsidR="00FE1DF7" w:rsidRDefault="001946CA">
            <w:r>
              <w:rPr>
                <w:sz w:val="17"/>
              </w:rPr>
              <w:t>DETAIL-0032</w:t>
            </w:r>
          </w:p>
        </w:tc>
        <w:tc>
          <w:tcPr>
            <w:tcW w:w="2078" w:type="dxa"/>
            <w:vAlign w:val="center"/>
          </w:tcPr>
          <w:p w14:paraId="6E4AFA9A" w14:textId="77777777" w:rsidR="00FE1DF7" w:rsidRDefault="001946CA">
            <w:r>
              <w:rPr>
                <w:sz w:val="17"/>
              </w:rPr>
              <w:t>Home / Marketing Content</w:t>
            </w:r>
          </w:p>
        </w:tc>
        <w:tc>
          <w:tcPr>
            <w:tcW w:w="2078" w:type="dxa"/>
            <w:vAlign w:val="center"/>
          </w:tcPr>
          <w:p w14:paraId="4D7CDF41" w14:textId="77777777" w:rsidR="00FE1DF7" w:rsidRDefault="001946CA">
            <w:r>
              <w:rPr>
                <w:sz w:val="17"/>
              </w:rPr>
              <w:t>Open home page and verify Top rated experiences text.</w:t>
            </w:r>
          </w:p>
        </w:tc>
        <w:tc>
          <w:tcPr>
            <w:tcW w:w="2078" w:type="dxa"/>
            <w:vAlign w:val="center"/>
          </w:tcPr>
          <w:p w14:paraId="4A8D9D73" w14:textId="77777777" w:rsidR="00FE1DF7" w:rsidRDefault="001946CA">
            <w:r>
              <w:rPr>
                <w:sz w:val="17"/>
              </w:rPr>
              <w:t xml:space="preserve">Homepage experience highlight content is </w:t>
            </w:r>
            <w:r>
              <w:rPr>
                <w:sz w:val="17"/>
              </w:rPr>
              <w:t>rendered.</w:t>
            </w:r>
          </w:p>
        </w:tc>
        <w:tc>
          <w:tcPr>
            <w:tcW w:w="2078" w:type="dxa"/>
            <w:vAlign w:val="center"/>
          </w:tcPr>
          <w:p w14:paraId="35DE20A4" w14:textId="77777777" w:rsidR="00FE1DF7" w:rsidRDefault="001946CA">
            <w:r>
              <w:rPr>
                <w:sz w:val="17"/>
              </w:rPr>
              <w:t>Top rated experiences text is asserted visible.</w:t>
            </w:r>
          </w:p>
        </w:tc>
        <w:tc>
          <w:tcPr>
            <w:tcW w:w="2078" w:type="dxa"/>
            <w:vAlign w:val="center"/>
          </w:tcPr>
          <w:p w14:paraId="25970195" w14:textId="77777777" w:rsidR="00FE1DF7" w:rsidRDefault="001946CA">
            <w:r>
              <w:rPr>
                <w:sz w:val="17"/>
              </w:rPr>
              <w:t>Pass</w:t>
            </w:r>
          </w:p>
        </w:tc>
        <w:tc>
          <w:tcPr>
            <w:tcW w:w="2078" w:type="dxa"/>
            <w:vAlign w:val="center"/>
          </w:tcPr>
          <w:p w14:paraId="2D2467FA" w14:textId="77777777" w:rsidR="00FE1DF7" w:rsidRDefault="001946CA">
            <w:r>
              <w:rPr>
                <w:sz w:val="17"/>
              </w:rPr>
              <w:t>Low</w:t>
            </w:r>
          </w:p>
        </w:tc>
      </w:tr>
      <w:tr w:rsidR="00FE1DF7" w14:paraId="6C2B6DC0" w14:textId="77777777">
        <w:trPr>
          <w:jc w:val="center"/>
        </w:trPr>
        <w:tc>
          <w:tcPr>
            <w:tcW w:w="2078" w:type="dxa"/>
            <w:shd w:val="clear" w:color="auto" w:fill="F7FBFF"/>
            <w:vAlign w:val="center"/>
          </w:tcPr>
          <w:p w14:paraId="1EB396A8" w14:textId="77777777" w:rsidR="00FE1DF7" w:rsidRDefault="001946CA">
            <w:r>
              <w:rPr>
                <w:sz w:val="17"/>
              </w:rPr>
              <w:t>DETAIL-0033</w:t>
            </w:r>
          </w:p>
        </w:tc>
        <w:tc>
          <w:tcPr>
            <w:tcW w:w="2078" w:type="dxa"/>
            <w:shd w:val="clear" w:color="auto" w:fill="F7FBFF"/>
            <w:vAlign w:val="center"/>
          </w:tcPr>
          <w:p w14:paraId="6AA763C0" w14:textId="77777777" w:rsidR="00FE1DF7" w:rsidRDefault="001946CA">
            <w:r>
              <w:rPr>
                <w:sz w:val="17"/>
              </w:rPr>
              <w:t>Tour Detail / Invalid ObjectId</w:t>
            </w:r>
          </w:p>
        </w:tc>
        <w:tc>
          <w:tcPr>
            <w:tcW w:w="2078" w:type="dxa"/>
            <w:shd w:val="clear" w:color="auto" w:fill="F7FBFF"/>
            <w:vAlign w:val="center"/>
          </w:tcPr>
          <w:p w14:paraId="32AAA9D9" w14:textId="77777777" w:rsidR="00FE1DF7" w:rsidRDefault="001946CA">
            <w:r>
              <w:rPr>
                <w:sz w:val="17"/>
              </w:rPr>
              <w:t>Open /tours/000000000000000000000000 and verify Tour not found text.</w:t>
            </w:r>
          </w:p>
        </w:tc>
        <w:tc>
          <w:tcPr>
            <w:tcW w:w="2078" w:type="dxa"/>
            <w:shd w:val="clear" w:color="auto" w:fill="F7FBFF"/>
            <w:vAlign w:val="center"/>
          </w:tcPr>
          <w:p w14:paraId="5842AF4A" w14:textId="77777777" w:rsidR="00FE1DF7" w:rsidRDefault="001946CA">
            <w:r>
              <w:rPr>
                <w:sz w:val="17"/>
              </w:rPr>
              <w:t>Missing tour record is handled gracefully.</w:t>
            </w:r>
          </w:p>
        </w:tc>
        <w:tc>
          <w:tcPr>
            <w:tcW w:w="2078" w:type="dxa"/>
            <w:shd w:val="clear" w:color="auto" w:fill="F7FBFF"/>
            <w:vAlign w:val="center"/>
          </w:tcPr>
          <w:p w14:paraId="114B9256" w14:textId="77777777" w:rsidR="00FE1DF7" w:rsidRDefault="001946CA">
            <w:r>
              <w:rPr>
                <w:sz w:val="17"/>
              </w:rPr>
              <w:t>Tour not found text is asserted v</w:t>
            </w:r>
            <w:r>
              <w:rPr>
                <w:sz w:val="17"/>
              </w:rPr>
              <w:t>isible.</w:t>
            </w:r>
          </w:p>
        </w:tc>
        <w:tc>
          <w:tcPr>
            <w:tcW w:w="2078" w:type="dxa"/>
            <w:shd w:val="clear" w:color="auto" w:fill="F7FBFF"/>
            <w:vAlign w:val="center"/>
          </w:tcPr>
          <w:p w14:paraId="1B39A8AA" w14:textId="77777777" w:rsidR="00FE1DF7" w:rsidRDefault="001946CA">
            <w:r>
              <w:rPr>
                <w:sz w:val="17"/>
              </w:rPr>
              <w:t>Pass</w:t>
            </w:r>
          </w:p>
        </w:tc>
        <w:tc>
          <w:tcPr>
            <w:tcW w:w="2078" w:type="dxa"/>
            <w:shd w:val="clear" w:color="auto" w:fill="F7FBFF"/>
            <w:vAlign w:val="center"/>
          </w:tcPr>
          <w:p w14:paraId="0E0836CF" w14:textId="77777777" w:rsidR="00FE1DF7" w:rsidRDefault="001946CA">
            <w:r>
              <w:rPr>
                <w:sz w:val="17"/>
              </w:rPr>
              <w:t>High</w:t>
            </w:r>
          </w:p>
        </w:tc>
      </w:tr>
      <w:tr w:rsidR="00FE1DF7" w14:paraId="6EC2E800" w14:textId="77777777">
        <w:trPr>
          <w:jc w:val="center"/>
        </w:trPr>
        <w:tc>
          <w:tcPr>
            <w:tcW w:w="2078" w:type="dxa"/>
            <w:vAlign w:val="center"/>
          </w:tcPr>
          <w:p w14:paraId="591E54B0" w14:textId="77777777" w:rsidR="00FE1DF7" w:rsidRDefault="001946CA">
            <w:r>
              <w:rPr>
                <w:sz w:val="17"/>
              </w:rPr>
              <w:t>DETAIL-0034</w:t>
            </w:r>
          </w:p>
        </w:tc>
        <w:tc>
          <w:tcPr>
            <w:tcW w:w="2078" w:type="dxa"/>
            <w:vAlign w:val="center"/>
          </w:tcPr>
          <w:p w14:paraId="7BA3BA2D" w14:textId="77777777" w:rsidR="00FE1DF7" w:rsidRDefault="001946CA">
            <w:r>
              <w:rPr>
                <w:sz w:val="17"/>
              </w:rPr>
              <w:t>Tour Detail / Invalid Id Format</w:t>
            </w:r>
          </w:p>
        </w:tc>
        <w:tc>
          <w:tcPr>
            <w:tcW w:w="2078" w:type="dxa"/>
            <w:vAlign w:val="center"/>
          </w:tcPr>
          <w:p w14:paraId="532A532C" w14:textId="77777777" w:rsidR="00FE1DF7" w:rsidRDefault="001946CA">
            <w:r>
              <w:rPr>
                <w:sz w:val="17"/>
              </w:rPr>
              <w:t>Open /tours/invalid-id and verify Tour not found text.</w:t>
            </w:r>
          </w:p>
        </w:tc>
        <w:tc>
          <w:tcPr>
            <w:tcW w:w="2078" w:type="dxa"/>
            <w:vAlign w:val="center"/>
          </w:tcPr>
          <w:p w14:paraId="19C59E85" w14:textId="77777777" w:rsidR="00FE1DF7" w:rsidRDefault="001946CA">
            <w:r>
              <w:rPr>
                <w:sz w:val="17"/>
              </w:rPr>
              <w:t>Invalid identifier is handled gracefully.</w:t>
            </w:r>
          </w:p>
        </w:tc>
        <w:tc>
          <w:tcPr>
            <w:tcW w:w="2078" w:type="dxa"/>
            <w:vAlign w:val="center"/>
          </w:tcPr>
          <w:p w14:paraId="4D5F1E7F" w14:textId="77777777" w:rsidR="00FE1DF7" w:rsidRDefault="001946CA">
            <w:r>
              <w:rPr>
                <w:sz w:val="17"/>
              </w:rPr>
              <w:t>Tour not found text is asserted visible.</w:t>
            </w:r>
          </w:p>
        </w:tc>
        <w:tc>
          <w:tcPr>
            <w:tcW w:w="2078" w:type="dxa"/>
            <w:vAlign w:val="center"/>
          </w:tcPr>
          <w:p w14:paraId="5521C13B" w14:textId="77777777" w:rsidR="00FE1DF7" w:rsidRDefault="001946CA">
            <w:r>
              <w:rPr>
                <w:sz w:val="17"/>
              </w:rPr>
              <w:t>Pass</w:t>
            </w:r>
          </w:p>
        </w:tc>
        <w:tc>
          <w:tcPr>
            <w:tcW w:w="2078" w:type="dxa"/>
            <w:vAlign w:val="center"/>
          </w:tcPr>
          <w:p w14:paraId="0AFEDF23" w14:textId="77777777" w:rsidR="00FE1DF7" w:rsidRDefault="001946CA">
            <w:r>
              <w:rPr>
                <w:sz w:val="17"/>
              </w:rPr>
              <w:t>High</w:t>
            </w:r>
          </w:p>
        </w:tc>
      </w:tr>
      <w:tr w:rsidR="00FE1DF7" w14:paraId="7C292455" w14:textId="77777777">
        <w:trPr>
          <w:jc w:val="center"/>
        </w:trPr>
        <w:tc>
          <w:tcPr>
            <w:tcW w:w="2078" w:type="dxa"/>
            <w:shd w:val="clear" w:color="auto" w:fill="F7FBFF"/>
            <w:vAlign w:val="center"/>
          </w:tcPr>
          <w:p w14:paraId="464B413C" w14:textId="77777777" w:rsidR="00FE1DF7" w:rsidRDefault="001946CA">
            <w:r>
              <w:rPr>
                <w:sz w:val="17"/>
              </w:rPr>
              <w:t>DETAIL-0035</w:t>
            </w:r>
          </w:p>
        </w:tc>
        <w:tc>
          <w:tcPr>
            <w:tcW w:w="2078" w:type="dxa"/>
            <w:shd w:val="clear" w:color="auto" w:fill="F7FBFF"/>
            <w:vAlign w:val="center"/>
          </w:tcPr>
          <w:p w14:paraId="501270BD" w14:textId="77777777" w:rsidR="00FE1DF7" w:rsidRDefault="001946CA">
            <w:r>
              <w:rPr>
                <w:sz w:val="17"/>
              </w:rPr>
              <w:t>Tour Detail / 404 Page</w:t>
            </w:r>
          </w:p>
        </w:tc>
        <w:tc>
          <w:tcPr>
            <w:tcW w:w="2078" w:type="dxa"/>
            <w:shd w:val="clear" w:color="auto" w:fill="F7FBFF"/>
            <w:vAlign w:val="center"/>
          </w:tcPr>
          <w:p w14:paraId="6E7BE99C" w14:textId="77777777" w:rsidR="00FE1DF7" w:rsidRDefault="001946CA">
            <w:r>
              <w:rPr>
                <w:sz w:val="17"/>
              </w:rPr>
              <w:t xml:space="preserve">Open </w:t>
            </w:r>
            <w:r>
              <w:rPr>
                <w:sz w:val="17"/>
              </w:rPr>
              <w:t>missing route and verify 404 heading.</w:t>
            </w:r>
          </w:p>
        </w:tc>
        <w:tc>
          <w:tcPr>
            <w:tcW w:w="2078" w:type="dxa"/>
            <w:shd w:val="clear" w:color="auto" w:fill="F7FBFF"/>
            <w:vAlign w:val="center"/>
          </w:tcPr>
          <w:p w14:paraId="22BDF58B" w14:textId="77777777" w:rsidR="00FE1DF7" w:rsidRDefault="001946CA">
            <w:r>
              <w:rPr>
                <w:sz w:val="17"/>
              </w:rPr>
              <w:t>Unknown routes display NotFound page.</w:t>
            </w:r>
          </w:p>
        </w:tc>
        <w:tc>
          <w:tcPr>
            <w:tcW w:w="2078" w:type="dxa"/>
            <w:shd w:val="clear" w:color="auto" w:fill="F7FBFF"/>
            <w:vAlign w:val="center"/>
          </w:tcPr>
          <w:p w14:paraId="6C819050" w14:textId="77777777" w:rsidR="00FE1DF7" w:rsidRDefault="001946CA">
            <w:r>
              <w:rPr>
                <w:sz w:val="17"/>
              </w:rPr>
              <w:t>Heading 404 is asserted visible.</w:t>
            </w:r>
          </w:p>
        </w:tc>
        <w:tc>
          <w:tcPr>
            <w:tcW w:w="2078" w:type="dxa"/>
            <w:shd w:val="clear" w:color="auto" w:fill="F7FBFF"/>
            <w:vAlign w:val="center"/>
          </w:tcPr>
          <w:p w14:paraId="418A3D75" w14:textId="77777777" w:rsidR="00FE1DF7" w:rsidRDefault="001946CA">
            <w:r>
              <w:rPr>
                <w:sz w:val="17"/>
              </w:rPr>
              <w:t>Pass</w:t>
            </w:r>
          </w:p>
        </w:tc>
        <w:tc>
          <w:tcPr>
            <w:tcW w:w="2078" w:type="dxa"/>
            <w:shd w:val="clear" w:color="auto" w:fill="F7FBFF"/>
            <w:vAlign w:val="center"/>
          </w:tcPr>
          <w:p w14:paraId="6F6476A9" w14:textId="77777777" w:rsidR="00FE1DF7" w:rsidRDefault="001946CA">
            <w:r>
              <w:rPr>
                <w:sz w:val="17"/>
              </w:rPr>
              <w:t>Medium</w:t>
            </w:r>
          </w:p>
        </w:tc>
      </w:tr>
      <w:tr w:rsidR="00FE1DF7" w14:paraId="5137F42B" w14:textId="77777777">
        <w:trPr>
          <w:jc w:val="center"/>
        </w:trPr>
        <w:tc>
          <w:tcPr>
            <w:tcW w:w="2078" w:type="dxa"/>
            <w:vAlign w:val="center"/>
          </w:tcPr>
          <w:p w14:paraId="5163C34B" w14:textId="77777777" w:rsidR="00FE1DF7" w:rsidRDefault="001946CA">
            <w:r>
              <w:rPr>
                <w:sz w:val="17"/>
              </w:rPr>
              <w:t>DETAIL-0036</w:t>
            </w:r>
          </w:p>
        </w:tc>
        <w:tc>
          <w:tcPr>
            <w:tcW w:w="2078" w:type="dxa"/>
            <w:vAlign w:val="center"/>
          </w:tcPr>
          <w:p w14:paraId="7B47FC2B" w14:textId="77777777" w:rsidR="00FE1DF7" w:rsidRDefault="001946CA">
            <w:r>
              <w:rPr>
                <w:sz w:val="17"/>
              </w:rPr>
              <w:t>Tour Detail / 404 Recovery Link</w:t>
            </w:r>
          </w:p>
        </w:tc>
        <w:tc>
          <w:tcPr>
            <w:tcW w:w="2078" w:type="dxa"/>
            <w:vAlign w:val="center"/>
          </w:tcPr>
          <w:p w14:paraId="13A1FB5B" w14:textId="77777777" w:rsidR="00FE1DF7" w:rsidRDefault="001946CA">
            <w:r>
              <w:rPr>
                <w:sz w:val="17"/>
              </w:rPr>
              <w:t>Open missing route and verify Go Home link is visible.</w:t>
            </w:r>
          </w:p>
        </w:tc>
        <w:tc>
          <w:tcPr>
            <w:tcW w:w="2078" w:type="dxa"/>
            <w:vAlign w:val="center"/>
          </w:tcPr>
          <w:p w14:paraId="48347DBE" w14:textId="77777777" w:rsidR="00FE1DF7" w:rsidRDefault="001946CA">
            <w:r>
              <w:rPr>
                <w:sz w:val="17"/>
              </w:rPr>
              <w:t xml:space="preserve">NotFound page exposes </w:t>
            </w:r>
            <w:r>
              <w:rPr>
                <w:sz w:val="17"/>
              </w:rPr>
              <w:t>recovery link.</w:t>
            </w:r>
          </w:p>
        </w:tc>
        <w:tc>
          <w:tcPr>
            <w:tcW w:w="2078" w:type="dxa"/>
            <w:vAlign w:val="center"/>
          </w:tcPr>
          <w:p w14:paraId="20C8B7E5" w14:textId="77777777" w:rsidR="00FE1DF7" w:rsidRDefault="001946CA">
            <w:r>
              <w:rPr>
                <w:sz w:val="17"/>
              </w:rPr>
              <w:t>Go Home link is asserted visible.</w:t>
            </w:r>
          </w:p>
        </w:tc>
        <w:tc>
          <w:tcPr>
            <w:tcW w:w="2078" w:type="dxa"/>
            <w:vAlign w:val="center"/>
          </w:tcPr>
          <w:p w14:paraId="4F4385D0" w14:textId="77777777" w:rsidR="00FE1DF7" w:rsidRDefault="001946CA">
            <w:r>
              <w:rPr>
                <w:sz w:val="17"/>
              </w:rPr>
              <w:t>Pass</w:t>
            </w:r>
          </w:p>
        </w:tc>
        <w:tc>
          <w:tcPr>
            <w:tcW w:w="2078" w:type="dxa"/>
            <w:vAlign w:val="center"/>
          </w:tcPr>
          <w:p w14:paraId="6C714A30" w14:textId="77777777" w:rsidR="00FE1DF7" w:rsidRDefault="001946CA">
            <w:r>
              <w:rPr>
                <w:sz w:val="17"/>
              </w:rPr>
              <w:t>Low</w:t>
            </w:r>
          </w:p>
        </w:tc>
      </w:tr>
      <w:tr w:rsidR="00FE1DF7" w14:paraId="5C2FDFA3" w14:textId="77777777">
        <w:trPr>
          <w:jc w:val="center"/>
        </w:trPr>
        <w:tc>
          <w:tcPr>
            <w:tcW w:w="2078" w:type="dxa"/>
            <w:shd w:val="clear" w:color="auto" w:fill="F7FBFF"/>
            <w:vAlign w:val="center"/>
          </w:tcPr>
          <w:p w14:paraId="6A9F02A4" w14:textId="77777777" w:rsidR="00FE1DF7" w:rsidRDefault="001946CA">
            <w:r>
              <w:rPr>
                <w:sz w:val="17"/>
              </w:rPr>
              <w:t>DETAIL-0037</w:t>
            </w:r>
          </w:p>
        </w:tc>
        <w:tc>
          <w:tcPr>
            <w:tcW w:w="2078" w:type="dxa"/>
            <w:shd w:val="clear" w:color="auto" w:fill="F7FBFF"/>
            <w:vAlign w:val="center"/>
          </w:tcPr>
          <w:p w14:paraId="7135326E" w14:textId="77777777" w:rsidR="00FE1DF7" w:rsidRDefault="001946CA">
            <w:r>
              <w:rPr>
                <w:sz w:val="17"/>
              </w:rPr>
              <w:t>Home / Marketing Content</w:t>
            </w:r>
          </w:p>
        </w:tc>
        <w:tc>
          <w:tcPr>
            <w:tcW w:w="2078" w:type="dxa"/>
            <w:shd w:val="clear" w:color="auto" w:fill="F7FBFF"/>
            <w:vAlign w:val="center"/>
          </w:tcPr>
          <w:p w14:paraId="20DC9289" w14:textId="77777777" w:rsidR="00FE1DF7" w:rsidRDefault="001946CA">
            <w:r>
              <w:rPr>
                <w:sz w:val="17"/>
              </w:rPr>
              <w:t>Open home page and verify Featured guides &amp; tours text.</w:t>
            </w:r>
          </w:p>
        </w:tc>
        <w:tc>
          <w:tcPr>
            <w:tcW w:w="2078" w:type="dxa"/>
            <w:shd w:val="clear" w:color="auto" w:fill="F7FBFF"/>
            <w:vAlign w:val="center"/>
          </w:tcPr>
          <w:p w14:paraId="48EE4CE3" w14:textId="77777777" w:rsidR="00FE1DF7" w:rsidRDefault="001946CA">
            <w:r>
              <w:rPr>
                <w:sz w:val="17"/>
              </w:rPr>
              <w:t>Homepage marketing content is rendered.</w:t>
            </w:r>
          </w:p>
        </w:tc>
        <w:tc>
          <w:tcPr>
            <w:tcW w:w="2078" w:type="dxa"/>
            <w:shd w:val="clear" w:color="auto" w:fill="F7FBFF"/>
            <w:vAlign w:val="center"/>
          </w:tcPr>
          <w:p w14:paraId="7908865D" w14:textId="77777777" w:rsidR="00FE1DF7" w:rsidRDefault="001946CA">
            <w:r>
              <w:rPr>
                <w:sz w:val="17"/>
              </w:rPr>
              <w:t>Featured guides &amp; tours text is asserted visible.</w:t>
            </w:r>
          </w:p>
        </w:tc>
        <w:tc>
          <w:tcPr>
            <w:tcW w:w="2078" w:type="dxa"/>
            <w:shd w:val="clear" w:color="auto" w:fill="F7FBFF"/>
            <w:vAlign w:val="center"/>
          </w:tcPr>
          <w:p w14:paraId="57179F2F" w14:textId="77777777" w:rsidR="00FE1DF7" w:rsidRDefault="001946CA">
            <w:r>
              <w:rPr>
                <w:sz w:val="17"/>
              </w:rPr>
              <w:t>Pass</w:t>
            </w:r>
          </w:p>
        </w:tc>
        <w:tc>
          <w:tcPr>
            <w:tcW w:w="2078" w:type="dxa"/>
            <w:shd w:val="clear" w:color="auto" w:fill="F7FBFF"/>
            <w:vAlign w:val="center"/>
          </w:tcPr>
          <w:p w14:paraId="4042C297" w14:textId="77777777" w:rsidR="00FE1DF7" w:rsidRDefault="001946CA">
            <w:r>
              <w:rPr>
                <w:sz w:val="17"/>
              </w:rPr>
              <w:t>Low</w:t>
            </w:r>
          </w:p>
        </w:tc>
      </w:tr>
      <w:tr w:rsidR="00FE1DF7" w14:paraId="713D964C" w14:textId="77777777">
        <w:trPr>
          <w:jc w:val="center"/>
        </w:trPr>
        <w:tc>
          <w:tcPr>
            <w:tcW w:w="2078" w:type="dxa"/>
            <w:vAlign w:val="center"/>
          </w:tcPr>
          <w:p w14:paraId="33A366AD" w14:textId="77777777" w:rsidR="00FE1DF7" w:rsidRDefault="001946CA">
            <w:r>
              <w:rPr>
                <w:sz w:val="17"/>
              </w:rPr>
              <w:t>DETAIL-0038</w:t>
            </w:r>
          </w:p>
        </w:tc>
        <w:tc>
          <w:tcPr>
            <w:tcW w:w="2078" w:type="dxa"/>
            <w:vAlign w:val="center"/>
          </w:tcPr>
          <w:p w14:paraId="1EA6DB5C" w14:textId="77777777" w:rsidR="00FE1DF7" w:rsidRDefault="001946CA">
            <w:r>
              <w:rPr>
                <w:sz w:val="17"/>
              </w:rPr>
              <w:t>Home / Marketing Content</w:t>
            </w:r>
          </w:p>
        </w:tc>
        <w:tc>
          <w:tcPr>
            <w:tcW w:w="2078" w:type="dxa"/>
            <w:vAlign w:val="center"/>
          </w:tcPr>
          <w:p w14:paraId="023A0A1A" w14:textId="77777777" w:rsidR="00FE1DF7" w:rsidRDefault="001946CA">
            <w:r>
              <w:rPr>
                <w:sz w:val="17"/>
              </w:rPr>
              <w:t>Open home page and verify Verified guides text.</w:t>
            </w:r>
          </w:p>
        </w:tc>
        <w:tc>
          <w:tcPr>
            <w:tcW w:w="2078" w:type="dxa"/>
            <w:vAlign w:val="center"/>
          </w:tcPr>
          <w:p w14:paraId="07A24B56" w14:textId="77777777" w:rsidR="00FE1DF7" w:rsidRDefault="001946CA">
            <w:r>
              <w:rPr>
                <w:sz w:val="17"/>
              </w:rPr>
              <w:t>Homepage trust content is rendered.</w:t>
            </w:r>
          </w:p>
        </w:tc>
        <w:tc>
          <w:tcPr>
            <w:tcW w:w="2078" w:type="dxa"/>
            <w:vAlign w:val="center"/>
          </w:tcPr>
          <w:p w14:paraId="7830C515" w14:textId="77777777" w:rsidR="00FE1DF7" w:rsidRDefault="001946CA">
            <w:r>
              <w:rPr>
                <w:sz w:val="17"/>
              </w:rPr>
              <w:t>Verified guides text is asserted visible.</w:t>
            </w:r>
          </w:p>
        </w:tc>
        <w:tc>
          <w:tcPr>
            <w:tcW w:w="2078" w:type="dxa"/>
            <w:vAlign w:val="center"/>
          </w:tcPr>
          <w:p w14:paraId="0205B939" w14:textId="77777777" w:rsidR="00FE1DF7" w:rsidRDefault="001946CA">
            <w:r>
              <w:rPr>
                <w:sz w:val="17"/>
              </w:rPr>
              <w:t>Pass</w:t>
            </w:r>
          </w:p>
        </w:tc>
        <w:tc>
          <w:tcPr>
            <w:tcW w:w="2078" w:type="dxa"/>
            <w:vAlign w:val="center"/>
          </w:tcPr>
          <w:p w14:paraId="309F7AFA" w14:textId="77777777" w:rsidR="00FE1DF7" w:rsidRDefault="001946CA">
            <w:r>
              <w:rPr>
                <w:sz w:val="17"/>
              </w:rPr>
              <w:t>Low</w:t>
            </w:r>
          </w:p>
        </w:tc>
      </w:tr>
      <w:tr w:rsidR="00FE1DF7" w14:paraId="7AB9EB9B" w14:textId="77777777">
        <w:trPr>
          <w:jc w:val="center"/>
        </w:trPr>
        <w:tc>
          <w:tcPr>
            <w:tcW w:w="2078" w:type="dxa"/>
            <w:shd w:val="clear" w:color="auto" w:fill="F7FBFF"/>
            <w:vAlign w:val="center"/>
          </w:tcPr>
          <w:p w14:paraId="62BBCB68" w14:textId="77777777" w:rsidR="00FE1DF7" w:rsidRDefault="001946CA">
            <w:r>
              <w:rPr>
                <w:sz w:val="17"/>
              </w:rPr>
              <w:t>DETAIL-0039</w:t>
            </w:r>
          </w:p>
        </w:tc>
        <w:tc>
          <w:tcPr>
            <w:tcW w:w="2078" w:type="dxa"/>
            <w:shd w:val="clear" w:color="auto" w:fill="F7FBFF"/>
            <w:vAlign w:val="center"/>
          </w:tcPr>
          <w:p w14:paraId="597740E7" w14:textId="77777777" w:rsidR="00FE1DF7" w:rsidRDefault="001946CA">
            <w:r>
              <w:rPr>
                <w:sz w:val="17"/>
              </w:rPr>
              <w:t>Home / Marketing Content</w:t>
            </w:r>
          </w:p>
        </w:tc>
        <w:tc>
          <w:tcPr>
            <w:tcW w:w="2078" w:type="dxa"/>
            <w:shd w:val="clear" w:color="auto" w:fill="F7FBFF"/>
            <w:vAlign w:val="center"/>
          </w:tcPr>
          <w:p w14:paraId="4F01BBE1" w14:textId="77777777" w:rsidR="00FE1DF7" w:rsidRDefault="001946CA">
            <w:r>
              <w:rPr>
                <w:sz w:val="17"/>
              </w:rPr>
              <w:t>Open home page and verify Premium support text</w:t>
            </w:r>
            <w:r>
              <w:rPr>
                <w:sz w:val="17"/>
              </w:rPr>
              <w:t>.</w:t>
            </w:r>
          </w:p>
        </w:tc>
        <w:tc>
          <w:tcPr>
            <w:tcW w:w="2078" w:type="dxa"/>
            <w:shd w:val="clear" w:color="auto" w:fill="F7FBFF"/>
            <w:vAlign w:val="center"/>
          </w:tcPr>
          <w:p w14:paraId="1091780A" w14:textId="77777777" w:rsidR="00FE1DF7" w:rsidRDefault="001946CA">
            <w:r>
              <w:rPr>
                <w:sz w:val="17"/>
              </w:rPr>
              <w:t>Homepage support promise content is rendered.</w:t>
            </w:r>
          </w:p>
        </w:tc>
        <w:tc>
          <w:tcPr>
            <w:tcW w:w="2078" w:type="dxa"/>
            <w:shd w:val="clear" w:color="auto" w:fill="F7FBFF"/>
            <w:vAlign w:val="center"/>
          </w:tcPr>
          <w:p w14:paraId="37B6CE2E" w14:textId="77777777" w:rsidR="00FE1DF7" w:rsidRDefault="001946CA">
            <w:r>
              <w:rPr>
                <w:sz w:val="17"/>
              </w:rPr>
              <w:t>Premium support text is asserted visible.</w:t>
            </w:r>
          </w:p>
        </w:tc>
        <w:tc>
          <w:tcPr>
            <w:tcW w:w="2078" w:type="dxa"/>
            <w:shd w:val="clear" w:color="auto" w:fill="F7FBFF"/>
            <w:vAlign w:val="center"/>
          </w:tcPr>
          <w:p w14:paraId="7B109D8A" w14:textId="77777777" w:rsidR="00FE1DF7" w:rsidRDefault="001946CA">
            <w:r>
              <w:rPr>
                <w:sz w:val="17"/>
              </w:rPr>
              <w:t>Pass</w:t>
            </w:r>
          </w:p>
        </w:tc>
        <w:tc>
          <w:tcPr>
            <w:tcW w:w="2078" w:type="dxa"/>
            <w:shd w:val="clear" w:color="auto" w:fill="F7FBFF"/>
            <w:vAlign w:val="center"/>
          </w:tcPr>
          <w:p w14:paraId="4778A760" w14:textId="77777777" w:rsidR="00FE1DF7" w:rsidRDefault="001946CA">
            <w:r>
              <w:rPr>
                <w:sz w:val="17"/>
              </w:rPr>
              <w:t>Low</w:t>
            </w:r>
          </w:p>
        </w:tc>
      </w:tr>
      <w:tr w:rsidR="00FE1DF7" w14:paraId="191F1476" w14:textId="77777777">
        <w:trPr>
          <w:jc w:val="center"/>
        </w:trPr>
        <w:tc>
          <w:tcPr>
            <w:tcW w:w="2078" w:type="dxa"/>
            <w:vAlign w:val="center"/>
          </w:tcPr>
          <w:p w14:paraId="4990A26D" w14:textId="77777777" w:rsidR="00FE1DF7" w:rsidRDefault="001946CA">
            <w:r>
              <w:rPr>
                <w:sz w:val="17"/>
              </w:rPr>
              <w:t>DETAIL-0040</w:t>
            </w:r>
          </w:p>
        </w:tc>
        <w:tc>
          <w:tcPr>
            <w:tcW w:w="2078" w:type="dxa"/>
            <w:vAlign w:val="center"/>
          </w:tcPr>
          <w:p w14:paraId="4CB41905" w14:textId="77777777" w:rsidR="00FE1DF7" w:rsidRDefault="001946CA">
            <w:r>
              <w:rPr>
                <w:sz w:val="17"/>
              </w:rPr>
              <w:t>Home / Marketing Content</w:t>
            </w:r>
          </w:p>
        </w:tc>
        <w:tc>
          <w:tcPr>
            <w:tcW w:w="2078" w:type="dxa"/>
            <w:vAlign w:val="center"/>
          </w:tcPr>
          <w:p w14:paraId="3430C476" w14:textId="77777777" w:rsidR="00FE1DF7" w:rsidRDefault="001946CA">
            <w:r>
              <w:rPr>
                <w:sz w:val="17"/>
              </w:rPr>
              <w:t>Open home page and verify Top rated experiences text.</w:t>
            </w:r>
          </w:p>
        </w:tc>
        <w:tc>
          <w:tcPr>
            <w:tcW w:w="2078" w:type="dxa"/>
            <w:vAlign w:val="center"/>
          </w:tcPr>
          <w:p w14:paraId="4DEDAF12" w14:textId="77777777" w:rsidR="00FE1DF7" w:rsidRDefault="001946CA">
            <w:r>
              <w:rPr>
                <w:sz w:val="17"/>
              </w:rPr>
              <w:t>Homepage experience highlight content is rendered.</w:t>
            </w:r>
          </w:p>
        </w:tc>
        <w:tc>
          <w:tcPr>
            <w:tcW w:w="2078" w:type="dxa"/>
            <w:vAlign w:val="center"/>
          </w:tcPr>
          <w:p w14:paraId="326214F7" w14:textId="77777777" w:rsidR="00FE1DF7" w:rsidRDefault="001946CA">
            <w:r>
              <w:rPr>
                <w:sz w:val="17"/>
              </w:rPr>
              <w:t xml:space="preserve">Top rated </w:t>
            </w:r>
            <w:r>
              <w:rPr>
                <w:sz w:val="17"/>
              </w:rPr>
              <w:t>experiences text is asserted visible.</w:t>
            </w:r>
          </w:p>
        </w:tc>
        <w:tc>
          <w:tcPr>
            <w:tcW w:w="2078" w:type="dxa"/>
            <w:vAlign w:val="center"/>
          </w:tcPr>
          <w:p w14:paraId="77CB0FE2" w14:textId="77777777" w:rsidR="00FE1DF7" w:rsidRDefault="001946CA">
            <w:r>
              <w:rPr>
                <w:sz w:val="17"/>
              </w:rPr>
              <w:t>Pass</w:t>
            </w:r>
          </w:p>
        </w:tc>
        <w:tc>
          <w:tcPr>
            <w:tcW w:w="2078" w:type="dxa"/>
            <w:vAlign w:val="center"/>
          </w:tcPr>
          <w:p w14:paraId="442D4E3B" w14:textId="77777777" w:rsidR="00FE1DF7" w:rsidRDefault="001946CA">
            <w:r>
              <w:rPr>
                <w:sz w:val="17"/>
              </w:rPr>
              <w:t>Low</w:t>
            </w:r>
          </w:p>
        </w:tc>
      </w:tr>
      <w:tr w:rsidR="00FE1DF7" w14:paraId="29E563DE" w14:textId="77777777">
        <w:trPr>
          <w:jc w:val="center"/>
        </w:trPr>
        <w:tc>
          <w:tcPr>
            <w:tcW w:w="2078" w:type="dxa"/>
            <w:shd w:val="clear" w:color="auto" w:fill="F7FBFF"/>
            <w:vAlign w:val="center"/>
          </w:tcPr>
          <w:p w14:paraId="5860C357" w14:textId="77777777" w:rsidR="00FE1DF7" w:rsidRDefault="001946CA">
            <w:r>
              <w:rPr>
                <w:sz w:val="17"/>
              </w:rPr>
              <w:t>DETAIL-0041</w:t>
            </w:r>
          </w:p>
        </w:tc>
        <w:tc>
          <w:tcPr>
            <w:tcW w:w="2078" w:type="dxa"/>
            <w:shd w:val="clear" w:color="auto" w:fill="F7FBFF"/>
            <w:vAlign w:val="center"/>
          </w:tcPr>
          <w:p w14:paraId="1332BD98" w14:textId="77777777" w:rsidR="00FE1DF7" w:rsidRDefault="001946CA">
            <w:r>
              <w:rPr>
                <w:sz w:val="17"/>
              </w:rPr>
              <w:t>Tour Detail / Invalid ObjectId</w:t>
            </w:r>
          </w:p>
        </w:tc>
        <w:tc>
          <w:tcPr>
            <w:tcW w:w="2078" w:type="dxa"/>
            <w:shd w:val="clear" w:color="auto" w:fill="F7FBFF"/>
            <w:vAlign w:val="center"/>
          </w:tcPr>
          <w:p w14:paraId="1CA033A8" w14:textId="77777777" w:rsidR="00FE1DF7" w:rsidRDefault="001946CA">
            <w:r>
              <w:rPr>
                <w:sz w:val="17"/>
              </w:rPr>
              <w:t>Open /tours/000000000000000000000000 and verify Tour not found text.</w:t>
            </w:r>
          </w:p>
        </w:tc>
        <w:tc>
          <w:tcPr>
            <w:tcW w:w="2078" w:type="dxa"/>
            <w:shd w:val="clear" w:color="auto" w:fill="F7FBFF"/>
            <w:vAlign w:val="center"/>
          </w:tcPr>
          <w:p w14:paraId="48EA79CA" w14:textId="77777777" w:rsidR="00FE1DF7" w:rsidRDefault="001946CA">
            <w:r>
              <w:rPr>
                <w:sz w:val="17"/>
              </w:rPr>
              <w:t>Missing tour record is handled gracefully.</w:t>
            </w:r>
          </w:p>
        </w:tc>
        <w:tc>
          <w:tcPr>
            <w:tcW w:w="2078" w:type="dxa"/>
            <w:shd w:val="clear" w:color="auto" w:fill="F7FBFF"/>
            <w:vAlign w:val="center"/>
          </w:tcPr>
          <w:p w14:paraId="664F1857" w14:textId="77777777" w:rsidR="00FE1DF7" w:rsidRDefault="001946CA">
            <w:r>
              <w:rPr>
                <w:sz w:val="17"/>
              </w:rPr>
              <w:t>Tour not found text is asserted visible.</w:t>
            </w:r>
          </w:p>
        </w:tc>
        <w:tc>
          <w:tcPr>
            <w:tcW w:w="2078" w:type="dxa"/>
            <w:shd w:val="clear" w:color="auto" w:fill="F7FBFF"/>
            <w:vAlign w:val="center"/>
          </w:tcPr>
          <w:p w14:paraId="0365B945" w14:textId="77777777" w:rsidR="00FE1DF7" w:rsidRDefault="001946CA">
            <w:r>
              <w:rPr>
                <w:sz w:val="17"/>
              </w:rPr>
              <w:t>Pass</w:t>
            </w:r>
          </w:p>
        </w:tc>
        <w:tc>
          <w:tcPr>
            <w:tcW w:w="2078" w:type="dxa"/>
            <w:shd w:val="clear" w:color="auto" w:fill="F7FBFF"/>
            <w:vAlign w:val="center"/>
          </w:tcPr>
          <w:p w14:paraId="7081429D" w14:textId="77777777" w:rsidR="00FE1DF7" w:rsidRDefault="001946CA">
            <w:r>
              <w:rPr>
                <w:sz w:val="17"/>
              </w:rPr>
              <w:t>High</w:t>
            </w:r>
          </w:p>
        </w:tc>
      </w:tr>
      <w:tr w:rsidR="00FE1DF7" w14:paraId="41122755" w14:textId="77777777">
        <w:trPr>
          <w:jc w:val="center"/>
        </w:trPr>
        <w:tc>
          <w:tcPr>
            <w:tcW w:w="2078" w:type="dxa"/>
            <w:vAlign w:val="center"/>
          </w:tcPr>
          <w:p w14:paraId="6035059A" w14:textId="77777777" w:rsidR="00FE1DF7" w:rsidRDefault="001946CA">
            <w:r>
              <w:rPr>
                <w:sz w:val="17"/>
              </w:rPr>
              <w:t>DETAIL-0042</w:t>
            </w:r>
          </w:p>
        </w:tc>
        <w:tc>
          <w:tcPr>
            <w:tcW w:w="2078" w:type="dxa"/>
            <w:vAlign w:val="center"/>
          </w:tcPr>
          <w:p w14:paraId="6D24C97F" w14:textId="77777777" w:rsidR="00FE1DF7" w:rsidRDefault="001946CA">
            <w:r>
              <w:rPr>
                <w:sz w:val="17"/>
              </w:rPr>
              <w:t>Tour Detail / Invalid Id Format</w:t>
            </w:r>
          </w:p>
        </w:tc>
        <w:tc>
          <w:tcPr>
            <w:tcW w:w="2078" w:type="dxa"/>
            <w:vAlign w:val="center"/>
          </w:tcPr>
          <w:p w14:paraId="37530433" w14:textId="77777777" w:rsidR="00FE1DF7" w:rsidRDefault="001946CA">
            <w:r>
              <w:rPr>
                <w:sz w:val="17"/>
              </w:rPr>
              <w:t>Open /tours/invalid-id and verify Tour not found text.</w:t>
            </w:r>
          </w:p>
        </w:tc>
        <w:tc>
          <w:tcPr>
            <w:tcW w:w="2078" w:type="dxa"/>
            <w:vAlign w:val="center"/>
          </w:tcPr>
          <w:p w14:paraId="06D4E422" w14:textId="77777777" w:rsidR="00FE1DF7" w:rsidRDefault="001946CA">
            <w:r>
              <w:rPr>
                <w:sz w:val="17"/>
              </w:rPr>
              <w:t>Invalid identifier is handled gracefully.</w:t>
            </w:r>
          </w:p>
        </w:tc>
        <w:tc>
          <w:tcPr>
            <w:tcW w:w="2078" w:type="dxa"/>
            <w:vAlign w:val="center"/>
          </w:tcPr>
          <w:p w14:paraId="3040AA65" w14:textId="77777777" w:rsidR="00FE1DF7" w:rsidRDefault="001946CA">
            <w:r>
              <w:rPr>
                <w:sz w:val="17"/>
              </w:rPr>
              <w:t>Tour not found text is asserted visible.</w:t>
            </w:r>
          </w:p>
        </w:tc>
        <w:tc>
          <w:tcPr>
            <w:tcW w:w="2078" w:type="dxa"/>
            <w:vAlign w:val="center"/>
          </w:tcPr>
          <w:p w14:paraId="3BD5A774" w14:textId="77777777" w:rsidR="00FE1DF7" w:rsidRDefault="001946CA">
            <w:r>
              <w:rPr>
                <w:sz w:val="17"/>
              </w:rPr>
              <w:t>Pass</w:t>
            </w:r>
          </w:p>
        </w:tc>
        <w:tc>
          <w:tcPr>
            <w:tcW w:w="2078" w:type="dxa"/>
            <w:vAlign w:val="center"/>
          </w:tcPr>
          <w:p w14:paraId="0E85E0EA" w14:textId="77777777" w:rsidR="00FE1DF7" w:rsidRDefault="001946CA">
            <w:r>
              <w:rPr>
                <w:sz w:val="17"/>
              </w:rPr>
              <w:t>High</w:t>
            </w:r>
          </w:p>
        </w:tc>
      </w:tr>
      <w:tr w:rsidR="00FE1DF7" w14:paraId="30CF1F86" w14:textId="77777777">
        <w:trPr>
          <w:jc w:val="center"/>
        </w:trPr>
        <w:tc>
          <w:tcPr>
            <w:tcW w:w="2078" w:type="dxa"/>
            <w:shd w:val="clear" w:color="auto" w:fill="F7FBFF"/>
            <w:vAlign w:val="center"/>
          </w:tcPr>
          <w:p w14:paraId="707BB5CD" w14:textId="77777777" w:rsidR="00FE1DF7" w:rsidRDefault="001946CA">
            <w:r>
              <w:rPr>
                <w:sz w:val="17"/>
              </w:rPr>
              <w:t>DETAIL-0043</w:t>
            </w:r>
          </w:p>
        </w:tc>
        <w:tc>
          <w:tcPr>
            <w:tcW w:w="2078" w:type="dxa"/>
            <w:shd w:val="clear" w:color="auto" w:fill="F7FBFF"/>
            <w:vAlign w:val="center"/>
          </w:tcPr>
          <w:p w14:paraId="54FA7614" w14:textId="77777777" w:rsidR="00FE1DF7" w:rsidRDefault="001946CA">
            <w:r>
              <w:rPr>
                <w:sz w:val="17"/>
              </w:rPr>
              <w:t>Tour Detail / 404 Page</w:t>
            </w:r>
          </w:p>
        </w:tc>
        <w:tc>
          <w:tcPr>
            <w:tcW w:w="2078" w:type="dxa"/>
            <w:shd w:val="clear" w:color="auto" w:fill="F7FBFF"/>
            <w:vAlign w:val="center"/>
          </w:tcPr>
          <w:p w14:paraId="2790B9CE" w14:textId="77777777" w:rsidR="00FE1DF7" w:rsidRDefault="001946CA">
            <w:r>
              <w:rPr>
                <w:sz w:val="17"/>
              </w:rPr>
              <w:t xml:space="preserve">Open missing </w:t>
            </w:r>
            <w:r>
              <w:rPr>
                <w:sz w:val="17"/>
              </w:rPr>
              <w:t>route and verify 404 heading.</w:t>
            </w:r>
          </w:p>
        </w:tc>
        <w:tc>
          <w:tcPr>
            <w:tcW w:w="2078" w:type="dxa"/>
            <w:shd w:val="clear" w:color="auto" w:fill="F7FBFF"/>
            <w:vAlign w:val="center"/>
          </w:tcPr>
          <w:p w14:paraId="7634D3D2" w14:textId="77777777" w:rsidR="00FE1DF7" w:rsidRDefault="001946CA">
            <w:r>
              <w:rPr>
                <w:sz w:val="17"/>
              </w:rPr>
              <w:t>Unknown routes display NotFound page.</w:t>
            </w:r>
          </w:p>
        </w:tc>
        <w:tc>
          <w:tcPr>
            <w:tcW w:w="2078" w:type="dxa"/>
            <w:shd w:val="clear" w:color="auto" w:fill="F7FBFF"/>
            <w:vAlign w:val="center"/>
          </w:tcPr>
          <w:p w14:paraId="63AF2423" w14:textId="77777777" w:rsidR="00FE1DF7" w:rsidRDefault="001946CA">
            <w:r>
              <w:rPr>
                <w:sz w:val="17"/>
              </w:rPr>
              <w:t>Heading 404 is asserted visible.</w:t>
            </w:r>
          </w:p>
        </w:tc>
        <w:tc>
          <w:tcPr>
            <w:tcW w:w="2078" w:type="dxa"/>
            <w:shd w:val="clear" w:color="auto" w:fill="F7FBFF"/>
            <w:vAlign w:val="center"/>
          </w:tcPr>
          <w:p w14:paraId="510A2E80" w14:textId="77777777" w:rsidR="00FE1DF7" w:rsidRDefault="001946CA">
            <w:r>
              <w:rPr>
                <w:sz w:val="17"/>
              </w:rPr>
              <w:t>Pass</w:t>
            </w:r>
          </w:p>
        </w:tc>
        <w:tc>
          <w:tcPr>
            <w:tcW w:w="2078" w:type="dxa"/>
            <w:shd w:val="clear" w:color="auto" w:fill="F7FBFF"/>
            <w:vAlign w:val="center"/>
          </w:tcPr>
          <w:p w14:paraId="0EA6D1E6" w14:textId="77777777" w:rsidR="00FE1DF7" w:rsidRDefault="001946CA">
            <w:r>
              <w:rPr>
                <w:sz w:val="17"/>
              </w:rPr>
              <w:t>Medium</w:t>
            </w:r>
          </w:p>
        </w:tc>
      </w:tr>
      <w:tr w:rsidR="00FE1DF7" w14:paraId="33A1653D" w14:textId="77777777">
        <w:trPr>
          <w:jc w:val="center"/>
        </w:trPr>
        <w:tc>
          <w:tcPr>
            <w:tcW w:w="2078" w:type="dxa"/>
            <w:vAlign w:val="center"/>
          </w:tcPr>
          <w:p w14:paraId="14F92FA6" w14:textId="77777777" w:rsidR="00FE1DF7" w:rsidRDefault="001946CA">
            <w:r>
              <w:rPr>
                <w:sz w:val="17"/>
              </w:rPr>
              <w:lastRenderedPageBreak/>
              <w:t>DETAIL-0044</w:t>
            </w:r>
          </w:p>
        </w:tc>
        <w:tc>
          <w:tcPr>
            <w:tcW w:w="2078" w:type="dxa"/>
            <w:vAlign w:val="center"/>
          </w:tcPr>
          <w:p w14:paraId="36A5B039" w14:textId="77777777" w:rsidR="00FE1DF7" w:rsidRDefault="001946CA">
            <w:r>
              <w:rPr>
                <w:sz w:val="17"/>
              </w:rPr>
              <w:t>Tour Detail / 404 Recovery Link</w:t>
            </w:r>
          </w:p>
        </w:tc>
        <w:tc>
          <w:tcPr>
            <w:tcW w:w="2078" w:type="dxa"/>
            <w:vAlign w:val="center"/>
          </w:tcPr>
          <w:p w14:paraId="0D664809" w14:textId="77777777" w:rsidR="00FE1DF7" w:rsidRDefault="001946CA">
            <w:r>
              <w:rPr>
                <w:sz w:val="17"/>
              </w:rPr>
              <w:t>Open missing route and verify Go Home link is visible.</w:t>
            </w:r>
          </w:p>
        </w:tc>
        <w:tc>
          <w:tcPr>
            <w:tcW w:w="2078" w:type="dxa"/>
            <w:vAlign w:val="center"/>
          </w:tcPr>
          <w:p w14:paraId="27E64621" w14:textId="77777777" w:rsidR="00FE1DF7" w:rsidRDefault="001946CA">
            <w:r>
              <w:rPr>
                <w:sz w:val="17"/>
              </w:rPr>
              <w:t>NotFound page exposes recovery link.</w:t>
            </w:r>
          </w:p>
        </w:tc>
        <w:tc>
          <w:tcPr>
            <w:tcW w:w="2078" w:type="dxa"/>
            <w:vAlign w:val="center"/>
          </w:tcPr>
          <w:p w14:paraId="481D370E" w14:textId="77777777" w:rsidR="00FE1DF7" w:rsidRDefault="001946CA">
            <w:r>
              <w:rPr>
                <w:sz w:val="17"/>
              </w:rPr>
              <w:t>Go Hom</w:t>
            </w:r>
            <w:r>
              <w:rPr>
                <w:sz w:val="17"/>
              </w:rPr>
              <w:t>e link is asserted visible.</w:t>
            </w:r>
          </w:p>
        </w:tc>
        <w:tc>
          <w:tcPr>
            <w:tcW w:w="2078" w:type="dxa"/>
            <w:vAlign w:val="center"/>
          </w:tcPr>
          <w:p w14:paraId="23D5F079" w14:textId="77777777" w:rsidR="00FE1DF7" w:rsidRDefault="001946CA">
            <w:r>
              <w:rPr>
                <w:sz w:val="17"/>
              </w:rPr>
              <w:t>Pass</w:t>
            </w:r>
          </w:p>
        </w:tc>
        <w:tc>
          <w:tcPr>
            <w:tcW w:w="2078" w:type="dxa"/>
            <w:vAlign w:val="center"/>
          </w:tcPr>
          <w:p w14:paraId="61772A5F" w14:textId="77777777" w:rsidR="00FE1DF7" w:rsidRDefault="001946CA">
            <w:r>
              <w:rPr>
                <w:sz w:val="17"/>
              </w:rPr>
              <w:t>Low</w:t>
            </w:r>
          </w:p>
        </w:tc>
      </w:tr>
      <w:tr w:rsidR="00FE1DF7" w14:paraId="04C3AA42" w14:textId="77777777">
        <w:trPr>
          <w:jc w:val="center"/>
        </w:trPr>
        <w:tc>
          <w:tcPr>
            <w:tcW w:w="2078" w:type="dxa"/>
            <w:shd w:val="clear" w:color="auto" w:fill="F7FBFF"/>
            <w:vAlign w:val="center"/>
          </w:tcPr>
          <w:p w14:paraId="51B5B01F" w14:textId="77777777" w:rsidR="00FE1DF7" w:rsidRDefault="001946CA">
            <w:r>
              <w:rPr>
                <w:sz w:val="17"/>
              </w:rPr>
              <w:t>DETAIL-0045</w:t>
            </w:r>
          </w:p>
        </w:tc>
        <w:tc>
          <w:tcPr>
            <w:tcW w:w="2078" w:type="dxa"/>
            <w:shd w:val="clear" w:color="auto" w:fill="F7FBFF"/>
            <w:vAlign w:val="center"/>
          </w:tcPr>
          <w:p w14:paraId="423282BB" w14:textId="77777777" w:rsidR="00FE1DF7" w:rsidRDefault="001946CA">
            <w:r>
              <w:rPr>
                <w:sz w:val="17"/>
              </w:rPr>
              <w:t>Home / Marketing Content</w:t>
            </w:r>
          </w:p>
        </w:tc>
        <w:tc>
          <w:tcPr>
            <w:tcW w:w="2078" w:type="dxa"/>
            <w:shd w:val="clear" w:color="auto" w:fill="F7FBFF"/>
            <w:vAlign w:val="center"/>
          </w:tcPr>
          <w:p w14:paraId="26CE283C" w14:textId="77777777" w:rsidR="00FE1DF7" w:rsidRDefault="001946CA">
            <w:r>
              <w:rPr>
                <w:sz w:val="17"/>
              </w:rPr>
              <w:t>Open home page and verify Featured guides &amp; tours text.</w:t>
            </w:r>
          </w:p>
        </w:tc>
        <w:tc>
          <w:tcPr>
            <w:tcW w:w="2078" w:type="dxa"/>
            <w:shd w:val="clear" w:color="auto" w:fill="F7FBFF"/>
            <w:vAlign w:val="center"/>
          </w:tcPr>
          <w:p w14:paraId="4DEA59A4" w14:textId="77777777" w:rsidR="00FE1DF7" w:rsidRDefault="001946CA">
            <w:r>
              <w:rPr>
                <w:sz w:val="17"/>
              </w:rPr>
              <w:t>Homepage marketing content is rendered.</w:t>
            </w:r>
          </w:p>
        </w:tc>
        <w:tc>
          <w:tcPr>
            <w:tcW w:w="2078" w:type="dxa"/>
            <w:shd w:val="clear" w:color="auto" w:fill="F7FBFF"/>
            <w:vAlign w:val="center"/>
          </w:tcPr>
          <w:p w14:paraId="327DCC3C" w14:textId="77777777" w:rsidR="00FE1DF7" w:rsidRDefault="001946CA">
            <w:r>
              <w:rPr>
                <w:sz w:val="17"/>
              </w:rPr>
              <w:t>Featured guides &amp; tours text is asserted visible.</w:t>
            </w:r>
          </w:p>
        </w:tc>
        <w:tc>
          <w:tcPr>
            <w:tcW w:w="2078" w:type="dxa"/>
            <w:shd w:val="clear" w:color="auto" w:fill="F7FBFF"/>
            <w:vAlign w:val="center"/>
          </w:tcPr>
          <w:p w14:paraId="1F10E39B" w14:textId="77777777" w:rsidR="00FE1DF7" w:rsidRDefault="001946CA">
            <w:r>
              <w:rPr>
                <w:sz w:val="17"/>
              </w:rPr>
              <w:t>Pass</w:t>
            </w:r>
          </w:p>
        </w:tc>
        <w:tc>
          <w:tcPr>
            <w:tcW w:w="2078" w:type="dxa"/>
            <w:shd w:val="clear" w:color="auto" w:fill="F7FBFF"/>
            <w:vAlign w:val="center"/>
          </w:tcPr>
          <w:p w14:paraId="65F8618F" w14:textId="77777777" w:rsidR="00FE1DF7" w:rsidRDefault="001946CA">
            <w:r>
              <w:rPr>
                <w:sz w:val="17"/>
              </w:rPr>
              <w:t>Low</w:t>
            </w:r>
          </w:p>
        </w:tc>
      </w:tr>
      <w:tr w:rsidR="00FE1DF7" w14:paraId="1AB68A61" w14:textId="77777777">
        <w:trPr>
          <w:jc w:val="center"/>
        </w:trPr>
        <w:tc>
          <w:tcPr>
            <w:tcW w:w="2078" w:type="dxa"/>
            <w:vAlign w:val="center"/>
          </w:tcPr>
          <w:p w14:paraId="61674A64" w14:textId="77777777" w:rsidR="00FE1DF7" w:rsidRDefault="001946CA">
            <w:r>
              <w:rPr>
                <w:sz w:val="17"/>
              </w:rPr>
              <w:t>DETAIL-0046</w:t>
            </w:r>
          </w:p>
        </w:tc>
        <w:tc>
          <w:tcPr>
            <w:tcW w:w="2078" w:type="dxa"/>
            <w:vAlign w:val="center"/>
          </w:tcPr>
          <w:p w14:paraId="529DC2CE" w14:textId="77777777" w:rsidR="00FE1DF7" w:rsidRDefault="001946CA">
            <w:r>
              <w:rPr>
                <w:sz w:val="17"/>
              </w:rPr>
              <w:t xml:space="preserve">Home / </w:t>
            </w:r>
            <w:r>
              <w:rPr>
                <w:sz w:val="17"/>
              </w:rPr>
              <w:t>Marketing Content</w:t>
            </w:r>
          </w:p>
        </w:tc>
        <w:tc>
          <w:tcPr>
            <w:tcW w:w="2078" w:type="dxa"/>
            <w:vAlign w:val="center"/>
          </w:tcPr>
          <w:p w14:paraId="094748EF" w14:textId="77777777" w:rsidR="00FE1DF7" w:rsidRDefault="001946CA">
            <w:r>
              <w:rPr>
                <w:sz w:val="17"/>
              </w:rPr>
              <w:t>Open home page and verify Verified guides text.</w:t>
            </w:r>
          </w:p>
        </w:tc>
        <w:tc>
          <w:tcPr>
            <w:tcW w:w="2078" w:type="dxa"/>
            <w:vAlign w:val="center"/>
          </w:tcPr>
          <w:p w14:paraId="0EC5A21D" w14:textId="77777777" w:rsidR="00FE1DF7" w:rsidRDefault="001946CA">
            <w:r>
              <w:rPr>
                <w:sz w:val="17"/>
              </w:rPr>
              <w:t>Homepage trust content is rendered.</w:t>
            </w:r>
          </w:p>
        </w:tc>
        <w:tc>
          <w:tcPr>
            <w:tcW w:w="2078" w:type="dxa"/>
            <w:vAlign w:val="center"/>
          </w:tcPr>
          <w:p w14:paraId="4EE8E93B" w14:textId="77777777" w:rsidR="00FE1DF7" w:rsidRDefault="001946CA">
            <w:r>
              <w:rPr>
                <w:sz w:val="17"/>
              </w:rPr>
              <w:t>Verified guides text is asserted visible.</w:t>
            </w:r>
          </w:p>
        </w:tc>
        <w:tc>
          <w:tcPr>
            <w:tcW w:w="2078" w:type="dxa"/>
            <w:vAlign w:val="center"/>
          </w:tcPr>
          <w:p w14:paraId="58486D33" w14:textId="77777777" w:rsidR="00FE1DF7" w:rsidRDefault="001946CA">
            <w:r>
              <w:rPr>
                <w:sz w:val="17"/>
              </w:rPr>
              <w:t>Pass</w:t>
            </w:r>
          </w:p>
        </w:tc>
        <w:tc>
          <w:tcPr>
            <w:tcW w:w="2078" w:type="dxa"/>
            <w:vAlign w:val="center"/>
          </w:tcPr>
          <w:p w14:paraId="6D922586" w14:textId="77777777" w:rsidR="00FE1DF7" w:rsidRDefault="001946CA">
            <w:r>
              <w:rPr>
                <w:sz w:val="17"/>
              </w:rPr>
              <w:t>Low</w:t>
            </w:r>
          </w:p>
        </w:tc>
      </w:tr>
      <w:tr w:rsidR="00FE1DF7" w14:paraId="2633475B" w14:textId="77777777">
        <w:trPr>
          <w:jc w:val="center"/>
        </w:trPr>
        <w:tc>
          <w:tcPr>
            <w:tcW w:w="2078" w:type="dxa"/>
            <w:shd w:val="clear" w:color="auto" w:fill="F7FBFF"/>
            <w:vAlign w:val="center"/>
          </w:tcPr>
          <w:p w14:paraId="67E77916" w14:textId="77777777" w:rsidR="00FE1DF7" w:rsidRDefault="001946CA">
            <w:r>
              <w:rPr>
                <w:sz w:val="17"/>
              </w:rPr>
              <w:t>DETAIL-0047</w:t>
            </w:r>
          </w:p>
        </w:tc>
        <w:tc>
          <w:tcPr>
            <w:tcW w:w="2078" w:type="dxa"/>
            <w:shd w:val="clear" w:color="auto" w:fill="F7FBFF"/>
            <w:vAlign w:val="center"/>
          </w:tcPr>
          <w:p w14:paraId="361D36A1" w14:textId="77777777" w:rsidR="00FE1DF7" w:rsidRDefault="001946CA">
            <w:r>
              <w:rPr>
                <w:sz w:val="17"/>
              </w:rPr>
              <w:t>Home / Marketing Content</w:t>
            </w:r>
          </w:p>
        </w:tc>
        <w:tc>
          <w:tcPr>
            <w:tcW w:w="2078" w:type="dxa"/>
            <w:shd w:val="clear" w:color="auto" w:fill="F7FBFF"/>
            <w:vAlign w:val="center"/>
          </w:tcPr>
          <w:p w14:paraId="19C59F13" w14:textId="77777777" w:rsidR="00FE1DF7" w:rsidRDefault="001946CA">
            <w:r>
              <w:rPr>
                <w:sz w:val="17"/>
              </w:rPr>
              <w:t>Open home page and verify Premium support text.</w:t>
            </w:r>
          </w:p>
        </w:tc>
        <w:tc>
          <w:tcPr>
            <w:tcW w:w="2078" w:type="dxa"/>
            <w:shd w:val="clear" w:color="auto" w:fill="F7FBFF"/>
            <w:vAlign w:val="center"/>
          </w:tcPr>
          <w:p w14:paraId="4D74548C" w14:textId="77777777" w:rsidR="00FE1DF7" w:rsidRDefault="001946CA">
            <w:r>
              <w:rPr>
                <w:sz w:val="17"/>
              </w:rPr>
              <w:t xml:space="preserve">Homepage </w:t>
            </w:r>
            <w:r>
              <w:rPr>
                <w:sz w:val="17"/>
              </w:rPr>
              <w:t>support promise content is rendered.</w:t>
            </w:r>
          </w:p>
        </w:tc>
        <w:tc>
          <w:tcPr>
            <w:tcW w:w="2078" w:type="dxa"/>
            <w:shd w:val="clear" w:color="auto" w:fill="F7FBFF"/>
            <w:vAlign w:val="center"/>
          </w:tcPr>
          <w:p w14:paraId="02DC64FE" w14:textId="77777777" w:rsidR="00FE1DF7" w:rsidRDefault="001946CA">
            <w:r>
              <w:rPr>
                <w:sz w:val="17"/>
              </w:rPr>
              <w:t>Premium support text is asserted visible.</w:t>
            </w:r>
          </w:p>
        </w:tc>
        <w:tc>
          <w:tcPr>
            <w:tcW w:w="2078" w:type="dxa"/>
            <w:shd w:val="clear" w:color="auto" w:fill="F7FBFF"/>
            <w:vAlign w:val="center"/>
          </w:tcPr>
          <w:p w14:paraId="5C1B077D" w14:textId="77777777" w:rsidR="00FE1DF7" w:rsidRDefault="001946CA">
            <w:r>
              <w:rPr>
                <w:sz w:val="17"/>
              </w:rPr>
              <w:t>Pass</w:t>
            </w:r>
          </w:p>
        </w:tc>
        <w:tc>
          <w:tcPr>
            <w:tcW w:w="2078" w:type="dxa"/>
            <w:shd w:val="clear" w:color="auto" w:fill="F7FBFF"/>
            <w:vAlign w:val="center"/>
          </w:tcPr>
          <w:p w14:paraId="13FB2E7E" w14:textId="77777777" w:rsidR="00FE1DF7" w:rsidRDefault="001946CA">
            <w:r>
              <w:rPr>
                <w:sz w:val="17"/>
              </w:rPr>
              <w:t>Low</w:t>
            </w:r>
          </w:p>
        </w:tc>
      </w:tr>
      <w:tr w:rsidR="00FE1DF7" w14:paraId="709D669E" w14:textId="77777777">
        <w:trPr>
          <w:jc w:val="center"/>
        </w:trPr>
        <w:tc>
          <w:tcPr>
            <w:tcW w:w="2078" w:type="dxa"/>
            <w:vAlign w:val="center"/>
          </w:tcPr>
          <w:p w14:paraId="18452EA6" w14:textId="77777777" w:rsidR="00FE1DF7" w:rsidRDefault="001946CA">
            <w:r>
              <w:rPr>
                <w:sz w:val="17"/>
              </w:rPr>
              <w:t>DETAIL-0048</w:t>
            </w:r>
          </w:p>
        </w:tc>
        <w:tc>
          <w:tcPr>
            <w:tcW w:w="2078" w:type="dxa"/>
            <w:vAlign w:val="center"/>
          </w:tcPr>
          <w:p w14:paraId="311B5FD0" w14:textId="77777777" w:rsidR="00FE1DF7" w:rsidRDefault="001946CA">
            <w:r>
              <w:rPr>
                <w:sz w:val="17"/>
              </w:rPr>
              <w:t>Home / Marketing Content</w:t>
            </w:r>
          </w:p>
        </w:tc>
        <w:tc>
          <w:tcPr>
            <w:tcW w:w="2078" w:type="dxa"/>
            <w:vAlign w:val="center"/>
          </w:tcPr>
          <w:p w14:paraId="0237694F" w14:textId="77777777" w:rsidR="00FE1DF7" w:rsidRDefault="001946CA">
            <w:r>
              <w:rPr>
                <w:sz w:val="17"/>
              </w:rPr>
              <w:t>Open home page and verify Top rated experiences text.</w:t>
            </w:r>
          </w:p>
        </w:tc>
        <w:tc>
          <w:tcPr>
            <w:tcW w:w="2078" w:type="dxa"/>
            <w:vAlign w:val="center"/>
          </w:tcPr>
          <w:p w14:paraId="22CFBEC3" w14:textId="77777777" w:rsidR="00FE1DF7" w:rsidRDefault="001946CA">
            <w:r>
              <w:rPr>
                <w:sz w:val="17"/>
              </w:rPr>
              <w:t>Homepage experience highlight content is rendered.</w:t>
            </w:r>
          </w:p>
        </w:tc>
        <w:tc>
          <w:tcPr>
            <w:tcW w:w="2078" w:type="dxa"/>
            <w:vAlign w:val="center"/>
          </w:tcPr>
          <w:p w14:paraId="16D60820" w14:textId="77777777" w:rsidR="00FE1DF7" w:rsidRDefault="001946CA">
            <w:r>
              <w:rPr>
                <w:sz w:val="17"/>
              </w:rPr>
              <w:t xml:space="preserve">Top rated </w:t>
            </w:r>
            <w:r>
              <w:rPr>
                <w:sz w:val="17"/>
              </w:rPr>
              <w:t>experiences text is asserted visible.</w:t>
            </w:r>
          </w:p>
        </w:tc>
        <w:tc>
          <w:tcPr>
            <w:tcW w:w="2078" w:type="dxa"/>
            <w:vAlign w:val="center"/>
          </w:tcPr>
          <w:p w14:paraId="2C027078" w14:textId="77777777" w:rsidR="00FE1DF7" w:rsidRDefault="001946CA">
            <w:r>
              <w:rPr>
                <w:sz w:val="17"/>
              </w:rPr>
              <w:t>Pass</w:t>
            </w:r>
          </w:p>
        </w:tc>
        <w:tc>
          <w:tcPr>
            <w:tcW w:w="2078" w:type="dxa"/>
            <w:vAlign w:val="center"/>
          </w:tcPr>
          <w:p w14:paraId="74A171F3" w14:textId="77777777" w:rsidR="00FE1DF7" w:rsidRDefault="001946CA">
            <w:r>
              <w:rPr>
                <w:sz w:val="17"/>
              </w:rPr>
              <w:t>Low</w:t>
            </w:r>
          </w:p>
        </w:tc>
      </w:tr>
      <w:tr w:rsidR="00FE1DF7" w14:paraId="3433D245" w14:textId="77777777">
        <w:trPr>
          <w:jc w:val="center"/>
        </w:trPr>
        <w:tc>
          <w:tcPr>
            <w:tcW w:w="2078" w:type="dxa"/>
            <w:shd w:val="clear" w:color="auto" w:fill="F7FBFF"/>
            <w:vAlign w:val="center"/>
          </w:tcPr>
          <w:p w14:paraId="6176B89A" w14:textId="77777777" w:rsidR="00FE1DF7" w:rsidRDefault="001946CA">
            <w:r>
              <w:rPr>
                <w:sz w:val="17"/>
              </w:rPr>
              <w:t>DETAIL-0049</w:t>
            </w:r>
          </w:p>
        </w:tc>
        <w:tc>
          <w:tcPr>
            <w:tcW w:w="2078" w:type="dxa"/>
            <w:shd w:val="clear" w:color="auto" w:fill="F7FBFF"/>
            <w:vAlign w:val="center"/>
          </w:tcPr>
          <w:p w14:paraId="2294D9DE" w14:textId="77777777" w:rsidR="00FE1DF7" w:rsidRDefault="001946CA">
            <w:r>
              <w:rPr>
                <w:sz w:val="17"/>
              </w:rPr>
              <w:t>Tour Detail / Invalid ObjectId</w:t>
            </w:r>
          </w:p>
        </w:tc>
        <w:tc>
          <w:tcPr>
            <w:tcW w:w="2078" w:type="dxa"/>
            <w:shd w:val="clear" w:color="auto" w:fill="F7FBFF"/>
            <w:vAlign w:val="center"/>
          </w:tcPr>
          <w:p w14:paraId="4376DF08" w14:textId="77777777" w:rsidR="00FE1DF7" w:rsidRDefault="001946CA">
            <w:r>
              <w:rPr>
                <w:sz w:val="17"/>
              </w:rPr>
              <w:t>Open /tours/000000000000000000000000 and verify Tour not found text.</w:t>
            </w:r>
          </w:p>
        </w:tc>
        <w:tc>
          <w:tcPr>
            <w:tcW w:w="2078" w:type="dxa"/>
            <w:shd w:val="clear" w:color="auto" w:fill="F7FBFF"/>
            <w:vAlign w:val="center"/>
          </w:tcPr>
          <w:p w14:paraId="42571763" w14:textId="77777777" w:rsidR="00FE1DF7" w:rsidRDefault="001946CA">
            <w:r>
              <w:rPr>
                <w:sz w:val="17"/>
              </w:rPr>
              <w:t>Missing tour record is handled gracefully.</w:t>
            </w:r>
          </w:p>
        </w:tc>
        <w:tc>
          <w:tcPr>
            <w:tcW w:w="2078" w:type="dxa"/>
            <w:shd w:val="clear" w:color="auto" w:fill="F7FBFF"/>
            <w:vAlign w:val="center"/>
          </w:tcPr>
          <w:p w14:paraId="222916DF" w14:textId="77777777" w:rsidR="00FE1DF7" w:rsidRDefault="001946CA">
            <w:r>
              <w:rPr>
                <w:sz w:val="17"/>
              </w:rPr>
              <w:t>Tour not found text is asserted visible.</w:t>
            </w:r>
          </w:p>
        </w:tc>
        <w:tc>
          <w:tcPr>
            <w:tcW w:w="2078" w:type="dxa"/>
            <w:shd w:val="clear" w:color="auto" w:fill="F7FBFF"/>
            <w:vAlign w:val="center"/>
          </w:tcPr>
          <w:p w14:paraId="1D5F1DB0" w14:textId="77777777" w:rsidR="00FE1DF7" w:rsidRDefault="001946CA">
            <w:r>
              <w:rPr>
                <w:sz w:val="17"/>
              </w:rPr>
              <w:t>Pass</w:t>
            </w:r>
          </w:p>
        </w:tc>
        <w:tc>
          <w:tcPr>
            <w:tcW w:w="2078" w:type="dxa"/>
            <w:shd w:val="clear" w:color="auto" w:fill="F7FBFF"/>
            <w:vAlign w:val="center"/>
          </w:tcPr>
          <w:p w14:paraId="6502B703" w14:textId="77777777" w:rsidR="00FE1DF7" w:rsidRDefault="001946CA">
            <w:r>
              <w:rPr>
                <w:sz w:val="17"/>
              </w:rPr>
              <w:t>High</w:t>
            </w:r>
          </w:p>
        </w:tc>
      </w:tr>
      <w:tr w:rsidR="00FE1DF7" w14:paraId="691E3134" w14:textId="77777777">
        <w:trPr>
          <w:jc w:val="center"/>
        </w:trPr>
        <w:tc>
          <w:tcPr>
            <w:tcW w:w="2078" w:type="dxa"/>
            <w:vAlign w:val="center"/>
          </w:tcPr>
          <w:p w14:paraId="43167549" w14:textId="77777777" w:rsidR="00FE1DF7" w:rsidRDefault="001946CA">
            <w:r>
              <w:rPr>
                <w:sz w:val="17"/>
              </w:rPr>
              <w:t>DETAIL-0050</w:t>
            </w:r>
          </w:p>
        </w:tc>
        <w:tc>
          <w:tcPr>
            <w:tcW w:w="2078" w:type="dxa"/>
            <w:vAlign w:val="center"/>
          </w:tcPr>
          <w:p w14:paraId="4F9E51A7" w14:textId="77777777" w:rsidR="00FE1DF7" w:rsidRDefault="001946CA">
            <w:r>
              <w:rPr>
                <w:sz w:val="17"/>
              </w:rPr>
              <w:t>Tour Detail / Invalid Id Format</w:t>
            </w:r>
          </w:p>
        </w:tc>
        <w:tc>
          <w:tcPr>
            <w:tcW w:w="2078" w:type="dxa"/>
            <w:vAlign w:val="center"/>
          </w:tcPr>
          <w:p w14:paraId="07AF4F3C" w14:textId="77777777" w:rsidR="00FE1DF7" w:rsidRDefault="001946CA">
            <w:r>
              <w:rPr>
                <w:sz w:val="17"/>
              </w:rPr>
              <w:t>Open /tours/invalid-id and verify Tour not found text.</w:t>
            </w:r>
          </w:p>
        </w:tc>
        <w:tc>
          <w:tcPr>
            <w:tcW w:w="2078" w:type="dxa"/>
            <w:vAlign w:val="center"/>
          </w:tcPr>
          <w:p w14:paraId="6B7F62EC" w14:textId="77777777" w:rsidR="00FE1DF7" w:rsidRDefault="001946CA">
            <w:r>
              <w:rPr>
                <w:sz w:val="17"/>
              </w:rPr>
              <w:t>Invalid identifier is handled gracefully.</w:t>
            </w:r>
          </w:p>
        </w:tc>
        <w:tc>
          <w:tcPr>
            <w:tcW w:w="2078" w:type="dxa"/>
            <w:vAlign w:val="center"/>
          </w:tcPr>
          <w:p w14:paraId="1102E56F" w14:textId="77777777" w:rsidR="00FE1DF7" w:rsidRDefault="001946CA">
            <w:r>
              <w:rPr>
                <w:sz w:val="17"/>
              </w:rPr>
              <w:t>Tour not found text is asserted visible. Smoke-tagged case in module pack.</w:t>
            </w:r>
          </w:p>
        </w:tc>
        <w:tc>
          <w:tcPr>
            <w:tcW w:w="2078" w:type="dxa"/>
            <w:vAlign w:val="center"/>
          </w:tcPr>
          <w:p w14:paraId="372883CE" w14:textId="77777777" w:rsidR="00FE1DF7" w:rsidRDefault="001946CA">
            <w:r>
              <w:rPr>
                <w:sz w:val="17"/>
              </w:rPr>
              <w:t>Pass</w:t>
            </w:r>
          </w:p>
        </w:tc>
        <w:tc>
          <w:tcPr>
            <w:tcW w:w="2078" w:type="dxa"/>
            <w:vAlign w:val="center"/>
          </w:tcPr>
          <w:p w14:paraId="28553D52" w14:textId="77777777" w:rsidR="00FE1DF7" w:rsidRDefault="001946CA">
            <w:r>
              <w:rPr>
                <w:sz w:val="17"/>
              </w:rPr>
              <w:t>High</w:t>
            </w:r>
          </w:p>
        </w:tc>
      </w:tr>
      <w:tr w:rsidR="00FE1DF7" w14:paraId="68E943AC" w14:textId="77777777">
        <w:trPr>
          <w:jc w:val="center"/>
        </w:trPr>
        <w:tc>
          <w:tcPr>
            <w:tcW w:w="2078" w:type="dxa"/>
            <w:shd w:val="clear" w:color="auto" w:fill="F7FBFF"/>
            <w:vAlign w:val="center"/>
          </w:tcPr>
          <w:p w14:paraId="46527D7E" w14:textId="77777777" w:rsidR="00FE1DF7" w:rsidRDefault="001946CA">
            <w:r>
              <w:rPr>
                <w:sz w:val="17"/>
              </w:rPr>
              <w:t>DETAIL-0051</w:t>
            </w:r>
          </w:p>
        </w:tc>
        <w:tc>
          <w:tcPr>
            <w:tcW w:w="2078" w:type="dxa"/>
            <w:shd w:val="clear" w:color="auto" w:fill="F7FBFF"/>
            <w:vAlign w:val="center"/>
          </w:tcPr>
          <w:p w14:paraId="65A5304D" w14:textId="77777777" w:rsidR="00FE1DF7" w:rsidRDefault="001946CA">
            <w:r>
              <w:rPr>
                <w:sz w:val="17"/>
              </w:rPr>
              <w:t xml:space="preserve">Tour </w:t>
            </w:r>
            <w:r>
              <w:rPr>
                <w:sz w:val="17"/>
              </w:rPr>
              <w:t>Detail / 404 Page</w:t>
            </w:r>
          </w:p>
        </w:tc>
        <w:tc>
          <w:tcPr>
            <w:tcW w:w="2078" w:type="dxa"/>
            <w:shd w:val="clear" w:color="auto" w:fill="F7FBFF"/>
            <w:vAlign w:val="center"/>
          </w:tcPr>
          <w:p w14:paraId="0D3AD889" w14:textId="77777777" w:rsidR="00FE1DF7" w:rsidRDefault="001946CA">
            <w:r>
              <w:rPr>
                <w:sz w:val="17"/>
              </w:rPr>
              <w:t>Open missing route and verify 404 heading.</w:t>
            </w:r>
          </w:p>
        </w:tc>
        <w:tc>
          <w:tcPr>
            <w:tcW w:w="2078" w:type="dxa"/>
            <w:shd w:val="clear" w:color="auto" w:fill="F7FBFF"/>
            <w:vAlign w:val="center"/>
          </w:tcPr>
          <w:p w14:paraId="2591BC17" w14:textId="77777777" w:rsidR="00FE1DF7" w:rsidRDefault="001946CA">
            <w:r>
              <w:rPr>
                <w:sz w:val="17"/>
              </w:rPr>
              <w:t>Unknown routes display NotFound page.</w:t>
            </w:r>
          </w:p>
        </w:tc>
        <w:tc>
          <w:tcPr>
            <w:tcW w:w="2078" w:type="dxa"/>
            <w:shd w:val="clear" w:color="auto" w:fill="F7FBFF"/>
            <w:vAlign w:val="center"/>
          </w:tcPr>
          <w:p w14:paraId="62E97A4C" w14:textId="77777777" w:rsidR="00FE1DF7" w:rsidRDefault="001946CA">
            <w:r>
              <w:rPr>
                <w:sz w:val="17"/>
              </w:rPr>
              <w:t>Heading 404 is asserted visible.</w:t>
            </w:r>
          </w:p>
        </w:tc>
        <w:tc>
          <w:tcPr>
            <w:tcW w:w="2078" w:type="dxa"/>
            <w:shd w:val="clear" w:color="auto" w:fill="F7FBFF"/>
            <w:vAlign w:val="center"/>
          </w:tcPr>
          <w:p w14:paraId="32059B70" w14:textId="77777777" w:rsidR="00FE1DF7" w:rsidRDefault="001946CA">
            <w:r>
              <w:rPr>
                <w:sz w:val="17"/>
              </w:rPr>
              <w:t>Pass</w:t>
            </w:r>
          </w:p>
        </w:tc>
        <w:tc>
          <w:tcPr>
            <w:tcW w:w="2078" w:type="dxa"/>
            <w:shd w:val="clear" w:color="auto" w:fill="F7FBFF"/>
            <w:vAlign w:val="center"/>
          </w:tcPr>
          <w:p w14:paraId="1C28EBC2" w14:textId="77777777" w:rsidR="00FE1DF7" w:rsidRDefault="001946CA">
            <w:r>
              <w:rPr>
                <w:sz w:val="17"/>
              </w:rPr>
              <w:t>Medium</w:t>
            </w:r>
          </w:p>
        </w:tc>
      </w:tr>
      <w:tr w:rsidR="00FE1DF7" w14:paraId="0974EAFE" w14:textId="77777777">
        <w:trPr>
          <w:jc w:val="center"/>
        </w:trPr>
        <w:tc>
          <w:tcPr>
            <w:tcW w:w="2078" w:type="dxa"/>
            <w:vAlign w:val="center"/>
          </w:tcPr>
          <w:p w14:paraId="57D6014A" w14:textId="77777777" w:rsidR="00FE1DF7" w:rsidRDefault="001946CA">
            <w:r>
              <w:rPr>
                <w:sz w:val="17"/>
              </w:rPr>
              <w:t>DETAIL-0052</w:t>
            </w:r>
          </w:p>
        </w:tc>
        <w:tc>
          <w:tcPr>
            <w:tcW w:w="2078" w:type="dxa"/>
            <w:vAlign w:val="center"/>
          </w:tcPr>
          <w:p w14:paraId="47FC4BA0" w14:textId="77777777" w:rsidR="00FE1DF7" w:rsidRDefault="001946CA">
            <w:r>
              <w:rPr>
                <w:sz w:val="17"/>
              </w:rPr>
              <w:t>Tour Detail / 404 Recovery Link</w:t>
            </w:r>
          </w:p>
        </w:tc>
        <w:tc>
          <w:tcPr>
            <w:tcW w:w="2078" w:type="dxa"/>
            <w:vAlign w:val="center"/>
          </w:tcPr>
          <w:p w14:paraId="34EE0780" w14:textId="77777777" w:rsidR="00FE1DF7" w:rsidRDefault="001946CA">
            <w:r>
              <w:rPr>
                <w:sz w:val="17"/>
              </w:rPr>
              <w:t>Open missing route and verify Go Home link is visible.</w:t>
            </w:r>
          </w:p>
        </w:tc>
        <w:tc>
          <w:tcPr>
            <w:tcW w:w="2078" w:type="dxa"/>
            <w:vAlign w:val="center"/>
          </w:tcPr>
          <w:p w14:paraId="2AA29331" w14:textId="77777777" w:rsidR="00FE1DF7" w:rsidRDefault="001946CA">
            <w:r>
              <w:rPr>
                <w:sz w:val="17"/>
              </w:rPr>
              <w:t>NotFound pag</w:t>
            </w:r>
            <w:r>
              <w:rPr>
                <w:sz w:val="17"/>
              </w:rPr>
              <w:t>e exposes recovery link.</w:t>
            </w:r>
          </w:p>
        </w:tc>
        <w:tc>
          <w:tcPr>
            <w:tcW w:w="2078" w:type="dxa"/>
            <w:vAlign w:val="center"/>
          </w:tcPr>
          <w:p w14:paraId="39F58289" w14:textId="77777777" w:rsidR="00FE1DF7" w:rsidRDefault="001946CA">
            <w:r>
              <w:rPr>
                <w:sz w:val="17"/>
              </w:rPr>
              <w:t>Go Home link is asserted visible.</w:t>
            </w:r>
          </w:p>
        </w:tc>
        <w:tc>
          <w:tcPr>
            <w:tcW w:w="2078" w:type="dxa"/>
            <w:vAlign w:val="center"/>
          </w:tcPr>
          <w:p w14:paraId="1A9DA367" w14:textId="77777777" w:rsidR="00FE1DF7" w:rsidRDefault="001946CA">
            <w:r>
              <w:rPr>
                <w:sz w:val="17"/>
              </w:rPr>
              <w:t>Pass</w:t>
            </w:r>
          </w:p>
        </w:tc>
        <w:tc>
          <w:tcPr>
            <w:tcW w:w="2078" w:type="dxa"/>
            <w:vAlign w:val="center"/>
          </w:tcPr>
          <w:p w14:paraId="2C9273E5" w14:textId="77777777" w:rsidR="00FE1DF7" w:rsidRDefault="001946CA">
            <w:r>
              <w:rPr>
                <w:sz w:val="17"/>
              </w:rPr>
              <w:t>Low</w:t>
            </w:r>
          </w:p>
        </w:tc>
      </w:tr>
      <w:tr w:rsidR="00FE1DF7" w14:paraId="377C3A55" w14:textId="77777777">
        <w:trPr>
          <w:jc w:val="center"/>
        </w:trPr>
        <w:tc>
          <w:tcPr>
            <w:tcW w:w="2078" w:type="dxa"/>
            <w:shd w:val="clear" w:color="auto" w:fill="F7FBFF"/>
            <w:vAlign w:val="center"/>
          </w:tcPr>
          <w:p w14:paraId="6567BABC" w14:textId="77777777" w:rsidR="00FE1DF7" w:rsidRDefault="001946CA">
            <w:r>
              <w:rPr>
                <w:sz w:val="17"/>
              </w:rPr>
              <w:t>DETAIL-0053</w:t>
            </w:r>
          </w:p>
        </w:tc>
        <w:tc>
          <w:tcPr>
            <w:tcW w:w="2078" w:type="dxa"/>
            <w:shd w:val="clear" w:color="auto" w:fill="F7FBFF"/>
            <w:vAlign w:val="center"/>
          </w:tcPr>
          <w:p w14:paraId="57739B6E" w14:textId="77777777" w:rsidR="00FE1DF7" w:rsidRDefault="001946CA">
            <w:r>
              <w:rPr>
                <w:sz w:val="17"/>
              </w:rPr>
              <w:t>Home / Marketing Content</w:t>
            </w:r>
          </w:p>
        </w:tc>
        <w:tc>
          <w:tcPr>
            <w:tcW w:w="2078" w:type="dxa"/>
            <w:shd w:val="clear" w:color="auto" w:fill="F7FBFF"/>
            <w:vAlign w:val="center"/>
          </w:tcPr>
          <w:p w14:paraId="091EC2B3" w14:textId="77777777" w:rsidR="00FE1DF7" w:rsidRDefault="001946CA">
            <w:r>
              <w:rPr>
                <w:sz w:val="17"/>
              </w:rPr>
              <w:t>Open home page and verify Featured guides &amp; tours text.</w:t>
            </w:r>
          </w:p>
        </w:tc>
        <w:tc>
          <w:tcPr>
            <w:tcW w:w="2078" w:type="dxa"/>
            <w:shd w:val="clear" w:color="auto" w:fill="F7FBFF"/>
            <w:vAlign w:val="center"/>
          </w:tcPr>
          <w:p w14:paraId="7C200A8A" w14:textId="77777777" w:rsidR="00FE1DF7" w:rsidRDefault="001946CA">
            <w:r>
              <w:rPr>
                <w:sz w:val="17"/>
              </w:rPr>
              <w:t>Homepage marketing content is rendered.</w:t>
            </w:r>
          </w:p>
        </w:tc>
        <w:tc>
          <w:tcPr>
            <w:tcW w:w="2078" w:type="dxa"/>
            <w:shd w:val="clear" w:color="auto" w:fill="F7FBFF"/>
            <w:vAlign w:val="center"/>
          </w:tcPr>
          <w:p w14:paraId="74415534" w14:textId="77777777" w:rsidR="00FE1DF7" w:rsidRDefault="001946CA">
            <w:r>
              <w:rPr>
                <w:sz w:val="17"/>
              </w:rPr>
              <w:t xml:space="preserve">Featured guides &amp; tours text is asserted </w:t>
            </w:r>
            <w:r>
              <w:rPr>
                <w:sz w:val="17"/>
              </w:rPr>
              <w:t>visible.</w:t>
            </w:r>
          </w:p>
        </w:tc>
        <w:tc>
          <w:tcPr>
            <w:tcW w:w="2078" w:type="dxa"/>
            <w:shd w:val="clear" w:color="auto" w:fill="F7FBFF"/>
            <w:vAlign w:val="center"/>
          </w:tcPr>
          <w:p w14:paraId="096E9C83" w14:textId="77777777" w:rsidR="00FE1DF7" w:rsidRDefault="001946CA">
            <w:r>
              <w:rPr>
                <w:sz w:val="17"/>
              </w:rPr>
              <w:t>Pass</w:t>
            </w:r>
          </w:p>
        </w:tc>
        <w:tc>
          <w:tcPr>
            <w:tcW w:w="2078" w:type="dxa"/>
            <w:shd w:val="clear" w:color="auto" w:fill="F7FBFF"/>
            <w:vAlign w:val="center"/>
          </w:tcPr>
          <w:p w14:paraId="7377015D" w14:textId="77777777" w:rsidR="00FE1DF7" w:rsidRDefault="001946CA">
            <w:r>
              <w:rPr>
                <w:sz w:val="17"/>
              </w:rPr>
              <w:t>Low</w:t>
            </w:r>
          </w:p>
        </w:tc>
      </w:tr>
      <w:tr w:rsidR="00FE1DF7" w14:paraId="7EE57DB9" w14:textId="77777777">
        <w:trPr>
          <w:jc w:val="center"/>
        </w:trPr>
        <w:tc>
          <w:tcPr>
            <w:tcW w:w="2078" w:type="dxa"/>
            <w:vAlign w:val="center"/>
          </w:tcPr>
          <w:p w14:paraId="33D697EF" w14:textId="77777777" w:rsidR="00FE1DF7" w:rsidRDefault="001946CA">
            <w:r>
              <w:rPr>
                <w:sz w:val="17"/>
              </w:rPr>
              <w:t>DETAIL-0054</w:t>
            </w:r>
          </w:p>
        </w:tc>
        <w:tc>
          <w:tcPr>
            <w:tcW w:w="2078" w:type="dxa"/>
            <w:vAlign w:val="center"/>
          </w:tcPr>
          <w:p w14:paraId="4A8F897C" w14:textId="77777777" w:rsidR="00FE1DF7" w:rsidRDefault="001946CA">
            <w:r>
              <w:rPr>
                <w:sz w:val="17"/>
              </w:rPr>
              <w:t>Home / Marketing Content</w:t>
            </w:r>
          </w:p>
        </w:tc>
        <w:tc>
          <w:tcPr>
            <w:tcW w:w="2078" w:type="dxa"/>
            <w:vAlign w:val="center"/>
          </w:tcPr>
          <w:p w14:paraId="7F9A35D5" w14:textId="77777777" w:rsidR="00FE1DF7" w:rsidRDefault="001946CA">
            <w:r>
              <w:rPr>
                <w:sz w:val="17"/>
              </w:rPr>
              <w:t>Open home page and verify Verified guides text.</w:t>
            </w:r>
          </w:p>
        </w:tc>
        <w:tc>
          <w:tcPr>
            <w:tcW w:w="2078" w:type="dxa"/>
            <w:vAlign w:val="center"/>
          </w:tcPr>
          <w:p w14:paraId="5A1019C6" w14:textId="77777777" w:rsidR="00FE1DF7" w:rsidRDefault="001946CA">
            <w:r>
              <w:rPr>
                <w:sz w:val="17"/>
              </w:rPr>
              <w:t>Homepage trust content is rendered.</w:t>
            </w:r>
          </w:p>
        </w:tc>
        <w:tc>
          <w:tcPr>
            <w:tcW w:w="2078" w:type="dxa"/>
            <w:vAlign w:val="center"/>
          </w:tcPr>
          <w:p w14:paraId="36B9A243" w14:textId="77777777" w:rsidR="00FE1DF7" w:rsidRDefault="001946CA">
            <w:r>
              <w:rPr>
                <w:sz w:val="17"/>
              </w:rPr>
              <w:t>Verified guides text is asserted visible.</w:t>
            </w:r>
          </w:p>
        </w:tc>
        <w:tc>
          <w:tcPr>
            <w:tcW w:w="2078" w:type="dxa"/>
            <w:vAlign w:val="center"/>
          </w:tcPr>
          <w:p w14:paraId="0A92BC4F" w14:textId="77777777" w:rsidR="00FE1DF7" w:rsidRDefault="001946CA">
            <w:r>
              <w:rPr>
                <w:sz w:val="17"/>
              </w:rPr>
              <w:t>Pass</w:t>
            </w:r>
          </w:p>
        </w:tc>
        <w:tc>
          <w:tcPr>
            <w:tcW w:w="2078" w:type="dxa"/>
            <w:vAlign w:val="center"/>
          </w:tcPr>
          <w:p w14:paraId="3A4EDF9E" w14:textId="77777777" w:rsidR="00FE1DF7" w:rsidRDefault="001946CA">
            <w:r>
              <w:rPr>
                <w:sz w:val="17"/>
              </w:rPr>
              <w:t>Low</w:t>
            </w:r>
          </w:p>
        </w:tc>
      </w:tr>
      <w:tr w:rsidR="00FE1DF7" w14:paraId="71BA04B4" w14:textId="77777777">
        <w:trPr>
          <w:jc w:val="center"/>
        </w:trPr>
        <w:tc>
          <w:tcPr>
            <w:tcW w:w="2078" w:type="dxa"/>
            <w:shd w:val="clear" w:color="auto" w:fill="F7FBFF"/>
            <w:vAlign w:val="center"/>
          </w:tcPr>
          <w:p w14:paraId="45150D6E" w14:textId="77777777" w:rsidR="00FE1DF7" w:rsidRDefault="001946CA">
            <w:r>
              <w:rPr>
                <w:sz w:val="17"/>
              </w:rPr>
              <w:t>DETAIL-0055</w:t>
            </w:r>
          </w:p>
        </w:tc>
        <w:tc>
          <w:tcPr>
            <w:tcW w:w="2078" w:type="dxa"/>
            <w:shd w:val="clear" w:color="auto" w:fill="F7FBFF"/>
            <w:vAlign w:val="center"/>
          </w:tcPr>
          <w:p w14:paraId="53B10C1A" w14:textId="77777777" w:rsidR="00FE1DF7" w:rsidRDefault="001946CA">
            <w:r>
              <w:rPr>
                <w:sz w:val="17"/>
              </w:rPr>
              <w:t>Home / Marketing Content</w:t>
            </w:r>
          </w:p>
        </w:tc>
        <w:tc>
          <w:tcPr>
            <w:tcW w:w="2078" w:type="dxa"/>
            <w:shd w:val="clear" w:color="auto" w:fill="F7FBFF"/>
            <w:vAlign w:val="center"/>
          </w:tcPr>
          <w:p w14:paraId="4A2A24CD" w14:textId="77777777" w:rsidR="00FE1DF7" w:rsidRDefault="001946CA">
            <w:r>
              <w:rPr>
                <w:sz w:val="17"/>
              </w:rPr>
              <w:t xml:space="preserve">Open home page and </w:t>
            </w:r>
            <w:r>
              <w:rPr>
                <w:sz w:val="17"/>
              </w:rPr>
              <w:t>verify Premium support text.</w:t>
            </w:r>
          </w:p>
        </w:tc>
        <w:tc>
          <w:tcPr>
            <w:tcW w:w="2078" w:type="dxa"/>
            <w:shd w:val="clear" w:color="auto" w:fill="F7FBFF"/>
            <w:vAlign w:val="center"/>
          </w:tcPr>
          <w:p w14:paraId="4DD2A0C4" w14:textId="77777777" w:rsidR="00FE1DF7" w:rsidRDefault="001946CA">
            <w:r>
              <w:rPr>
                <w:sz w:val="17"/>
              </w:rPr>
              <w:t>Homepage support promise content is rendered.</w:t>
            </w:r>
          </w:p>
        </w:tc>
        <w:tc>
          <w:tcPr>
            <w:tcW w:w="2078" w:type="dxa"/>
            <w:shd w:val="clear" w:color="auto" w:fill="F7FBFF"/>
            <w:vAlign w:val="center"/>
          </w:tcPr>
          <w:p w14:paraId="246E664E" w14:textId="77777777" w:rsidR="00FE1DF7" w:rsidRDefault="001946CA">
            <w:r>
              <w:rPr>
                <w:sz w:val="17"/>
              </w:rPr>
              <w:t>Premium support text is asserted visible.</w:t>
            </w:r>
          </w:p>
        </w:tc>
        <w:tc>
          <w:tcPr>
            <w:tcW w:w="2078" w:type="dxa"/>
            <w:shd w:val="clear" w:color="auto" w:fill="F7FBFF"/>
            <w:vAlign w:val="center"/>
          </w:tcPr>
          <w:p w14:paraId="3A5795C7" w14:textId="77777777" w:rsidR="00FE1DF7" w:rsidRDefault="001946CA">
            <w:r>
              <w:rPr>
                <w:sz w:val="17"/>
              </w:rPr>
              <w:t>Pass</w:t>
            </w:r>
          </w:p>
        </w:tc>
        <w:tc>
          <w:tcPr>
            <w:tcW w:w="2078" w:type="dxa"/>
            <w:shd w:val="clear" w:color="auto" w:fill="F7FBFF"/>
            <w:vAlign w:val="center"/>
          </w:tcPr>
          <w:p w14:paraId="4D19CC28" w14:textId="77777777" w:rsidR="00FE1DF7" w:rsidRDefault="001946CA">
            <w:r>
              <w:rPr>
                <w:sz w:val="17"/>
              </w:rPr>
              <w:t>Low</w:t>
            </w:r>
          </w:p>
        </w:tc>
      </w:tr>
      <w:tr w:rsidR="00FE1DF7" w14:paraId="08646509" w14:textId="77777777">
        <w:trPr>
          <w:jc w:val="center"/>
        </w:trPr>
        <w:tc>
          <w:tcPr>
            <w:tcW w:w="2078" w:type="dxa"/>
            <w:vAlign w:val="center"/>
          </w:tcPr>
          <w:p w14:paraId="085355FF" w14:textId="77777777" w:rsidR="00FE1DF7" w:rsidRDefault="001946CA">
            <w:r>
              <w:rPr>
                <w:sz w:val="17"/>
              </w:rPr>
              <w:t>DETAIL-0056</w:t>
            </w:r>
          </w:p>
        </w:tc>
        <w:tc>
          <w:tcPr>
            <w:tcW w:w="2078" w:type="dxa"/>
            <w:vAlign w:val="center"/>
          </w:tcPr>
          <w:p w14:paraId="0016BAA2" w14:textId="77777777" w:rsidR="00FE1DF7" w:rsidRDefault="001946CA">
            <w:r>
              <w:rPr>
                <w:sz w:val="17"/>
              </w:rPr>
              <w:t>Home / Marketing Content</w:t>
            </w:r>
          </w:p>
        </w:tc>
        <w:tc>
          <w:tcPr>
            <w:tcW w:w="2078" w:type="dxa"/>
            <w:vAlign w:val="center"/>
          </w:tcPr>
          <w:p w14:paraId="030285AA" w14:textId="77777777" w:rsidR="00FE1DF7" w:rsidRDefault="001946CA">
            <w:r>
              <w:rPr>
                <w:sz w:val="17"/>
              </w:rPr>
              <w:t>Open home page and verify Top rated experiences text.</w:t>
            </w:r>
          </w:p>
        </w:tc>
        <w:tc>
          <w:tcPr>
            <w:tcW w:w="2078" w:type="dxa"/>
            <w:vAlign w:val="center"/>
          </w:tcPr>
          <w:p w14:paraId="12CE6FB4" w14:textId="77777777" w:rsidR="00FE1DF7" w:rsidRDefault="001946CA">
            <w:r>
              <w:rPr>
                <w:sz w:val="17"/>
              </w:rPr>
              <w:t xml:space="preserve">Homepage experience highlight </w:t>
            </w:r>
            <w:r>
              <w:rPr>
                <w:sz w:val="17"/>
              </w:rPr>
              <w:t>content is rendered.</w:t>
            </w:r>
          </w:p>
        </w:tc>
        <w:tc>
          <w:tcPr>
            <w:tcW w:w="2078" w:type="dxa"/>
            <w:vAlign w:val="center"/>
          </w:tcPr>
          <w:p w14:paraId="149FFC37" w14:textId="77777777" w:rsidR="00FE1DF7" w:rsidRDefault="001946CA">
            <w:r>
              <w:rPr>
                <w:sz w:val="17"/>
              </w:rPr>
              <w:t>Top rated experiences text is asserted visible.</w:t>
            </w:r>
          </w:p>
        </w:tc>
        <w:tc>
          <w:tcPr>
            <w:tcW w:w="2078" w:type="dxa"/>
            <w:vAlign w:val="center"/>
          </w:tcPr>
          <w:p w14:paraId="589B97A0" w14:textId="77777777" w:rsidR="00FE1DF7" w:rsidRDefault="001946CA">
            <w:r>
              <w:rPr>
                <w:sz w:val="17"/>
              </w:rPr>
              <w:t>Pass</w:t>
            </w:r>
          </w:p>
        </w:tc>
        <w:tc>
          <w:tcPr>
            <w:tcW w:w="2078" w:type="dxa"/>
            <w:vAlign w:val="center"/>
          </w:tcPr>
          <w:p w14:paraId="6414AE02" w14:textId="77777777" w:rsidR="00FE1DF7" w:rsidRDefault="001946CA">
            <w:r>
              <w:rPr>
                <w:sz w:val="17"/>
              </w:rPr>
              <w:t>Low</w:t>
            </w:r>
          </w:p>
        </w:tc>
      </w:tr>
      <w:tr w:rsidR="00FE1DF7" w14:paraId="61ADC2C5" w14:textId="77777777">
        <w:trPr>
          <w:jc w:val="center"/>
        </w:trPr>
        <w:tc>
          <w:tcPr>
            <w:tcW w:w="2078" w:type="dxa"/>
            <w:shd w:val="clear" w:color="auto" w:fill="F7FBFF"/>
            <w:vAlign w:val="center"/>
          </w:tcPr>
          <w:p w14:paraId="0E84C9BD" w14:textId="77777777" w:rsidR="00FE1DF7" w:rsidRDefault="001946CA">
            <w:r>
              <w:rPr>
                <w:sz w:val="17"/>
              </w:rPr>
              <w:t>DETAIL-0057</w:t>
            </w:r>
          </w:p>
        </w:tc>
        <w:tc>
          <w:tcPr>
            <w:tcW w:w="2078" w:type="dxa"/>
            <w:shd w:val="clear" w:color="auto" w:fill="F7FBFF"/>
            <w:vAlign w:val="center"/>
          </w:tcPr>
          <w:p w14:paraId="173C055F" w14:textId="77777777" w:rsidR="00FE1DF7" w:rsidRDefault="001946CA">
            <w:r>
              <w:rPr>
                <w:sz w:val="17"/>
              </w:rPr>
              <w:t>Tour Detail / Invalid ObjectId</w:t>
            </w:r>
          </w:p>
        </w:tc>
        <w:tc>
          <w:tcPr>
            <w:tcW w:w="2078" w:type="dxa"/>
            <w:shd w:val="clear" w:color="auto" w:fill="F7FBFF"/>
            <w:vAlign w:val="center"/>
          </w:tcPr>
          <w:p w14:paraId="74A6B958" w14:textId="77777777" w:rsidR="00FE1DF7" w:rsidRDefault="001946CA">
            <w:r>
              <w:rPr>
                <w:sz w:val="17"/>
              </w:rPr>
              <w:t>Open /tours/000000000000000000000000 and verify Tour not found text.</w:t>
            </w:r>
          </w:p>
        </w:tc>
        <w:tc>
          <w:tcPr>
            <w:tcW w:w="2078" w:type="dxa"/>
            <w:shd w:val="clear" w:color="auto" w:fill="F7FBFF"/>
            <w:vAlign w:val="center"/>
          </w:tcPr>
          <w:p w14:paraId="3B2148C6" w14:textId="77777777" w:rsidR="00FE1DF7" w:rsidRDefault="001946CA">
            <w:r>
              <w:rPr>
                <w:sz w:val="17"/>
              </w:rPr>
              <w:t>Missing tour record is handled gracefully.</w:t>
            </w:r>
          </w:p>
        </w:tc>
        <w:tc>
          <w:tcPr>
            <w:tcW w:w="2078" w:type="dxa"/>
            <w:shd w:val="clear" w:color="auto" w:fill="F7FBFF"/>
            <w:vAlign w:val="center"/>
          </w:tcPr>
          <w:p w14:paraId="06F1ABAD" w14:textId="77777777" w:rsidR="00FE1DF7" w:rsidRDefault="001946CA">
            <w:r>
              <w:rPr>
                <w:sz w:val="17"/>
              </w:rPr>
              <w:t>Tour not found text is</w:t>
            </w:r>
            <w:r>
              <w:rPr>
                <w:sz w:val="17"/>
              </w:rPr>
              <w:t xml:space="preserve"> asserted visible.</w:t>
            </w:r>
          </w:p>
        </w:tc>
        <w:tc>
          <w:tcPr>
            <w:tcW w:w="2078" w:type="dxa"/>
            <w:shd w:val="clear" w:color="auto" w:fill="F7FBFF"/>
            <w:vAlign w:val="center"/>
          </w:tcPr>
          <w:p w14:paraId="0053B3DD" w14:textId="77777777" w:rsidR="00FE1DF7" w:rsidRDefault="001946CA">
            <w:r>
              <w:rPr>
                <w:sz w:val="17"/>
              </w:rPr>
              <w:t>Pass</w:t>
            </w:r>
          </w:p>
        </w:tc>
        <w:tc>
          <w:tcPr>
            <w:tcW w:w="2078" w:type="dxa"/>
            <w:shd w:val="clear" w:color="auto" w:fill="F7FBFF"/>
            <w:vAlign w:val="center"/>
          </w:tcPr>
          <w:p w14:paraId="2627D89D" w14:textId="77777777" w:rsidR="00FE1DF7" w:rsidRDefault="001946CA">
            <w:r>
              <w:rPr>
                <w:sz w:val="17"/>
              </w:rPr>
              <w:t>High</w:t>
            </w:r>
          </w:p>
        </w:tc>
      </w:tr>
      <w:tr w:rsidR="00FE1DF7" w14:paraId="5092E38B" w14:textId="77777777">
        <w:trPr>
          <w:jc w:val="center"/>
        </w:trPr>
        <w:tc>
          <w:tcPr>
            <w:tcW w:w="2078" w:type="dxa"/>
            <w:vAlign w:val="center"/>
          </w:tcPr>
          <w:p w14:paraId="6215EF95" w14:textId="77777777" w:rsidR="00FE1DF7" w:rsidRDefault="001946CA">
            <w:r>
              <w:rPr>
                <w:sz w:val="17"/>
              </w:rPr>
              <w:t>DETAIL-0058</w:t>
            </w:r>
          </w:p>
        </w:tc>
        <w:tc>
          <w:tcPr>
            <w:tcW w:w="2078" w:type="dxa"/>
            <w:vAlign w:val="center"/>
          </w:tcPr>
          <w:p w14:paraId="7E95162B" w14:textId="77777777" w:rsidR="00FE1DF7" w:rsidRDefault="001946CA">
            <w:r>
              <w:rPr>
                <w:sz w:val="17"/>
              </w:rPr>
              <w:t>Tour Detail / Invalid Id Format</w:t>
            </w:r>
          </w:p>
        </w:tc>
        <w:tc>
          <w:tcPr>
            <w:tcW w:w="2078" w:type="dxa"/>
            <w:vAlign w:val="center"/>
          </w:tcPr>
          <w:p w14:paraId="3880772B" w14:textId="77777777" w:rsidR="00FE1DF7" w:rsidRDefault="001946CA">
            <w:r>
              <w:rPr>
                <w:sz w:val="17"/>
              </w:rPr>
              <w:t>Open /tours/invalid-id and verify Tour not found text.</w:t>
            </w:r>
          </w:p>
        </w:tc>
        <w:tc>
          <w:tcPr>
            <w:tcW w:w="2078" w:type="dxa"/>
            <w:vAlign w:val="center"/>
          </w:tcPr>
          <w:p w14:paraId="336876BA" w14:textId="77777777" w:rsidR="00FE1DF7" w:rsidRDefault="001946CA">
            <w:r>
              <w:rPr>
                <w:sz w:val="17"/>
              </w:rPr>
              <w:t>Invalid identifier is handled gracefully.</w:t>
            </w:r>
          </w:p>
        </w:tc>
        <w:tc>
          <w:tcPr>
            <w:tcW w:w="2078" w:type="dxa"/>
            <w:vAlign w:val="center"/>
          </w:tcPr>
          <w:p w14:paraId="499F89B2" w14:textId="77777777" w:rsidR="00FE1DF7" w:rsidRDefault="001946CA">
            <w:r>
              <w:rPr>
                <w:sz w:val="17"/>
              </w:rPr>
              <w:t>Tour not found text is asserted visible.</w:t>
            </w:r>
          </w:p>
        </w:tc>
        <w:tc>
          <w:tcPr>
            <w:tcW w:w="2078" w:type="dxa"/>
            <w:vAlign w:val="center"/>
          </w:tcPr>
          <w:p w14:paraId="0872607D" w14:textId="77777777" w:rsidR="00FE1DF7" w:rsidRDefault="001946CA">
            <w:r>
              <w:rPr>
                <w:sz w:val="17"/>
              </w:rPr>
              <w:t>Pass</w:t>
            </w:r>
          </w:p>
        </w:tc>
        <w:tc>
          <w:tcPr>
            <w:tcW w:w="2078" w:type="dxa"/>
            <w:vAlign w:val="center"/>
          </w:tcPr>
          <w:p w14:paraId="26EC4153" w14:textId="77777777" w:rsidR="00FE1DF7" w:rsidRDefault="001946CA">
            <w:r>
              <w:rPr>
                <w:sz w:val="17"/>
              </w:rPr>
              <w:t>High</w:t>
            </w:r>
          </w:p>
        </w:tc>
      </w:tr>
      <w:tr w:rsidR="00FE1DF7" w14:paraId="3EA8DBAE" w14:textId="77777777">
        <w:trPr>
          <w:jc w:val="center"/>
        </w:trPr>
        <w:tc>
          <w:tcPr>
            <w:tcW w:w="2078" w:type="dxa"/>
            <w:shd w:val="clear" w:color="auto" w:fill="F7FBFF"/>
            <w:vAlign w:val="center"/>
          </w:tcPr>
          <w:p w14:paraId="2E3035E5" w14:textId="77777777" w:rsidR="00FE1DF7" w:rsidRDefault="001946CA">
            <w:r>
              <w:rPr>
                <w:sz w:val="17"/>
              </w:rPr>
              <w:t>DETAIL-0059</w:t>
            </w:r>
          </w:p>
        </w:tc>
        <w:tc>
          <w:tcPr>
            <w:tcW w:w="2078" w:type="dxa"/>
            <w:shd w:val="clear" w:color="auto" w:fill="F7FBFF"/>
            <w:vAlign w:val="center"/>
          </w:tcPr>
          <w:p w14:paraId="0A906956" w14:textId="77777777" w:rsidR="00FE1DF7" w:rsidRDefault="001946CA">
            <w:r>
              <w:rPr>
                <w:sz w:val="17"/>
              </w:rPr>
              <w:t xml:space="preserve">Tour Detail / 404 </w:t>
            </w:r>
            <w:r>
              <w:rPr>
                <w:sz w:val="17"/>
              </w:rPr>
              <w:t>Page</w:t>
            </w:r>
          </w:p>
        </w:tc>
        <w:tc>
          <w:tcPr>
            <w:tcW w:w="2078" w:type="dxa"/>
            <w:shd w:val="clear" w:color="auto" w:fill="F7FBFF"/>
            <w:vAlign w:val="center"/>
          </w:tcPr>
          <w:p w14:paraId="6125C53B" w14:textId="77777777" w:rsidR="00FE1DF7" w:rsidRDefault="001946CA">
            <w:r>
              <w:rPr>
                <w:sz w:val="17"/>
              </w:rPr>
              <w:t>Open missing route and verify 404 heading.</w:t>
            </w:r>
          </w:p>
        </w:tc>
        <w:tc>
          <w:tcPr>
            <w:tcW w:w="2078" w:type="dxa"/>
            <w:shd w:val="clear" w:color="auto" w:fill="F7FBFF"/>
            <w:vAlign w:val="center"/>
          </w:tcPr>
          <w:p w14:paraId="010C6318" w14:textId="77777777" w:rsidR="00FE1DF7" w:rsidRDefault="001946CA">
            <w:r>
              <w:rPr>
                <w:sz w:val="17"/>
              </w:rPr>
              <w:t>Unknown routes display NotFound page.</w:t>
            </w:r>
          </w:p>
        </w:tc>
        <w:tc>
          <w:tcPr>
            <w:tcW w:w="2078" w:type="dxa"/>
            <w:shd w:val="clear" w:color="auto" w:fill="F7FBFF"/>
            <w:vAlign w:val="center"/>
          </w:tcPr>
          <w:p w14:paraId="53425075" w14:textId="77777777" w:rsidR="00FE1DF7" w:rsidRDefault="001946CA">
            <w:r>
              <w:rPr>
                <w:sz w:val="17"/>
              </w:rPr>
              <w:t>Heading 404 is asserted visible.</w:t>
            </w:r>
          </w:p>
        </w:tc>
        <w:tc>
          <w:tcPr>
            <w:tcW w:w="2078" w:type="dxa"/>
            <w:shd w:val="clear" w:color="auto" w:fill="F7FBFF"/>
            <w:vAlign w:val="center"/>
          </w:tcPr>
          <w:p w14:paraId="32156FF3" w14:textId="77777777" w:rsidR="00FE1DF7" w:rsidRDefault="001946CA">
            <w:r>
              <w:rPr>
                <w:sz w:val="17"/>
              </w:rPr>
              <w:t>Pass</w:t>
            </w:r>
          </w:p>
        </w:tc>
        <w:tc>
          <w:tcPr>
            <w:tcW w:w="2078" w:type="dxa"/>
            <w:shd w:val="clear" w:color="auto" w:fill="F7FBFF"/>
            <w:vAlign w:val="center"/>
          </w:tcPr>
          <w:p w14:paraId="7B747B3D" w14:textId="77777777" w:rsidR="00FE1DF7" w:rsidRDefault="001946CA">
            <w:r>
              <w:rPr>
                <w:sz w:val="17"/>
              </w:rPr>
              <w:t>Medium</w:t>
            </w:r>
          </w:p>
        </w:tc>
      </w:tr>
      <w:tr w:rsidR="00FE1DF7" w14:paraId="259C1DD3" w14:textId="77777777">
        <w:trPr>
          <w:jc w:val="center"/>
        </w:trPr>
        <w:tc>
          <w:tcPr>
            <w:tcW w:w="2078" w:type="dxa"/>
            <w:vAlign w:val="center"/>
          </w:tcPr>
          <w:p w14:paraId="6F007A40" w14:textId="77777777" w:rsidR="00FE1DF7" w:rsidRDefault="001946CA">
            <w:r>
              <w:rPr>
                <w:sz w:val="17"/>
              </w:rPr>
              <w:t>DETAIL-0060</w:t>
            </w:r>
          </w:p>
        </w:tc>
        <w:tc>
          <w:tcPr>
            <w:tcW w:w="2078" w:type="dxa"/>
            <w:vAlign w:val="center"/>
          </w:tcPr>
          <w:p w14:paraId="005ED381" w14:textId="77777777" w:rsidR="00FE1DF7" w:rsidRDefault="001946CA">
            <w:r>
              <w:rPr>
                <w:sz w:val="17"/>
              </w:rPr>
              <w:t>Tour Detail / 404 Recovery Link</w:t>
            </w:r>
          </w:p>
        </w:tc>
        <w:tc>
          <w:tcPr>
            <w:tcW w:w="2078" w:type="dxa"/>
            <w:vAlign w:val="center"/>
          </w:tcPr>
          <w:p w14:paraId="50E49EDB" w14:textId="77777777" w:rsidR="00FE1DF7" w:rsidRDefault="001946CA">
            <w:r>
              <w:rPr>
                <w:sz w:val="17"/>
              </w:rPr>
              <w:t>Open missing route and verify Go Home link is visible.</w:t>
            </w:r>
          </w:p>
        </w:tc>
        <w:tc>
          <w:tcPr>
            <w:tcW w:w="2078" w:type="dxa"/>
            <w:vAlign w:val="center"/>
          </w:tcPr>
          <w:p w14:paraId="6DAF0ABA" w14:textId="77777777" w:rsidR="00FE1DF7" w:rsidRDefault="001946CA">
            <w:r>
              <w:rPr>
                <w:sz w:val="17"/>
              </w:rPr>
              <w:t xml:space="preserve">NotFound page </w:t>
            </w:r>
            <w:r>
              <w:rPr>
                <w:sz w:val="17"/>
              </w:rPr>
              <w:t>exposes recovery link.</w:t>
            </w:r>
          </w:p>
        </w:tc>
        <w:tc>
          <w:tcPr>
            <w:tcW w:w="2078" w:type="dxa"/>
            <w:vAlign w:val="center"/>
          </w:tcPr>
          <w:p w14:paraId="6F3B819F" w14:textId="77777777" w:rsidR="00FE1DF7" w:rsidRDefault="001946CA">
            <w:r>
              <w:rPr>
                <w:sz w:val="17"/>
              </w:rPr>
              <w:t>Go Home link is asserted visible.</w:t>
            </w:r>
          </w:p>
        </w:tc>
        <w:tc>
          <w:tcPr>
            <w:tcW w:w="2078" w:type="dxa"/>
            <w:vAlign w:val="center"/>
          </w:tcPr>
          <w:p w14:paraId="58E89AEF" w14:textId="77777777" w:rsidR="00FE1DF7" w:rsidRDefault="001946CA">
            <w:r>
              <w:rPr>
                <w:sz w:val="17"/>
              </w:rPr>
              <w:t>Pass</w:t>
            </w:r>
          </w:p>
        </w:tc>
        <w:tc>
          <w:tcPr>
            <w:tcW w:w="2078" w:type="dxa"/>
            <w:vAlign w:val="center"/>
          </w:tcPr>
          <w:p w14:paraId="6E8CAB7F" w14:textId="77777777" w:rsidR="00FE1DF7" w:rsidRDefault="001946CA">
            <w:r>
              <w:rPr>
                <w:sz w:val="17"/>
              </w:rPr>
              <w:t>Low</w:t>
            </w:r>
          </w:p>
        </w:tc>
      </w:tr>
      <w:tr w:rsidR="00FE1DF7" w14:paraId="11539734" w14:textId="77777777">
        <w:trPr>
          <w:jc w:val="center"/>
        </w:trPr>
        <w:tc>
          <w:tcPr>
            <w:tcW w:w="2078" w:type="dxa"/>
            <w:shd w:val="clear" w:color="auto" w:fill="F7FBFF"/>
            <w:vAlign w:val="center"/>
          </w:tcPr>
          <w:p w14:paraId="7130F6B3" w14:textId="77777777" w:rsidR="00FE1DF7" w:rsidRDefault="001946CA">
            <w:r>
              <w:rPr>
                <w:sz w:val="17"/>
              </w:rPr>
              <w:t>DETAIL-0061</w:t>
            </w:r>
          </w:p>
        </w:tc>
        <w:tc>
          <w:tcPr>
            <w:tcW w:w="2078" w:type="dxa"/>
            <w:shd w:val="clear" w:color="auto" w:fill="F7FBFF"/>
            <w:vAlign w:val="center"/>
          </w:tcPr>
          <w:p w14:paraId="7E752311" w14:textId="77777777" w:rsidR="00FE1DF7" w:rsidRDefault="001946CA">
            <w:r>
              <w:rPr>
                <w:sz w:val="17"/>
              </w:rPr>
              <w:t>Home / Marketing Content</w:t>
            </w:r>
          </w:p>
        </w:tc>
        <w:tc>
          <w:tcPr>
            <w:tcW w:w="2078" w:type="dxa"/>
            <w:shd w:val="clear" w:color="auto" w:fill="F7FBFF"/>
            <w:vAlign w:val="center"/>
          </w:tcPr>
          <w:p w14:paraId="6ECF2EB2" w14:textId="77777777" w:rsidR="00FE1DF7" w:rsidRDefault="001946CA">
            <w:r>
              <w:rPr>
                <w:sz w:val="17"/>
              </w:rPr>
              <w:t>Open home page and verify Featured guides &amp; tours text.</w:t>
            </w:r>
          </w:p>
        </w:tc>
        <w:tc>
          <w:tcPr>
            <w:tcW w:w="2078" w:type="dxa"/>
            <w:shd w:val="clear" w:color="auto" w:fill="F7FBFF"/>
            <w:vAlign w:val="center"/>
          </w:tcPr>
          <w:p w14:paraId="1D3F55AE" w14:textId="77777777" w:rsidR="00FE1DF7" w:rsidRDefault="001946CA">
            <w:r>
              <w:rPr>
                <w:sz w:val="17"/>
              </w:rPr>
              <w:t>Homepage marketing content is rendered.</w:t>
            </w:r>
          </w:p>
        </w:tc>
        <w:tc>
          <w:tcPr>
            <w:tcW w:w="2078" w:type="dxa"/>
            <w:shd w:val="clear" w:color="auto" w:fill="F7FBFF"/>
            <w:vAlign w:val="center"/>
          </w:tcPr>
          <w:p w14:paraId="21C6C729" w14:textId="77777777" w:rsidR="00FE1DF7" w:rsidRDefault="001946CA">
            <w:r>
              <w:rPr>
                <w:sz w:val="17"/>
              </w:rPr>
              <w:t>Featured guides &amp; tours text is asserted visible.</w:t>
            </w:r>
          </w:p>
        </w:tc>
        <w:tc>
          <w:tcPr>
            <w:tcW w:w="2078" w:type="dxa"/>
            <w:shd w:val="clear" w:color="auto" w:fill="F7FBFF"/>
            <w:vAlign w:val="center"/>
          </w:tcPr>
          <w:p w14:paraId="61D3264A" w14:textId="77777777" w:rsidR="00FE1DF7" w:rsidRDefault="001946CA">
            <w:r>
              <w:rPr>
                <w:sz w:val="17"/>
              </w:rPr>
              <w:t>Pass</w:t>
            </w:r>
          </w:p>
        </w:tc>
        <w:tc>
          <w:tcPr>
            <w:tcW w:w="2078" w:type="dxa"/>
            <w:shd w:val="clear" w:color="auto" w:fill="F7FBFF"/>
            <w:vAlign w:val="center"/>
          </w:tcPr>
          <w:p w14:paraId="7C70E023" w14:textId="77777777" w:rsidR="00FE1DF7" w:rsidRDefault="001946CA">
            <w:r>
              <w:rPr>
                <w:sz w:val="17"/>
              </w:rPr>
              <w:t>L</w:t>
            </w:r>
            <w:r>
              <w:rPr>
                <w:sz w:val="17"/>
              </w:rPr>
              <w:t>ow</w:t>
            </w:r>
          </w:p>
        </w:tc>
      </w:tr>
      <w:tr w:rsidR="00FE1DF7" w14:paraId="4FAB6069" w14:textId="77777777">
        <w:trPr>
          <w:jc w:val="center"/>
        </w:trPr>
        <w:tc>
          <w:tcPr>
            <w:tcW w:w="2078" w:type="dxa"/>
            <w:vAlign w:val="center"/>
          </w:tcPr>
          <w:p w14:paraId="4EDC5C5D" w14:textId="77777777" w:rsidR="00FE1DF7" w:rsidRDefault="001946CA">
            <w:r>
              <w:rPr>
                <w:sz w:val="17"/>
              </w:rPr>
              <w:t>DETAIL-0062</w:t>
            </w:r>
          </w:p>
        </w:tc>
        <w:tc>
          <w:tcPr>
            <w:tcW w:w="2078" w:type="dxa"/>
            <w:vAlign w:val="center"/>
          </w:tcPr>
          <w:p w14:paraId="76D037A5" w14:textId="77777777" w:rsidR="00FE1DF7" w:rsidRDefault="001946CA">
            <w:r>
              <w:rPr>
                <w:sz w:val="17"/>
              </w:rPr>
              <w:t>Home / Marketing Content</w:t>
            </w:r>
          </w:p>
        </w:tc>
        <w:tc>
          <w:tcPr>
            <w:tcW w:w="2078" w:type="dxa"/>
            <w:vAlign w:val="center"/>
          </w:tcPr>
          <w:p w14:paraId="2CF3A94E" w14:textId="77777777" w:rsidR="00FE1DF7" w:rsidRDefault="001946CA">
            <w:r>
              <w:rPr>
                <w:sz w:val="17"/>
              </w:rPr>
              <w:t>Open home page and verify Verified guides text.</w:t>
            </w:r>
          </w:p>
        </w:tc>
        <w:tc>
          <w:tcPr>
            <w:tcW w:w="2078" w:type="dxa"/>
            <w:vAlign w:val="center"/>
          </w:tcPr>
          <w:p w14:paraId="1AB2F2A0" w14:textId="77777777" w:rsidR="00FE1DF7" w:rsidRDefault="001946CA">
            <w:r>
              <w:rPr>
                <w:sz w:val="17"/>
              </w:rPr>
              <w:t>Homepage trust content is rendered.</w:t>
            </w:r>
          </w:p>
        </w:tc>
        <w:tc>
          <w:tcPr>
            <w:tcW w:w="2078" w:type="dxa"/>
            <w:vAlign w:val="center"/>
          </w:tcPr>
          <w:p w14:paraId="5E129D12" w14:textId="77777777" w:rsidR="00FE1DF7" w:rsidRDefault="001946CA">
            <w:r>
              <w:rPr>
                <w:sz w:val="17"/>
              </w:rPr>
              <w:t>Verified guides text is asserted visible.</w:t>
            </w:r>
          </w:p>
        </w:tc>
        <w:tc>
          <w:tcPr>
            <w:tcW w:w="2078" w:type="dxa"/>
            <w:vAlign w:val="center"/>
          </w:tcPr>
          <w:p w14:paraId="0B20972E" w14:textId="77777777" w:rsidR="00FE1DF7" w:rsidRDefault="001946CA">
            <w:r>
              <w:rPr>
                <w:sz w:val="17"/>
              </w:rPr>
              <w:t>Pass</w:t>
            </w:r>
          </w:p>
        </w:tc>
        <w:tc>
          <w:tcPr>
            <w:tcW w:w="2078" w:type="dxa"/>
            <w:vAlign w:val="center"/>
          </w:tcPr>
          <w:p w14:paraId="7C5478CE" w14:textId="77777777" w:rsidR="00FE1DF7" w:rsidRDefault="001946CA">
            <w:r>
              <w:rPr>
                <w:sz w:val="17"/>
              </w:rPr>
              <w:t>Low</w:t>
            </w:r>
          </w:p>
        </w:tc>
      </w:tr>
      <w:tr w:rsidR="00FE1DF7" w14:paraId="61DC4819" w14:textId="77777777">
        <w:trPr>
          <w:jc w:val="center"/>
        </w:trPr>
        <w:tc>
          <w:tcPr>
            <w:tcW w:w="2078" w:type="dxa"/>
            <w:shd w:val="clear" w:color="auto" w:fill="F7FBFF"/>
            <w:vAlign w:val="center"/>
          </w:tcPr>
          <w:p w14:paraId="7C9E736F" w14:textId="77777777" w:rsidR="00FE1DF7" w:rsidRDefault="001946CA">
            <w:r>
              <w:rPr>
                <w:sz w:val="17"/>
              </w:rPr>
              <w:t>DETAIL-0063</w:t>
            </w:r>
          </w:p>
        </w:tc>
        <w:tc>
          <w:tcPr>
            <w:tcW w:w="2078" w:type="dxa"/>
            <w:shd w:val="clear" w:color="auto" w:fill="F7FBFF"/>
            <w:vAlign w:val="center"/>
          </w:tcPr>
          <w:p w14:paraId="65BF5A9D" w14:textId="77777777" w:rsidR="00FE1DF7" w:rsidRDefault="001946CA">
            <w:r>
              <w:rPr>
                <w:sz w:val="17"/>
              </w:rPr>
              <w:t>Home / Marketing Content</w:t>
            </w:r>
          </w:p>
        </w:tc>
        <w:tc>
          <w:tcPr>
            <w:tcW w:w="2078" w:type="dxa"/>
            <w:shd w:val="clear" w:color="auto" w:fill="F7FBFF"/>
            <w:vAlign w:val="center"/>
          </w:tcPr>
          <w:p w14:paraId="79042B73" w14:textId="77777777" w:rsidR="00FE1DF7" w:rsidRDefault="001946CA">
            <w:r>
              <w:rPr>
                <w:sz w:val="17"/>
              </w:rPr>
              <w:t xml:space="preserve">Open home page and verify Premium </w:t>
            </w:r>
            <w:r>
              <w:rPr>
                <w:sz w:val="17"/>
              </w:rPr>
              <w:t>support text.</w:t>
            </w:r>
          </w:p>
        </w:tc>
        <w:tc>
          <w:tcPr>
            <w:tcW w:w="2078" w:type="dxa"/>
            <w:shd w:val="clear" w:color="auto" w:fill="F7FBFF"/>
            <w:vAlign w:val="center"/>
          </w:tcPr>
          <w:p w14:paraId="3003C2A1" w14:textId="77777777" w:rsidR="00FE1DF7" w:rsidRDefault="001946CA">
            <w:r>
              <w:rPr>
                <w:sz w:val="17"/>
              </w:rPr>
              <w:t>Homepage support promise content is rendered.</w:t>
            </w:r>
          </w:p>
        </w:tc>
        <w:tc>
          <w:tcPr>
            <w:tcW w:w="2078" w:type="dxa"/>
            <w:shd w:val="clear" w:color="auto" w:fill="F7FBFF"/>
            <w:vAlign w:val="center"/>
          </w:tcPr>
          <w:p w14:paraId="1B4E6B0A" w14:textId="77777777" w:rsidR="00FE1DF7" w:rsidRDefault="001946CA">
            <w:r>
              <w:rPr>
                <w:sz w:val="17"/>
              </w:rPr>
              <w:t>Premium support text is asserted visible.</w:t>
            </w:r>
          </w:p>
        </w:tc>
        <w:tc>
          <w:tcPr>
            <w:tcW w:w="2078" w:type="dxa"/>
            <w:shd w:val="clear" w:color="auto" w:fill="F7FBFF"/>
            <w:vAlign w:val="center"/>
          </w:tcPr>
          <w:p w14:paraId="2A6D1C3A" w14:textId="77777777" w:rsidR="00FE1DF7" w:rsidRDefault="001946CA">
            <w:r>
              <w:rPr>
                <w:sz w:val="17"/>
              </w:rPr>
              <w:t>Pass</w:t>
            </w:r>
          </w:p>
        </w:tc>
        <w:tc>
          <w:tcPr>
            <w:tcW w:w="2078" w:type="dxa"/>
            <w:shd w:val="clear" w:color="auto" w:fill="F7FBFF"/>
            <w:vAlign w:val="center"/>
          </w:tcPr>
          <w:p w14:paraId="36E09C63" w14:textId="77777777" w:rsidR="00FE1DF7" w:rsidRDefault="001946CA">
            <w:r>
              <w:rPr>
                <w:sz w:val="17"/>
              </w:rPr>
              <w:t>Low</w:t>
            </w:r>
          </w:p>
        </w:tc>
      </w:tr>
      <w:tr w:rsidR="00FE1DF7" w14:paraId="3C443C27" w14:textId="77777777">
        <w:trPr>
          <w:jc w:val="center"/>
        </w:trPr>
        <w:tc>
          <w:tcPr>
            <w:tcW w:w="2078" w:type="dxa"/>
            <w:vAlign w:val="center"/>
          </w:tcPr>
          <w:p w14:paraId="5AC6C185" w14:textId="77777777" w:rsidR="00FE1DF7" w:rsidRDefault="001946CA">
            <w:r>
              <w:rPr>
                <w:sz w:val="17"/>
              </w:rPr>
              <w:t>DETAIL-0064</w:t>
            </w:r>
          </w:p>
        </w:tc>
        <w:tc>
          <w:tcPr>
            <w:tcW w:w="2078" w:type="dxa"/>
            <w:vAlign w:val="center"/>
          </w:tcPr>
          <w:p w14:paraId="15FAEE60" w14:textId="77777777" w:rsidR="00FE1DF7" w:rsidRDefault="001946CA">
            <w:r>
              <w:rPr>
                <w:sz w:val="17"/>
              </w:rPr>
              <w:t>Home / Marketing Content</w:t>
            </w:r>
          </w:p>
        </w:tc>
        <w:tc>
          <w:tcPr>
            <w:tcW w:w="2078" w:type="dxa"/>
            <w:vAlign w:val="center"/>
          </w:tcPr>
          <w:p w14:paraId="5697914C" w14:textId="77777777" w:rsidR="00FE1DF7" w:rsidRDefault="001946CA">
            <w:r>
              <w:rPr>
                <w:sz w:val="17"/>
              </w:rPr>
              <w:t>Open home page and verify Top rated experiences text.</w:t>
            </w:r>
          </w:p>
        </w:tc>
        <w:tc>
          <w:tcPr>
            <w:tcW w:w="2078" w:type="dxa"/>
            <w:vAlign w:val="center"/>
          </w:tcPr>
          <w:p w14:paraId="0FADE1D6" w14:textId="77777777" w:rsidR="00FE1DF7" w:rsidRDefault="001946CA">
            <w:r>
              <w:rPr>
                <w:sz w:val="17"/>
              </w:rPr>
              <w:t xml:space="preserve">Homepage experience highlight content is </w:t>
            </w:r>
            <w:r>
              <w:rPr>
                <w:sz w:val="17"/>
              </w:rPr>
              <w:lastRenderedPageBreak/>
              <w:t>rendered.</w:t>
            </w:r>
          </w:p>
        </w:tc>
        <w:tc>
          <w:tcPr>
            <w:tcW w:w="2078" w:type="dxa"/>
            <w:vAlign w:val="center"/>
          </w:tcPr>
          <w:p w14:paraId="1CBD7E53" w14:textId="77777777" w:rsidR="00FE1DF7" w:rsidRDefault="001946CA">
            <w:r>
              <w:rPr>
                <w:sz w:val="17"/>
              </w:rPr>
              <w:lastRenderedPageBreak/>
              <w:t>Top rated experiences text is asserted visible.</w:t>
            </w:r>
          </w:p>
        </w:tc>
        <w:tc>
          <w:tcPr>
            <w:tcW w:w="2078" w:type="dxa"/>
            <w:vAlign w:val="center"/>
          </w:tcPr>
          <w:p w14:paraId="2CA3F6BE" w14:textId="77777777" w:rsidR="00FE1DF7" w:rsidRDefault="001946CA">
            <w:r>
              <w:rPr>
                <w:sz w:val="17"/>
              </w:rPr>
              <w:t>Pass</w:t>
            </w:r>
          </w:p>
        </w:tc>
        <w:tc>
          <w:tcPr>
            <w:tcW w:w="2078" w:type="dxa"/>
            <w:vAlign w:val="center"/>
          </w:tcPr>
          <w:p w14:paraId="293DA088" w14:textId="77777777" w:rsidR="00FE1DF7" w:rsidRDefault="001946CA">
            <w:r>
              <w:rPr>
                <w:sz w:val="17"/>
              </w:rPr>
              <w:t>Low</w:t>
            </w:r>
          </w:p>
        </w:tc>
      </w:tr>
      <w:tr w:rsidR="00FE1DF7" w14:paraId="5D53DFF3" w14:textId="77777777">
        <w:trPr>
          <w:jc w:val="center"/>
        </w:trPr>
        <w:tc>
          <w:tcPr>
            <w:tcW w:w="2078" w:type="dxa"/>
            <w:shd w:val="clear" w:color="auto" w:fill="F7FBFF"/>
            <w:vAlign w:val="center"/>
          </w:tcPr>
          <w:p w14:paraId="20C4673B" w14:textId="77777777" w:rsidR="00FE1DF7" w:rsidRDefault="001946CA">
            <w:r>
              <w:rPr>
                <w:sz w:val="17"/>
              </w:rPr>
              <w:t>DETAIL-0065</w:t>
            </w:r>
          </w:p>
        </w:tc>
        <w:tc>
          <w:tcPr>
            <w:tcW w:w="2078" w:type="dxa"/>
            <w:shd w:val="clear" w:color="auto" w:fill="F7FBFF"/>
            <w:vAlign w:val="center"/>
          </w:tcPr>
          <w:p w14:paraId="29B90BB7" w14:textId="77777777" w:rsidR="00FE1DF7" w:rsidRDefault="001946CA">
            <w:r>
              <w:rPr>
                <w:sz w:val="17"/>
              </w:rPr>
              <w:t>Tour Detail / Invalid ObjectId</w:t>
            </w:r>
          </w:p>
        </w:tc>
        <w:tc>
          <w:tcPr>
            <w:tcW w:w="2078" w:type="dxa"/>
            <w:shd w:val="clear" w:color="auto" w:fill="F7FBFF"/>
            <w:vAlign w:val="center"/>
          </w:tcPr>
          <w:p w14:paraId="3B0337AF" w14:textId="77777777" w:rsidR="00FE1DF7" w:rsidRDefault="001946CA">
            <w:r>
              <w:rPr>
                <w:sz w:val="17"/>
              </w:rPr>
              <w:t>Open /tours/000000000000000000000000 and verify Tour not found text.</w:t>
            </w:r>
          </w:p>
        </w:tc>
        <w:tc>
          <w:tcPr>
            <w:tcW w:w="2078" w:type="dxa"/>
            <w:shd w:val="clear" w:color="auto" w:fill="F7FBFF"/>
            <w:vAlign w:val="center"/>
          </w:tcPr>
          <w:p w14:paraId="057C0401" w14:textId="77777777" w:rsidR="00FE1DF7" w:rsidRDefault="001946CA">
            <w:r>
              <w:rPr>
                <w:sz w:val="17"/>
              </w:rPr>
              <w:t>Missing tour record is handled gracefully.</w:t>
            </w:r>
          </w:p>
        </w:tc>
        <w:tc>
          <w:tcPr>
            <w:tcW w:w="2078" w:type="dxa"/>
            <w:shd w:val="clear" w:color="auto" w:fill="F7FBFF"/>
            <w:vAlign w:val="center"/>
          </w:tcPr>
          <w:p w14:paraId="01B23C29" w14:textId="77777777" w:rsidR="00FE1DF7" w:rsidRDefault="001946CA">
            <w:r>
              <w:rPr>
                <w:sz w:val="17"/>
              </w:rPr>
              <w:t>Tour not found text is asserted v</w:t>
            </w:r>
            <w:r>
              <w:rPr>
                <w:sz w:val="17"/>
              </w:rPr>
              <w:t>isible.</w:t>
            </w:r>
          </w:p>
        </w:tc>
        <w:tc>
          <w:tcPr>
            <w:tcW w:w="2078" w:type="dxa"/>
            <w:shd w:val="clear" w:color="auto" w:fill="F7FBFF"/>
            <w:vAlign w:val="center"/>
          </w:tcPr>
          <w:p w14:paraId="2DBAA14D" w14:textId="77777777" w:rsidR="00FE1DF7" w:rsidRDefault="001946CA">
            <w:r>
              <w:rPr>
                <w:sz w:val="17"/>
              </w:rPr>
              <w:t>Pass</w:t>
            </w:r>
          </w:p>
        </w:tc>
        <w:tc>
          <w:tcPr>
            <w:tcW w:w="2078" w:type="dxa"/>
            <w:shd w:val="clear" w:color="auto" w:fill="F7FBFF"/>
            <w:vAlign w:val="center"/>
          </w:tcPr>
          <w:p w14:paraId="6BCAC77C" w14:textId="77777777" w:rsidR="00FE1DF7" w:rsidRDefault="001946CA">
            <w:r>
              <w:rPr>
                <w:sz w:val="17"/>
              </w:rPr>
              <w:t>High</w:t>
            </w:r>
          </w:p>
        </w:tc>
      </w:tr>
      <w:tr w:rsidR="00FE1DF7" w14:paraId="15A96839" w14:textId="77777777">
        <w:trPr>
          <w:jc w:val="center"/>
        </w:trPr>
        <w:tc>
          <w:tcPr>
            <w:tcW w:w="2078" w:type="dxa"/>
            <w:vAlign w:val="center"/>
          </w:tcPr>
          <w:p w14:paraId="75C34983" w14:textId="77777777" w:rsidR="00FE1DF7" w:rsidRDefault="001946CA">
            <w:r>
              <w:rPr>
                <w:sz w:val="17"/>
              </w:rPr>
              <w:t>DETAIL-0066</w:t>
            </w:r>
          </w:p>
        </w:tc>
        <w:tc>
          <w:tcPr>
            <w:tcW w:w="2078" w:type="dxa"/>
            <w:vAlign w:val="center"/>
          </w:tcPr>
          <w:p w14:paraId="5FE8176E" w14:textId="77777777" w:rsidR="00FE1DF7" w:rsidRDefault="001946CA">
            <w:r>
              <w:rPr>
                <w:sz w:val="17"/>
              </w:rPr>
              <w:t>Tour Detail / Invalid Id Format</w:t>
            </w:r>
          </w:p>
        </w:tc>
        <w:tc>
          <w:tcPr>
            <w:tcW w:w="2078" w:type="dxa"/>
            <w:vAlign w:val="center"/>
          </w:tcPr>
          <w:p w14:paraId="65D7C614" w14:textId="77777777" w:rsidR="00FE1DF7" w:rsidRDefault="001946CA">
            <w:r>
              <w:rPr>
                <w:sz w:val="17"/>
              </w:rPr>
              <w:t>Open /tours/invalid-id and verify Tour not found text.</w:t>
            </w:r>
          </w:p>
        </w:tc>
        <w:tc>
          <w:tcPr>
            <w:tcW w:w="2078" w:type="dxa"/>
            <w:vAlign w:val="center"/>
          </w:tcPr>
          <w:p w14:paraId="21D6D56B" w14:textId="77777777" w:rsidR="00FE1DF7" w:rsidRDefault="001946CA">
            <w:r>
              <w:rPr>
                <w:sz w:val="17"/>
              </w:rPr>
              <w:t>Invalid identifier is handled gracefully.</w:t>
            </w:r>
          </w:p>
        </w:tc>
        <w:tc>
          <w:tcPr>
            <w:tcW w:w="2078" w:type="dxa"/>
            <w:vAlign w:val="center"/>
          </w:tcPr>
          <w:p w14:paraId="49C62FC7" w14:textId="77777777" w:rsidR="00FE1DF7" w:rsidRDefault="001946CA">
            <w:r>
              <w:rPr>
                <w:sz w:val="17"/>
              </w:rPr>
              <w:t>Tour not found text is asserted visible.</w:t>
            </w:r>
          </w:p>
        </w:tc>
        <w:tc>
          <w:tcPr>
            <w:tcW w:w="2078" w:type="dxa"/>
            <w:vAlign w:val="center"/>
          </w:tcPr>
          <w:p w14:paraId="5323D130" w14:textId="77777777" w:rsidR="00FE1DF7" w:rsidRDefault="001946CA">
            <w:r>
              <w:rPr>
                <w:sz w:val="17"/>
              </w:rPr>
              <w:t>Pass</w:t>
            </w:r>
          </w:p>
        </w:tc>
        <w:tc>
          <w:tcPr>
            <w:tcW w:w="2078" w:type="dxa"/>
            <w:vAlign w:val="center"/>
          </w:tcPr>
          <w:p w14:paraId="201D0DDC" w14:textId="77777777" w:rsidR="00FE1DF7" w:rsidRDefault="001946CA">
            <w:r>
              <w:rPr>
                <w:sz w:val="17"/>
              </w:rPr>
              <w:t>High</w:t>
            </w:r>
          </w:p>
        </w:tc>
      </w:tr>
      <w:tr w:rsidR="00FE1DF7" w14:paraId="1640C044" w14:textId="77777777">
        <w:trPr>
          <w:jc w:val="center"/>
        </w:trPr>
        <w:tc>
          <w:tcPr>
            <w:tcW w:w="2078" w:type="dxa"/>
            <w:shd w:val="clear" w:color="auto" w:fill="F7FBFF"/>
            <w:vAlign w:val="center"/>
          </w:tcPr>
          <w:p w14:paraId="1F100822" w14:textId="77777777" w:rsidR="00FE1DF7" w:rsidRDefault="001946CA">
            <w:r>
              <w:rPr>
                <w:sz w:val="17"/>
              </w:rPr>
              <w:t>DETAIL-0067</w:t>
            </w:r>
          </w:p>
        </w:tc>
        <w:tc>
          <w:tcPr>
            <w:tcW w:w="2078" w:type="dxa"/>
            <w:shd w:val="clear" w:color="auto" w:fill="F7FBFF"/>
            <w:vAlign w:val="center"/>
          </w:tcPr>
          <w:p w14:paraId="4514C762" w14:textId="77777777" w:rsidR="00FE1DF7" w:rsidRDefault="001946CA">
            <w:r>
              <w:rPr>
                <w:sz w:val="17"/>
              </w:rPr>
              <w:t>Tour Detail / 404 Page</w:t>
            </w:r>
          </w:p>
        </w:tc>
        <w:tc>
          <w:tcPr>
            <w:tcW w:w="2078" w:type="dxa"/>
            <w:shd w:val="clear" w:color="auto" w:fill="F7FBFF"/>
            <w:vAlign w:val="center"/>
          </w:tcPr>
          <w:p w14:paraId="4931DBEF" w14:textId="77777777" w:rsidR="00FE1DF7" w:rsidRDefault="001946CA">
            <w:r>
              <w:rPr>
                <w:sz w:val="17"/>
              </w:rPr>
              <w:t xml:space="preserve">Open </w:t>
            </w:r>
            <w:r>
              <w:rPr>
                <w:sz w:val="17"/>
              </w:rPr>
              <w:t>missing route and verify 404 heading.</w:t>
            </w:r>
          </w:p>
        </w:tc>
        <w:tc>
          <w:tcPr>
            <w:tcW w:w="2078" w:type="dxa"/>
            <w:shd w:val="clear" w:color="auto" w:fill="F7FBFF"/>
            <w:vAlign w:val="center"/>
          </w:tcPr>
          <w:p w14:paraId="18CF37CB" w14:textId="77777777" w:rsidR="00FE1DF7" w:rsidRDefault="001946CA">
            <w:r>
              <w:rPr>
                <w:sz w:val="17"/>
              </w:rPr>
              <w:t>Unknown routes display NotFound page.</w:t>
            </w:r>
          </w:p>
        </w:tc>
        <w:tc>
          <w:tcPr>
            <w:tcW w:w="2078" w:type="dxa"/>
            <w:shd w:val="clear" w:color="auto" w:fill="F7FBFF"/>
            <w:vAlign w:val="center"/>
          </w:tcPr>
          <w:p w14:paraId="609C23A9" w14:textId="77777777" w:rsidR="00FE1DF7" w:rsidRDefault="001946CA">
            <w:r>
              <w:rPr>
                <w:sz w:val="17"/>
              </w:rPr>
              <w:t>Heading 404 is asserted visible.</w:t>
            </w:r>
          </w:p>
        </w:tc>
        <w:tc>
          <w:tcPr>
            <w:tcW w:w="2078" w:type="dxa"/>
            <w:shd w:val="clear" w:color="auto" w:fill="F7FBFF"/>
            <w:vAlign w:val="center"/>
          </w:tcPr>
          <w:p w14:paraId="6110FE15" w14:textId="77777777" w:rsidR="00FE1DF7" w:rsidRDefault="001946CA">
            <w:r>
              <w:rPr>
                <w:sz w:val="17"/>
              </w:rPr>
              <w:t>Pass</w:t>
            </w:r>
          </w:p>
        </w:tc>
        <w:tc>
          <w:tcPr>
            <w:tcW w:w="2078" w:type="dxa"/>
            <w:shd w:val="clear" w:color="auto" w:fill="F7FBFF"/>
            <w:vAlign w:val="center"/>
          </w:tcPr>
          <w:p w14:paraId="63F056D9" w14:textId="77777777" w:rsidR="00FE1DF7" w:rsidRDefault="001946CA">
            <w:r>
              <w:rPr>
                <w:sz w:val="17"/>
              </w:rPr>
              <w:t>Medium</w:t>
            </w:r>
          </w:p>
        </w:tc>
      </w:tr>
      <w:tr w:rsidR="00FE1DF7" w14:paraId="7108CE90" w14:textId="77777777">
        <w:trPr>
          <w:jc w:val="center"/>
        </w:trPr>
        <w:tc>
          <w:tcPr>
            <w:tcW w:w="2078" w:type="dxa"/>
            <w:vAlign w:val="center"/>
          </w:tcPr>
          <w:p w14:paraId="4D1CA6BA" w14:textId="77777777" w:rsidR="00FE1DF7" w:rsidRDefault="001946CA">
            <w:r>
              <w:rPr>
                <w:sz w:val="17"/>
              </w:rPr>
              <w:t>DETAIL-0068</w:t>
            </w:r>
          </w:p>
        </w:tc>
        <w:tc>
          <w:tcPr>
            <w:tcW w:w="2078" w:type="dxa"/>
            <w:vAlign w:val="center"/>
          </w:tcPr>
          <w:p w14:paraId="5F3505FC" w14:textId="77777777" w:rsidR="00FE1DF7" w:rsidRDefault="001946CA">
            <w:r>
              <w:rPr>
                <w:sz w:val="17"/>
              </w:rPr>
              <w:t>Tour Detail / 404 Recovery Link</w:t>
            </w:r>
          </w:p>
        </w:tc>
        <w:tc>
          <w:tcPr>
            <w:tcW w:w="2078" w:type="dxa"/>
            <w:vAlign w:val="center"/>
          </w:tcPr>
          <w:p w14:paraId="10337B47" w14:textId="77777777" w:rsidR="00FE1DF7" w:rsidRDefault="001946CA">
            <w:r>
              <w:rPr>
                <w:sz w:val="17"/>
              </w:rPr>
              <w:t>Open missing route and verify Go Home link is visible.</w:t>
            </w:r>
          </w:p>
        </w:tc>
        <w:tc>
          <w:tcPr>
            <w:tcW w:w="2078" w:type="dxa"/>
            <w:vAlign w:val="center"/>
          </w:tcPr>
          <w:p w14:paraId="220D0765" w14:textId="77777777" w:rsidR="00FE1DF7" w:rsidRDefault="001946CA">
            <w:r>
              <w:rPr>
                <w:sz w:val="17"/>
              </w:rPr>
              <w:t xml:space="preserve">NotFound page exposes </w:t>
            </w:r>
            <w:r>
              <w:rPr>
                <w:sz w:val="17"/>
              </w:rPr>
              <w:t>recovery link.</w:t>
            </w:r>
          </w:p>
        </w:tc>
        <w:tc>
          <w:tcPr>
            <w:tcW w:w="2078" w:type="dxa"/>
            <w:vAlign w:val="center"/>
          </w:tcPr>
          <w:p w14:paraId="68E174CC" w14:textId="77777777" w:rsidR="00FE1DF7" w:rsidRDefault="001946CA">
            <w:r>
              <w:rPr>
                <w:sz w:val="17"/>
              </w:rPr>
              <w:t>Go Home link is asserted visible.</w:t>
            </w:r>
          </w:p>
        </w:tc>
        <w:tc>
          <w:tcPr>
            <w:tcW w:w="2078" w:type="dxa"/>
            <w:vAlign w:val="center"/>
          </w:tcPr>
          <w:p w14:paraId="2C4A9E69" w14:textId="77777777" w:rsidR="00FE1DF7" w:rsidRDefault="001946CA">
            <w:r>
              <w:rPr>
                <w:sz w:val="17"/>
              </w:rPr>
              <w:t>Pass</w:t>
            </w:r>
          </w:p>
        </w:tc>
        <w:tc>
          <w:tcPr>
            <w:tcW w:w="2078" w:type="dxa"/>
            <w:vAlign w:val="center"/>
          </w:tcPr>
          <w:p w14:paraId="45ABF5FD" w14:textId="77777777" w:rsidR="00FE1DF7" w:rsidRDefault="001946CA">
            <w:r>
              <w:rPr>
                <w:sz w:val="17"/>
              </w:rPr>
              <w:t>Low</w:t>
            </w:r>
          </w:p>
        </w:tc>
      </w:tr>
      <w:tr w:rsidR="00FE1DF7" w14:paraId="4C5ADB7E" w14:textId="77777777">
        <w:trPr>
          <w:jc w:val="center"/>
        </w:trPr>
        <w:tc>
          <w:tcPr>
            <w:tcW w:w="2078" w:type="dxa"/>
            <w:shd w:val="clear" w:color="auto" w:fill="F7FBFF"/>
            <w:vAlign w:val="center"/>
          </w:tcPr>
          <w:p w14:paraId="79E95A7A" w14:textId="77777777" w:rsidR="00FE1DF7" w:rsidRDefault="001946CA">
            <w:r>
              <w:rPr>
                <w:sz w:val="17"/>
              </w:rPr>
              <w:t>DETAIL-0069</w:t>
            </w:r>
          </w:p>
        </w:tc>
        <w:tc>
          <w:tcPr>
            <w:tcW w:w="2078" w:type="dxa"/>
            <w:shd w:val="clear" w:color="auto" w:fill="F7FBFF"/>
            <w:vAlign w:val="center"/>
          </w:tcPr>
          <w:p w14:paraId="0840F761" w14:textId="77777777" w:rsidR="00FE1DF7" w:rsidRDefault="001946CA">
            <w:r>
              <w:rPr>
                <w:sz w:val="17"/>
              </w:rPr>
              <w:t>Home / Marketing Content</w:t>
            </w:r>
          </w:p>
        </w:tc>
        <w:tc>
          <w:tcPr>
            <w:tcW w:w="2078" w:type="dxa"/>
            <w:shd w:val="clear" w:color="auto" w:fill="F7FBFF"/>
            <w:vAlign w:val="center"/>
          </w:tcPr>
          <w:p w14:paraId="3F5EFDDC" w14:textId="77777777" w:rsidR="00FE1DF7" w:rsidRDefault="001946CA">
            <w:r>
              <w:rPr>
                <w:sz w:val="17"/>
              </w:rPr>
              <w:t>Open home page and verify Featured guides &amp; tours text.</w:t>
            </w:r>
          </w:p>
        </w:tc>
        <w:tc>
          <w:tcPr>
            <w:tcW w:w="2078" w:type="dxa"/>
            <w:shd w:val="clear" w:color="auto" w:fill="F7FBFF"/>
            <w:vAlign w:val="center"/>
          </w:tcPr>
          <w:p w14:paraId="3A3DAE8C" w14:textId="77777777" w:rsidR="00FE1DF7" w:rsidRDefault="001946CA">
            <w:r>
              <w:rPr>
                <w:sz w:val="17"/>
              </w:rPr>
              <w:t>Homepage marketing content is rendered.</w:t>
            </w:r>
          </w:p>
        </w:tc>
        <w:tc>
          <w:tcPr>
            <w:tcW w:w="2078" w:type="dxa"/>
            <w:shd w:val="clear" w:color="auto" w:fill="F7FBFF"/>
            <w:vAlign w:val="center"/>
          </w:tcPr>
          <w:p w14:paraId="6B5E1197" w14:textId="77777777" w:rsidR="00FE1DF7" w:rsidRDefault="001946CA">
            <w:r>
              <w:rPr>
                <w:sz w:val="17"/>
              </w:rPr>
              <w:t>Featured guides &amp; tours text is asserted visible.</w:t>
            </w:r>
          </w:p>
        </w:tc>
        <w:tc>
          <w:tcPr>
            <w:tcW w:w="2078" w:type="dxa"/>
            <w:shd w:val="clear" w:color="auto" w:fill="F7FBFF"/>
            <w:vAlign w:val="center"/>
          </w:tcPr>
          <w:p w14:paraId="12D5BACE" w14:textId="77777777" w:rsidR="00FE1DF7" w:rsidRDefault="001946CA">
            <w:r>
              <w:rPr>
                <w:sz w:val="17"/>
              </w:rPr>
              <w:t>Pass</w:t>
            </w:r>
          </w:p>
        </w:tc>
        <w:tc>
          <w:tcPr>
            <w:tcW w:w="2078" w:type="dxa"/>
            <w:shd w:val="clear" w:color="auto" w:fill="F7FBFF"/>
            <w:vAlign w:val="center"/>
          </w:tcPr>
          <w:p w14:paraId="2C6C2882" w14:textId="77777777" w:rsidR="00FE1DF7" w:rsidRDefault="001946CA">
            <w:r>
              <w:rPr>
                <w:sz w:val="17"/>
              </w:rPr>
              <w:t>Low</w:t>
            </w:r>
          </w:p>
        </w:tc>
      </w:tr>
      <w:tr w:rsidR="00FE1DF7" w14:paraId="08004A5D" w14:textId="77777777">
        <w:trPr>
          <w:jc w:val="center"/>
        </w:trPr>
        <w:tc>
          <w:tcPr>
            <w:tcW w:w="2078" w:type="dxa"/>
            <w:vAlign w:val="center"/>
          </w:tcPr>
          <w:p w14:paraId="54A34990" w14:textId="77777777" w:rsidR="00FE1DF7" w:rsidRDefault="001946CA">
            <w:r>
              <w:rPr>
                <w:sz w:val="17"/>
              </w:rPr>
              <w:t>DETAIL-0070</w:t>
            </w:r>
          </w:p>
        </w:tc>
        <w:tc>
          <w:tcPr>
            <w:tcW w:w="2078" w:type="dxa"/>
            <w:vAlign w:val="center"/>
          </w:tcPr>
          <w:p w14:paraId="1749FC85" w14:textId="77777777" w:rsidR="00FE1DF7" w:rsidRDefault="001946CA">
            <w:r>
              <w:rPr>
                <w:sz w:val="17"/>
              </w:rPr>
              <w:t>Home / Marketing Content</w:t>
            </w:r>
          </w:p>
        </w:tc>
        <w:tc>
          <w:tcPr>
            <w:tcW w:w="2078" w:type="dxa"/>
            <w:vAlign w:val="center"/>
          </w:tcPr>
          <w:p w14:paraId="0C6940AD" w14:textId="77777777" w:rsidR="00FE1DF7" w:rsidRDefault="001946CA">
            <w:r>
              <w:rPr>
                <w:sz w:val="17"/>
              </w:rPr>
              <w:t>Open home page and verify Verified guides text.</w:t>
            </w:r>
          </w:p>
        </w:tc>
        <w:tc>
          <w:tcPr>
            <w:tcW w:w="2078" w:type="dxa"/>
            <w:vAlign w:val="center"/>
          </w:tcPr>
          <w:p w14:paraId="3CE2F5D4" w14:textId="77777777" w:rsidR="00FE1DF7" w:rsidRDefault="001946CA">
            <w:r>
              <w:rPr>
                <w:sz w:val="17"/>
              </w:rPr>
              <w:t>Homepage trust content is rendered.</w:t>
            </w:r>
          </w:p>
        </w:tc>
        <w:tc>
          <w:tcPr>
            <w:tcW w:w="2078" w:type="dxa"/>
            <w:vAlign w:val="center"/>
          </w:tcPr>
          <w:p w14:paraId="69FD9CB5" w14:textId="77777777" w:rsidR="00FE1DF7" w:rsidRDefault="001946CA">
            <w:r>
              <w:rPr>
                <w:sz w:val="17"/>
              </w:rPr>
              <w:t>Verified guides text is asserted visible.</w:t>
            </w:r>
          </w:p>
        </w:tc>
        <w:tc>
          <w:tcPr>
            <w:tcW w:w="2078" w:type="dxa"/>
            <w:vAlign w:val="center"/>
          </w:tcPr>
          <w:p w14:paraId="4171ABAA" w14:textId="77777777" w:rsidR="00FE1DF7" w:rsidRDefault="001946CA">
            <w:r>
              <w:rPr>
                <w:sz w:val="17"/>
              </w:rPr>
              <w:t>Pass</w:t>
            </w:r>
          </w:p>
        </w:tc>
        <w:tc>
          <w:tcPr>
            <w:tcW w:w="2078" w:type="dxa"/>
            <w:vAlign w:val="center"/>
          </w:tcPr>
          <w:p w14:paraId="40D35F6A" w14:textId="77777777" w:rsidR="00FE1DF7" w:rsidRDefault="001946CA">
            <w:r>
              <w:rPr>
                <w:sz w:val="17"/>
              </w:rPr>
              <w:t>Low</w:t>
            </w:r>
          </w:p>
        </w:tc>
      </w:tr>
      <w:tr w:rsidR="00FE1DF7" w14:paraId="7E983049" w14:textId="77777777">
        <w:trPr>
          <w:jc w:val="center"/>
        </w:trPr>
        <w:tc>
          <w:tcPr>
            <w:tcW w:w="2078" w:type="dxa"/>
            <w:shd w:val="clear" w:color="auto" w:fill="F7FBFF"/>
            <w:vAlign w:val="center"/>
          </w:tcPr>
          <w:p w14:paraId="0E3197FF" w14:textId="77777777" w:rsidR="00FE1DF7" w:rsidRDefault="001946CA">
            <w:r>
              <w:rPr>
                <w:sz w:val="17"/>
              </w:rPr>
              <w:t>DETAIL-0071</w:t>
            </w:r>
          </w:p>
        </w:tc>
        <w:tc>
          <w:tcPr>
            <w:tcW w:w="2078" w:type="dxa"/>
            <w:shd w:val="clear" w:color="auto" w:fill="F7FBFF"/>
            <w:vAlign w:val="center"/>
          </w:tcPr>
          <w:p w14:paraId="1FA0CCAF" w14:textId="77777777" w:rsidR="00FE1DF7" w:rsidRDefault="001946CA">
            <w:r>
              <w:rPr>
                <w:sz w:val="17"/>
              </w:rPr>
              <w:t>Home / Marketing Content</w:t>
            </w:r>
          </w:p>
        </w:tc>
        <w:tc>
          <w:tcPr>
            <w:tcW w:w="2078" w:type="dxa"/>
            <w:shd w:val="clear" w:color="auto" w:fill="F7FBFF"/>
            <w:vAlign w:val="center"/>
          </w:tcPr>
          <w:p w14:paraId="76D90E24" w14:textId="77777777" w:rsidR="00FE1DF7" w:rsidRDefault="001946CA">
            <w:r>
              <w:rPr>
                <w:sz w:val="17"/>
              </w:rPr>
              <w:t xml:space="preserve">Open home page and verify Premium </w:t>
            </w:r>
            <w:r>
              <w:rPr>
                <w:sz w:val="17"/>
              </w:rPr>
              <w:t>support text.</w:t>
            </w:r>
          </w:p>
        </w:tc>
        <w:tc>
          <w:tcPr>
            <w:tcW w:w="2078" w:type="dxa"/>
            <w:shd w:val="clear" w:color="auto" w:fill="F7FBFF"/>
            <w:vAlign w:val="center"/>
          </w:tcPr>
          <w:p w14:paraId="0000809B" w14:textId="77777777" w:rsidR="00FE1DF7" w:rsidRDefault="001946CA">
            <w:r>
              <w:rPr>
                <w:sz w:val="17"/>
              </w:rPr>
              <w:t>Homepage support promise content is rendered.</w:t>
            </w:r>
          </w:p>
        </w:tc>
        <w:tc>
          <w:tcPr>
            <w:tcW w:w="2078" w:type="dxa"/>
            <w:shd w:val="clear" w:color="auto" w:fill="F7FBFF"/>
            <w:vAlign w:val="center"/>
          </w:tcPr>
          <w:p w14:paraId="2E5261CC" w14:textId="77777777" w:rsidR="00FE1DF7" w:rsidRDefault="001946CA">
            <w:r>
              <w:rPr>
                <w:sz w:val="17"/>
              </w:rPr>
              <w:t>Premium support text is asserted visible.</w:t>
            </w:r>
          </w:p>
        </w:tc>
        <w:tc>
          <w:tcPr>
            <w:tcW w:w="2078" w:type="dxa"/>
            <w:shd w:val="clear" w:color="auto" w:fill="F7FBFF"/>
            <w:vAlign w:val="center"/>
          </w:tcPr>
          <w:p w14:paraId="297E9E63" w14:textId="77777777" w:rsidR="00FE1DF7" w:rsidRDefault="001946CA">
            <w:r>
              <w:rPr>
                <w:sz w:val="17"/>
              </w:rPr>
              <w:t>Pass</w:t>
            </w:r>
          </w:p>
        </w:tc>
        <w:tc>
          <w:tcPr>
            <w:tcW w:w="2078" w:type="dxa"/>
            <w:shd w:val="clear" w:color="auto" w:fill="F7FBFF"/>
            <w:vAlign w:val="center"/>
          </w:tcPr>
          <w:p w14:paraId="798F03F8" w14:textId="77777777" w:rsidR="00FE1DF7" w:rsidRDefault="001946CA">
            <w:r>
              <w:rPr>
                <w:sz w:val="17"/>
              </w:rPr>
              <w:t>Low</w:t>
            </w:r>
          </w:p>
        </w:tc>
      </w:tr>
      <w:tr w:rsidR="00FE1DF7" w14:paraId="4B04F145" w14:textId="77777777">
        <w:trPr>
          <w:jc w:val="center"/>
        </w:trPr>
        <w:tc>
          <w:tcPr>
            <w:tcW w:w="2078" w:type="dxa"/>
            <w:vAlign w:val="center"/>
          </w:tcPr>
          <w:p w14:paraId="2F814FA4" w14:textId="77777777" w:rsidR="00FE1DF7" w:rsidRDefault="001946CA">
            <w:r>
              <w:rPr>
                <w:sz w:val="17"/>
              </w:rPr>
              <w:t>DETAIL-0072</w:t>
            </w:r>
          </w:p>
        </w:tc>
        <w:tc>
          <w:tcPr>
            <w:tcW w:w="2078" w:type="dxa"/>
            <w:vAlign w:val="center"/>
          </w:tcPr>
          <w:p w14:paraId="0ED90872" w14:textId="77777777" w:rsidR="00FE1DF7" w:rsidRDefault="001946CA">
            <w:r>
              <w:rPr>
                <w:sz w:val="17"/>
              </w:rPr>
              <w:t>Home / Marketing Content</w:t>
            </w:r>
          </w:p>
        </w:tc>
        <w:tc>
          <w:tcPr>
            <w:tcW w:w="2078" w:type="dxa"/>
            <w:vAlign w:val="center"/>
          </w:tcPr>
          <w:p w14:paraId="3725A3EE" w14:textId="77777777" w:rsidR="00FE1DF7" w:rsidRDefault="001946CA">
            <w:r>
              <w:rPr>
                <w:sz w:val="17"/>
              </w:rPr>
              <w:t>Open home page and verify Top rated experiences text.</w:t>
            </w:r>
          </w:p>
        </w:tc>
        <w:tc>
          <w:tcPr>
            <w:tcW w:w="2078" w:type="dxa"/>
            <w:vAlign w:val="center"/>
          </w:tcPr>
          <w:p w14:paraId="3A0EA2E0" w14:textId="77777777" w:rsidR="00FE1DF7" w:rsidRDefault="001946CA">
            <w:r>
              <w:rPr>
                <w:sz w:val="17"/>
              </w:rPr>
              <w:t>Homepage experience highlight content is rendered.</w:t>
            </w:r>
          </w:p>
        </w:tc>
        <w:tc>
          <w:tcPr>
            <w:tcW w:w="2078" w:type="dxa"/>
            <w:vAlign w:val="center"/>
          </w:tcPr>
          <w:p w14:paraId="5E8B34CE" w14:textId="77777777" w:rsidR="00FE1DF7" w:rsidRDefault="001946CA">
            <w:r>
              <w:rPr>
                <w:sz w:val="17"/>
              </w:rPr>
              <w:t>To</w:t>
            </w:r>
            <w:r>
              <w:rPr>
                <w:sz w:val="17"/>
              </w:rPr>
              <w:t>p rated experiences text is asserted visible.</w:t>
            </w:r>
          </w:p>
        </w:tc>
        <w:tc>
          <w:tcPr>
            <w:tcW w:w="2078" w:type="dxa"/>
            <w:vAlign w:val="center"/>
          </w:tcPr>
          <w:p w14:paraId="1D759CFA" w14:textId="77777777" w:rsidR="00FE1DF7" w:rsidRDefault="001946CA">
            <w:r>
              <w:rPr>
                <w:sz w:val="17"/>
              </w:rPr>
              <w:t>Pass</w:t>
            </w:r>
          </w:p>
        </w:tc>
        <w:tc>
          <w:tcPr>
            <w:tcW w:w="2078" w:type="dxa"/>
            <w:vAlign w:val="center"/>
          </w:tcPr>
          <w:p w14:paraId="4413EA01" w14:textId="77777777" w:rsidR="00FE1DF7" w:rsidRDefault="001946CA">
            <w:r>
              <w:rPr>
                <w:sz w:val="17"/>
              </w:rPr>
              <w:t>Low</w:t>
            </w:r>
          </w:p>
        </w:tc>
      </w:tr>
      <w:tr w:rsidR="00FE1DF7" w14:paraId="641E28F7" w14:textId="77777777">
        <w:trPr>
          <w:jc w:val="center"/>
        </w:trPr>
        <w:tc>
          <w:tcPr>
            <w:tcW w:w="2078" w:type="dxa"/>
            <w:shd w:val="clear" w:color="auto" w:fill="F7FBFF"/>
            <w:vAlign w:val="center"/>
          </w:tcPr>
          <w:p w14:paraId="17A8B3CB" w14:textId="77777777" w:rsidR="00FE1DF7" w:rsidRDefault="001946CA">
            <w:r>
              <w:rPr>
                <w:sz w:val="17"/>
              </w:rPr>
              <w:t>DETAIL-0073</w:t>
            </w:r>
          </w:p>
        </w:tc>
        <w:tc>
          <w:tcPr>
            <w:tcW w:w="2078" w:type="dxa"/>
            <w:shd w:val="clear" w:color="auto" w:fill="F7FBFF"/>
            <w:vAlign w:val="center"/>
          </w:tcPr>
          <w:p w14:paraId="3E06306A" w14:textId="77777777" w:rsidR="00FE1DF7" w:rsidRDefault="001946CA">
            <w:r>
              <w:rPr>
                <w:sz w:val="17"/>
              </w:rPr>
              <w:t>Tour Detail / Invalid ObjectId</w:t>
            </w:r>
          </w:p>
        </w:tc>
        <w:tc>
          <w:tcPr>
            <w:tcW w:w="2078" w:type="dxa"/>
            <w:shd w:val="clear" w:color="auto" w:fill="F7FBFF"/>
            <w:vAlign w:val="center"/>
          </w:tcPr>
          <w:p w14:paraId="0E7C18CB" w14:textId="77777777" w:rsidR="00FE1DF7" w:rsidRDefault="001946CA">
            <w:r>
              <w:rPr>
                <w:sz w:val="17"/>
              </w:rPr>
              <w:t>Open /tours/000000000000000000000000 and verify Tour not found text.</w:t>
            </w:r>
          </w:p>
        </w:tc>
        <w:tc>
          <w:tcPr>
            <w:tcW w:w="2078" w:type="dxa"/>
            <w:shd w:val="clear" w:color="auto" w:fill="F7FBFF"/>
            <w:vAlign w:val="center"/>
          </w:tcPr>
          <w:p w14:paraId="49CFE5C2" w14:textId="77777777" w:rsidR="00FE1DF7" w:rsidRDefault="001946CA">
            <w:r>
              <w:rPr>
                <w:sz w:val="17"/>
              </w:rPr>
              <w:t>Missing tour record is handled gracefully.</w:t>
            </w:r>
          </w:p>
        </w:tc>
        <w:tc>
          <w:tcPr>
            <w:tcW w:w="2078" w:type="dxa"/>
            <w:shd w:val="clear" w:color="auto" w:fill="F7FBFF"/>
            <w:vAlign w:val="center"/>
          </w:tcPr>
          <w:p w14:paraId="47AE1E4A" w14:textId="77777777" w:rsidR="00FE1DF7" w:rsidRDefault="001946CA">
            <w:r>
              <w:rPr>
                <w:sz w:val="17"/>
              </w:rPr>
              <w:t xml:space="preserve">Tour not found text is asserted </w:t>
            </w:r>
            <w:r>
              <w:rPr>
                <w:sz w:val="17"/>
              </w:rPr>
              <w:t>visible.</w:t>
            </w:r>
          </w:p>
        </w:tc>
        <w:tc>
          <w:tcPr>
            <w:tcW w:w="2078" w:type="dxa"/>
            <w:shd w:val="clear" w:color="auto" w:fill="F7FBFF"/>
            <w:vAlign w:val="center"/>
          </w:tcPr>
          <w:p w14:paraId="7DCCDC6A" w14:textId="77777777" w:rsidR="00FE1DF7" w:rsidRDefault="001946CA">
            <w:r>
              <w:rPr>
                <w:sz w:val="17"/>
              </w:rPr>
              <w:t>Pass</w:t>
            </w:r>
          </w:p>
        </w:tc>
        <w:tc>
          <w:tcPr>
            <w:tcW w:w="2078" w:type="dxa"/>
            <w:shd w:val="clear" w:color="auto" w:fill="F7FBFF"/>
            <w:vAlign w:val="center"/>
          </w:tcPr>
          <w:p w14:paraId="3730BF0D" w14:textId="77777777" w:rsidR="00FE1DF7" w:rsidRDefault="001946CA">
            <w:r>
              <w:rPr>
                <w:sz w:val="17"/>
              </w:rPr>
              <w:t>High</w:t>
            </w:r>
          </w:p>
        </w:tc>
      </w:tr>
      <w:tr w:rsidR="00FE1DF7" w14:paraId="2CF5DC94" w14:textId="77777777">
        <w:trPr>
          <w:jc w:val="center"/>
        </w:trPr>
        <w:tc>
          <w:tcPr>
            <w:tcW w:w="2078" w:type="dxa"/>
            <w:vAlign w:val="center"/>
          </w:tcPr>
          <w:p w14:paraId="7416845D" w14:textId="77777777" w:rsidR="00FE1DF7" w:rsidRDefault="001946CA">
            <w:r>
              <w:rPr>
                <w:sz w:val="17"/>
              </w:rPr>
              <w:t>DETAIL-0074</w:t>
            </w:r>
          </w:p>
        </w:tc>
        <w:tc>
          <w:tcPr>
            <w:tcW w:w="2078" w:type="dxa"/>
            <w:vAlign w:val="center"/>
          </w:tcPr>
          <w:p w14:paraId="1EE0CE8F" w14:textId="77777777" w:rsidR="00FE1DF7" w:rsidRDefault="001946CA">
            <w:r>
              <w:rPr>
                <w:sz w:val="17"/>
              </w:rPr>
              <w:t>Tour Detail / Invalid Id Format</w:t>
            </w:r>
          </w:p>
        </w:tc>
        <w:tc>
          <w:tcPr>
            <w:tcW w:w="2078" w:type="dxa"/>
            <w:vAlign w:val="center"/>
          </w:tcPr>
          <w:p w14:paraId="316117A5" w14:textId="77777777" w:rsidR="00FE1DF7" w:rsidRDefault="001946CA">
            <w:r>
              <w:rPr>
                <w:sz w:val="17"/>
              </w:rPr>
              <w:t>Open /tours/invalid-id and verify Tour not found text.</w:t>
            </w:r>
          </w:p>
        </w:tc>
        <w:tc>
          <w:tcPr>
            <w:tcW w:w="2078" w:type="dxa"/>
            <w:vAlign w:val="center"/>
          </w:tcPr>
          <w:p w14:paraId="74D4EAA8" w14:textId="77777777" w:rsidR="00FE1DF7" w:rsidRDefault="001946CA">
            <w:r>
              <w:rPr>
                <w:sz w:val="17"/>
              </w:rPr>
              <w:t>Invalid identifier is handled gracefully.</w:t>
            </w:r>
          </w:p>
        </w:tc>
        <w:tc>
          <w:tcPr>
            <w:tcW w:w="2078" w:type="dxa"/>
            <w:vAlign w:val="center"/>
          </w:tcPr>
          <w:p w14:paraId="273B2771" w14:textId="77777777" w:rsidR="00FE1DF7" w:rsidRDefault="001946CA">
            <w:r>
              <w:rPr>
                <w:sz w:val="17"/>
              </w:rPr>
              <w:t>Tour not found text is asserted visible.</w:t>
            </w:r>
          </w:p>
        </w:tc>
        <w:tc>
          <w:tcPr>
            <w:tcW w:w="2078" w:type="dxa"/>
            <w:vAlign w:val="center"/>
          </w:tcPr>
          <w:p w14:paraId="2364EFFF" w14:textId="77777777" w:rsidR="00FE1DF7" w:rsidRDefault="001946CA">
            <w:r>
              <w:rPr>
                <w:sz w:val="17"/>
              </w:rPr>
              <w:t>Pass</w:t>
            </w:r>
          </w:p>
        </w:tc>
        <w:tc>
          <w:tcPr>
            <w:tcW w:w="2078" w:type="dxa"/>
            <w:vAlign w:val="center"/>
          </w:tcPr>
          <w:p w14:paraId="7257CA39" w14:textId="77777777" w:rsidR="00FE1DF7" w:rsidRDefault="001946CA">
            <w:r>
              <w:rPr>
                <w:sz w:val="17"/>
              </w:rPr>
              <w:t>High</w:t>
            </w:r>
          </w:p>
        </w:tc>
      </w:tr>
      <w:tr w:rsidR="00FE1DF7" w14:paraId="548E57F4" w14:textId="77777777">
        <w:trPr>
          <w:jc w:val="center"/>
        </w:trPr>
        <w:tc>
          <w:tcPr>
            <w:tcW w:w="2078" w:type="dxa"/>
            <w:shd w:val="clear" w:color="auto" w:fill="F7FBFF"/>
            <w:vAlign w:val="center"/>
          </w:tcPr>
          <w:p w14:paraId="6F1BD495" w14:textId="77777777" w:rsidR="00FE1DF7" w:rsidRDefault="001946CA">
            <w:r>
              <w:rPr>
                <w:sz w:val="17"/>
              </w:rPr>
              <w:t>DETAIL-0075</w:t>
            </w:r>
          </w:p>
        </w:tc>
        <w:tc>
          <w:tcPr>
            <w:tcW w:w="2078" w:type="dxa"/>
            <w:shd w:val="clear" w:color="auto" w:fill="F7FBFF"/>
            <w:vAlign w:val="center"/>
          </w:tcPr>
          <w:p w14:paraId="19B74886" w14:textId="77777777" w:rsidR="00FE1DF7" w:rsidRDefault="001946CA">
            <w:r>
              <w:rPr>
                <w:sz w:val="17"/>
              </w:rPr>
              <w:t>Tour Detail / 404 Page</w:t>
            </w:r>
          </w:p>
        </w:tc>
        <w:tc>
          <w:tcPr>
            <w:tcW w:w="2078" w:type="dxa"/>
            <w:shd w:val="clear" w:color="auto" w:fill="F7FBFF"/>
            <w:vAlign w:val="center"/>
          </w:tcPr>
          <w:p w14:paraId="276601D7" w14:textId="77777777" w:rsidR="00FE1DF7" w:rsidRDefault="001946CA">
            <w:r>
              <w:rPr>
                <w:sz w:val="17"/>
              </w:rPr>
              <w:t xml:space="preserve">Open </w:t>
            </w:r>
            <w:r>
              <w:rPr>
                <w:sz w:val="17"/>
              </w:rPr>
              <w:t>missing route and verify 404 heading.</w:t>
            </w:r>
          </w:p>
        </w:tc>
        <w:tc>
          <w:tcPr>
            <w:tcW w:w="2078" w:type="dxa"/>
            <w:shd w:val="clear" w:color="auto" w:fill="F7FBFF"/>
            <w:vAlign w:val="center"/>
          </w:tcPr>
          <w:p w14:paraId="0F6161AF" w14:textId="77777777" w:rsidR="00FE1DF7" w:rsidRDefault="001946CA">
            <w:r>
              <w:rPr>
                <w:sz w:val="17"/>
              </w:rPr>
              <w:t>Unknown routes display NotFound page.</w:t>
            </w:r>
          </w:p>
        </w:tc>
        <w:tc>
          <w:tcPr>
            <w:tcW w:w="2078" w:type="dxa"/>
            <w:shd w:val="clear" w:color="auto" w:fill="F7FBFF"/>
            <w:vAlign w:val="center"/>
          </w:tcPr>
          <w:p w14:paraId="25ED427A" w14:textId="77777777" w:rsidR="00FE1DF7" w:rsidRDefault="001946CA">
            <w:r>
              <w:rPr>
                <w:sz w:val="17"/>
              </w:rPr>
              <w:t>Heading 404 is asserted visible. Smoke-tagged case in module pack.</w:t>
            </w:r>
          </w:p>
        </w:tc>
        <w:tc>
          <w:tcPr>
            <w:tcW w:w="2078" w:type="dxa"/>
            <w:shd w:val="clear" w:color="auto" w:fill="F7FBFF"/>
            <w:vAlign w:val="center"/>
          </w:tcPr>
          <w:p w14:paraId="1A1C1C3D" w14:textId="77777777" w:rsidR="00FE1DF7" w:rsidRDefault="001946CA">
            <w:r>
              <w:rPr>
                <w:sz w:val="17"/>
              </w:rPr>
              <w:t>Pass</w:t>
            </w:r>
          </w:p>
        </w:tc>
        <w:tc>
          <w:tcPr>
            <w:tcW w:w="2078" w:type="dxa"/>
            <w:shd w:val="clear" w:color="auto" w:fill="F7FBFF"/>
            <w:vAlign w:val="center"/>
          </w:tcPr>
          <w:p w14:paraId="43740270" w14:textId="77777777" w:rsidR="00FE1DF7" w:rsidRDefault="001946CA">
            <w:r>
              <w:rPr>
                <w:sz w:val="17"/>
              </w:rPr>
              <w:t>Medium</w:t>
            </w:r>
          </w:p>
        </w:tc>
      </w:tr>
      <w:tr w:rsidR="00FE1DF7" w14:paraId="2DE2183E" w14:textId="77777777">
        <w:trPr>
          <w:jc w:val="center"/>
        </w:trPr>
        <w:tc>
          <w:tcPr>
            <w:tcW w:w="2078" w:type="dxa"/>
            <w:vAlign w:val="center"/>
          </w:tcPr>
          <w:p w14:paraId="73D1209A" w14:textId="77777777" w:rsidR="00FE1DF7" w:rsidRDefault="001946CA">
            <w:r>
              <w:rPr>
                <w:sz w:val="17"/>
              </w:rPr>
              <w:t>DETAIL-0076</w:t>
            </w:r>
          </w:p>
        </w:tc>
        <w:tc>
          <w:tcPr>
            <w:tcW w:w="2078" w:type="dxa"/>
            <w:vAlign w:val="center"/>
          </w:tcPr>
          <w:p w14:paraId="38DCA28A" w14:textId="77777777" w:rsidR="00FE1DF7" w:rsidRDefault="001946CA">
            <w:r>
              <w:rPr>
                <w:sz w:val="17"/>
              </w:rPr>
              <w:t>Tour Detail / 404 Recovery Link</w:t>
            </w:r>
          </w:p>
        </w:tc>
        <w:tc>
          <w:tcPr>
            <w:tcW w:w="2078" w:type="dxa"/>
            <w:vAlign w:val="center"/>
          </w:tcPr>
          <w:p w14:paraId="035465DF" w14:textId="77777777" w:rsidR="00FE1DF7" w:rsidRDefault="001946CA">
            <w:r>
              <w:rPr>
                <w:sz w:val="17"/>
              </w:rPr>
              <w:t xml:space="preserve">Open missing route and verify Go Home link is </w:t>
            </w:r>
            <w:r>
              <w:rPr>
                <w:sz w:val="17"/>
              </w:rPr>
              <w:t>visible.</w:t>
            </w:r>
          </w:p>
        </w:tc>
        <w:tc>
          <w:tcPr>
            <w:tcW w:w="2078" w:type="dxa"/>
            <w:vAlign w:val="center"/>
          </w:tcPr>
          <w:p w14:paraId="57D4D867" w14:textId="77777777" w:rsidR="00FE1DF7" w:rsidRDefault="001946CA">
            <w:r>
              <w:rPr>
                <w:sz w:val="17"/>
              </w:rPr>
              <w:t>NotFound page exposes recovery link.</w:t>
            </w:r>
          </w:p>
        </w:tc>
        <w:tc>
          <w:tcPr>
            <w:tcW w:w="2078" w:type="dxa"/>
            <w:vAlign w:val="center"/>
          </w:tcPr>
          <w:p w14:paraId="1B7ED0B2" w14:textId="77777777" w:rsidR="00FE1DF7" w:rsidRDefault="001946CA">
            <w:r>
              <w:rPr>
                <w:sz w:val="17"/>
              </w:rPr>
              <w:t>Go Home link is asserted visible.</w:t>
            </w:r>
          </w:p>
        </w:tc>
        <w:tc>
          <w:tcPr>
            <w:tcW w:w="2078" w:type="dxa"/>
            <w:vAlign w:val="center"/>
          </w:tcPr>
          <w:p w14:paraId="6B190F02" w14:textId="77777777" w:rsidR="00FE1DF7" w:rsidRDefault="001946CA">
            <w:r>
              <w:rPr>
                <w:sz w:val="17"/>
              </w:rPr>
              <w:t>Pass</w:t>
            </w:r>
          </w:p>
        </w:tc>
        <w:tc>
          <w:tcPr>
            <w:tcW w:w="2078" w:type="dxa"/>
            <w:vAlign w:val="center"/>
          </w:tcPr>
          <w:p w14:paraId="3B61B178" w14:textId="77777777" w:rsidR="00FE1DF7" w:rsidRDefault="001946CA">
            <w:r>
              <w:rPr>
                <w:sz w:val="17"/>
              </w:rPr>
              <w:t>Low</w:t>
            </w:r>
          </w:p>
        </w:tc>
      </w:tr>
      <w:tr w:rsidR="00FE1DF7" w14:paraId="6B19D382" w14:textId="77777777">
        <w:trPr>
          <w:jc w:val="center"/>
        </w:trPr>
        <w:tc>
          <w:tcPr>
            <w:tcW w:w="2078" w:type="dxa"/>
            <w:shd w:val="clear" w:color="auto" w:fill="F7FBFF"/>
            <w:vAlign w:val="center"/>
          </w:tcPr>
          <w:p w14:paraId="55C8DF95" w14:textId="77777777" w:rsidR="00FE1DF7" w:rsidRDefault="001946CA">
            <w:r>
              <w:rPr>
                <w:sz w:val="17"/>
              </w:rPr>
              <w:t>DETAIL-0077</w:t>
            </w:r>
          </w:p>
        </w:tc>
        <w:tc>
          <w:tcPr>
            <w:tcW w:w="2078" w:type="dxa"/>
            <w:shd w:val="clear" w:color="auto" w:fill="F7FBFF"/>
            <w:vAlign w:val="center"/>
          </w:tcPr>
          <w:p w14:paraId="163647E6" w14:textId="77777777" w:rsidR="00FE1DF7" w:rsidRDefault="001946CA">
            <w:r>
              <w:rPr>
                <w:sz w:val="17"/>
              </w:rPr>
              <w:t>Home / Marketing Content</w:t>
            </w:r>
          </w:p>
        </w:tc>
        <w:tc>
          <w:tcPr>
            <w:tcW w:w="2078" w:type="dxa"/>
            <w:shd w:val="clear" w:color="auto" w:fill="F7FBFF"/>
            <w:vAlign w:val="center"/>
          </w:tcPr>
          <w:p w14:paraId="3B710431" w14:textId="77777777" w:rsidR="00FE1DF7" w:rsidRDefault="001946CA">
            <w:r>
              <w:rPr>
                <w:sz w:val="17"/>
              </w:rPr>
              <w:t>Open home page and verify Featured guides &amp; tours text.</w:t>
            </w:r>
          </w:p>
        </w:tc>
        <w:tc>
          <w:tcPr>
            <w:tcW w:w="2078" w:type="dxa"/>
            <w:shd w:val="clear" w:color="auto" w:fill="F7FBFF"/>
            <w:vAlign w:val="center"/>
          </w:tcPr>
          <w:p w14:paraId="79BAAA22" w14:textId="77777777" w:rsidR="00FE1DF7" w:rsidRDefault="001946CA">
            <w:r>
              <w:rPr>
                <w:sz w:val="17"/>
              </w:rPr>
              <w:t>Homepage marketing content is rendered.</w:t>
            </w:r>
          </w:p>
        </w:tc>
        <w:tc>
          <w:tcPr>
            <w:tcW w:w="2078" w:type="dxa"/>
            <w:shd w:val="clear" w:color="auto" w:fill="F7FBFF"/>
            <w:vAlign w:val="center"/>
          </w:tcPr>
          <w:p w14:paraId="091DCE7E" w14:textId="77777777" w:rsidR="00FE1DF7" w:rsidRDefault="001946CA">
            <w:r>
              <w:rPr>
                <w:sz w:val="17"/>
              </w:rPr>
              <w:t xml:space="preserve">Featured guides &amp; tours text is </w:t>
            </w:r>
            <w:r>
              <w:rPr>
                <w:sz w:val="17"/>
              </w:rPr>
              <w:t>asserted visible.</w:t>
            </w:r>
          </w:p>
        </w:tc>
        <w:tc>
          <w:tcPr>
            <w:tcW w:w="2078" w:type="dxa"/>
            <w:shd w:val="clear" w:color="auto" w:fill="F7FBFF"/>
            <w:vAlign w:val="center"/>
          </w:tcPr>
          <w:p w14:paraId="5787803A" w14:textId="77777777" w:rsidR="00FE1DF7" w:rsidRDefault="001946CA">
            <w:r>
              <w:rPr>
                <w:sz w:val="17"/>
              </w:rPr>
              <w:t>Pass</w:t>
            </w:r>
          </w:p>
        </w:tc>
        <w:tc>
          <w:tcPr>
            <w:tcW w:w="2078" w:type="dxa"/>
            <w:shd w:val="clear" w:color="auto" w:fill="F7FBFF"/>
            <w:vAlign w:val="center"/>
          </w:tcPr>
          <w:p w14:paraId="044F23B7" w14:textId="77777777" w:rsidR="00FE1DF7" w:rsidRDefault="001946CA">
            <w:r>
              <w:rPr>
                <w:sz w:val="17"/>
              </w:rPr>
              <w:t>Low</w:t>
            </w:r>
          </w:p>
        </w:tc>
      </w:tr>
      <w:tr w:rsidR="00FE1DF7" w14:paraId="1C2561F5" w14:textId="77777777">
        <w:trPr>
          <w:jc w:val="center"/>
        </w:trPr>
        <w:tc>
          <w:tcPr>
            <w:tcW w:w="2078" w:type="dxa"/>
            <w:vAlign w:val="center"/>
          </w:tcPr>
          <w:p w14:paraId="58D40CA0" w14:textId="77777777" w:rsidR="00FE1DF7" w:rsidRDefault="001946CA">
            <w:r>
              <w:rPr>
                <w:sz w:val="17"/>
              </w:rPr>
              <w:t>DETAIL-0078</w:t>
            </w:r>
          </w:p>
        </w:tc>
        <w:tc>
          <w:tcPr>
            <w:tcW w:w="2078" w:type="dxa"/>
            <w:vAlign w:val="center"/>
          </w:tcPr>
          <w:p w14:paraId="59F52D44" w14:textId="77777777" w:rsidR="00FE1DF7" w:rsidRDefault="001946CA">
            <w:r>
              <w:rPr>
                <w:sz w:val="17"/>
              </w:rPr>
              <w:t>Home / Marketing Content</w:t>
            </w:r>
          </w:p>
        </w:tc>
        <w:tc>
          <w:tcPr>
            <w:tcW w:w="2078" w:type="dxa"/>
            <w:vAlign w:val="center"/>
          </w:tcPr>
          <w:p w14:paraId="2DD66D0F" w14:textId="77777777" w:rsidR="00FE1DF7" w:rsidRDefault="001946CA">
            <w:r>
              <w:rPr>
                <w:sz w:val="17"/>
              </w:rPr>
              <w:t>Open home page and verify Verified guides text.</w:t>
            </w:r>
          </w:p>
        </w:tc>
        <w:tc>
          <w:tcPr>
            <w:tcW w:w="2078" w:type="dxa"/>
            <w:vAlign w:val="center"/>
          </w:tcPr>
          <w:p w14:paraId="1622ACBF" w14:textId="77777777" w:rsidR="00FE1DF7" w:rsidRDefault="001946CA">
            <w:r>
              <w:rPr>
                <w:sz w:val="17"/>
              </w:rPr>
              <w:t>Homepage trust content is rendered.</w:t>
            </w:r>
          </w:p>
        </w:tc>
        <w:tc>
          <w:tcPr>
            <w:tcW w:w="2078" w:type="dxa"/>
            <w:vAlign w:val="center"/>
          </w:tcPr>
          <w:p w14:paraId="4B49DC20" w14:textId="77777777" w:rsidR="00FE1DF7" w:rsidRDefault="001946CA">
            <w:r>
              <w:rPr>
                <w:sz w:val="17"/>
              </w:rPr>
              <w:t>Verified guides text is asserted visible.</w:t>
            </w:r>
          </w:p>
        </w:tc>
        <w:tc>
          <w:tcPr>
            <w:tcW w:w="2078" w:type="dxa"/>
            <w:vAlign w:val="center"/>
          </w:tcPr>
          <w:p w14:paraId="6B8E8F10" w14:textId="77777777" w:rsidR="00FE1DF7" w:rsidRDefault="001946CA">
            <w:r>
              <w:rPr>
                <w:sz w:val="17"/>
              </w:rPr>
              <w:t>Pass</w:t>
            </w:r>
          </w:p>
        </w:tc>
        <w:tc>
          <w:tcPr>
            <w:tcW w:w="2078" w:type="dxa"/>
            <w:vAlign w:val="center"/>
          </w:tcPr>
          <w:p w14:paraId="5713580A" w14:textId="77777777" w:rsidR="00FE1DF7" w:rsidRDefault="001946CA">
            <w:r>
              <w:rPr>
                <w:sz w:val="17"/>
              </w:rPr>
              <w:t>Low</w:t>
            </w:r>
          </w:p>
        </w:tc>
      </w:tr>
      <w:tr w:rsidR="00FE1DF7" w14:paraId="0827950C" w14:textId="77777777">
        <w:trPr>
          <w:jc w:val="center"/>
        </w:trPr>
        <w:tc>
          <w:tcPr>
            <w:tcW w:w="2078" w:type="dxa"/>
            <w:shd w:val="clear" w:color="auto" w:fill="F7FBFF"/>
            <w:vAlign w:val="center"/>
          </w:tcPr>
          <w:p w14:paraId="612BC42D" w14:textId="77777777" w:rsidR="00FE1DF7" w:rsidRDefault="001946CA">
            <w:r>
              <w:rPr>
                <w:sz w:val="17"/>
              </w:rPr>
              <w:t>DETAIL-0079</w:t>
            </w:r>
          </w:p>
        </w:tc>
        <w:tc>
          <w:tcPr>
            <w:tcW w:w="2078" w:type="dxa"/>
            <w:shd w:val="clear" w:color="auto" w:fill="F7FBFF"/>
            <w:vAlign w:val="center"/>
          </w:tcPr>
          <w:p w14:paraId="6711D9D2" w14:textId="77777777" w:rsidR="00FE1DF7" w:rsidRDefault="001946CA">
            <w:r>
              <w:rPr>
                <w:sz w:val="17"/>
              </w:rPr>
              <w:t>Home / Marketing Content</w:t>
            </w:r>
          </w:p>
        </w:tc>
        <w:tc>
          <w:tcPr>
            <w:tcW w:w="2078" w:type="dxa"/>
            <w:shd w:val="clear" w:color="auto" w:fill="F7FBFF"/>
            <w:vAlign w:val="center"/>
          </w:tcPr>
          <w:p w14:paraId="32DE4793" w14:textId="77777777" w:rsidR="00FE1DF7" w:rsidRDefault="001946CA">
            <w:r>
              <w:rPr>
                <w:sz w:val="17"/>
              </w:rPr>
              <w:t xml:space="preserve">Open home page </w:t>
            </w:r>
            <w:r>
              <w:rPr>
                <w:sz w:val="17"/>
              </w:rPr>
              <w:t>and verify Premium support text.</w:t>
            </w:r>
          </w:p>
        </w:tc>
        <w:tc>
          <w:tcPr>
            <w:tcW w:w="2078" w:type="dxa"/>
            <w:shd w:val="clear" w:color="auto" w:fill="F7FBFF"/>
            <w:vAlign w:val="center"/>
          </w:tcPr>
          <w:p w14:paraId="146C96AA" w14:textId="77777777" w:rsidR="00FE1DF7" w:rsidRDefault="001946CA">
            <w:r>
              <w:rPr>
                <w:sz w:val="17"/>
              </w:rPr>
              <w:t>Homepage support promise content is rendered.</w:t>
            </w:r>
          </w:p>
        </w:tc>
        <w:tc>
          <w:tcPr>
            <w:tcW w:w="2078" w:type="dxa"/>
            <w:shd w:val="clear" w:color="auto" w:fill="F7FBFF"/>
            <w:vAlign w:val="center"/>
          </w:tcPr>
          <w:p w14:paraId="24DCBD71" w14:textId="77777777" w:rsidR="00FE1DF7" w:rsidRDefault="001946CA">
            <w:r>
              <w:rPr>
                <w:sz w:val="17"/>
              </w:rPr>
              <w:t>Premium support text is asserted visible.</w:t>
            </w:r>
          </w:p>
        </w:tc>
        <w:tc>
          <w:tcPr>
            <w:tcW w:w="2078" w:type="dxa"/>
            <w:shd w:val="clear" w:color="auto" w:fill="F7FBFF"/>
            <w:vAlign w:val="center"/>
          </w:tcPr>
          <w:p w14:paraId="435C6F0B" w14:textId="77777777" w:rsidR="00FE1DF7" w:rsidRDefault="001946CA">
            <w:r>
              <w:rPr>
                <w:sz w:val="17"/>
              </w:rPr>
              <w:t>Pass</w:t>
            </w:r>
          </w:p>
        </w:tc>
        <w:tc>
          <w:tcPr>
            <w:tcW w:w="2078" w:type="dxa"/>
            <w:shd w:val="clear" w:color="auto" w:fill="F7FBFF"/>
            <w:vAlign w:val="center"/>
          </w:tcPr>
          <w:p w14:paraId="4C1CCE6A" w14:textId="77777777" w:rsidR="00FE1DF7" w:rsidRDefault="001946CA">
            <w:r>
              <w:rPr>
                <w:sz w:val="17"/>
              </w:rPr>
              <w:t>Low</w:t>
            </w:r>
          </w:p>
        </w:tc>
      </w:tr>
      <w:tr w:rsidR="00FE1DF7" w14:paraId="3E16E3EB" w14:textId="77777777">
        <w:trPr>
          <w:jc w:val="center"/>
        </w:trPr>
        <w:tc>
          <w:tcPr>
            <w:tcW w:w="2078" w:type="dxa"/>
            <w:vAlign w:val="center"/>
          </w:tcPr>
          <w:p w14:paraId="718DAD58" w14:textId="77777777" w:rsidR="00FE1DF7" w:rsidRDefault="001946CA">
            <w:r>
              <w:rPr>
                <w:sz w:val="17"/>
              </w:rPr>
              <w:t>DETAIL-0080</w:t>
            </w:r>
          </w:p>
        </w:tc>
        <w:tc>
          <w:tcPr>
            <w:tcW w:w="2078" w:type="dxa"/>
            <w:vAlign w:val="center"/>
          </w:tcPr>
          <w:p w14:paraId="63400DD1" w14:textId="77777777" w:rsidR="00FE1DF7" w:rsidRDefault="001946CA">
            <w:r>
              <w:rPr>
                <w:sz w:val="17"/>
              </w:rPr>
              <w:t>Home / Marketing Content</w:t>
            </w:r>
          </w:p>
        </w:tc>
        <w:tc>
          <w:tcPr>
            <w:tcW w:w="2078" w:type="dxa"/>
            <w:vAlign w:val="center"/>
          </w:tcPr>
          <w:p w14:paraId="2B5EE6B7" w14:textId="77777777" w:rsidR="00FE1DF7" w:rsidRDefault="001946CA">
            <w:r>
              <w:rPr>
                <w:sz w:val="17"/>
              </w:rPr>
              <w:t>Open home page and verify Top rated experiences text.</w:t>
            </w:r>
          </w:p>
        </w:tc>
        <w:tc>
          <w:tcPr>
            <w:tcW w:w="2078" w:type="dxa"/>
            <w:vAlign w:val="center"/>
          </w:tcPr>
          <w:p w14:paraId="72C5C182" w14:textId="77777777" w:rsidR="00FE1DF7" w:rsidRDefault="001946CA">
            <w:r>
              <w:rPr>
                <w:sz w:val="17"/>
              </w:rPr>
              <w:t>Homepage experience highlight cont</w:t>
            </w:r>
            <w:r>
              <w:rPr>
                <w:sz w:val="17"/>
              </w:rPr>
              <w:t>ent is rendered.</w:t>
            </w:r>
          </w:p>
        </w:tc>
        <w:tc>
          <w:tcPr>
            <w:tcW w:w="2078" w:type="dxa"/>
            <w:vAlign w:val="center"/>
          </w:tcPr>
          <w:p w14:paraId="279D9FEC" w14:textId="77777777" w:rsidR="00FE1DF7" w:rsidRDefault="001946CA">
            <w:r>
              <w:rPr>
                <w:sz w:val="17"/>
              </w:rPr>
              <w:t>Top rated experiences text is asserted visible.</w:t>
            </w:r>
          </w:p>
        </w:tc>
        <w:tc>
          <w:tcPr>
            <w:tcW w:w="2078" w:type="dxa"/>
            <w:vAlign w:val="center"/>
          </w:tcPr>
          <w:p w14:paraId="650CF8C6" w14:textId="77777777" w:rsidR="00FE1DF7" w:rsidRDefault="001946CA">
            <w:r>
              <w:rPr>
                <w:sz w:val="17"/>
              </w:rPr>
              <w:t>Pass</w:t>
            </w:r>
          </w:p>
        </w:tc>
        <w:tc>
          <w:tcPr>
            <w:tcW w:w="2078" w:type="dxa"/>
            <w:vAlign w:val="center"/>
          </w:tcPr>
          <w:p w14:paraId="3DB0AE2E" w14:textId="77777777" w:rsidR="00FE1DF7" w:rsidRDefault="001946CA">
            <w:r>
              <w:rPr>
                <w:sz w:val="17"/>
              </w:rPr>
              <w:t>Low</w:t>
            </w:r>
          </w:p>
        </w:tc>
      </w:tr>
      <w:tr w:rsidR="00FE1DF7" w14:paraId="504A21DA" w14:textId="77777777">
        <w:trPr>
          <w:jc w:val="center"/>
        </w:trPr>
        <w:tc>
          <w:tcPr>
            <w:tcW w:w="2078" w:type="dxa"/>
            <w:shd w:val="clear" w:color="auto" w:fill="F7FBFF"/>
            <w:vAlign w:val="center"/>
          </w:tcPr>
          <w:p w14:paraId="0F32739C" w14:textId="77777777" w:rsidR="00FE1DF7" w:rsidRDefault="001946CA">
            <w:r>
              <w:rPr>
                <w:sz w:val="17"/>
              </w:rPr>
              <w:t>DETAIL-0081</w:t>
            </w:r>
          </w:p>
        </w:tc>
        <w:tc>
          <w:tcPr>
            <w:tcW w:w="2078" w:type="dxa"/>
            <w:shd w:val="clear" w:color="auto" w:fill="F7FBFF"/>
            <w:vAlign w:val="center"/>
          </w:tcPr>
          <w:p w14:paraId="1D89D4DB" w14:textId="77777777" w:rsidR="00FE1DF7" w:rsidRDefault="001946CA">
            <w:r>
              <w:rPr>
                <w:sz w:val="17"/>
              </w:rPr>
              <w:t>Tour Detail / Invalid ObjectId</w:t>
            </w:r>
          </w:p>
        </w:tc>
        <w:tc>
          <w:tcPr>
            <w:tcW w:w="2078" w:type="dxa"/>
            <w:shd w:val="clear" w:color="auto" w:fill="F7FBFF"/>
            <w:vAlign w:val="center"/>
          </w:tcPr>
          <w:p w14:paraId="4BB79D57" w14:textId="77777777" w:rsidR="00FE1DF7" w:rsidRDefault="001946CA">
            <w:r>
              <w:rPr>
                <w:sz w:val="17"/>
              </w:rPr>
              <w:t>Open /tours/000000000000000000000000 and verify Tour not found text.</w:t>
            </w:r>
          </w:p>
        </w:tc>
        <w:tc>
          <w:tcPr>
            <w:tcW w:w="2078" w:type="dxa"/>
            <w:shd w:val="clear" w:color="auto" w:fill="F7FBFF"/>
            <w:vAlign w:val="center"/>
          </w:tcPr>
          <w:p w14:paraId="5E1BECE4" w14:textId="77777777" w:rsidR="00FE1DF7" w:rsidRDefault="001946CA">
            <w:r>
              <w:rPr>
                <w:sz w:val="17"/>
              </w:rPr>
              <w:t>Missing tour record is handled gracefully.</w:t>
            </w:r>
          </w:p>
        </w:tc>
        <w:tc>
          <w:tcPr>
            <w:tcW w:w="2078" w:type="dxa"/>
            <w:shd w:val="clear" w:color="auto" w:fill="F7FBFF"/>
            <w:vAlign w:val="center"/>
          </w:tcPr>
          <w:p w14:paraId="705BE24F" w14:textId="77777777" w:rsidR="00FE1DF7" w:rsidRDefault="001946CA">
            <w:r>
              <w:rPr>
                <w:sz w:val="17"/>
              </w:rPr>
              <w:t xml:space="preserve">Tour not found text is </w:t>
            </w:r>
            <w:r>
              <w:rPr>
                <w:sz w:val="17"/>
              </w:rPr>
              <w:t>asserted visible.</w:t>
            </w:r>
          </w:p>
        </w:tc>
        <w:tc>
          <w:tcPr>
            <w:tcW w:w="2078" w:type="dxa"/>
            <w:shd w:val="clear" w:color="auto" w:fill="F7FBFF"/>
            <w:vAlign w:val="center"/>
          </w:tcPr>
          <w:p w14:paraId="1005D7BB" w14:textId="77777777" w:rsidR="00FE1DF7" w:rsidRDefault="001946CA">
            <w:r>
              <w:rPr>
                <w:sz w:val="17"/>
              </w:rPr>
              <w:t>Pass</w:t>
            </w:r>
          </w:p>
        </w:tc>
        <w:tc>
          <w:tcPr>
            <w:tcW w:w="2078" w:type="dxa"/>
            <w:shd w:val="clear" w:color="auto" w:fill="F7FBFF"/>
            <w:vAlign w:val="center"/>
          </w:tcPr>
          <w:p w14:paraId="4B31CB1E" w14:textId="77777777" w:rsidR="00FE1DF7" w:rsidRDefault="001946CA">
            <w:r>
              <w:rPr>
                <w:sz w:val="17"/>
              </w:rPr>
              <w:t>High</w:t>
            </w:r>
          </w:p>
        </w:tc>
      </w:tr>
      <w:tr w:rsidR="00FE1DF7" w14:paraId="73F5F966" w14:textId="77777777">
        <w:trPr>
          <w:jc w:val="center"/>
        </w:trPr>
        <w:tc>
          <w:tcPr>
            <w:tcW w:w="2078" w:type="dxa"/>
            <w:vAlign w:val="center"/>
          </w:tcPr>
          <w:p w14:paraId="47018DDF" w14:textId="77777777" w:rsidR="00FE1DF7" w:rsidRDefault="001946CA">
            <w:r>
              <w:rPr>
                <w:sz w:val="17"/>
              </w:rPr>
              <w:t>DETAIL-0082</w:t>
            </w:r>
          </w:p>
        </w:tc>
        <w:tc>
          <w:tcPr>
            <w:tcW w:w="2078" w:type="dxa"/>
            <w:vAlign w:val="center"/>
          </w:tcPr>
          <w:p w14:paraId="21AC9083" w14:textId="77777777" w:rsidR="00FE1DF7" w:rsidRDefault="001946CA">
            <w:r>
              <w:rPr>
                <w:sz w:val="17"/>
              </w:rPr>
              <w:t>Tour Detail / Invalid Id Format</w:t>
            </w:r>
          </w:p>
        </w:tc>
        <w:tc>
          <w:tcPr>
            <w:tcW w:w="2078" w:type="dxa"/>
            <w:vAlign w:val="center"/>
          </w:tcPr>
          <w:p w14:paraId="7430A5AA" w14:textId="77777777" w:rsidR="00FE1DF7" w:rsidRDefault="001946CA">
            <w:r>
              <w:rPr>
                <w:sz w:val="17"/>
              </w:rPr>
              <w:t>Open /tours/invalid-id and verify Tour not found text.</w:t>
            </w:r>
          </w:p>
        </w:tc>
        <w:tc>
          <w:tcPr>
            <w:tcW w:w="2078" w:type="dxa"/>
            <w:vAlign w:val="center"/>
          </w:tcPr>
          <w:p w14:paraId="09504DD1" w14:textId="77777777" w:rsidR="00FE1DF7" w:rsidRDefault="001946CA">
            <w:r>
              <w:rPr>
                <w:sz w:val="17"/>
              </w:rPr>
              <w:t>Invalid identifier is handled gracefully.</w:t>
            </w:r>
          </w:p>
        </w:tc>
        <w:tc>
          <w:tcPr>
            <w:tcW w:w="2078" w:type="dxa"/>
            <w:vAlign w:val="center"/>
          </w:tcPr>
          <w:p w14:paraId="68C6037F" w14:textId="77777777" w:rsidR="00FE1DF7" w:rsidRDefault="001946CA">
            <w:r>
              <w:rPr>
                <w:sz w:val="17"/>
              </w:rPr>
              <w:t>Tour not found text is asserted visible.</w:t>
            </w:r>
          </w:p>
        </w:tc>
        <w:tc>
          <w:tcPr>
            <w:tcW w:w="2078" w:type="dxa"/>
            <w:vAlign w:val="center"/>
          </w:tcPr>
          <w:p w14:paraId="0F80FE4D" w14:textId="77777777" w:rsidR="00FE1DF7" w:rsidRDefault="001946CA">
            <w:r>
              <w:rPr>
                <w:sz w:val="17"/>
              </w:rPr>
              <w:t>Pass</w:t>
            </w:r>
          </w:p>
        </w:tc>
        <w:tc>
          <w:tcPr>
            <w:tcW w:w="2078" w:type="dxa"/>
            <w:vAlign w:val="center"/>
          </w:tcPr>
          <w:p w14:paraId="62A8774F" w14:textId="77777777" w:rsidR="00FE1DF7" w:rsidRDefault="001946CA">
            <w:r>
              <w:rPr>
                <w:sz w:val="17"/>
              </w:rPr>
              <w:t>High</w:t>
            </w:r>
          </w:p>
        </w:tc>
      </w:tr>
      <w:tr w:rsidR="00FE1DF7" w14:paraId="09A126F8" w14:textId="77777777">
        <w:trPr>
          <w:jc w:val="center"/>
        </w:trPr>
        <w:tc>
          <w:tcPr>
            <w:tcW w:w="2078" w:type="dxa"/>
            <w:shd w:val="clear" w:color="auto" w:fill="F7FBFF"/>
            <w:vAlign w:val="center"/>
          </w:tcPr>
          <w:p w14:paraId="3E6DA6E1" w14:textId="77777777" w:rsidR="00FE1DF7" w:rsidRDefault="001946CA">
            <w:r>
              <w:rPr>
                <w:sz w:val="17"/>
              </w:rPr>
              <w:t>DETAIL-0083</w:t>
            </w:r>
          </w:p>
        </w:tc>
        <w:tc>
          <w:tcPr>
            <w:tcW w:w="2078" w:type="dxa"/>
            <w:shd w:val="clear" w:color="auto" w:fill="F7FBFF"/>
            <w:vAlign w:val="center"/>
          </w:tcPr>
          <w:p w14:paraId="0FA7E414" w14:textId="77777777" w:rsidR="00FE1DF7" w:rsidRDefault="001946CA">
            <w:r>
              <w:rPr>
                <w:sz w:val="17"/>
              </w:rPr>
              <w:t xml:space="preserve">Tour Detail / 404 </w:t>
            </w:r>
            <w:r>
              <w:rPr>
                <w:sz w:val="17"/>
              </w:rPr>
              <w:t>Page</w:t>
            </w:r>
          </w:p>
        </w:tc>
        <w:tc>
          <w:tcPr>
            <w:tcW w:w="2078" w:type="dxa"/>
            <w:shd w:val="clear" w:color="auto" w:fill="F7FBFF"/>
            <w:vAlign w:val="center"/>
          </w:tcPr>
          <w:p w14:paraId="36E57AAE" w14:textId="77777777" w:rsidR="00FE1DF7" w:rsidRDefault="001946CA">
            <w:r>
              <w:rPr>
                <w:sz w:val="17"/>
              </w:rPr>
              <w:t>Open missing route and verify 404 heading.</w:t>
            </w:r>
          </w:p>
        </w:tc>
        <w:tc>
          <w:tcPr>
            <w:tcW w:w="2078" w:type="dxa"/>
            <w:shd w:val="clear" w:color="auto" w:fill="F7FBFF"/>
            <w:vAlign w:val="center"/>
          </w:tcPr>
          <w:p w14:paraId="1CA02D85" w14:textId="77777777" w:rsidR="00FE1DF7" w:rsidRDefault="001946CA">
            <w:r>
              <w:rPr>
                <w:sz w:val="17"/>
              </w:rPr>
              <w:t>Unknown routes display NotFound page.</w:t>
            </w:r>
          </w:p>
        </w:tc>
        <w:tc>
          <w:tcPr>
            <w:tcW w:w="2078" w:type="dxa"/>
            <w:shd w:val="clear" w:color="auto" w:fill="F7FBFF"/>
            <w:vAlign w:val="center"/>
          </w:tcPr>
          <w:p w14:paraId="47FF05A8" w14:textId="77777777" w:rsidR="00FE1DF7" w:rsidRDefault="001946CA">
            <w:r>
              <w:rPr>
                <w:sz w:val="17"/>
              </w:rPr>
              <w:t>Heading 404 is asserted visible.</w:t>
            </w:r>
          </w:p>
        </w:tc>
        <w:tc>
          <w:tcPr>
            <w:tcW w:w="2078" w:type="dxa"/>
            <w:shd w:val="clear" w:color="auto" w:fill="F7FBFF"/>
            <w:vAlign w:val="center"/>
          </w:tcPr>
          <w:p w14:paraId="1D88DCAB" w14:textId="77777777" w:rsidR="00FE1DF7" w:rsidRDefault="001946CA">
            <w:r>
              <w:rPr>
                <w:sz w:val="17"/>
              </w:rPr>
              <w:t>Pass</w:t>
            </w:r>
          </w:p>
        </w:tc>
        <w:tc>
          <w:tcPr>
            <w:tcW w:w="2078" w:type="dxa"/>
            <w:shd w:val="clear" w:color="auto" w:fill="F7FBFF"/>
            <w:vAlign w:val="center"/>
          </w:tcPr>
          <w:p w14:paraId="26864F69" w14:textId="77777777" w:rsidR="00FE1DF7" w:rsidRDefault="001946CA">
            <w:r>
              <w:rPr>
                <w:sz w:val="17"/>
              </w:rPr>
              <w:t>Medium</w:t>
            </w:r>
          </w:p>
        </w:tc>
      </w:tr>
      <w:tr w:rsidR="00FE1DF7" w14:paraId="40EDA291" w14:textId="77777777">
        <w:trPr>
          <w:jc w:val="center"/>
        </w:trPr>
        <w:tc>
          <w:tcPr>
            <w:tcW w:w="2078" w:type="dxa"/>
            <w:vAlign w:val="center"/>
          </w:tcPr>
          <w:p w14:paraId="0660B7F0" w14:textId="77777777" w:rsidR="00FE1DF7" w:rsidRDefault="001946CA">
            <w:r>
              <w:rPr>
                <w:sz w:val="17"/>
              </w:rPr>
              <w:t>DETAIL-0084</w:t>
            </w:r>
          </w:p>
        </w:tc>
        <w:tc>
          <w:tcPr>
            <w:tcW w:w="2078" w:type="dxa"/>
            <w:vAlign w:val="center"/>
          </w:tcPr>
          <w:p w14:paraId="477D1C5F" w14:textId="77777777" w:rsidR="00FE1DF7" w:rsidRDefault="001946CA">
            <w:r>
              <w:rPr>
                <w:sz w:val="17"/>
              </w:rPr>
              <w:t>Tour Detail / 404 Recovery Link</w:t>
            </w:r>
          </w:p>
        </w:tc>
        <w:tc>
          <w:tcPr>
            <w:tcW w:w="2078" w:type="dxa"/>
            <w:vAlign w:val="center"/>
          </w:tcPr>
          <w:p w14:paraId="25B64C78" w14:textId="77777777" w:rsidR="00FE1DF7" w:rsidRDefault="001946CA">
            <w:r>
              <w:rPr>
                <w:sz w:val="17"/>
              </w:rPr>
              <w:t>Open missing route and verify Go Home link is visible.</w:t>
            </w:r>
          </w:p>
        </w:tc>
        <w:tc>
          <w:tcPr>
            <w:tcW w:w="2078" w:type="dxa"/>
            <w:vAlign w:val="center"/>
          </w:tcPr>
          <w:p w14:paraId="5DA056E8" w14:textId="77777777" w:rsidR="00FE1DF7" w:rsidRDefault="001946CA">
            <w:r>
              <w:rPr>
                <w:sz w:val="17"/>
              </w:rPr>
              <w:t xml:space="preserve">NotFound page </w:t>
            </w:r>
            <w:r>
              <w:rPr>
                <w:sz w:val="17"/>
              </w:rPr>
              <w:t>exposes recovery link.</w:t>
            </w:r>
          </w:p>
        </w:tc>
        <w:tc>
          <w:tcPr>
            <w:tcW w:w="2078" w:type="dxa"/>
            <w:vAlign w:val="center"/>
          </w:tcPr>
          <w:p w14:paraId="6B32EEC6" w14:textId="77777777" w:rsidR="00FE1DF7" w:rsidRDefault="001946CA">
            <w:r>
              <w:rPr>
                <w:sz w:val="17"/>
              </w:rPr>
              <w:t>Go Home link is asserted visible.</w:t>
            </w:r>
          </w:p>
        </w:tc>
        <w:tc>
          <w:tcPr>
            <w:tcW w:w="2078" w:type="dxa"/>
            <w:vAlign w:val="center"/>
          </w:tcPr>
          <w:p w14:paraId="1BFF22BC" w14:textId="77777777" w:rsidR="00FE1DF7" w:rsidRDefault="001946CA">
            <w:r>
              <w:rPr>
                <w:sz w:val="17"/>
              </w:rPr>
              <w:t>Pass</w:t>
            </w:r>
          </w:p>
        </w:tc>
        <w:tc>
          <w:tcPr>
            <w:tcW w:w="2078" w:type="dxa"/>
            <w:vAlign w:val="center"/>
          </w:tcPr>
          <w:p w14:paraId="25E44311" w14:textId="77777777" w:rsidR="00FE1DF7" w:rsidRDefault="001946CA">
            <w:r>
              <w:rPr>
                <w:sz w:val="17"/>
              </w:rPr>
              <w:t>Low</w:t>
            </w:r>
          </w:p>
        </w:tc>
      </w:tr>
      <w:tr w:rsidR="00FE1DF7" w14:paraId="7555254E" w14:textId="77777777">
        <w:trPr>
          <w:jc w:val="center"/>
        </w:trPr>
        <w:tc>
          <w:tcPr>
            <w:tcW w:w="2078" w:type="dxa"/>
            <w:shd w:val="clear" w:color="auto" w:fill="F7FBFF"/>
            <w:vAlign w:val="center"/>
          </w:tcPr>
          <w:p w14:paraId="778261C6" w14:textId="77777777" w:rsidR="00FE1DF7" w:rsidRDefault="001946CA">
            <w:r>
              <w:rPr>
                <w:sz w:val="17"/>
              </w:rPr>
              <w:t>DETAIL-0085</w:t>
            </w:r>
          </w:p>
        </w:tc>
        <w:tc>
          <w:tcPr>
            <w:tcW w:w="2078" w:type="dxa"/>
            <w:shd w:val="clear" w:color="auto" w:fill="F7FBFF"/>
            <w:vAlign w:val="center"/>
          </w:tcPr>
          <w:p w14:paraId="5FEDE59C" w14:textId="77777777" w:rsidR="00FE1DF7" w:rsidRDefault="001946CA">
            <w:r>
              <w:rPr>
                <w:sz w:val="17"/>
              </w:rPr>
              <w:t>Home / Marketing Content</w:t>
            </w:r>
          </w:p>
        </w:tc>
        <w:tc>
          <w:tcPr>
            <w:tcW w:w="2078" w:type="dxa"/>
            <w:shd w:val="clear" w:color="auto" w:fill="F7FBFF"/>
            <w:vAlign w:val="center"/>
          </w:tcPr>
          <w:p w14:paraId="448E751A" w14:textId="77777777" w:rsidR="00FE1DF7" w:rsidRDefault="001946CA">
            <w:r>
              <w:rPr>
                <w:sz w:val="17"/>
              </w:rPr>
              <w:t>Open home page and verify Featured guides &amp; tours text.</w:t>
            </w:r>
          </w:p>
        </w:tc>
        <w:tc>
          <w:tcPr>
            <w:tcW w:w="2078" w:type="dxa"/>
            <w:shd w:val="clear" w:color="auto" w:fill="F7FBFF"/>
            <w:vAlign w:val="center"/>
          </w:tcPr>
          <w:p w14:paraId="282F41B6" w14:textId="77777777" w:rsidR="00FE1DF7" w:rsidRDefault="001946CA">
            <w:r>
              <w:rPr>
                <w:sz w:val="17"/>
              </w:rPr>
              <w:t>Homepage marketing content is rendered.</w:t>
            </w:r>
          </w:p>
        </w:tc>
        <w:tc>
          <w:tcPr>
            <w:tcW w:w="2078" w:type="dxa"/>
            <w:shd w:val="clear" w:color="auto" w:fill="F7FBFF"/>
            <w:vAlign w:val="center"/>
          </w:tcPr>
          <w:p w14:paraId="37F89FBC" w14:textId="77777777" w:rsidR="00FE1DF7" w:rsidRDefault="001946CA">
            <w:r>
              <w:rPr>
                <w:sz w:val="17"/>
              </w:rPr>
              <w:t>Featured guides &amp; tours text is asserted visible.</w:t>
            </w:r>
          </w:p>
        </w:tc>
        <w:tc>
          <w:tcPr>
            <w:tcW w:w="2078" w:type="dxa"/>
            <w:shd w:val="clear" w:color="auto" w:fill="F7FBFF"/>
            <w:vAlign w:val="center"/>
          </w:tcPr>
          <w:p w14:paraId="5814C71D" w14:textId="77777777" w:rsidR="00FE1DF7" w:rsidRDefault="001946CA">
            <w:r>
              <w:rPr>
                <w:sz w:val="17"/>
              </w:rPr>
              <w:t>Pass</w:t>
            </w:r>
          </w:p>
        </w:tc>
        <w:tc>
          <w:tcPr>
            <w:tcW w:w="2078" w:type="dxa"/>
            <w:shd w:val="clear" w:color="auto" w:fill="F7FBFF"/>
            <w:vAlign w:val="center"/>
          </w:tcPr>
          <w:p w14:paraId="302778E1" w14:textId="77777777" w:rsidR="00FE1DF7" w:rsidRDefault="001946CA">
            <w:r>
              <w:rPr>
                <w:sz w:val="17"/>
              </w:rPr>
              <w:t>L</w:t>
            </w:r>
            <w:r>
              <w:rPr>
                <w:sz w:val="17"/>
              </w:rPr>
              <w:t>ow</w:t>
            </w:r>
          </w:p>
        </w:tc>
      </w:tr>
      <w:tr w:rsidR="00FE1DF7" w14:paraId="5F15341C" w14:textId="77777777">
        <w:trPr>
          <w:jc w:val="center"/>
        </w:trPr>
        <w:tc>
          <w:tcPr>
            <w:tcW w:w="2078" w:type="dxa"/>
            <w:vAlign w:val="center"/>
          </w:tcPr>
          <w:p w14:paraId="5E850BCF" w14:textId="77777777" w:rsidR="00FE1DF7" w:rsidRDefault="001946CA">
            <w:r>
              <w:rPr>
                <w:sz w:val="17"/>
              </w:rPr>
              <w:lastRenderedPageBreak/>
              <w:t>DETAIL-0086</w:t>
            </w:r>
          </w:p>
        </w:tc>
        <w:tc>
          <w:tcPr>
            <w:tcW w:w="2078" w:type="dxa"/>
            <w:vAlign w:val="center"/>
          </w:tcPr>
          <w:p w14:paraId="3122E263" w14:textId="77777777" w:rsidR="00FE1DF7" w:rsidRDefault="001946CA">
            <w:r>
              <w:rPr>
                <w:sz w:val="17"/>
              </w:rPr>
              <w:t>Home / Marketing Content</w:t>
            </w:r>
          </w:p>
        </w:tc>
        <w:tc>
          <w:tcPr>
            <w:tcW w:w="2078" w:type="dxa"/>
            <w:vAlign w:val="center"/>
          </w:tcPr>
          <w:p w14:paraId="2253AFCE" w14:textId="77777777" w:rsidR="00FE1DF7" w:rsidRDefault="001946CA">
            <w:r>
              <w:rPr>
                <w:sz w:val="17"/>
              </w:rPr>
              <w:t>Open home page and verify Verified guides text.</w:t>
            </w:r>
          </w:p>
        </w:tc>
        <w:tc>
          <w:tcPr>
            <w:tcW w:w="2078" w:type="dxa"/>
            <w:vAlign w:val="center"/>
          </w:tcPr>
          <w:p w14:paraId="7F8C4261" w14:textId="77777777" w:rsidR="00FE1DF7" w:rsidRDefault="001946CA">
            <w:r>
              <w:rPr>
                <w:sz w:val="17"/>
              </w:rPr>
              <w:t>Homepage trust content is rendered.</w:t>
            </w:r>
          </w:p>
        </w:tc>
        <w:tc>
          <w:tcPr>
            <w:tcW w:w="2078" w:type="dxa"/>
            <w:vAlign w:val="center"/>
          </w:tcPr>
          <w:p w14:paraId="42DB8D8E" w14:textId="77777777" w:rsidR="00FE1DF7" w:rsidRDefault="001946CA">
            <w:r>
              <w:rPr>
                <w:sz w:val="17"/>
              </w:rPr>
              <w:t>Verified guides text is asserted visible.</w:t>
            </w:r>
          </w:p>
        </w:tc>
        <w:tc>
          <w:tcPr>
            <w:tcW w:w="2078" w:type="dxa"/>
            <w:vAlign w:val="center"/>
          </w:tcPr>
          <w:p w14:paraId="7BD26669" w14:textId="77777777" w:rsidR="00FE1DF7" w:rsidRDefault="001946CA">
            <w:r>
              <w:rPr>
                <w:sz w:val="17"/>
              </w:rPr>
              <w:t>Pass</w:t>
            </w:r>
          </w:p>
        </w:tc>
        <w:tc>
          <w:tcPr>
            <w:tcW w:w="2078" w:type="dxa"/>
            <w:vAlign w:val="center"/>
          </w:tcPr>
          <w:p w14:paraId="51AFC494" w14:textId="77777777" w:rsidR="00FE1DF7" w:rsidRDefault="001946CA">
            <w:r>
              <w:rPr>
                <w:sz w:val="17"/>
              </w:rPr>
              <w:t>Low</w:t>
            </w:r>
          </w:p>
        </w:tc>
      </w:tr>
      <w:tr w:rsidR="00FE1DF7" w14:paraId="7AD618E6" w14:textId="77777777">
        <w:trPr>
          <w:jc w:val="center"/>
        </w:trPr>
        <w:tc>
          <w:tcPr>
            <w:tcW w:w="2078" w:type="dxa"/>
            <w:shd w:val="clear" w:color="auto" w:fill="F7FBFF"/>
            <w:vAlign w:val="center"/>
          </w:tcPr>
          <w:p w14:paraId="4B7D07EA" w14:textId="77777777" w:rsidR="00FE1DF7" w:rsidRDefault="001946CA">
            <w:r>
              <w:rPr>
                <w:sz w:val="17"/>
              </w:rPr>
              <w:t>DETAIL-0087</w:t>
            </w:r>
          </w:p>
        </w:tc>
        <w:tc>
          <w:tcPr>
            <w:tcW w:w="2078" w:type="dxa"/>
            <w:shd w:val="clear" w:color="auto" w:fill="F7FBFF"/>
            <w:vAlign w:val="center"/>
          </w:tcPr>
          <w:p w14:paraId="16A56B82" w14:textId="77777777" w:rsidR="00FE1DF7" w:rsidRDefault="001946CA">
            <w:r>
              <w:rPr>
                <w:sz w:val="17"/>
              </w:rPr>
              <w:t>Home / Marketing Content</w:t>
            </w:r>
          </w:p>
        </w:tc>
        <w:tc>
          <w:tcPr>
            <w:tcW w:w="2078" w:type="dxa"/>
            <w:shd w:val="clear" w:color="auto" w:fill="F7FBFF"/>
            <w:vAlign w:val="center"/>
          </w:tcPr>
          <w:p w14:paraId="631A2959" w14:textId="77777777" w:rsidR="00FE1DF7" w:rsidRDefault="001946CA">
            <w:r>
              <w:rPr>
                <w:sz w:val="17"/>
              </w:rPr>
              <w:t xml:space="preserve">Open home page and verify Premium </w:t>
            </w:r>
            <w:r>
              <w:rPr>
                <w:sz w:val="17"/>
              </w:rPr>
              <w:t>support text.</w:t>
            </w:r>
          </w:p>
        </w:tc>
        <w:tc>
          <w:tcPr>
            <w:tcW w:w="2078" w:type="dxa"/>
            <w:shd w:val="clear" w:color="auto" w:fill="F7FBFF"/>
            <w:vAlign w:val="center"/>
          </w:tcPr>
          <w:p w14:paraId="7DB13456" w14:textId="77777777" w:rsidR="00FE1DF7" w:rsidRDefault="001946CA">
            <w:r>
              <w:rPr>
                <w:sz w:val="17"/>
              </w:rPr>
              <w:t>Homepage support promise content is rendered.</w:t>
            </w:r>
          </w:p>
        </w:tc>
        <w:tc>
          <w:tcPr>
            <w:tcW w:w="2078" w:type="dxa"/>
            <w:shd w:val="clear" w:color="auto" w:fill="F7FBFF"/>
            <w:vAlign w:val="center"/>
          </w:tcPr>
          <w:p w14:paraId="1231D4DC" w14:textId="77777777" w:rsidR="00FE1DF7" w:rsidRDefault="001946CA">
            <w:r>
              <w:rPr>
                <w:sz w:val="17"/>
              </w:rPr>
              <w:t>Premium support text is asserted visible.</w:t>
            </w:r>
          </w:p>
        </w:tc>
        <w:tc>
          <w:tcPr>
            <w:tcW w:w="2078" w:type="dxa"/>
            <w:shd w:val="clear" w:color="auto" w:fill="F7FBFF"/>
            <w:vAlign w:val="center"/>
          </w:tcPr>
          <w:p w14:paraId="1CBFBB17" w14:textId="77777777" w:rsidR="00FE1DF7" w:rsidRDefault="001946CA">
            <w:r>
              <w:rPr>
                <w:sz w:val="17"/>
              </w:rPr>
              <w:t>Pass</w:t>
            </w:r>
          </w:p>
        </w:tc>
        <w:tc>
          <w:tcPr>
            <w:tcW w:w="2078" w:type="dxa"/>
            <w:shd w:val="clear" w:color="auto" w:fill="F7FBFF"/>
            <w:vAlign w:val="center"/>
          </w:tcPr>
          <w:p w14:paraId="0279198E" w14:textId="77777777" w:rsidR="00FE1DF7" w:rsidRDefault="001946CA">
            <w:r>
              <w:rPr>
                <w:sz w:val="17"/>
              </w:rPr>
              <w:t>Low</w:t>
            </w:r>
          </w:p>
        </w:tc>
      </w:tr>
      <w:tr w:rsidR="00FE1DF7" w14:paraId="1E60E80F" w14:textId="77777777">
        <w:trPr>
          <w:jc w:val="center"/>
        </w:trPr>
        <w:tc>
          <w:tcPr>
            <w:tcW w:w="2078" w:type="dxa"/>
            <w:vAlign w:val="center"/>
          </w:tcPr>
          <w:p w14:paraId="0286383B" w14:textId="77777777" w:rsidR="00FE1DF7" w:rsidRDefault="001946CA">
            <w:r>
              <w:rPr>
                <w:sz w:val="17"/>
              </w:rPr>
              <w:t>DETAIL-0088</w:t>
            </w:r>
          </w:p>
        </w:tc>
        <w:tc>
          <w:tcPr>
            <w:tcW w:w="2078" w:type="dxa"/>
            <w:vAlign w:val="center"/>
          </w:tcPr>
          <w:p w14:paraId="7227DF9C" w14:textId="77777777" w:rsidR="00FE1DF7" w:rsidRDefault="001946CA">
            <w:r>
              <w:rPr>
                <w:sz w:val="17"/>
              </w:rPr>
              <w:t>Home / Marketing Content</w:t>
            </w:r>
          </w:p>
        </w:tc>
        <w:tc>
          <w:tcPr>
            <w:tcW w:w="2078" w:type="dxa"/>
            <w:vAlign w:val="center"/>
          </w:tcPr>
          <w:p w14:paraId="7EBA5C01" w14:textId="77777777" w:rsidR="00FE1DF7" w:rsidRDefault="001946CA">
            <w:r>
              <w:rPr>
                <w:sz w:val="17"/>
              </w:rPr>
              <w:t>Open home page and verify Top rated experiences text.</w:t>
            </w:r>
          </w:p>
        </w:tc>
        <w:tc>
          <w:tcPr>
            <w:tcW w:w="2078" w:type="dxa"/>
            <w:vAlign w:val="center"/>
          </w:tcPr>
          <w:p w14:paraId="4E689EB4" w14:textId="77777777" w:rsidR="00FE1DF7" w:rsidRDefault="001946CA">
            <w:r>
              <w:rPr>
                <w:sz w:val="17"/>
              </w:rPr>
              <w:t xml:space="preserve">Homepage experience highlight content is </w:t>
            </w:r>
            <w:r>
              <w:rPr>
                <w:sz w:val="17"/>
              </w:rPr>
              <w:t>rendered.</w:t>
            </w:r>
          </w:p>
        </w:tc>
        <w:tc>
          <w:tcPr>
            <w:tcW w:w="2078" w:type="dxa"/>
            <w:vAlign w:val="center"/>
          </w:tcPr>
          <w:p w14:paraId="1E9D4179" w14:textId="77777777" w:rsidR="00FE1DF7" w:rsidRDefault="001946CA">
            <w:r>
              <w:rPr>
                <w:sz w:val="17"/>
              </w:rPr>
              <w:t>Top rated experiences text is asserted visible.</w:t>
            </w:r>
          </w:p>
        </w:tc>
        <w:tc>
          <w:tcPr>
            <w:tcW w:w="2078" w:type="dxa"/>
            <w:vAlign w:val="center"/>
          </w:tcPr>
          <w:p w14:paraId="11E58FE2" w14:textId="77777777" w:rsidR="00FE1DF7" w:rsidRDefault="001946CA">
            <w:r>
              <w:rPr>
                <w:sz w:val="17"/>
              </w:rPr>
              <w:t>Pass</w:t>
            </w:r>
          </w:p>
        </w:tc>
        <w:tc>
          <w:tcPr>
            <w:tcW w:w="2078" w:type="dxa"/>
            <w:vAlign w:val="center"/>
          </w:tcPr>
          <w:p w14:paraId="2ECD8B2C" w14:textId="77777777" w:rsidR="00FE1DF7" w:rsidRDefault="001946CA">
            <w:r>
              <w:rPr>
                <w:sz w:val="17"/>
              </w:rPr>
              <w:t>Low</w:t>
            </w:r>
          </w:p>
        </w:tc>
      </w:tr>
      <w:tr w:rsidR="00FE1DF7" w14:paraId="781A3AC6" w14:textId="77777777">
        <w:trPr>
          <w:jc w:val="center"/>
        </w:trPr>
        <w:tc>
          <w:tcPr>
            <w:tcW w:w="2078" w:type="dxa"/>
            <w:shd w:val="clear" w:color="auto" w:fill="F7FBFF"/>
            <w:vAlign w:val="center"/>
          </w:tcPr>
          <w:p w14:paraId="06B34F76" w14:textId="77777777" w:rsidR="00FE1DF7" w:rsidRDefault="001946CA">
            <w:r>
              <w:rPr>
                <w:sz w:val="17"/>
              </w:rPr>
              <w:t>DETAIL-0089</w:t>
            </w:r>
          </w:p>
        </w:tc>
        <w:tc>
          <w:tcPr>
            <w:tcW w:w="2078" w:type="dxa"/>
            <w:shd w:val="clear" w:color="auto" w:fill="F7FBFF"/>
            <w:vAlign w:val="center"/>
          </w:tcPr>
          <w:p w14:paraId="27FC0456" w14:textId="77777777" w:rsidR="00FE1DF7" w:rsidRDefault="001946CA">
            <w:r>
              <w:rPr>
                <w:sz w:val="17"/>
              </w:rPr>
              <w:t>Tour Detail / Invalid ObjectId</w:t>
            </w:r>
          </w:p>
        </w:tc>
        <w:tc>
          <w:tcPr>
            <w:tcW w:w="2078" w:type="dxa"/>
            <w:shd w:val="clear" w:color="auto" w:fill="F7FBFF"/>
            <w:vAlign w:val="center"/>
          </w:tcPr>
          <w:p w14:paraId="0A3F2000" w14:textId="77777777" w:rsidR="00FE1DF7" w:rsidRDefault="001946CA">
            <w:r>
              <w:rPr>
                <w:sz w:val="17"/>
              </w:rPr>
              <w:t>Open /tours/000000000000000000000000 and verify Tour not found text.</w:t>
            </w:r>
          </w:p>
        </w:tc>
        <w:tc>
          <w:tcPr>
            <w:tcW w:w="2078" w:type="dxa"/>
            <w:shd w:val="clear" w:color="auto" w:fill="F7FBFF"/>
            <w:vAlign w:val="center"/>
          </w:tcPr>
          <w:p w14:paraId="32BB61CA" w14:textId="77777777" w:rsidR="00FE1DF7" w:rsidRDefault="001946CA">
            <w:r>
              <w:rPr>
                <w:sz w:val="17"/>
              </w:rPr>
              <w:t>Missing tour record is handled gracefully.</w:t>
            </w:r>
          </w:p>
        </w:tc>
        <w:tc>
          <w:tcPr>
            <w:tcW w:w="2078" w:type="dxa"/>
            <w:shd w:val="clear" w:color="auto" w:fill="F7FBFF"/>
            <w:vAlign w:val="center"/>
          </w:tcPr>
          <w:p w14:paraId="59A3484A" w14:textId="77777777" w:rsidR="00FE1DF7" w:rsidRDefault="001946CA">
            <w:r>
              <w:rPr>
                <w:sz w:val="17"/>
              </w:rPr>
              <w:t>Tour not found text is asserted v</w:t>
            </w:r>
            <w:r>
              <w:rPr>
                <w:sz w:val="17"/>
              </w:rPr>
              <w:t>isible.</w:t>
            </w:r>
          </w:p>
        </w:tc>
        <w:tc>
          <w:tcPr>
            <w:tcW w:w="2078" w:type="dxa"/>
            <w:shd w:val="clear" w:color="auto" w:fill="F7FBFF"/>
            <w:vAlign w:val="center"/>
          </w:tcPr>
          <w:p w14:paraId="68192AC7" w14:textId="77777777" w:rsidR="00FE1DF7" w:rsidRDefault="001946CA">
            <w:r>
              <w:rPr>
                <w:sz w:val="17"/>
              </w:rPr>
              <w:t>Pass</w:t>
            </w:r>
          </w:p>
        </w:tc>
        <w:tc>
          <w:tcPr>
            <w:tcW w:w="2078" w:type="dxa"/>
            <w:shd w:val="clear" w:color="auto" w:fill="F7FBFF"/>
            <w:vAlign w:val="center"/>
          </w:tcPr>
          <w:p w14:paraId="288B03B7" w14:textId="77777777" w:rsidR="00FE1DF7" w:rsidRDefault="001946CA">
            <w:r>
              <w:rPr>
                <w:sz w:val="17"/>
              </w:rPr>
              <w:t>High</w:t>
            </w:r>
          </w:p>
        </w:tc>
      </w:tr>
      <w:tr w:rsidR="00FE1DF7" w14:paraId="30A9945A" w14:textId="77777777">
        <w:trPr>
          <w:jc w:val="center"/>
        </w:trPr>
        <w:tc>
          <w:tcPr>
            <w:tcW w:w="2078" w:type="dxa"/>
            <w:vAlign w:val="center"/>
          </w:tcPr>
          <w:p w14:paraId="214DC015" w14:textId="77777777" w:rsidR="00FE1DF7" w:rsidRDefault="001946CA">
            <w:r>
              <w:rPr>
                <w:sz w:val="17"/>
              </w:rPr>
              <w:t>DETAIL-0090</w:t>
            </w:r>
          </w:p>
        </w:tc>
        <w:tc>
          <w:tcPr>
            <w:tcW w:w="2078" w:type="dxa"/>
            <w:vAlign w:val="center"/>
          </w:tcPr>
          <w:p w14:paraId="3ECEACBC" w14:textId="77777777" w:rsidR="00FE1DF7" w:rsidRDefault="001946CA">
            <w:r>
              <w:rPr>
                <w:sz w:val="17"/>
              </w:rPr>
              <w:t>Tour Detail / Invalid Id Format</w:t>
            </w:r>
          </w:p>
        </w:tc>
        <w:tc>
          <w:tcPr>
            <w:tcW w:w="2078" w:type="dxa"/>
            <w:vAlign w:val="center"/>
          </w:tcPr>
          <w:p w14:paraId="19C5909A" w14:textId="77777777" w:rsidR="00FE1DF7" w:rsidRDefault="001946CA">
            <w:r>
              <w:rPr>
                <w:sz w:val="17"/>
              </w:rPr>
              <w:t>Open /tours/invalid-id and verify Tour not found text.</w:t>
            </w:r>
          </w:p>
        </w:tc>
        <w:tc>
          <w:tcPr>
            <w:tcW w:w="2078" w:type="dxa"/>
            <w:vAlign w:val="center"/>
          </w:tcPr>
          <w:p w14:paraId="4B49116D" w14:textId="77777777" w:rsidR="00FE1DF7" w:rsidRDefault="001946CA">
            <w:r>
              <w:rPr>
                <w:sz w:val="17"/>
              </w:rPr>
              <w:t>Invalid identifier is handled gracefully.</w:t>
            </w:r>
          </w:p>
        </w:tc>
        <w:tc>
          <w:tcPr>
            <w:tcW w:w="2078" w:type="dxa"/>
            <w:vAlign w:val="center"/>
          </w:tcPr>
          <w:p w14:paraId="4D2E6640" w14:textId="77777777" w:rsidR="00FE1DF7" w:rsidRDefault="001946CA">
            <w:r>
              <w:rPr>
                <w:sz w:val="17"/>
              </w:rPr>
              <w:t>Tour not found text is asserted visible.</w:t>
            </w:r>
          </w:p>
        </w:tc>
        <w:tc>
          <w:tcPr>
            <w:tcW w:w="2078" w:type="dxa"/>
            <w:vAlign w:val="center"/>
          </w:tcPr>
          <w:p w14:paraId="0815956C" w14:textId="77777777" w:rsidR="00FE1DF7" w:rsidRDefault="001946CA">
            <w:r>
              <w:rPr>
                <w:sz w:val="17"/>
              </w:rPr>
              <w:t>Pass</w:t>
            </w:r>
          </w:p>
        </w:tc>
        <w:tc>
          <w:tcPr>
            <w:tcW w:w="2078" w:type="dxa"/>
            <w:vAlign w:val="center"/>
          </w:tcPr>
          <w:p w14:paraId="3F12007D" w14:textId="77777777" w:rsidR="00FE1DF7" w:rsidRDefault="001946CA">
            <w:r>
              <w:rPr>
                <w:sz w:val="17"/>
              </w:rPr>
              <w:t>High</w:t>
            </w:r>
          </w:p>
        </w:tc>
      </w:tr>
      <w:tr w:rsidR="00FE1DF7" w14:paraId="65EB1F14" w14:textId="77777777">
        <w:trPr>
          <w:jc w:val="center"/>
        </w:trPr>
        <w:tc>
          <w:tcPr>
            <w:tcW w:w="2078" w:type="dxa"/>
            <w:shd w:val="clear" w:color="auto" w:fill="F7FBFF"/>
            <w:vAlign w:val="center"/>
          </w:tcPr>
          <w:p w14:paraId="74AD0B79" w14:textId="77777777" w:rsidR="00FE1DF7" w:rsidRDefault="001946CA">
            <w:r>
              <w:rPr>
                <w:sz w:val="17"/>
              </w:rPr>
              <w:t>DETAIL-0091</w:t>
            </w:r>
          </w:p>
        </w:tc>
        <w:tc>
          <w:tcPr>
            <w:tcW w:w="2078" w:type="dxa"/>
            <w:shd w:val="clear" w:color="auto" w:fill="F7FBFF"/>
            <w:vAlign w:val="center"/>
          </w:tcPr>
          <w:p w14:paraId="2D9E0570" w14:textId="77777777" w:rsidR="00FE1DF7" w:rsidRDefault="001946CA">
            <w:r>
              <w:rPr>
                <w:sz w:val="17"/>
              </w:rPr>
              <w:t>Tour Detail / 404 Page</w:t>
            </w:r>
          </w:p>
        </w:tc>
        <w:tc>
          <w:tcPr>
            <w:tcW w:w="2078" w:type="dxa"/>
            <w:shd w:val="clear" w:color="auto" w:fill="F7FBFF"/>
            <w:vAlign w:val="center"/>
          </w:tcPr>
          <w:p w14:paraId="2243637E" w14:textId="77777777" w:rsidR="00FE1DF7" w:rsidRDefault="001946CA">
            <w:r>
              <w:rPr>
                <w:sz w:val="17"/>
              </w:rPr>
              <w:t xml:space="preserve">Open </w:t>
            </w:r>
            <w:r>
              <w:rPr>
                <w:sz w:val="17"/>
              </w:rPr>
              <w:t>missing route and verify 404 heading.</w:t>
            </w:r>
          </w:p>
        </w:tc>
        <w:tc>
          <w:tcPr>
            <w:tcW w:w="2078" w:type="dxa"/>
            <w:shd w:val="clear" w:color="auto" w:fill="F7FBFF"/>
            <w:vAlign w:val="center"/>
          </w:tcPr>
          <w:p w14:paraId="0E4CAF65" w14:textId="77777777" w:rsidR="00FE1DF7" w:rsidRDefault="001946CA">
            <w:r>
              <w:rPr>
                <w:sz w:val="17"/>
              </w:rPr>
              <w:t>Unknown routes display NotFound page.</w:t>
            </w:r>
          </w:p>
        </w:tc>
        <w:tc>
          <w:tcPr>
            <w:tcW w:w="2078" w:type="dxa"/>
            <w:shd w:val="clear" w:color="auto" w:fill="F7FBFF"/>
            <w:vAlign w:val="center"/>
          </w:tcPr>
          <w:p w14:paraId="2EF16845" w14:textId="77777777" w:rsidR="00FE1DF7" w:rsidRDefault="001946CA">
            <w:r>
              <w:rPr>
                <w:sz w:val="17"/>
              </w:rPr>
              <w:t>Heading 404 is asserted visible.</w:t>
            </w:r>
          </w:p>
        </w:tc>
        <w:tc>
          <w:tcPr>
            <w:tcW w:w="2078" w:type="dxa"/>
            <w:shd w:val="clear" w:color="auto" w:fill="F7FBFF"/>
            <w:vAlign w:val="center"/>
          </w:tcPr>
          <w:p w14:paraId="7E39E9D7" w14:textId="77777777" w:rsidR="00FE1DF7" w:rsidRDefault="001946CA">
            <w:r>
              <w:rPr>
                <w:sz w:val="17"/>
              </w:rPr>
              <w:t>Pass</w:t>
            </w:r>
          </w:p>
        </w:tc>
        <w:tc>
          <w:tcPr>
            <w:tcW w:w="2078" w:type="dxa"/>
            <w:shd w:val="clear" w:color="auto" w:fill="F7FBFF"/>
            <w:vAlign w:val="center"/>
          </w:tcPr>
          <w:p w14:paraId="0ECCE7F3" w14:textId="77777777" w:rsidR="00FE1DF7" w:rsidRDefault="001946CA">
            <w:r>
              <w:rPr>
                <w:sz w:val="17"/>
              </w:rPr>
              <w:t>Medium</w:t>
            </w:r>
          </w:p>
        </w:tc>
      </w:tr>
      <w:tr w:rsidR="00FE1DF7" w14:paraId="1C7A9D8F" w14:textId="77777777">
        <w:trPr>
          <w:jc w:val="center"/>
        </w:trPr>
        <w:tc>
          <w:tcPr>
            <w:tcW w:w="2078" w:type="dxa"/>
            <w:vAlign w:val="center"/>
          </w:tcPr>
          <w:p w14:paraId="08143F40" w14:textId="77777777" w:rsidR="00FE1DF7" w:rsidRDefault="001946CA">
            <w:r>
              <w:rPr>
                <w:sz w:val="17"/>
              </w:rPr>
              <w:t>DETAIL-0092</w:t>
            </w:r>
          </w:p>
        </w:tc>
        <w:tc>
          <w:tcPr>
            <w:tcW w:w="2078" w:type="dxa"/>
            <w:vAlign w:val="center"/>
          </w:tcPr>
          <w:p w14:paraId="0BCB2CD5" w14:textId="77777777" w:rsidR="00FE1DF7" w:rsidRDefault="001946CA">
            <w:r>
              <w:rPr>
                <w:sz w:val="17"/>
              </w:rPr>
              <w:t>Tour Detail / 404 Recovery Link</w:t>
            </w:r>
          </w:p>
        </w:tc>
        <w:tc>
          <w:tcPr>
            <w:tcW w:w="2078" w:type="dxa"/>
            <w:vAlign w:val="center"/>
          </w:tcPr>
          <w:p w14:paraId="0C838BCC" w14:textId="77777777" w:rsidR="00FE1DF7" w:rsidRDefault="001946CA">
            <w:r>
              <w:rPr>
                <w:sz w:val="17"/>
              </w:rPr>
              <w:t>Open missing route and verify Go Home link is visible.</w:t>
            </w:r>
          </w:p>
        </w:tc>
        <w:tc>
          <w:tcPr>
            <w:tcW w:w="2078" w:type="dxa"/>
            <w:vAlign w:val="center"/>
          </w:tcPr>
          <w:p w14:paraId="2D96CF3A" w14:textId="77777777" w:rsidR="00FE1DF7" w:rsidRDefault="001946CA">
            <w:r>
              <w:rPr>
                <w:sz w:val="17"/>
              </w:rPr>
              <w:t xml:space="preserve">NotFound page exposes </w:t>
            </w:r>
            <w:r>
              <w:rPr>
                <w:sz w:val="17"/>
              </w:rPr>
              <w:t>recovery link.</w:t>
            </w:r>
          </w:p>
        </w:tc>
        <w:tc>
          <w:tcPr>
            <w:tcW w:w="2078" w:type="dxa"/>
            <w:vAlign w:val="center"/>
          </w:tcPr>
          <w:p w14:paraId="0D98ADCE" w14:textId="77777777" w:rsidR="00FE1DF7" w:rsidRDefault="001946CA">
            <w:r>
              <w:rPr>
                <w:sz w:val="17"/>
              </w:rPr>
              <w:t>Go Home link is asserted visible.</w:t>
            </w:r>
          </w:p>
        </w:tc>
        <w:tc>
          <w:tcPr>
            <w:tcW w:w="2078" w:type="dxa"/>
            <w:vAlign w:val="center"/>
          </w:tcPr>
          <w:p w14:paraId="3550611F" w14:textId="77777777" w:rsidR="00FE1DF7" w:rsidRDefault="001946CA">
            <w:r>
              <w:rPr>
                <w:sz w:val="17"/>
              </w:rPr>
              <w:t>Pass</w:t>
            </w:r>
          </w:p>
        </w:tc>
        <w:tc>
          <w:tcPr>
            <w:tcW w:w="2078" w:type="dxa"/>
            <w:vAlign w:val="center"/>
          </w:tcPr>
          <w:p w14:paraId="67AABF52" w14:textId="77777777" w:rsidR="00FE1DF7" w:rsidRDefault="001946CA">
            <w:r>
              <w:rPr>
                <w:sz w:val="17"/>
              </w:rPr>
              <w:t>Low</w:t>
            </w:r>
          </w:p>
        </w:tc>
      </w:tr>
      <w:tr w:rsidR="00FE1DF7" w14:paraId="24B4F5D1" w14:textId="77777777">
        <w:trPr>
          <w:jc w:val="center"/>
        </w:trPr>
        <w:tc>
          <w:tcPr>
            <w:tcW w:w="2078" w:type="dxa"/>
            <w:shd w:val="clear" w:color="auto" w:fill="F7FBFF"/>
            <w:vAlign w:val="center"/>
          </w:tcPr>
          <w:p w14:paraId="26FB3897" w14:textId="77777777" w:rsidR="00FE1DF7" w:rsidRDefault="001946CA">
            <w:r>
              <w:rPr>
                <w:sz w:val="17"/>
              </w:rPr>
              <w:t>DETAIL-0093</w:t>
            </w:r>
          </w:p>
        </w:tc>
        <w:tc>
          <w:tcPr>
            <w:tcW w:w="2078" w:type="dxa"/>
            <w:shd w:val="clear" w:color="auto" w:fill="F7FBFF"/>
            <w:vAlign w:val="center"/>
          </w:tcPr>
          <w:p w14:paraId="0EB6B0D5" w14:textId="77777777" w:rsidR="00FE1DF7" w:rsidRDefault="001946CA">
            <w:r>
              <w:rPr>
                <w:sz w:val="17"/>
              </w:rPr>
              <w:t>Home / Marketing Content</w:t>
            </w:r>
          </w:p>
        </w:tc>
        <w:tc>
          <w:tcPr>
            <w:tcW w:w="2078" w:type="dxa"/>
            <w:shd w:val="clear" w:color="auto" w:fill="F7FBFF"/>
            <w:vAlign w:val="center"/>
          </w:tcPr>
          <w:p w14:paraId="11AA82CB" w14:textId="77777777" w:rsidR="00FE1DF7" w:rsidRDefault="001946CA">
            <w:r>
              <w:rPr>
                <w:sz w:val="17"/>
              </w:rPr>
              <w:t>Open home page and verify Featured guides &amp; tours text.</w:t>
            </w:r>
          </w:p>
        </w:tc>
        <w:tc>
          <w:tcPr>
            <w:tcW w:w="2078" w:type="dxa"/>
            <w:shd w:val="clear" w:color="auto" w:fill="F7FBFF"/>
            <w:vAlign w:val="center"/>
          </w:tcPr>
          <w:p w14:paraId="55686E0D" w14:textId="77777777" w:rsidR="00FE1DF7" w:rsidRDefault="001946CA">
            <w:r>
              <w:rPr>
                <w:sz w:val="17"/>
              </w:rPr>
              <w:t>Homepage marketing content is rendered.</w:t>
            </w:r>
          </w:p>
        </w:tc>
        <w:tc>
          <w:tcPr>
            <w:tcW w:w="2078" w:type="dxa"/>
            <w:shd w:val="clear" w:color="auto" w:fill="F7FBFF"/>
            <w:vAlign w:val="center"/>
          </w:tcPr>
          <w:p w14:paraId="2252CD6E" w14:textId="77777777" w:rsidR="00FE1DF7" w:rsidRDefault="001946CA">
            <w:r>
              <w:rPr>
                <w:sz w:val="17"/>
              </w:rPr>
              <w:t>Featured guides &amp; tours text is asserted visible.</w:t>
            </w:r>
          </w:p>
        </w:tc>
        <w:tc>
          <w:tcPr>
            <w:tcW w:w="2078" w:type="dxa"/>
            <w:shd w:val="clear" w:color="auto" w:fill="F7FBFF"/>
            <w:vAlign w:val="center"/>
          </w:tcPr>
          <w:p w14:paraId="5D9FAD3B" w14:textId="77777777" w:rsidR="00FE1DF7" w:rsidRDefault="001946CA">
            <w:r>
              <w:rPr>
                <w:sz w:val="17"/>
              </w:rPr>
              <w:t>Pass</w:t>
            </w:r>
          </w:p>
        </w:tc>
        <w:tc>
          <w:tcPr>
            <w:tcW w:w="2078" w:type="dxa"/>
            <w:shd w:val="clear" w:color="auto" w:fill="F7FBFF"/>
            <w:vAlign w:val="center"/>
          </w:tcPr>
          <w:p w14:paraId="51C59A15" w14:textId="77777777" w:rsidR="00FE1DF7" w:rsidRDefault="001946CA">
            <w:r>
              <w:rPr>
                <w:sz w:val="17"/>
              </w:rPr>
              <w:t>Low</w:t>
            </w:r>
          </w:p>
        </w:tc>
      </w:tr>
      <w:tr w:rsidR="00FE1DF7" w14:paraId="2F57F12B" w14:textId="77777777">
        <w:trPr>
          <w:jc w:val="center"/>
        </w:trPr>
        <w:tc>
          <w:tcPr>
            <w:tcW w:w="2078" w:type="dxa"/>
            <w:vAlign w:val="center"/>
          </w:tcPr>
          <w:p w14:paraId="4D4712C4" w14:textId="77777777" w:rsidR="00FE1DF7" w:rsidRDefault="001946CA">
            <w:r>
              <w:rPr>
                <w:sz w:val="17"/>
              </w:rPr>
              <w:t>DETAIL-0094</w:t>
            </w:r>
          </w:p>
        </w:tc>
        <w:tc>
          <w:tcPr>
            <w:tcW w:w="2078" w:type="dxa"/>
            <w:vAlign w:val="center"/>
          </w:tcPr>
          <w:p w14:paraId="3AA7B9C0" w14:textId="77777777" w:rsidR="00FE1DF7" w:rsidRDefault="001946CA">
            <w:r>
              <w:rPr>
                <w:sz w:val="17"/>
              </w:rPr>
              <w:t>Home / Marketing Content</w:t>
            </w:r>
          </w:p>
        </w:tc>
        <w:tc>
          <w:tcPr>
            <w:tcW w:w="2078" w:type="dxa"/>
            <w:vAlign w:val="center"/>
          </w:tcPr>
          <w:p w14:paraId="4F8DDEB4" w14:textId="77777777" w:rsidR="00FE1DF7" w:rsidRDefault="001946CA">
            <w:r>
              <w:rPr>
                <w:sz w:val="17"/>
              </w:rPr>
              <w:t>Open home page and verify Verified guides text.</w:t>
            </w:r>
          </w:p>
        </w:tc>
        <w:tc>
          <w:tcPr>
            <w:tcW w:w="2078" w:type="dxa"/>
            <w:vAlign w:val="center"/>
          </w:tcPr>
          <w:p w14:paraId="10A58512" w14:textId="77777777" w:rsidR="00FE1DF7" w:rsidRDefault="001946CA">
            <w:r>
              <w:rPr>
                <w:sz w:val="17"/>
              </w:rPr>
              <w:t>Homepage trust content is rendered.</w:t>
            </w:r>
          </w:p>
        </w:tc>
        <w:tc>
          <w:tcPr>
            <w:tcW w:w="2078" w:type="dxa"/>
            <w:vAlign w:val="center"/>
          </w:tcPr>
          <w:p w14:paraId="38EEC9AC" w14:textId="77777777" w:rsidR="00FE1DF7" w:rsidRDefault="001946CA">
            <w:r>
              <w:rPr>
                <w:sz w:val="17"/>
              </w:rPr>
              <w:t>Verified guides text is asserted visible.</w:t>
            </w:r>
          </w:p>
        </w:tc>
        <w:tc>
          <w:tcPr>
            <w:tcW w:w="2078" w:type="dxa"/>
            <w:vAlign w:val="center"/>
          </w:tcPr>
          <w:p w14:paraId="3BBBA5EC" w14:textId="77777777" w:rsidR="00FE1DF7" w:rsidRDefault="001946CA">
            <w:r>
              <w:rPr>
                <w:sz w:val="17"/>
              </w:rPr>
              <w:t>Pass</w:t>
            </w:r>
          </w:p>
        </w:tc>
        <w:tc>
          <w:tcPr>
            <w:tcW w:w="2078" w:type="dxa"/>
            <w:vAlign w:val="center"/>
          </w:tcPr>
          <w:p w14:paraId="28D931CB" w14:textId="77777777" w:rsidR="00FE1DF7" w:rsidRDefault="001946CA">
            <w:r>
              <w:rPr>
                <w:sz w:val="17"/>
              </w:rPr>
              <w:t>Low</w:t>
            </w:r>
          </w:p>
        </w:tc>
      </w:tr>
      <w:tr w:rsidR="00FE1DF7" w14:paraId="326D8ACD" w14:textId="77777777">
        <w:trPr>
          <w:jc w:val="center"/>
        </w:trPr>
        <w:tc>
          <w:tcPr>
            <w:tcW w:w="2078" w:type="dxa"/>
            <w:shd w:val="clear" w:color="auto" w:fill="F7FBFF"/>
            <w:vAlign w:val="center"/>
          </w:tcPr>
          <w:p w14:paraId="5BCBCFD8" w14:textId="77777777" w:rsidR="00FE1DF7" w:rsidRDefault="001946CA">
            <w:r>
              <w:rPr>
                <w:sz w:val="17"/>
              </w:rPr>
              <w:t>DETAIL-0095</w:t>
            </w:r>
          </w:p>
        </w:tc>
        <w:tc>
          <w:tcPr>
            <w:tcW w:w="2078" w:type="dxa"/>
            <w:shd w:val="clear" w:color="auto" w:fill="F7FBFF"/>
            <w:vAlign w:val="center"/>
          </w:tcPr>
          <w:p w14:paraId="34F1676A" w14:textId="77777777" w:rsidR="00FE1DF7" w:rsidRDefault="001946CA">
            <w:r>
              <w:rPr>
                <w:sz w:val="17"/>
              </w:rPr>
              <w:t>Home / Marketing Content</w:t>
            </w:r>
          </w:p>
        </w:tc>
        <w:tc>
          <w:tcPr>
            <w:tcW w:w="2078" w:type="dxa"/>
            <w:shd w:val="clear" w:color="auto" w:fill="F7FBFF"/>
            <w:vAlign w:val="center"/>
          </w:tcPr>
          <w:p w14:paraId="2C190E19" w14:textId="77777777" w:rsidR="00FE1DF7" w:rsidRDefault="001946CA">
            <w:r>
              <w:rPr>
                <w:sz w:val="17"/>
              </w:rPr>
              <w:t>Open home page and verify Premium support text</w:t>
            </w:r>
            <w:r>
              <w:rPr>
                <w:sz w:val="17"/>
              </w:rPr>
              <w:t>.</w:t>
            </w:r>
          </w:p>
        </w:tc>
        <w:tc>
          <w:tcPr>
            <w:tcW w:w="2078" w:type="dxa"/>
            <w:shd w:val="clear" w:color="auto" w:fill="F7FBFF"/>
            <w:vAlign w:val="center"/>
          </w:tcPr>
          <w:p w14:paraId="583E9E96" w14:textId="77777777" w:rsidR="00FE1DF7" w:rsidRDefault="001946CA">
            <w:r>
              <w:rPr>
                <w:sz w:val="17"/>
              </w:rPr>
              <w:t>Homepage support promise content is rendered.</w:t>
            </w:r>
          </w:p>
        </w:tc>
        <w:tc>
          <w:tcPr>
            <w:tcW w:w="2078" w:type="dxa"/>
            <w:shd w:val="clear" w:color="auto" w:fill="F7FBFF"/>
            <w:vAlign w:val="center"/>
          </w:tcPr>
          <w:p w14:paraId="7556C199" w14:textId="77777777" w:rsidR="00FE1DF7" w:rsidRDefault="001946CA">
            <w:r>
              <w:rPr>
                <w:sz w:val="17"/>
              </w:rPr>
              <w:t>Premium support text is asserted visible.</w:t>
            </w:r>
          </w:p>
        </w:tc>
        <w:tc>
          <w:tcPr>
            <w:tcW w:w="2078" w:type="dxa"/>
            <w:shd w:val="clear" w:color="auto" w:fill="F7FBFF"/>
            <w:vAlign w:val="center"/>
          </w:tcPr>
          <w:p w14:paraId="1C4DF402" w14:textId="77777777" w:rsidR="00FE1DF7" w:rsidRDefault="001946CA">
            <w:r>
              <w:rPr>
                <w:sz w:val="17"/>
              </w:rPr>
              <w:t>Pass</w:t>
            </w:r>
          </w:p>
        </w:tc>
        <w:tc>
          <w:tcPr>
            <w:tcW w:w="2078" w:type="dxa"/>
            <w:shd w:val="clear" w:color="auto" w:fill="F7FBFF"/>
            <w:vAlign w:val="center"/>
          </w:tcPr>
          <w:p w14:paraId="7596BA14" w14:textId="77777777" w:rsidR="00FE1DF7" w:rsidRDefault="001946CA">
            <w:r>
              <w:rPr>
                <w:sz w:val="17"/>
              </w:rPr>
              <w:t>Low</w:t>
            </w:r>
          </w:p>
        </w:tc>
      </w:tr>
      <w:tr w:rsidR="00FE1DF7" w14:paraId="503BF6BB" w14:textId="77777777">
        <w:trPr>
          <w:jc w:val="center"/>
        </w:trPr>
        <w:tc>
          <w:tcPr>
            <w:tcW w:w="2078" w:type="dxa"/>
            <w:vAlign w:val="center"/>
          </w:tcPr>
          <w:p w14:paraId="2F72A5ED" w14:textId="77777777" w:rsidR="00FE1DF7" w:rsidRDefault="001946CA">
            <w:r>
              <w:rPr>
                <w:sz w:val="17"/>
              </w:rPr>
              <w:t>DETAIL-0096</w:t>
            </w:r>
          </w:p>
        </w:tc>
        <w:tc>
          <w:tcPr>
            <w:tcW w:w="2078" w:type="dxa"/>
            <w:vAlign w:val="center"/>
          </w:tcPr>
          <w:p w14:paraId="5C544B90" w14:textId="77777777" w:rsidR="00FE1DF7" w:rsidRDefault="001946CA">
            <w:r>
              <w:rPr>
                <w:sz w:val="17"/>
              </w:rPr>
              <w:t>Home / Marketing Content</w:t>
            </w:r>
          </w:p>
        </w:tc>
        <w:tc>
          <w:tcPr>
            <w:tcW w:w="2078" w:type="dxa"/>
            <w:vAlign w:val="center"/>
          </w:tcPr>
          <w:p w14:paraId="28E3C4AE" w14:textId="77777777" w:rsidR="00FE1DF7" w:rsidRDefault="001946CA">
            <w:r>
              <w:rPr>
                <w:sz w:val="17"/>
              </w:rPr>
              <w:t>Open home page and verify Top rated experiences text.</w:t>
            </w:r>
          </w:p>
        </w:tc>
        <w:tc>
          <w:tcPr>
            <w:tcW w:w="2078" w:type="dxa"/>
            <w:vAlign w:val="center"/>
          </w:tcPr>
          <w:p w14:paraId="44FD1A3B" w14:textId="77777777" w:rsidR="00FE1DF7" w:rsidRDefault="001946CA">
            <w:r>
              <w:rPr>
                <w:sz w:val="17"/>
              </w:rPr>
              <w:t>Homepage experience highlight content is rendered.</w:t>
            </w:r>
          </w:p>
        </w:tc>
        <w:tc>
          <w:tcPr>
            <w:tcW w:w="2078" w:type="dxa"/>
            <w:vAlign w:val="center"/>
          </w:tcPr>
          <w:p w14:paraId="3CE42D2A" w14:textId="77777777" w:rsidR="00FE1DF7" w:rsidRDefault="001946CA">
            <w:r>
              <w:rPr>
                <w:sz w:val="17"/>
              </w:rPr>
              <w:t xml:space="preserve">Top rated </w:t>
            </w:r>
            <w:r>
              <w:rPr>
                <w:sz w:val="17"/>
              </w:rPr>
              <w:t>experiences text is asserted visible.</w:t>
            </w:r>
          </w:p>
        </w:tc>
        <w:tc>
          <w:tcPr>
            <w:tcW w:w="2078" w:type="dxa"/>
            <w:vAlign w:val="center"/>
          </w:tcPr>
          <w:p w14:paraId="18A57509" w14:textId="77777777" w:rsidR="00FE1DF7" w:rsidRDefault="001946CA">
            <w:r>
              <w:rPr>
                <w:sz w:val="17"/>
              </w:rPr>
              <w:t>Pass</w:t>
            </w:r>
          </w:p>
        </w:tc>
        <w:tc>
          <w:tcPr>
            <w:tcW w:w="2078" w:type="dxa"/>
            <w:vAlign w:val="center"/>
          </w:tcPr>
          <w:p w14:paraId="1E878668" w14:textId="77777777" w:rsidR="00FE1DF7" w:rsidRDefault="001946CA">
            <w:r>
              <w:rPr>
                <w:sz w:val="17"/>
              </w:rPr>
              <w:t>Low</w:t>
            </w:r>
          </w:p>
        </w:tc>
      </w:tr>
      <w:tr w:rsidR="00FE1DF7" w14:paraId="45C8AC59" w14:textId="77777777">
        <w:trPr>
          <w:jc w:val="center"/>
        </w:trPr>
        <w:tc>
          <w:tcPr>
            <w:tcW w:w="2078" w:type="dxa"/>
            <w:shd w:val="clear" w:color="auto" w:fill="F7FBFF"/>
            <w:vAlign w:val="center"/>
          </w:tcPr>
          <w:p w14:paraId="2775518E" w14:textId="77777777" w:rsidR="00FE1DF7" w:rsidRDefault="001946CA">
            <w:r>
              <w:rPr>
                <w:sz w:val="17"/>
              </w:rPr>
              <w:t>DETAIL-0097</w:t>
            </w:r>
          </w:p>
        </w:tc>
        <w:tc>
          <w:tcPr>
            <w:tcW w:w="2078" w:type="dxa"/>
            <w:shd w:val="clear" w:color="auto" w:fill="F7FBFF"/>
            <w:vAlign w:val="center"/>
          </w:tcPr>
          <w:p w14:paraId="5AC68475" w14:textId="77777777" w:rsidR="00FE1DF7" w:rsidRDefault="001946CA">
            <w:r>
              <w:rPr>
                <w:sz w:val="17"/>
              </w:rPr>
              <w:t>Tour Detail / Invalid ObjectId</w:t>
            </w:r>
          </w:p>
        </w:tc>
        <w:tc>
          <w:tcPr>
            <w:tcW w:w="2078" w:type="dxa"/>
            <w:shd w:val="clear" w:color="auto" w:fill="F7FBFF"/>
            <w:vAlign w:val="center"/>
          </w:tcPr>
          <w:p w14:paraId="0CD46E79" w14:textId="77777777" w:rsidR="00FE1DF7" w:rsidRDefault="001946CA">
            <w:r>
              <w:rPr>
                <w:sz w:val="17"/>
              </w:rPr>
              <w:t>Open /tours/000000000000000000000000 and verify Tour not found text.</w:t>
            </w:r>
          </w:p>
        </w:tc>
        <w:tc>
          <w:tcPr>
            <w:tcW w:w="2078" w:type="dxa"/>
            <w:shd w:val="clear" w:color="auto" w:fill="F7FBFF"/>
            <w:vAlign w:val="center"/>
          </w:tcPr>
          <w:p w14:paraId="4C9ED5FF" w14:textId="77777777" w:rsidR="00FE1DF7" w:rsidRDefault="001946CA">
            <w:r>
              <w:rPr>
                <w:sz w:val="17"/>
              </w:rPr>
              <w:t>Missing tour record is handled gracefully.</w:t>
            </w:r>
          </w:p>
        </w:tc>
        <w:tc>
          <w:tcPr>
            <w:tcW w:w="2078" w:type="dxa"/>
            <w:shd w:val="clear" w:color="auto" w:fill="F7FBFF"/>
            <w:vAlign w:val="center"/>
          </w:tcPr>
          <w:p w14:paraId="048480C4" w14:textId="77777777" w:rsidR="00FE1DF7" w:rsidRDefault="001946CA">
            <w:r>
              <w:rPr>
                <w:sz w:val="17"/>
              </w:rPr>
              <w:t>Tour not found text is asserted visible.</w:t>
            </w:r>
          </w:p>
        </w:tc>
        <w:tc>
          <w:tcPr>
            <w:tcW w:w="2078" w:type="dxa"/>
            <w:shd w:val="clear" w:color="auto" w:fill="F7FBFF"/>
            <w:vAlign w:val="center"/>
          </w:tcPr>
          <w:p w14:paraId="6A4C8C9B" w14:textId="77777777" w:rsidR="00FE1DF7" w:rsidRDefault="001946CA">
            <w:r>
              <w:rPr>
                <w:sz w:val="17"/>
              </w:rPr>
              <w:t>Pass</w:t>
            </w:r>
          </w:p>
        </w:tc>
        <w:tc>
          <w:tcPr>
            <w:tcW w:w="2078" w:type="dxa"/>
            <w:shd w:val="clear" w:color="auto" w:fill="F7FBFF"/>
            <w:vAlign w:val="center"/>
          </w:tcPr>
          <w:p w14:paraId="15BB195C" w14:textId="77777777" w:rsidR="00FE1DF7" w:rsidRDefault="001946CA">
            <w:r>
              <w:rPr>
                <w:sz w:val="17"/>
              </w:rPr>
              <w:t>High</w:t>
            </w:r>
          </w:p>
        </w:tc>
      </w:tr>
      <w:tr w:rsidR="00FE1DF7" w14:paraId="375774B5" w14:textId="77777777">
        <w:trPr>
          <w:jc w:val="center"/>
        </w:trPr>
        <w:tc>
          <w:tcPr>
            <w:tcW w:w="2078" w:type="dxa"/>
            <w:vAlign w:val="center"/>
          </w:tcPr>
          <w:p w14:paraId="3E88A893" w14:textId="77777777" w:rsidR="00FE1DF7" w:rsidRDefault="001946CA">
            <w:r>
              <w:rPr>
                <w:sz w:val="17"/>
              </w:rPr>
              <w:t>DETAIL-0098</w:t>
            </w:r>
          </w:p>
        </w:tc>
        <w:tc>
          <w:tcPr>
            <w:tcW w:w="2078" w:type="dxa"/>
            <w:vAlign w:val="center"/>
          </w:tcPr>
          <w:p w14:paraId="1BB7EBDE" w14:textId="77777777" w:rsidR="00FE1DF7" w:rsidRDefault="001946CA">
            <w:r>
              <w:rPr>
                <w:sz w:val="17"/>
              </w:rPr>
              <w:t>Tour Detail / Invalid Id Format</w:t>
            </w:r>
          </w:p>
        </w:tc>
        <w:tc>
          <w:tcPr>
            <w:tcW w:w="2078" w:type="dxa"/>
            <w:vAlign w:val="center"/>
          </w:tcPr>
          <w:p w14:paraId="79E05CAA" w14:textId="77777777" w:rsidR="00FE1DF7" w:rsidRDefault="001946CA">
            <w:r>
              <w:rPr>
                <w:sz w:val="17"/>
              </w:rPr>
              <w:t>Open /tours/invalid-id and verify Tour not found text.</w:t>
            </w:r>
          </w:p>
        </w:tc>
        <w:tc>
          <w:tcPr>
            <w:tcW w:w="2078" w:type="dxa"/>
            <w:vAlign w:val="center"/>
          </w:tcPr>
          <w:p w14:paraId="2F4FEEBA" w14:textId="77777777" w:rsidR="00FE1DF7" w:rsidRDefault="001946CA">
            <w:r>
              <w:rPr>
                <w:sz w:val="17"/>
              </w:rPr>
              <w:t>Invalid identifier is handled gracefully.</w:t>
            </w:r>
          </w:p>
        </w:tc>
        <w:tc>
          <w:tcPr>
            <w:tcW w:w="2078" w:type="dxa"/>
            <w:vAlign w:val="center"/>
          </w:tcPr>
          <w:p w14:paraId="288630E9" w14:textId="77777777" w:rsidR="00FE1DF7" w:rsidRDefault="001946CA">
            <w:r>
              <w:rPr>
                <w:sz w:val="17"/>
              </w:rPr>
              <w:t>Tour not found text is asserted visible.</w:t>
            </w:r>
          </w:p>
        </w:tc>
        <w:tc>
          <w:tcPr>
            <w:tcW w:w="2078" w:type="dxa"/>
            <w:vAlign w:val="center"/>
          </w:tcPr>
          <w:p w14:paraId="3F0F1E3B" w14:textId="77777777" w:rsidR="00FE1DF7" w:rsidRDefault="001946CA">
            <w:r>
              <w:rPr>
                <w:sz w:val="17"/>
              </w:rPr>
              <w:t>Pass</w:t>
            </w:r>
          </w:p>
        </w:tc>
        <w:tc>
          <w:tcPr>
            <w:tcW w:w="2078" w:type="dxa"/>
            <w:vAlign w:val="center"/>
          </w:tcPr>
          <w:p w14:paraId="42079121" w14:textId="77777777" w:rsidR="00FE1DF7" w:rsidRDefault="001946CA">
            <w:r>
              <w:rPr>
                <w:sz w:val="17"/>
              </w:rPr>
              <w:t>High</w:t>
            </w:r>
          </w:p>
        </w:tc>
      </w:tr>
      <w:tr w:rsidR="00FE1DF7" w14:paraId="02601A3F" w14:textId="77777777">
        <w:trPr>
          <w:jc w:val="center"/>
        </w:trPr>
        <w:tc>
          <w:tcPr>
            <w:tcW w:w="2078" w:type="dxa"/>
            <w:shd w:val="clear" w:color="auto" w:fill="F7FBFF"/>
            <w:vAlign w:val="center"/>
          </w:tcPr>
          <w:p w14:paraId="312515CD" w14:textId="77777777" w:rsidR="00FE1DF7" w:rsidRDefault="001946CA">
            <w:r>
              <w:rPr>
                <w:sz w:val="17"/>
              </w:rPr>
              <w:t>DETAIL-0099</w:t>
            </w:r>
          </w:p>
        </w:tc>
        <w:tc>
          <w:tcPr>
            <w:tcW w:w="2078" w:type="dxa"/>
            <w:shd w:val="clear" w:color="auto" w:fill="F7FBFF"/>
            <w:vAlign w:val="center"/>
          </w:tcPr>
          <w:p w14:paraId="76C22F56" w14:textId="77777777" w:rsidR="00FE1DF7" w:rsidRDefault="001946CA">
            <w:r>
              <w:rPr>
                <w:sz w:val="17"/>
              </w:rPr>
              <w:t>Tour Detail / 404 Page</w:t>
            </w:r>
          </w:p>
        </w:tc>
        <w:tc>
          <w:tcPr>
            <w:tcW w:w="2078" w:type="dxa"/>
            <w:shd w:val="clear" w:color="auto" w:fill="F7FBFF"/>
            <w:vAlign w:val="center"/>
          </w:tcPr>
          <w:p w14:paraId="129EFC97" w14:textId="77777777" w:rsidR="00FE1DF7" w:rsidRDefault="001946CA">
            <w:r>
              <w:rPr>
                <w:sz w:val="17"/>
              </w:rPr>
              <w:t>Open missing route and</w:t>
            </w:r>
            <w:r>
              <w:rPr>
                <w:sz w:val="17"/>
              </w:rPr>
              <w:t xml:space="preserve"> verify 404 heading.</w:t>
            </w:r>
          </w:p>
        </w:tc>
        <w:tc>
          <w:tcPr>
            <w:tcW w:w="2078" w:type="dxa"/>
            <w:shd w:val="clear" w:color="auto" w:fill="F7FBFF"/>
            <w:vAlign w:val="center"/>
          </w:tcPr>
          <w:p w14:paraId="784CFA8E" w14:textId="77777777" w:rsidR="00FE1DF7" w:rsidRDefault="001946CA">
            <w:r>
              <w:rPr>
                <w:sz w:val="17"/>
              </w:rPr>
              <w:t>Unknown routes display NotFound page.</w:t>
            </w:r>
          </w:p>
        </w:tc>
        <w:tc>
          <w:tcPr>
            <w:tcW w:w="2078" w:type="dxa"/>
            <w:shd w:val="clear" w:color="auto" w:fill="F7FBFF"/>
            <w:vAlign w:val="center"/>
          </w:tcPr>
          <w:p w14:paraId="3C35014A" w14:textId="77777777" w:rsidR="00FE1DF7" w:rsidRDefault="001946CA">
            <w:r>
              <w:rPr>
                <w:sz w:val="17"/>
              </w:rPr>
              <w:t>Heading 404 is asserted visible.</w:t>
            </w:r>
          </w:p>
        </w:tc>
        <w:tc>
          <w:tcPr>
            <w:tcW w:w="2078" w:type="dxa"/>
            <w:shd w:val="clear" w:color="auto" w:fill="F7FBFF"/>
            <w:vAlign w:val="center"/>
          </w:tcPr>
          <w:p w14:paraId="587F3658" w14:textId="77777777" w:rsidR="00FE1DF7" w:rsidRDefault="001946CA">
            <w:r>
              <w:rPr>
                <w:sz w:val="17"/>
              </w:rPr>
              <w:t>Pass</w:t>
            </w:r>
          </w:p>
        </w:tc>
        <w:tc>
          <w:tcPr>
            <w:tcW w:w="2078" w:type="dxa"/>
            <w:shd w:val="clear" w:color="auto" w:fill="F7FBFF"/>
            <w:vAlign w:val="center"/>
          </w:tcPr>
          <w:p w14:paraId="2354AC3B" w14:textId="77777777" w:rsidR="00FE1DF7" w:rsidRDefault="001946CA">
            <w:r>
              <w:rPr>
                <w:sz w:val="17"/>
              </w:rPr>
              <w:t>Medium</w:t>
            </w:r>
          </w:p>
        </w:tc>
      </w:tr>
      <w:tr w:rsidR="00FE1DF7" w14:paraId="77276071" w14:textId="77777777">
        <w:trPr>
          <w:jc w:val="center"/>
        </w:trPr>
        <w:tc>
          <w:tcPr>
            <w:tcW w:w="2078" w:type="dxa"/>
            <w:vAlign w:val="center"/>
          </w:tcPr>
          <w:p w14:paraId="3BDB88F3" w14:textId="77777777" w:rsidR="00FE1DF7" w:rsidRDefault="001946CA">
            <w:r>
              <w:rPr>
                <w:sz w:val="17"/>
              </w:rPr>
              <w:t>DETAIL-0100</w:t>
            </w:r>
          </w:p>
        </w:tc>
        <w:tc>
          <w:tcPr>
            <w:tcW w:w="2078" w:type="dxa"/>
            <w:vAlign w:val="center"/>
          </w:tcPr>
          <w:p w14:paraId="7021B69B" w14:textId="77777777" w:rsidR="00FE1DF7" w:rsidRDefault="001946CA">
            <w:r>
              <w:rPr>
                <w:sz w:val="17"/>
              </w:rPr>
              <w:t>Tour Detail / 404 Recovery Link</w:t>
            </w:r>
          </w:p>
        </w:tc>
        <w:tc>
          <w:tcPr>
            <w:tcW w:w="2078" w:type="dxa"/>
            <w:vAlign w:val="center"/>
          </w:tcPr>
          <w:p w14:paraId="58675177" w14:textId="77777777" w:rsidR="00FE1DF7" w:rsidRDefault="001946CA">
            <w:r>
              <w:rPr>
                <w:sz w:val="17"/>
              </w:rPr>
              <w:t>Open missing route and verify Go Home link is visible.</w:t>
            </w:r>
          </w:p>
        </w:tc>
        <w:tc>
          <w:tcPr>
            <w:tcW w:w="2078" w:type="dxa"/>
            <w:vAlign w:val="center"/>
          </w:tcPr>
          <w:p w14:paraId="0EAD377F" w14:textId="77777777" w:rsidR="00FE1DF7" w:rsidRDefault="001946CA">
            <w:r>
              <w:rPr>
                <w:sz w:val="17"/>
              </w:rPr>
              <w:t>NotFound page exposes recovery link.</w:t>
            </w:r>
          </w:p>
        </w:tc>
        <w:tc>
          <w:tcPr>
            <w:tcW w:w="2078" w:type="dxa"/>
            <w:vAlign w:val="center"/>
          </w:tcPr>
          <w:p w14:paraId="2636C0E1" w14:textId="77777777" w:rsidR="00FE1DF7" w:rsidRDefault="001946CA">
            <w:r>
              <w:rPr>
                <w:sz w:val="17"/>
              </w:rPr>
              <w:t xml:space="preserve">Go Home </w:t>
            </w:r>
            <w:r>
              <w:rPr>
                <w:sz w:val="17"/>
              </w:rPr>
              <w:t>link is asserted visible. Smoke-tagged case in module pack.</w:t>
            </w:r>
          </w:p>
        </w:tc>
        <w:tc>
          <w:tcPr>
            <w:tcW w:w="2078" w:type="dxa"/>
            <w:vAlign w:val="center"/>
          </w:tcPr>
          <w:p w14:paraId="1D9244FE" w14:textId="77777777" w:rsidR="00FE1DF7" w:rsidRDefault="001946CA">
            <w:r>
              <w:rPr>
                <w:sz w:val="17"/>
              </w:rPr>
              <w:t>Pass</w:t>
            </w:r>
          </w:p>
        </w:tc>
        <w:tc>
          <w:tcPr>
            <w:tcW w:w="2078" w:type="dxa"/>
            <w:vAlign w:val="center"/>
          </w:tcPr>
          <w:p w14:paraId="0F6D822B" w14:textId="77777777" w:rsidR="00FE1DF7" w:rsidRDefault="001946CA">
            <w:r>
              <w:rPr>
                <w:sz w:val="17"/>
              </w:rPr>
              <w:t>Low</w:t>
            </w:r>
          </w:p>
        </w:tc>
      </w:tr>
      <w:tr w:rsidR="00FE1DF7" w14:paraId="6343D382" w14:textId="77777777">
        <w:trPr>
          <w:jc w:val="center"/>
        </w:trPr>
        <w:tc>
          <w:tcPr>
            <w:tcW w:w="2078" w:type="dxa"/>
            <w:shd w:val="clear" w:color="auto" w:fill="F7FBFF"/>
            <w:vAlign w:val="center"/>
          </w:tcPr>
          <w:p w14:paraId="3CABD16D" w14:textId="77777777" w:rsidR="00FE1DF7" w:rsidRDefault="001946CA">
            <w:r>
              <w:rPr>
                <w:sz w:val="17"/>
              </w:rPr>
              <w:t>DETAIL-0101</w:t>
            </w:r>
          </w:p>
        </w:tc>
        <w:tc>
          <w:tcPr>
            <w:tcW w:w="2078" w:type="dxa"/>
            <w:shd w:val="clear" w:color="auto" w:fill="F7FBFF"/>
            <w:vAlign w:val="center"/>
          </w:tcPr>
          <w:p w14:paraId="268E1E89" w14:textId="77777777" w:rsidR="00FE1DF7" w:rsidRDefault="001946CA">
            <w:r>
              <w:rPr>
                <w:sz w:val="17"/>
              </w:rPr>
              <w:t>Home / Marketing Content</w:t>
            </w:r>
          </w:p>
        </w:tc>
        <w:tc>
          <w:tcPr>
            <w:tcW w:w="2078" w:type="dxa"/>
            <w:shd w:val="clear" w:color="auto" w:fill="F7FBFF"/>
            <w:vAlign w:val="center"/>
          </w:tcPr>
          <w:p w14:paraId="353642BD" w14:textId="77777777" w:rsidR="00FE1DF7" w:rsidRDefault="001946CA">
            <w:r>
              <w:rPr>
                <w:sz w:val="17"/>
              </w:rPr>
              <w:t>Open home page and verify Featured guides &amp; tours text.</w:t>
            </w:r>
          </w:p>
        </w:tc>
        <w:tc>
          <w:tcPr>
            <w:tcW w:w="2078" w:type="dxa"/>
            <w:shd w:val="clear" w:color="auto" w:fill="F7FBFF"/>
            <w:vAlign w:val="center"/>
          </w:tcPr>
          <w:p w14:paraId="7DAB25BF" w14:textId="77777777" w:rsidR="00FE1DF7" w:rsidRDefault="001946CA">
            <w:r>
              <w:rPr>
                <w:sz w:val="17"/>
              </w:rPr>
              <w:t>Homepage marketing content is rendered.</w:t>
            </w:r>
          </w:p>
        </w:tc>
        <w:tc>
          <w:tcPr>
            <w:tcW w:w="2078" w:type="dxa"/>
            <w:shd w:val="clear" w:color="auto" w:fill="F7FBFF"/>
            <w:vAlign w:val="center"/>
          </w:tcPr>
          <w:p w14:paraId="29D40F77" w14:textId="77777777" w:rsidR="00FE1DF7" w:rsidRDefault="001946CA">
            <w:r>
              <w:rPr>
                <w:sz w:val="17"/>
              </w:rPr>
              <w:t xml:space="preserve">Featured guides &amp; tours text is asserted </w:t>
            </w:r>
            <w:r>
              <w:rPr>
                <w:sz w:val="17"/>
              </w:rPr>
              <w:t>visible.</w:t>
            </w:r>
          </w:p>
        </w:tc>
        <w:tc>
          <w:tcPr>
            <w:tcW w:w="2078" w:type="dxa"/>
            <w:shd w:val="clear" w:color="auto" w:fill="F7FBFF"/>
            <w:vAlign w:val="center"/>
          </w:tcPr>
          <w:p w14:paraId="47622478" w14:textId="77777777" w:rsidR="00FE1DF7" w:rsidRDefault="001946CA">
            <w:r>
              <w:rPr>
                <w:sz w:val="17"/>
              </w:rPr>
              <w:t>Pass</w:t>
            </w:r>
          </w:p>
        </w:tc>
        <w:tc>
          <w:tcPr>
            <w:tcW w:w="2078" w:type="dxa"/>
            <w:shd w:val="clear" w:color="auto" w:fill="F7FBFF"/>
            <w:vAlign w:val="center"/>
          </w:tcPr>
          <w:p w14:paraId="1B1DDA13" w14:textId="77777777" w:rsidR="00FE1DF7" w:rsidRDefault="001946CA">
            <w:r>
              <w:rPr>
                <w:sz w:val="17"/>
              </w:rPr>
              <w:t>Low</w:t>
            </w:r>
          </w:p>
        </w:tc>
      </w:tr>
      <w:tr w:rsidR="00FE1DF7" w14:paraId="49557A6A" w14:textId="77777777">
        <w:trPr>
          <w:jc w:val="center"/>
        </w:trPr>
        <w:tc>
          <w:tcPr>
            <w:tcW w:w="2078" w:type="dxa"/>
            <w:vAlign w:val="center"/>
          </w:tcPr>
          <w:p w14:paraId="3C15FC71" w14:textId="77777777" w:rsidR="00FE1DF7" w:rsidRDefault="001946CA">
            <w:r>
              <w:rPr>
                <w:sz w:val="17"/>
              </w:rPr>
              <w:t>DETAIL-0102</w:t>
            </w:r>
          </w:p>
        </w:tc>
        <w:tc>
          <w:tcPr>
            <w:tcW w:w="2078" w:type="dxa"/>
            <w:vAlign w:val="center"/>
          </w:tcPr>
          <w:p w14:paraId="32824934" w14:textId="77777777" w:rsidR="00FE1DF7" w:rsidRDefault="001946CA">
            <w:r>
              <w:rPr>
                <w:sz w:val="17"/>
              </w:rPr>
              <w:t>Home / Marketing Content</w:t>
            </w:r>
          </w:p>
        </w:tc>
        <w:tc>
          <w:tcPr>
            <w:tcW w:w="2078" w:type="dxa"/>
            <w:vAlign w:val="center"/>
          </w:tcPr>
          <w:p w14:paraId="4B3F14AD" w14:textId="77777777" w:rsidR="00FE1DF7" w:rsidRDefault="001946CA">
            <w:r>
              <w:rPr>
                <w:sz w:val="17"/>
              </w:rPr>
              <w:t>Open home page and verify Verified guides text.</w:t>
            </w:r>
          </w:p>
        </w:tc>
        <w:tc>
          <w:tcPr>
            <w:tcW w:w="2078" w:type="dxa"/>
            <w:vAlign w:val="center"/>
          </w:tcPr>
          <w:p w14:paraId="4E0900F2" w14:textId="77777777" w:rsidR="00FE1DF7" w:rsidRDefault="001946CA">
            <w:r>
              <w:rPr>
                <w:sz w:val="17"/>
              </w:rPr>
              <w:t>Homepage trust content is rendered.</w:t>
            </w:r>
          </w:p>
        </w:tc>
        <w:tc>
          <w:tcPr>
            <w:tcW w:w="2078" w:type="dxa"/>
            <w:vAlign w:val="center"/>
          </w:tcPr>
          <w:p w14:paraId="4A76246C" w14:textId="77777777" w:rsidR="00FE1DF7" w:rsidRDefault="001946CA">
            <w:r>
              <w:rPr>
                <w:sz w:val="17"/>
              </w:rPr>
              <w:t>Verified guides text is asserted visible.</w:t>
            </w:r>
          </w:p>
        </w:tc>
        <w:tc>
          <w:tcPr>
            <w:tcW w:w="2078" w:type="dxa"/>
            <w:vAlign w:val="center"/>
          </w:tcPr>
          <w:p w14:paraId="31601B47" w14:textId="77777777" w:rsidR="00FE1DF7" w:rsidRDefault="001946CA">
            <w:r>
              <w:rPr>
                <w:sz w:val="17"/>
              </w:rPr>
              <w:t>Pass</w:t>
            </w:r>
          </w:p>
        </w:tc>
        <w:tc>
          <w:tcPr>
            <w:tcW w:w="2078" w:type="dxa"/>
            <w:vAlign w:val="center"/>
          </w:tcPr>
          <w:p w14:paraId="4F0336AD" w14:textId="77777777" w:rsidR="00FE1DF7" w:rsidRDefault="001946CA">
            <w:r>
              <w:rPr>
                <w:sz w:val="17"/>
              </w:rPr>
              <w:t>Low</w:t>
            </w:r>
          </w:p>
        </w:tc>
      </w:tr>
      <w:tr w:rsidR="00FE1DF7" w14:paraId="567352F6" w14:textId="77777777">
        <w:trPr>
          <w:jc w:val="center"/>
        </w:trPr>
        <w:tc>
          <w:tcPr>
            <w:tcW w:w="2078" w:type="dxa"/>
            <w:shd w:val="clear" w:color="auto" w:fill="F7FBFF"/>
            <w:vAlign w:val="center"/>
          </w:tcPr>
          <w:p w14:paraId="6F46201A" w14:textId="77777777" w:rsidR="00FE1DF7" w:rsidRDefault="001946CA">
            <w:r>
              <w:rPr>
                <w:sz w:val="17"/>
              </w:rPr>
              <w:t>DETAIL-0103</w:t>
            </w:r>
          </w:p>
        </w:tc>
        <w:tc>
          <w:tcPr>
            <w:tcW w:w="2078" w:type="dxa"/>
            <w:shd w:val="clear" w:color="auto" w:fill="F7FBFF"/>
            <w:vAlign w:val="center"/>
          </w:tcPr>
          <w:p w14:paraId="704A7F5A" w14:textId="77777777" w:rsidR="00FE1DF7" w:rsidRDefault="001946CA">
            <w:r>
              <w:rPr>
                <w:sz w:val="17"/>
              </w:rPr>
              <w:t>Home / Marketing Content</w:t>
            </w:r>
          </w:p>
        </w:tc>
        <w:tc>
          <w:tcPr>
            <w:tcW w:w="2078" w:type="dxa"/>
            <w:shd w:val="clear" w:color="auto" w:fill="F7FBFF"/>
            <w:vAlign w:val="center"/>
          </w:tcPr>
          <w:p w14:paraId="75048DE9" w14:textId="77777777" w:rsidR="00FE1DF7" w:rsidRDefault="001946CA">
            <w:r>
              <w:rPr>
                <w:sz w:val="17"/>
              </w:rPr>
              <w:t xml:space="preserve">Open home page and </w:t>
            </w:r>
            <w:r>
              <w:rPr>
                <w:sz w:val="17"/>
              </w:rPr>
              <w:t>verify Premium support text.</w:t>
            </w:r>
          </w:p>
        </w:tc>
        <w:tc>
          <w:tcPr>
            <w:tcW w:w="2078" w:type="dxa"/>
            <w:shd w:val="clear" w:color="auto" w:fill="F7FBFF"/>
            <w:vAlign w:val="center"/>
          </w:tcPr>
          <w:p w14:paraId="4AC52B57" w14:textId="77777777" w:rsidR="00FE1DF7" w:rsidRDefault="001946CA">
            <w:r>
              <w:rPr>
                <w:sz w:val="17"/>
              </w:rPr>
              <w:t>Homepage support promise content is rendered.</w:t>
            </w:r>
          </w:p>
        </w:tc>
        <w:tc>
          <w:tcPr>
            <w:tcW w:w="2078" w:type="dxa"/>
            <w:shd w:val="clear" w:color="auto" w:fill="F7FBFF"/>
            <w:vAlign w:val="center"/>
          </w:tcPr>
          <w:p w14:paraId="091C80A6" w14:textId="77777777" w:rsidR="00FE1DF7" w:rsidRDefault="001946CA">
            <w:r>
              <w:rPr>
                <w:sz w:val="17"/>
              </w:rPr>
              <w:t>Premium support text is asserted visible.</w:t>
            </w:r>
          </w:p>
        </w:tc>
        <w:tc>
          <w:tcPr>
            <w:tcW w:w="2078" w:type="dxa"/>
            <w:shd w:val="clear" w:color="auto" w:fill="F7FBFF"/>
            <w:vAlign w:val="center"/>
          </w:tcPr>
          <w:p w14:paraId="25802431" w14:textId="77777777" w:rsidR="00FE1DF7" w:rsidRDefault="001946CA">
            <w:r>
              <w:rPr>
                <w:sz w:val="17"/>
              </w:rPr>
              <w:t>Pass</w:t>
            </w:r>
          </w:p>
        </w:tc>
        <w:tc>
          <w:tcPr>
            <w:tcW w:w="2078" w:type="dxa"/>
            <w:shd w:val="clear" w:color="auto" w:fill="F7FBFF"/>
            <w:vAlign w:val="center"/>
          </w:tcPr>
          <w:p w14:paraId="3FF93502" w14:textId="77777777" w:rsidR="00FE1DF7" w:rsidRDefault="001946CA">
            <w:r>
              <w:rPr>
                <w:sz w:val="17"/>
              </w:rPr>
              <w:t>Low</w:t>
            </w:r>
          </w:p>
        </w:tc>
      </w:tr>
      <w:tr w:rsidR="00FE1DF7" w14:paraId="109F6437" w14:textId="77777777">
        <w:trPr>
          <w:jc w:val="center"/>
        </w:trPr>
        <w:tc>
          <w:tcPr>
            <w:tcW w:w="2078" w:type="dxa"/>
            <w:vAlign w:val="center"/>
          </w:tcPr>
          <w:p w14:paraId="21427AEA" w14:textId="77777777" w:rsidR="00FE1DF7" w:rsidRDefault="001946CA">
            <w:r>
              <w:rPr>
                <w:sz w:val="17"/>
              </w:rPr>
              <w:t>DETAIL-0104</w:t>
            </w:r>
          </w:p>
        </w:tc>
        <w:tc>
          <w:tcPr>
            <w:tcW w:w="2078" w:type="dxa"/>
            <w:vAlign w:val="center"/>
          </w:tcPr>
          <w:p w14:paraId="0E722ACB" w14:textId="77777777" w:rsidR="00FE1DF7" w:rsidRDefault="001946CA">
            <w:r>
              <w:rPr>
                <w:sz w:val="17"/>
              </w:rPr>
              <w:t>Home / Marketing Content</w:t>
            </w:r>
          </w:p>
        </w:tc>
        <w:tc>
          <w:tcPr>
            <w:tcW w:w="2078" w:type="dxa"/>
            <w:vAlign w:val="center"/>
          </w:tcPr>
          <w:p w14:paraId="4CE061AC" w14:textId="77777777" w:rsidR="00FE1DF7" w:rsidRDefault="001946CA">
            <w:r>
              <w:rPr>
                <w:sz w:val="17"/>
              </w:rPr>
              <w:t>Open home page and verify Top rated experiences text.</w:t>
            </w:r>
          </w:p>
        </w:tc>
        <w:tc>
          <w:tcPr>
            <w:tcW w:w="2078" w:type="dxa"/>
            <w:vAlign w:val="center"/>
          </w:tcPr>
          <w:p w14:paraId="570FD89A" w14:textId="77777777" w:rsidR="00FE1DF7" w:rsidRDefault="001946CA">
            <w:r>
              <w:rPr>
                <w:sz w:val="17"/>
              </w:rPr>
              <w:t xml:space="preserve">Homepage experience highlight </w:t>
            </w:r>
            <w:r>
              <w:rPr>
                <w:sz w:val="17"/>
              </w:rPr>
              <w:t>content is rendered.</w:t>
            </w:r>
          </w:p>
        </w:tc>
        <w:tc>
          <w:tcPr>
            <w:tcW w:w="2078" w:type="dxa"/>
            <w:vAlign w:val="center"/>
          </w:tcPr>
          <w:p w14:paraId="15F572F9" w14:textId="77777777" w:rsidR="00FE1DF7" w:rsidRDefault="001946CA">
            <w:r>
              <w:rPr>
                <w:sz w:val="17"/>
              </w:rPr>
              <w:t>Top rated experiences text is asserted visible.</w:t>
            </w:r>
          </w:p>
        </w:tc>
        <w:tc>
          <w:tcPr>
            <w:tcW w:w="2078" w:type="dxa"/>
            <w:vAlign w:val="center"/>
          </w:tcPr>
          <w:p w14:paraId="04488AEF" w14:textId="77777777" w:rsidR="00FE1DF7" w:rsidRDefault="001946CA">
            <w:r>
              <w:rPr>
                <w:sz w:val="17"/>
              </w:rPr>
              <w:t>Pass</w:t>
            </w:r>
          </w:p>
        </w:tc>
        <w:tc>
          <w:tcPr>
            <w:tcW w:w="2078" w:type="dxa"/>
            <w:vAlign w:val="center"/>
          </w:tcPr>
          <w:p w14:paraId="6E06A972" w14:textId="77777777" w:rsidR="00FE1DF7" w:rsidRDefault="001946CA">
            <w:r>
              <w:rPr>
                <w:sz w:val="17"/>
              </w:rPr>
              <w:t>Low</w:t>
            </w:r>
          </w:p>
        </w:tc>
      </w:tr>
      <w:tr w:rsidR="00FE1DF7" w14:paraId="4039CC3E" w14:textId="77777777">
        <w:trPr>
          <w:jc w:val="center"/>
        </w:trPr>
        <w:tc>
          <w:tcPr>
            <w:tcW w:w="2078" w:type="dxa"/>
            <w:shd w:val="clear" w:color="auto" w:fill="F7FBFF"/>
            <w:vAlign w:val="center"/>
          </w:tcPr>
          <w:p w14:paraId="4DD457BD" w14:textId="77777777" w:rsidR="00FE1DF7" w:rsidRDefault="001946CA">
            <w:r>
              <w:rPr>
                <w:sz w:val="17"/>
              </w:rPr>
              <w:t>DETAIL-0105</w:t>
            </w:r>
          </w:p>
        </w:tc>
        <w:tc>
          <w:tcPr>
            <w:tcW w:w="2078" w:type="dxa"/>
            <w:shd w:val="clear" w:color="auto" w:fill="F7FBFF"/>
            <w:vAlign w:val="center"/>
          </w:tcPr>
          <w:p w14:paraId="6636CB9E" w14:textId="77777777" w:rsidR="00FE1DF7" w:rsidRDefault="001946CA">
            <w:r>
              <w:rPr>
                <w:sz w:val="17"/>
              </w:rPr>
              <w:t>Tour Detail / Invalid ObjectId</w:t>
            </w:r>
          </w:p>
        </w:tc>
        <w:tc>
          <w:tcPr>
            <w:tcW w:w="2078" w:type="dxa"/>
            <w:shd w:val="clear" w:color="auto" w:fill="F7FBFF"/>
            <w:vAlign w:val="center"/>
          </w:tcPr>
          <w:p w14:paraId="5F2E640F" w14:textId="77777777" w:rsidR="00FE1DF7" w:rsidRDefault="001946CA">
            <w:r>
              <w:rPr>
                <w:sz w:val="17"/>
              </w:rPr>
              <w:t>Open /tours/000000000000000000000000 and verify Tour not found text.</w:t>
            </w:r>
          </w:p>
        </w:tc>
        <w:tc>
          <w:tcPr>
            <w:tcW w:w="2078" w:type="dxa"/>
            <w:shd w:val="clear" w:color="auto" w:fill="F7FBFF"/>
            <w:vAlign w:val="center"/>
          </w:tcPr>
          <w:p w14:paraId="11C1705D" w14:textId="77777777" w:rsidR="00FE1DF7" w:rsidRDefault="001946CA">
            <w:r>
              <w:rPr>
                <w:sz w:val="17"/>
              </w:rPr>
              <w:t>Missing tour record is handled gracefully.</w:t>
            </w:r>
          </w:p>
        </w:tc>
        <w:tc>
          <w:tcPr>
            <w:tcW w:w="2078" w:type="dxa"/>
            <w:shd w:val="clear" w:color="auto" w:fill="F7FBFF"/>
            <w:vAlign w:val="center"/>
          </w:tcPr>
          <w:p w14:paraId="45005C41" w14:textId="77777777" w:rsidR="00FE1DF7" w:rsidRDefault="001946CA">
            <w:r>
              <w:rPr>
                <w:sz w:val="17"/>
              </w:rPr>
              <w:t xml:space="preserve">Tour not found </w:t>
            </w:r>
            <w:r>
              <w:rPr>
                <w:sz w:val="17"/>
              </w:rPr>
              <w:t>text is asserted visible.</w:t>
            </w:r>
          </w:p>
        </w:tc>
        <w:tc>
          <w:tcPr>
            <w:tcW w:w="2078" w:type="dxa"/>
            <w:shd w:val="clear" w:color="auto" w:fill="F7FBFF"/>
            <w:vAlign w:val="center"/>
          </w:tcPr>
          <w:p w14:paraId="39DFF37E" w14:textId="77777777" w:rsidR="00FE1DF7" w:rsidRDefault="001946CA">
            <w:r>
              <w:rPr>
                <w:sz w:val="17"/>
              </w:rPr>
              <w:t>Pass</w:t>
            </w:r>
          </w:p>
        </w:tc>
        <w:tc>
          <w:tcPr>
            <w:tcW w:w="2078" w:type="dxa"/>
            <w:shd w:val="clear" w:color="auto" w:fill="F7FBFF"/>
            <w:vAlign w:val="center"/>
          </w:tcPr>
          <w:p w14:paraId="5F8D065B" w14:textId="77777777" w:rsidR="00FE1DF7" w:rsidRDefault="001946CA">
            <w:r>
              <w:rPr>
                <w:sz w:val="17"/>
              </w:rPr>
              <w:t>High</w:t>
            </w:r>
          </w:p>
        </w:tc>
      </w:tr>
      <w:tr w:rsidR="00FE1DF7" w14:paraId="17F2C31C" w14:textId="77777777">
        <w:trPr>
          <w:jc w:val="center"/>
        </w:trPr>
        <w:tc>
          <w:tcPr>
            <w:tcW w:w="2078" w:type="dxa"/>
            <w:vAlign w:val="center"/>
          </w:tcPr>
          <w:p w14:paraId="045D31AE" w14:textId="77777777" w:rsidR="00FE1DF7" w:rsidRDefault="001946CA">
            <w:r>
              <w:rPr>
                <w:sz w:val="17"/>
              </w:rPr>
              <w:t>DETAIL-0106</w:t>
            </w:r>
          </w:p>
        </w:tc>
        <w:tc>
          <w:tcPr>
            <w:tcW w:w="2078" w:type="dxa"/>
            <w:vAlign w:val="center"/>
          </w:tcPr>
          <w:p w14:paraId="06479ACF" w14:textId="77777777" w:rsidR="00FE1DF7" w:rsidRDefault="001946CA">
            <w:r>
              <w:rPr>
                <w:sz w:val="17"/>
              </w:rPr>
              <w:t xml:space="preserve">Tour Detail / Invalid Id </w:t>
            </w:r>
            <w:r>
              <w:rPr>
                <w:sz w:val="17"/>
              </w:rPr>
              <w:lastRenderedPageBreak/>
              <w:t>Format</w:t>
            </w:r>
          </w:p>
        </w:tc>
        <w:tc>
          <w:tcPr>
            <w:tcW w:w="2078" w:type="dxa"/>
            <w:vAlign w:val="center"/>
          </w:tcPr>
          <w:p w14:paraId="040AAC54" w14:textId="77777777" w:rsidR="00FE1DF7" w:rsidRDefault="001946CA">
            <w:r>
              <w:rPr>
                <w:sz w:val="17"/>
              </w:rPr>
              <w:lastRenderedPageBreak/>
              <w:t xml:space="preserve">Open /tours/invalid-id and verify </w:t>
            </w:r>
            <w:r>
              <w:rPr>
                <w:sz w:val="17"/>
              </w:rPr>
              <w:lastRenderedPageBreak/>
              <w:t>Tour not found text.</w:t>
            </w:r>
          </w:p>
        </w:tc>
        <w:tc>
          <w:tcPr>
            <w:tcW w:w="2078" w:type="dxa"/>
            <w:vAlign w:val="center"/>
          </w:tcPr>
          <w:p w14:paraId="2881BDAD" w14:textId="77777777" w:rsidR="00FE1DF7" w:rsidRDefault="001946CA">
            <w:r>
              <w:rPr>
                <w:sz w:val="17"/>
              </w:rPr>
              <w:lastRenderedPageBreak/>
              <w:t xml:space="preserve">Invalid identifier is </w:t>
            </w:r>
            <w:r>
              <w:rPr>
                <w:sz w:val="17"/>
              </w:rPr>
              <w:lastRenderedPageBreak/>
              <w:t>handled gracefully.</w:t>
            </w:r>
          </w:p>
        </w:tc>
        <w:tc>
          <w:tcPr>
            <w:tcW w:w="2078" w:type="dxa"/>
            <w:vAlign w:val="center"/>
          </w:tcPr>
          <w:p w14:paraId="1456614E" w14:textId="77777777" w:rsidR="00FE1DF7" w:rsidRDefault="001946CA">
            <w:r>
              <w:rPr>
                <w:sz w:val="17"/>
              </w:rPr>
              <w:lastRenderedPageBreak/>
              <w:t xml:space="preserve">Tour not found text is </w:t>
            </w:r>
            <w:r>
              <w:rPr>
                <w:sz w:val="17"/>
              </w:rPr>
              <w:lastRenderedPageBreak/>
              <w:t>asserted visible.</w:t>
            </w:r>
          </w:p>
        </w:tc>
        <w:tc>
          <w:tcPr>
            <w:tcW w:w="2078" w:type="dxa"/>
            <w:vAlign w:val="center"/>
          </w:tcPr>
          <w:p w14:paraId="50DF9D70" w14:textId="77777777" w:rsidR="00FE1DF7" w:rsidRDefault="001946CA">
            <w:r>
              <w:rPr>
                <w:sz w:val="17"/>
              </w:rPr>
              <w:lastRenderedPageBreak/>
              <w:t>Pass</w:t>
            </w:r>
          </w:p>
        </w:tc>
        <w:tc>
          <w:tcPr>
            <w:tcW w:w="2078" w:type="dxa"/>
            <w:vAlign w:val="center"/>
          </w:tcPr>
          <w:p w14:paraId="2DA7C30E" w14:textId="77777777" w:rsidR="00FE1DF7" w:rsidRDefault="001946CA">
            <w:r>
              <w:rPr>
                <w:sz w:val="17"/>
              </w:rPr>
              <w:t>High</w:t>
            </w:r>
          </w:p>
        </w:tc>
      </w:tr>
      <w:tr w:rsidR="00FE1DF7" w14:paraId="1C1BE23F" w14:textId="77777777">
        <w:trPr>
          <w:jc w:val="center"/>
        </w:trPr>
        <w:tc>
          <w:tcPr>
            <w:tcW w:w="2078" w:type="dxa"/>
            <w:shd w:val="clear" w:color="auto" w:fill="F7FBFF"/>
            <w:vAlign w:val="center"/>
          </w:tcPr>
          <w:p w14:paraId="5733C689" w14:textId="77777777" w:rsidR="00FE1DF7" w:rsidRDefault="001946CA">
            <w:r>
              <w:rPr>
                <w:sz w:val="17"/>
              </w:rPr>
              <w:t>DETAIL-0107</w:t>
            </w:r>
          </w:p>
        </w:tc>
        <w:tc>
          <w:tcPr>
            <w:tcW w:w="2078" w:type="dxa"/>
            <w:shd w:val="clear" w:color="auto" w:fill="F7FBFF"/>
            <w:vAlign w:val="center"/>
          </w:tcPr>
          <w:p w14:paraId="78546CE7" w14:textId="77777777" w:rsidR="00FE1DF7" w:rsidRDefault="001946CA">
            <w:r>
              <w:rPr>
                <w:sz w:val="17"/>
              </w:rPr>
              <w:t xml:space="preserve">Tour </w:t>
            </w:r>
            <w:r>
              <w:rPr>
                <w:sz w:val="17"/>
              </w:rPr>
              <w:t>Detail / 404 Page</w:t>
            </w:r>
          </w:p>
        </w:tc>
        <w:tc>
          <w:tcPr>
            <w:tcW w:w="2078" w:type="dxa"/>
            <w:shd w:val="clear" w:color="auto" w:fill="F7FBFF"/>
            <w:vAlign w:val="center"/>
          </w:tcPr>
          <w:p w14:paraId="59E2D2C7" w14:textId="77777777" w:rsidR="00FE1DF7" w:rsidRDefault="001946CA">
            <w:r>
              <w:rPr>
                <w:sz w:val="17"/>
              </w:rPr>
              <w:t>Open missing route and verify 404 heading.</w:t>
            </w:r>
          </w:p>
        </w:tc>
        <w:tc>
          <w:tcPr>
            <w:tcW w:w="2078" w:type="dxa"/>
            <w:shd w:val="clear" w:color="auto" w:fill="F7FBFF"/>
            <w:vAlign w:val="center"/>
          </w:tcPr>
          <w:p w14:paraId="6DBCF5AE" w14:textId="77777777" w:rsidR="00FE1DF7" w:rsidRDefault="001946CA">
            <w:r>
              <w:rPr>
                <w:sz w:val="17"/>
              </w:rPr>
              <w:t>Unknown routes display NotFound page.</w:t>
            </w:r>
          </w:p>
        </w:tc>
        <w:tc>
          <w:tcPr>
            <w:tcW w:w="2078" w:type="dxa"/>
            <w:shd w:val="clear" w:color="auto" w:fill="F7FBFF"/>
            <w:vAlign w:val="center"/>
          </w:tcPr>
          <w:p w14:paraId="052A08CE" w14:textId="77777777" w:rsidR="00FE1DF7" w:rsidRDefault="001946CA">
            <w:r>
              <w:rPr>
                <w:sz w:val="17"/>
              </w:rPr>
              <w:t>Heading 404 is asserted visible.</w:t>
            </w:r>
          </w:p>
        </w:tc>
        <w:tc>
          <w:tcPr>
            <w:tcW w:w="2078" w:type="dxa"/>
            <w:shd w:val="clear" w:color="auto" w:fill="F7FBFF"/>
            <w:vAlign w:val="center"/>
          </w:tcPr>
          <w:p w14:paraId="38A06C3A" w14:textId="77777777" w:rsidR="00FE1DF7" w:rsidRDefault="001946CA">
            <w:r>
              <w:rPr>
                <w:sz w:val="17"/>
              </w:rPr>
              <w:t>Pass</w:t>
            </w:r>
          </w:p>
        </w:tc>
        <w:tc>
          <w:tcPr>
            <w:tcW w:w="2078" w:type="dxa"/>
            <w:shd w:val="clear" w:color="auto" w:fill="F7FBFF"/>
            <w:vAlign w:val="center"/>
          </w:tcPr>
          <w:p w14:paraId="7D64B90B" w14:textId="77777777" w:rsidR="00FE1DF7" w:rsidRDefault="001946CA">
            <w:r>
              <w:rPr>
                <w:sz w:val="17"/>
              </w:rPr>
              <w:t>Medium</w:t>
            </w:r>
          </w:p>
        </w:tc>
      </w:tr>
      <w:tr w:rsidR="00FE1DF7" w14:paraId="37781CBD" w14:textId="77777777">
        <w:trPr>
          <w:jc w:val="center"/>
        </w:trPr>
        <w:tc>
          <w:tcPr>
            <w:tcW w:w="2078" w:type="dxa"/>
            <w:vAlign w:val="center"/>
          </w:tcPr>
          <w:p w14:paraId="74C3391D" w14:textId="77777777" w:rsidR="00FE1DF7" w:rsidRDefault="001946CA">
            <w:r>
              <w:rPr>
                <w:sz w:val="17"/>
              </w:rPr>
              <w:t>DETAIL-0108</w:t>
            </w:r>
          </w:p>
        </w:tc>
        <w:tc>
          <w:tcPr>
            <w:tcW w:w="2078" w:type="dxa"/>
            <w:vAlign w:val="center"/>
          </w:tcPr>
          <w:p w14:paraId="00731084" w14:textId="77777777" w:rsidR="00FE1DF7" w:rsidRDefault="001946CA">
            <w:r>
              <w:rPr>
                <w:sz w:val="17"/>
              </w:rPr>
              <w:t>Tour Detail / 404 Recovery Link</w:t>
            </w:r>
          </w:p>
        </w:tc>
        <w:tc>
          <w:tcPr>
            <w:tcW w:w="2078" w:type="dxa"/>
            <w:vAlign w:val="center"/>
          </w:tcPr>
          <w:p w14:paraId="594D388C" w14:textId="77777777" w:rsidR="00FE1DF7" w:rsidRDefault="001946CA">
            <w:r>
              <w:rPr>
                <w:sz w:val="17"/>
              </w:rPr>
              <w:t>Open missing route and verify Go Home link is visible.</w:t>
            </w:r>
          </w:p>
        </w:tc>
        <w:tc>
          <w:tcPr>
            <w:tcW w:w="2078" w:type="dxa"/>
            <w:vAlign w:val="center"/>
          </w:tcPr>
          <w:p w14:paraId="027F2D3A" w14:textId="77777777" w:rsidR="00FE1DF7" w:rsidRDefault="001946CA">
            <w:r>
              <w:rPr>
                <w:sz w:val="17"/>
              </w:rPr>
              <w:t>NotFound pag</w:t>
            </w:r>
            <w:r>
              <w:rPr>
                <w:sz w:val="17"/>
              </w:rPr>
              <w:t>e exposes recovery link.</w:t>
            </w:r>
          </w:p>
        </w:tc>
        <w:tc>
          <w:tcPr>
            <w:tcW w:w="2078" w:type="dxa"/>
            <w:vAlign w:val="center"/>
          </w:tcPr>
          <w:p w14:paraId="63F6CB42" w14:textId="77777777" w:rsidR="00FE1DF7" w:rsidRDefault="001946CA">
            <w:r>
              <w:rPr>
                <w:sz w:val="17"/>
              </w:rPr>
              <w:t>Go Home link is asserted visible.</w:t>
            </w:r>
          </w:p>
        </w:tc>
        <w:tc>
          <w:tcPr>
            <w:tcW w:w="2078" w:type="dxa"/>
            <w:vAlign w:val="center"/>
          </w:tcPr>
          <w:p w14:paraId="0DE07DDF" w14:textId="77777777" w:rsidR="00FE1DF7" w:rsidRDefault="001946CA">
            <w:r>
              <w:rPr>
                <w:sz w:val="17"/>
              </w:rPr>
              <w:t>Pass</w:t>
            </w:r>
          </w:p>
        </w:tc>
        <w:tc>
          <w:tcPr>
            <w:tcW w:w="2078" w:type="dxa"/>
            <w:vAlign w:val="center"/>
          </w:tcPr>
          <w:p w14:paraId="784984C9" w14:textId="77777777" w:rsidR="00FE1DF7" w:rsidRDefault="001946CA">
            <w:r>
              <w:rPr>
                <w:sz w:val="17"/>
              </w:rPr>
              <w:t>Low</w:t>
            </w:r>
          </w:p>
        </w:tc>
      </w:tr>
      <w:tr w:rsidR="00FE1DF7" w14:paraId="62CD4D71" w14:textId="77777777">
        <w:trPr>
          <w:jc w:val="center"/>
        </w:trPr>
        <w:tc>
          <w:tcPr>
            <w:tcW w:w="2078" w:type="dxa"/>
            <w:shd w:val="clear" w:color="auto" w:fill="F7FBFF"/>
            <w:vAlign w:val="center"/>
          </w:tcPr>
          <w:p w14:paraId="15F3531B" w14:textId="77777777" w:rsidR="00FE1DF7" w:rsidRDefault="001946CA">
            <w:r>
              <w:rPr>
                <w:sz w:val="17"/>
              </w:rPr>
              <w:t>DETAIL-0109</w:t>
            </w:r>
          </w:p>
        </w:tc>
        <w:tc>
          <w:tcPr>
            <w:tcW w:w="2078" w:type="dxa"/>
            <w:shd w:val="clear" w:color="auto" w:fill="F7FBFF"/>
            <w:vAlign w:val="center"/>
          </w:tcPr>
          <w:p w14:paraId="32C8017C" w14:textId="77777777" w:rsidR="00FE1DF7" w:rsidRDefault="001946CA">
            <w:r>
              <w:rPr>
                <w:sz w:val="17"/>
              </w:rPr>
              <w:t>Home / Marketing Content</w:t>
            </w:r>
          </w:p>
        </w:tc>
        <w:tc>
          <w:tcPr>
            <w:tcW w:w="2078" w:type="dxa"/>
            <w:shd w:val="clear" w:color="auto" w:fill="F7FBFF"/>
            <w:vAlign w:val="center"/>
          </w:tcPr>
          <w:p w14:paraId="3DEDC13F" w14:textId="77777777" w:rsidR="00FE1DF7" w:rsidRDefault="001946CA">
            <w:r>
              <w:rPr>
                <w:sz w:val="17"/>
              </w:rPr>
              <w:t>Open home page and verify Featured guides &amp; tours text.</w:t>
            </w:r>
          </w:p>
        </w:tc>
        <w:tc>
          <w:tcPr>
            <w:tcW w:w="2078" w:type="dxa"/>
            <w:shd w:val="clear" w:color="auto" w:fill="F7FBFF"/>
            <w:vAlign w:val="center"/>
          </w:tcPr>
          <w:p w14:paraId="651B6780" w14:textId="77777777" w:rsidR="00FE1DF7" w:rsidRDefault="001946CA">
            <w:r>
              <w:rPr>
                <w:sz w:val="17"/>
              </w:rPr>
              <w:t>Homepage marketing content is rendered.</w:t>
            </w:r>
          </w:p>
        </w:tc>
        <w:tc>
          <w:tcPr>
            <w:tcW w:w="2078" w:type="dxa"/>
            <w:shd w:val="clear" w:color="auto" w:fill="F7FBFF"/>
            <w:vAlign w:val="center"/>
          </w:tcPr>
          <w:p w14:paraId="675E7CA1" w14:textId="77777777" w:rsidR="00FE1DF7" w:rsidRDefault="001946CA">
            <w:r>
              <w:rPr>
                <w:sz w:val="17"/>
              </w:rPr>
              <w:t xml:space="preserve">Featured guides &amp; tours text is asserted </w:t>
            </w:r>
            <w:r>
              <w:rPr>
                <w:sz w:val="17"/>
              </w:rPr>
              <w:t>visible.</w:t>
            </w:r>
          </w:p>
        </w:tc>
        <w:tc>
          <w:tcPr>
            <w:tcW w:w="2078" w:type="dxa"/>
            <w:shd w:val="clear" w:color="auto" w:fill="F7FBFF"/>
            <w:vAlign w:val="center"/>
          </w:tcPr>
          <w:p w14:paraId="2EE0123E" w14:textId="77777777" w:rsidR="00FE1DF7" w:rsidRDefault="001946CA">
            <w:r>
              <w:rPr>
                <w:sz w:val="17"/>
              </w:rPr>
              <w:t>Pass</w:t>
            </w:r>
          </w:p>
        </w:tc>
        <w:tc>
          <w:tcPr>
            <w:tcW w:w="2078" w:type="dxa"/>
            <w:shd w:val="clear" w:color="auto" w:fill="F7FBFF"/>
            <w:vAlign w:val="center"/>
          </w:tcPr>
          <w:p w14:paraId="6528A19F" w14:textId="77777777" w:rsidR="00FE1DF7" w:rsidRDefault="001946CA">
            <w:r>
              <w:rPr>
                <w:sz w:val="17"/>
              </w:rPr>
              <w:t>Low</w:t>
            </w:r>
          </w:p>
        </w:tc>
      </w:tr>
      <w:tr w:rsidR="00FE1DF7" w14:paraId="5748F819" w14:textId="77777777">
        <w:trPr>
          <w:jc w:val="center"/>
        </w:trPr>
        <w:tc>
          <w:tcPr>
            <w:tcW w:w="2078" w:type="dxa"/>
            <w:vAlign w:val="center"/>
          </w:tcPr>
          <w:p w14:paraId="7920CB7A" w14:textId="77777777" w:rsidR="00FE1DF7" w:rsidRDefault="001946CA">
            <w:r>
              <w:rPr>
                <w:sz w:val="17"/>
              </w:rPr>
              <w:t>DETAIL-0110</w:t>
            </w:r>
          </w:p>
        </w:tc>
        <w:tc>
          <w:tcPr>
            <w:tcW w:w="2078" w:type="dxa"/>
            <w:vAlign w:val="center"/>
          </w:tcPr>
          <w:p w14:paraId="7A2B08F1" w14:textId="77777777" w:rsidR="00FE1DF7" w:rsidRDefault="001946CA">
            <w:r>
              <w:rPr>
                <w:sz w:val="17"/>
              </w:rPr>
              <w:t>Home / Marketing Content</w:t>
            </w:r>
          </w:p>
        </w:tc>
        <w:tc>
          <w:tcPr>
            <w:tcW w:w="2078" w:type="dxa"/>
            <w:vAlign w:val="center"/>
          </w:tcPr>
          <w:p w14:paraId="60030F0B" w14:textId="77777777" w:rsidR="00FE1DF7" w:rsidRDefault="001946CA">
            <w:r>
              <w:rPr>
                <w:sz w:val="17"/>
              </w:rPr>
              <w:t>Open home page and verify Verified guides text.</w:t>
            </w:r>
          </w:p>
        </w:tc>
        <w:tc>
          <w:tcPr>
            <w:tcW w:w="2078" w:type="dxa"/>
            <w:vAlign w:val="center"/>
          </w:tcPr>
          <w:p w14:paraId="7064FED2" w14:textId="77777777" w:rsidR="00FE1DF7" w:rsidRDefault="001946CA">
            <w:r>
              <w:rPr>
                <w:sz w:val="17"/>
              </w:rPr>
              <w:t>Homepage trust content is rendered.</w:t>
            </w:r>
          </w:p>
        </w:tc>
        <w:tc>
          <w:tcPr>
            <w:tcW w:w="2078" w:type="dxa"/>
            <w:vAlign w:val="center"/>
          </w:tcPr>
          <w:p w14:paraId="6D90B8B8" w14:textId="77777777" w:rsidR="00FE1DF7" w:rsidRDefault="001946CA">
            <w:r>
              <w:rPr>
                <w:sz w:val="17"/>
              </w:rPr>
              <w:t>Verified guides text is asserted visible.</w:t>
            </w:r>
          </w:p>
        </w:tc>
        <w:tc>
          <w:tcPr>
            <w:tcW w:w="2078" w:type="dxa"/>
            <w:vAlign w:val="center"/>
          </w:tcPr>
          <w:p w14:paraId="640B638D" w14:textId="77777777" w:rsidR="00FE1DF7" w:rsidRDefault="001946CA">
            <w:r>
              <w:rPr>
                <w:sz w:val="17"/>
              </w:rPr>
              <w:t>Pass</w:t>
            </w:r>
          </w:p>
        </w:tc>
        <w:tc>
          <w:tcPr>
            <w:tcW w:w="2078" w:type="dxa"/>
            <w:vAlign w:val="center"/>
          </w:tcPr>
          <w:p w14:paraId="23F70A0A" w14:textId="77777777" w:rsidR="00FE1DF7" w:rsidRDefault="001946CA">
            <w:r>
              <w:rPr>
                <w:sz w:val="17"/>
              </w:rPr>
              <w:t>Low</w:t>
            </w:r>
          </w:p>
        </w:tc>
      </w:tr>
      <w:tr w:rsidR="00FE1DF7" w14:paraId="39743F1A" w14:textId="77777777">
        <w:trPr>
          <w:jc w:val="center"/>
        </w:trPr>
        <w:tc>
          <w:tcPr>
            <w:tcW w:w="2078" w:type="dxa"/>
            <w:shd w:val="clear" w:color="auto" w:fill="F7FBFF"/>
            <w:vAlign w:val="center"/>
          </w:tcPr>
          <w:p w14:paraId="2562C873" w14:textId="77777777" w:rsidR="00FE1DF7" w:rsidRDefault="001946CA">
            <w:r>
              <w:rPr>
                <w:sz w:val="17"/>
              </w:rPr>
              <w:t>DETAIL-0111</w:t>
            </w:r>
          </w:p>
        </w:tc>
        <w:tc>
          <w:tcPr>
            <w:tcW w:w="2078" w:type="dxa"/>
            <w:shd w:val="clear" w:color="auto" w:fill="F7FBFF"/>
            <w:vAlign w:val="center"/>
          </w:tcPr>
          <w:p w14:paraId="59B0B6CC" w14:textId="77777777" w:rsidR="00FE1DF7" w:rsidRDefault="001946CA">
            <w:r>
              <w:rPr>
                <w:sz w:val="17"/>
              </w:rPr>
              <w:t>Home / Marketing Content</w:t>
            </w:r>
          </w:p>
        </w:tc>
        <w:tc>
          <w:tcPr>
            <w:tcW w:w="2078" w:type="dxa"/>
            <w:shd w:val="clear" w:color="auto" w:fill="F7FBFF"/>
            <w:vAlign w:val="center"/>
          </w:tcPr>
          <w:p w14:paraId="6B6193D6" w14:textId="77777777" w:rsidR="00FE1DF7" w:rsidRDefault="001946CA">
            <w:r>
              <w:rPr>
                <w:sz w:val="17"/>
              </w:rPr>
              <w:t xml:space="preserve">Open home page and </w:t>
            </w:r>
            <w:r>
              <w:rPr>
                <w:sz w:val="17"/>
              </w:rPr>
              <w:t>verify Premium support text.</w:t>
            </w:r>
          </w:p>
        </w:tc>
        <w:tc>
          <w:tcPr>
            <w:tcW w:w="2078" w:type="dxa"/>
            <w:shd w:val="clear" w:color="auto" w:fill="F7FBFF"/>
            <w:vAlign w:val="center"/>
          </w:tcPr>
          <w:p w14:paraId="19716FE2" w14:textId="77777777" w:rsidR="00FE1DF7" w:rsidRDefault="001946CA">
            <w:r>
              <w:rPr>
                <w:sz w:val="17"/>
              </w:rPr>
              <w:t>Homepage support promise content is rendered.</w:t>
            </w:r>
          </w:p>
        </w:tc>
        <w:tc>
          <w:tcPr>
            <w:tcW w:w="2078" w:type="dxa"/>
            <w:shd w:val="clear" w:color="auto" w:fill="F7FBFF"/>
            <w:vAlign w:val="center"/>
          </w:tcPr>
          <w:p w14:paraId="2FDDDD63" w14:textId="77777777" w:rsidR="00FE1DF7" w:rsidRDefault="001946CA">
            <w:r>
              <w:rPr>
                <w:sz w:val="17"/>
              </w:rPr>
              <w:t>Premium support text is asserted visible.</w:t>
            </w:r>
          </w:p>
        </w:tc>
        <w:tc>
          <w:tcPr>
            <w:tcW w:w="2078" w:type="dxa"/>
            <w:shd w:val="clear" w:color="auto" w:fill="F7FBFF"/>
            <w:vAlign w:val="center"/>
          </w:tcPr>
          <w:p w14:paraId="6D82DFDA" w14:textId="77777777" w:rsidR="00FE1DF7" w:rsidRDefault="001946CA">
            <w:r>
              <w:rPr>
                <w:sz w:val="17"/>
              </w:rPr>
              <w:t>Pass</w:t>
            </w:r>
          </w:p>
        </w:tc>
        <w:tc>
          <w:tcPr>
            <w:tcW w:w="2078" w:type="dxa"/>
            <w:shd w:val="clear" w:color="auto" w:fill="F7FBFF"/>
            <w:vAlign w:val="center"/>
          </w:tcPr>
          <w:p w14:paraId="50D29393" w14:textId="77777777" w:rsidR="00FE1DF7" w:rsidRDefault="001946CA">
            <w:r>
              <w:rPr>
                <w:sz w:val="17"/>
              </w:rPr>
              <w:t>Low</w:t>
            </w:r>
          </w:p>
        </w:tc>
      </w:tr>
      <w:tr w:rsidR="00FE1DF7" w14:paraId="30690015" w14:textId="77777777">
        <w:trPr>
          <w:jc w:val="center"/>
        </w:trPr>
        <w:tc>
          <w:tcPr>
            <w:tcW w:w="2078" w:type="dxa"/>
            <w:vAlign w:val="center"/>
          </w:tcPr>
          <w:p w14:paraId="3BA593F9" w14:textId="77777777" w:rsidR="00FE1DF7" w:rsidRDefault="001946CA">
            <w:r>
              <w:rPr>
                <w:sz w:val="17"/>
              </w:rPr>
              <w:t>DETAIL-0112</w:t>
            </w:r>
          </w:p>
        </w:tc>
        <w:tc>
          <w:tcPr>
            <w:tcW w:w="2078" w:type="dxa"/>
            <w:vAlign w:val="center"/>
          </w:tcPr>
          <w:p w14:paraId="5A2A94E4" w14:textId="77777777" w:rsidR="00FE1DF7" w:rsidRDefault="001946CA">
            <w:r>
              <w:rPr>
                <w:sz w:val="17"/>
              </w:rPr>
              <w:t>Home / Marketing Content</w:t>
            </w:r>
          </w:p>
        </w:tc>
        <w:tc>
          <w:tcPr>
            <w:tcW w:w="2078" w:type="dxa"/>
            <w:vAlign w:val="center"/>
          </w:tcPr>
          <w:p w14:paraId="2E9EDC13" w14:textId="77777777" w:rsidR="00FE1DF7" w:rsidRDefault="001946CA">
            <w:r>
              <w:rPr>
                <w:sz w:val="17"/>
              </w:rPr>
              <w:t>Open home page and verify Top rated experiences text.</w:t>
            </w:r>
          </w:p>
        </w:tc>
        <w:tc>
          <w:tcPr>
            <w:tcW w:w="2078" w:type="dxa"/>
            <w:vAlign w:val="center"/>
          </w:tcPr>
          <w:p w14:paraId="1F6D984D" w14:textId="77777777" w:rsidR="00FE1DF7" w:rsidRDefault="001946CA">
            <w:r>
              <w:rPr>
                <w:sz w:val="17"/>
              </w:rPr>
              <w:t xml:space="preserve">Homepage experience highlight content </w:t>
            </w:r>
            <w:r>
              <w:rPr>
                <w:sz w:val="17"/>
              </w:rPr>
              <w:t>is rendered.</w:t>
            </w:r>
          </w:p>
        </w:tc>
        <w:tc>
          <w:tcPr>
            <w:tcW w:w="2078" w:type="dxa"/>
            <w:vAlign w:val="center"/>
          </w:tcPr>
          <w:p w14:paraId="4A787BD1" w14:textId="77777777" w:rsidR="00FE1DF7" w:rsidRDefault="001946CA">
            <w:r>
              <w:rPr>
                <w:sz w:val="17"/>
              </w:rPr>
              <w:t>Top rated experiences text is asserted visible.</w:t>
            </w:r>
          </w:p>
        </w:tc>
        <w:tc>
          <w:tcPr>
            <w:tcW w:w="2078" w:type="dxa"/>
            <w:vAlign w:val="center"/>
          </w:tcPr>
          <w:p w14:paraId="0B32E376" w14:textId="77777777" w:rsidR="00FE1DF7" w:rsidRDefault="001946CA">
            <w:r>
              <w:rPr>
                <w:sz w:val="17"/>
              </w:rPr>
              <w:t>Pass</w:t>
            </w:r>
          </w:p>
        </w:tc>
        <w:tc>
          <w:tcPr>
            <w:tcW w:w="2078" w:type="dxa"/>
            <w:vAlign w:val="center"/>
          </w:tcPr>
          <w:p w14:paraId="3A4CD3E0" w14:textId="77777777" w:rsidR="00FE1DF7" w:rsidRDefault="001946CA">
            <w:r>
              <w:rPr>
                <w:sz w:val="17"/>
              </w:rPr>
              <w:t>Low</w:t>
            </w:r>
          </w:p>
        </w:tc>
      </w:tr>
      <w:tr w:rsidR="00FE1DF7" w14:paraId="7DCB65F0" w14:textId="77777777">
        <w:trPr>
          <w:jc w:val="center"/>
        </w:trPr>
        <w:tc>
          <w:tcPr>
            <w:tcW w:w="2078" w:type="dxa"/>
            <w:shd w:val="clear" w:color="auto" w:fill="F7FBFF"/>
            <w:vAlign w:val="center"/>
          </w:tcPr>
          <w:p w14:paraId="4734F8F3" w14:textId="77777777" w:rsidR="00FE1DF7" w:rsidRDefault="001946CA">
            <w:r>
              <w:rPr>
                <w:sz w:val="17"/>
              </w:rPr>
              <w:t>DETAIL-0113</w:t>
            </w:r>
          </w:p>
        </w:tc>
        <w:tc>
          <w:tcPr>
            <w:tcW w:w="2078" w:type="dxa"/>
            <w:shd w:val="clear" w:color="auto" w:fill="F7FBFF"/>
            <w:vAlign w:val="center"/>
          </w:tcPr>
          <w:p w14:paraId="563F5B84" w14:textId="77777777" w:rsidR="00FE1DF7" w:rsidRDefault="001946CA">
            <w:r>
              <w:rPr>
                <w:sz w:val="17"/>
              </w:rPr>
              <w:t>Tour Detail / Invalid ObjectId</w:t>
            </w:r>
          </w:p>
        </w:tc>
        <w:tc>
          <w:tcPr>
            <w:tcW w:w="2078" w:type="dxa"/>
            <w:shd w:val="clear" w:color="auto" w:fill="F7FBFF"/>
            <w:vAlign w:val="center"/>
          </w:tcPr>
          <w:p w14:paraId="57A6BD9B" w14:textId="77777777" w:rsidR="00FE1DF7" w:rsidRDefault="001946CA">
            <w:r>
              <w:rPr>
                <w:sz w:val="17"/>
              </w:rPr>
              <w:t>Open /tours/000000000000000000000000 and verify Tour not found text.</w:t>
            </w:r>
          </w:p>
        </w:tc>
        <w:tc>
          <w:tcPr>
            <w:tcW w:w="2078" w:type="dxa"/>
            <w:shd w:val="clear" w:color="auto" w:fill="F7FBFF"/>
            <w:vAlign w:val="center"/>
          </w:tcPr>
          <w:p w14:paraId="32C4B74E" w14:textId="77777777" w:rsidR="00FE1DF7" w:rsidRDefault="001946CA">
            <w:r>
              <w:rPr>
                <w:sz w:val="17"/>
              </w:rPr>
              <w:t>Missing tour record is handled gracefully.</w:t>
            </w:r>
          </w:p>
        </w:tc>
        <w:tc>
          <w:tcPr>
            <w:tcW w:w="2078" w:type="dxa"/>
            <w:shd w:val="clear" w:color="auto" w:fill="F7FBFF"/>
            <w:vAlign w:val="center"/>
          </w:tcPr>
          <w:p w14:paraId="3FB8F690" w14:textId="77777777" w:rsidR="00FE1DF7" w:rsidRDefault="001946CA">
            <w:r>
              <w:rPr>
                <w:sz w:val="17"/>
              </w:rPr>
              <w:t xml:space="preserve">Tour not found text is </w:t>
            </w:r>
            <w:r>
              <w:rPr>
                <w:sz w:val="17"/>
              </w:rPr>
              <w:t>asserted visible.</w:t>
            </w:r>
          </w:p>
        </w:tc>
        <w:tc>
          <w:tcPr>
            <w:tcW w:w="2078" w:type="dxa"/>
            <w:shd w:val="clear" w:color="auto" w:fill="F7FBFF"/>
            <w:vAlign w:val="center"/>
          </w:tcPr>
          <w:p w14:paraId="35D7DA3D" w14:textId="77777777" w:rsidR="00FE1DF7" w:rsidRDefault="001946CA">
            <w:r>
              <w:rPr>
                <w:sz w:val="17"/>
              </w:rPr>
              <w:t>Pass</w:t>
            </w:r>
          </w:p>
        </w:tc>
        <w:tc>
          <w:tcPr>
            <w:tcW w:w="2078" w:type="dxa"/>
            <w:shd w:val="clear" w:color="auto" w:fill="F7FBFF"/>
            <w:vAlign w:val="center"/>
          </w:tcPr>
          <w:p w14:paraId="34DC2D87" w14:textId="77777777" w:rsidR="00FE1DF7" w:rsidRDefault="001946CA">
            <w:r>
              <w:rPr>
                <w:sz w:val="17"/>
              </w:rPr>
              <w:t>High</w:t>
            </w:r>
          </w:p>
        </w:tc>
      </w:tr>
      <w:tr w:rsidR="00FE1DF7" w14:paraId="7332ABF7" w14:textId="77777777">
        <w:trPr>
          <w:jc w:val="center"/>
        </w:trPr>
        <w:tc>
          <w:tcPr>
            <w:tcW w:w="2078" w:type="dxa"/>
            <w:vAlign w:val="center"/>
          </w:tcPr>
          <w:p w14:paraId="7F12967A" w14:textId="77777777" w:rsidR="00FE1DF7" w:rsidRDefault="001946CA">
            <w:r>
              <w:rPr>
                <w:sz w:val="17"/>
              </w:rPr>
              <w:t>DETAIL-0114</w:t>
            </w:r>
          </w:p>
        </w:tc>
        <w:tc>
          <w:tcPr>
            <w:tcW w:w="2078" w:type="dxa"/>
            <w:vAlign w:val="center"/>
          </w:tcPr>
          <w:p w14:paraId="0723D4EA" w14:textId="77777777" w:rsidR="00FE1DF7" w:rsidRDefault="001946CA">
            <w:r>
              <w:rPr>
                <w:sz w:val="17"/>
              </w:rPr>
              <w:t>Tour Detail / Invalid Id Format</w:t>
            </w:r>
          </w:p>
        </w:tc>
        <w:tc>
          <w:tcPr>
            <w:tcW w:w="2078" w:type="dxa"/>
            <w:vAlign w:val="center"/>
          </w:tcPr>
          <w:p w14:paraId="04ABBB9A" w14:textId="77777777" w:rsidR="00FE1DF7" w:rsidRDefault="001946CA">
            <w:r>
              <w:rPr>
                <w:sz w:val="17"/>
              </w:rPr>
              <w:t>Open /tours/invalid-id and verify Tour not found text.</w:t>
            </w:r>
          </w:p>
        </w:tc>
        <w:tc>
          <w:tcPr>
            <w:tcW w:w="2078" w:type="dxa"/>
            <w:vAlign w:val="center"/>
          </w:tcPr>
          <w:p w14:paraId="4B48A4F6" w14:textId="77777777" w:rsidR="00FE1DF7" w:rsidRDefault="001946CA">
            <w:r>
              <w:rPr>
                <w:sz w:val="17"/>
              </w:rPr>
              <w:t>Invalid identifier is handled gracefully.</w:t>
            </w:r>
          </w:p>
        </w:tc>
        <w:tc>
          <w:tcPr>
            <w:tcW w:w="2078" w:type="dxa"/>
            <w:vAlign w:val="center"/>
          </w:tcPr>
          <w:p w14:paraId="3CED5D0A" w14:textId="77777777" w:rsidR="00FE1DF7" w:rsidRDefault="001946CA">
            <w:r>
              <w:rPr>
                <w:sz w:val="17"/>
              </w:rPr>
              <w:t>Tour not found text is asserted visible.</w:t>
            </w:r>
          </w:p>
        </w:tc>
        <w:tc>
          <w:tcPr>
            <w:tcW w:w="2078" w:type="dxa"/>
            <w:vAlign w:val="center"/>
          </w:tcPr>
          <w:p w14:paraId="79172325" w14:textId="77777777" w:rsidR="00FE1DF7" w:rsidRDefault="001946CA">
            <w:r>
              <w:rPr>
                <w:sz w:val="17"/>
              </w:rPr>
              <w:t>Pass</w:t>
            </w:r>
          </w:p>
        </w:tc>
        <w:tc>
          <w:tcPr>
            <w:tcW w:w="2078" w:type="dxa"/>
            <w:vAlign w:val="center"/>
          </w:tcPr>
          <w:p w14:paraId="07AC2C78" w14:textId="77777777" w:rsidR="00FE1DF7" w:rsidRDefault="001946CA">
            <w:r>
              <w:rPr>
                <w:sz w:val="17"/>
              </w:rPr>
              <w:t>High</w:t>
            </w:r>
          </w:p>
        </w:tc>
      </w:tr>
      <w:tr w:rsidR="00FE1DF7" w14:paraId="2B6C1389" w14:textId="77777777">
        <w:trPr>
          <w:jc w:val="center"/>
        </w:trPr>
        <w:tc>
          <w:tcPr>
            <w:tcW w:w="2078" w:type="dxa"/>
            <w:shd w:val="clear" w:color="auto" w:fill="F7FBFF"/>
            <w:vAlign w:val="center"/>
          </w:tcPr>
          <w:p w14:paraId="79FC21A8" w14:textId="77777777" w:rsidR="00FE1DF7" w:rsidRDefault="001946CA">
            <w:r>
              <w:rPr>
                <w:sz w:val="17"/>
              </w:rPr>
              <w:t>DETAIL-0115</w:t>
            </w:r>
          </w:p>
        </w:tc>
        <w:tc>
          <w:tcPr>
            <w:tcW w:w="2078" w:type="dxa"/>
            <w:shd w:val="clear" w:color="auto" w:fill="F7FBFF"/>
            <w:vAlign w:val="center"/>
          </w:tcPr>
          <w:p w14:paraId="58A41ED8" w14:textId="77777777" w:rsidR="00FE1DF7" w:rsidRDefault="001946CA">
            <w:r>
              <w:rPr>
                <w:sz w:val="17"/>
              </w:rPr>
              <w:t xml:space="preserve">Tour Detail / 404 </w:t>
            </w:r>
            <w:r>
              <w:rPr>
                <w:sz w:val="17"/>
              </w:rPr>
              <w:t>Page</w:t>
            </w:r>
          </w:p>
        </w:tc>
        <w:tc>
          <w:tcPr>
            <w:tcW w:w="2078" w:type="dxa"/>
            <w:shd w:val="clear" w:color="auto" w:fill="F7FBFF"/>
            <w:vAlign w:val="center"/>
          </w:tcPr>
          <w:p w14:paraId="2B402534" w14:textId="77777777" w:rsidR="00FE1DF7" w:rsidRDefault="001946CA">
            <w:r>
              <w:rPr>
                <w:sz w:val="17"/>
              </w:rPr>
              <w:t>Open missing route and verify 404 heading.</w:t>
            </w:r>
          </w:p>
        </w:tc>
        <w:tc>
          <w:tcPr>
            <w:tcW w:w="2078" w:type="dxa"/>
            <w:shd w:val="clear" w:color="auto" w:fill="F7FBFF"/>
            <w:vAlign w:val="center"/>
          </w:tcPr>
          <w:p w14:paraId="56E00279" w14:textId="77777777" w:rsidR="00FE1DF7" w:rsidRDefault="001946CA">
            <w:r>
              <w:rPr>
                <w:sz w:val="17"/>
              </w:rPr>
              <w:t>Unknown routes display NotFound page.</w:t>
            </w:r>
          </w:p>
        </w:tc>
        <w:tc>
          <w:tcPr>
            <w:tcW w:w="2078" w:type="dxa"/>
            <w:shd w:val="clear" w:color="auto" w:fill="F7FBFF"/>
            <w:vAlign w:val="center"/>
          </w:tcPr>
          <w:p w14:paraId="6ACBB9D7" w14:textId="77777777" w:rsidR="00FE1DF7" w:rsidRDefault="001946CA">
            <w:r>
              <w:rPr>
                <w:sz w:val="17"/>
              </w:rPr>
              <w:t>Heading 404 is asserted visible.</w:t>
            </w:r>
          </w:p>
        </w:tc>
        <w:tc>
          <w:tcPr>
            <w:tcW w:w="2078" w:type="dxa"/>
            <w:shd w:val="clear" w:color="auto" w:fill="F7FBFF"/>
            <w:vAlign w:val="center"/>
          </w:tcPr>
          <w:p w14:paraId="24A55DCD" w14:textId="77777777" w:rsidR="00FE1DF7" w:rsidRDefault="001946CA">
            <w:r>
              <w:rPr>
                <w:sz w:val="17"/>
              </w:rPr>
              <w:t>Pass</w:t>
            </w:r>
          </w:p>
        </w:tc>
        <w:tc>
          <w:tcPr>
            <w:tcW w:w="2078" w:type="dxa"/>
            <w:shd w:val="clear" w:color="auto" w:fill="F7FBFF"/>
            <w:vAlign w:val="center"/>
          </w:tcPr>
          <w:p w14:paraId="770C3C23" w14:textId="77777777" w:rsidR="00FE1DF7" w:rsidRDefault="001946CA">
            <w:r>
              <w:rPr>
                <w:sz w:val="17"/>
              </w:rPr>
              <w:t>Medium</w:t>
            </w:r>
          </w:p>
        </w:tc>
      </w:tr>
      <w:tr w:rsidR="00FE1DF7" w14:paraId="4980EC04" w14:textId="77777777">
        <w:trPr>
          <w:jc w:val="center"/>
        </w:trPr>
        <w:tc>
          <w:tcPr>
            <w:tcW w:w="2078" w:type="dxa"/>
            <w:vAlign w:val="center"/>
          </w:tcPr>
          <w:p w14:paraId="6C363C51" w14:textId="77777777" w:rsidR="00FE1DF7" w:rsidRDefault="001946CA">
            <w:r>
              <w:rPr>
                <w:sz w:val="17"/>
              </w:rPr>
              <w:t>DETAIL-0116</w:t>
            </w:r>
          </w:p>
        </w:tc>
        <w:tc>
          <w:tcPr>
            <w:tcW w:w="2078" w:type="dxa"/>
            <w:vAlign w:val="center"/>
          </w:tcPr>
          <w:p w14:paraId="77B4EF8D" w14:textId="77777777" w:rsidR="00FE1DF7" w:rsidRDefault="001946CA">
            <w:r>
              <w:rPr>
                <w:sz w:val="17"/>
              </w:rPr>
              <w:t>Tour Detail / 404 Recovery Link</w:t>
            </w:r>
          </w:p>
        </w:tc>
        <w:tc>
          <w:tcPr>
            <w:tcW w:w="2078" w:type="dxa"/>
            <w:vAlign w:val="center"/>
          </w:tcPr>
          <w:p w14:paraId="7356E570" w14:textId="77777777" w:rsidR="00FE1DF7" w:rsidRDefault="001946CA">
            <w:r>
              <w:rPr>
                <w:sz w:val="17"/>
              </w:rPr>
              <w:t>Open missing route and verify Go Home link is visible.</w:t>
            </w:r>
          </w:p>
        </w:tc>
        <w:tc>
          <w:tcPr>
            <w:tcW w:w="2078" w:type="dxa"/>
            <w:vAlign w:val="center"/>
          </w:tcPr>
          <w:p w14:paraId="67ACE535" w14:textId="77777777" w:rsidR="00FE1DF7" w:rsidRDefault="001946CA">
            <w:r>
              <w:rPr>
                <w:sz w:val="17"/>
              </w:rPr>
              <w:t xml:space="preserve">NotFound page </w:t>
            </w:r>
            <w:r>
              <w:rPr>
                <w:sz w:val="17"/>
              </w:rPr>
              <w:t>exposes recovery link.</w:t>
            </w:r>
          </w:p>
        </w:tc>
        <w:tc>
          <w:tcPr>
            <w:tcW w:w="2078" w:type="dxa"/>
            <w:vAlign w:val="center"/>
          </w:tcPr>
          <w:p w14:paraId="6EE21544" w14:textId="77777777" w:rsidR="00FE1DF7" w:rsidRDefault="001946CA">
            <w:r>
              <w:rPr>
                <w:sz w:val="17"/>
              </w:rPr>
              <w:t>Go Home link is asserted visible.</w:t>
            </w:r>
          </w:p>
        </w:tc>
        <w:tc>
          <w:tcPr>
            <w:tcW w:w="2078" w:type="dxa"/>
            <w:vAlign w:val="center"/>
          </w:tcPr>
          <w:p w14:paraId="7256CAEF" w14:textId="77777777" w:rsidR="00FE1DF7" w:rsidRDefault="001946CA">
            <w:r>
              <w:rPr>
                <w:sz w:val="17"/>
              </w:rPr>
              <w:t>Pass</w:t>
            </w:r>
          </w:p>
        </w:tc>
        <w:tc>
          <w:tcPr>
            <w:tcW w:w="2078" w:type="dxa"/>
            <w:vAlign w:val="center"/>
          </w:tcPr>
          <w:p w14:paraId="06B42F22" w14:textId="77777777" w:rsidR="00FE1DF7" w:rsidRDefault="001946CA">
            <w:r>
              <w:rPr>
                <w:sz w:val="17"/>
              </w:rPr>
              <w:t>Low</w:t>
            </w:r>
          </w:p>
        </w:tc>
      </w:tr>
      <w:tr w:rsidR="00FE1DF7" w14:paraId="10120714" w14:textId="77777777">
        <w:trPr>
          <w:jc w:val="center"/>
        </w:trPr>
        <w:tc>
          <w:tcPr>
            <w:tcW w:w="2078" w:type="dxa"/>
            <w:shd w:val="clear" w:color="auto" w:fill="F7FBFF"/>
            <w:vAlign w:val="center"/>
          </w:tcPr>
          <w:p w14:paraId="71EB25EC" w14:textId="77777777" w:rsidR="00FE1DF7" w:rsidRDefault="001946CA">
            <w:r>
              <w:rPr>
                <w:sz w:val="17"/>
              </w:rPr>
              <w:t>DETAIL-0117</w:t>
            </w:r>
          </w:p>
        </w:tc>
        <w:tc>
          <w:tcPr>
            <w:tcW w:w="2078" w:type="dxa"/>
            <w:shd w:val="clear" w:color="auto" w:fill="F7FBFF"/>
            <w:vAlign w:val="center"/>
          </w:tcPr>
          <w:p w14:paraId="651AD215" w14:textId="77777777" w:rsidR="00FE1DF7" w:rsidRDefault="001946CA">
            <w:r>
              <w:rPr>
                <w:sz w:val="17"/>
              </w:rPr>
              <w:t>Home / Marketing Content</w:t>
            </w:r>
          </w:p>
        </w:tc>
        <w:tc>
          <w:tcPr>
            <w:tcW w:w="2078" w:type="dxa"/>
            <w:shd w:val="clear" w:color="auto" w:fill="F7FBFF"/>
            <w:vAlign w:val="center"/>
          </w:tcPr>
          <w:p w14:paraId="50FA5980" w14:textId="77777777" w:rsidR="00FE1DF7" w:rsidRDefault="001946CA">
            <w:r>
              <w:rPr>
                <w:sz w:val="17"/>
              </w:rPr>
              <w:t>Open home page and verify Featured guides &amp; tours text.</w:t>
            </w:r>
          </w:p>
        </w:tc>
        <w:tc>
          <w:tcPr>
            <w:tcW w:w="2078" w:type="dxa"/>
            <w:shd w:val="clear" w:color="auto" w:fill="F7FBFF"/>
            <w:vAlign w:val="center"/>
          </w:tcPr>
          <w:p w14:paraId="2F487697" w14:textId="77777777" w:rsidR="00FE1DF7" w:rsidRDefault="001946CA">
            <w:r>
              <w:rPr>
                <w:sz w:val="17"/>
              </w:rPr>
              <w:t>Homepage marketing content is rendered.</w:t>
            </w:r>
          </w:p>
        </w:tc>
        <w:tc>
          <w:tcPr>
            <w:tcW w:w="2078" w:type="dxa"/>
            <w:shd w:val="clear" w:color="auto" w:fill="F7FBFF"/>
            <w:vAlign w:val="center"/>
          </w:tcPr>
          <w:p w14:paraId="09FA58B3" w14:textId="77777777" w:rsidR="00FE1DF7" w:rsidRDefault="001946CA">
            <w:r>
              <w:rPr>
                <w:sz w:val="17"/>
              </w:rPr>
              <w:t>Featured guides &amp; tours text is asserted visible.</w:t>
            </w:r>
          </w:p>
        </w:tc>
        <w:tc>
          <w:tcPr>
            <w:tcW w:w="2078" w:type="dxa"/>
            <w:shd w:val="clear" w:color="auto" w:fill="F7FBFF"/>
            <w:vAlign w:val="center"/>
          </w:tcPr>
          <w:p w14:paraId="64297656" w14:textId="77777777" w:rsidR="00FE1DF7" w:rsidRDefault="001946CA">
            <w:r>
              <w:rPr>
                <w:sz w:val="17"/>
              </w:rPr>
              <w:t>Pass</w:t>
            </w:r>
          </w:p>
        </w:tc>
        <w:tc>
          <w:tcPr>
            <w:tcW w:w="2078" w:type="dxa"/>
            <w:shd w:val="clear" w:color="auto" w:fill="F7FBFF"/>
            <w:vAlign w:val="center"/>
          </w:tcPr>
          <w:p w14:paraId="25AD9AA2" w14:textId="77777777" w:rsidR="00FE1DF7" w:rsidRDefault="001946CA">
            <w:r>
              <w:rPr>
                <w:sz w:val="17"/>
              </w:rPr>
              <w:t>L</w:t>
            </w:r>
            <w:r>
              <w:rPr>
                <w:sz w:val="17"/>
              </w:rPr>
              <w:t>ow</w:t>
            </w:r>
          </w:p>
        </w:tc>
      </w:tr>
      <w:tr w:rsidR="00FE1DF7" w14:paraId="0164E2A7" w14:textId="77777777">
        <w:trPr>
          <w:jc w:val="center"/>
        </w:trPr>
        <w:tc>
          <w:tcPr>
            <w:tcW w:w="2078" w:type="dxa"/>
            <w:vAlign w:val="center"/>
          </w:tcPr>
          <w:p w14:paraId="1EA65605" w14:textId="77777777" w:rsidR="00FE1DF7" w:rsidRDefault="001946CA">
            <w:r>
              <w:rPr>
                <w:sz w:val="17"/>
              </w:rPr>
              <w:t>DETAIL-0118</w:t>
            </w:r>
          </w:p>
        </w:tc>
        <w:tc>
          <w:tcPr>
            <w:tcW w:w="2078" w:type="dxa"/>
            <w:vAlign w:val="center"/>
          </w:tcPr>
          <w:p w14:paraId="6E3EC9CB" w14:textId="77777777" w:rsidR="00FE1DF7" w:rsidRDefault="001946CA">
            <w:r>
              <w:rPr>
                <w:sz w:val="17"/>
              </w:rPr>
              <w:t>Home / Marketing Content</w:t>
            </w:r>
          </w:p>
        </w:tc>
        <w:tc>
          <w:tcPr>
            <w:tcW w:w="2078" w:type="dxa"/>
            <w:vAlign w:val="center"/>
          </w:tcPr>
          <w:p w14:paraId="79D051A0" w14:textId="77777777" w:rsidR="00FE1DF7" w:rsidRDefault="001946CA">
            <w:r>
              <w:rPr>
                <w:sz w:val="17"/>
              </w:rPr>
              <w:t>Open home page and verify Verified guides text.</w:t>
            </w:r>
          </w:p>
        </w:tc>
        <w:tc>
          <w:tcPr>
            <w:tcW w:w="2078" w:type="dxa"/>
            <w:vAlign w:val="center"/>
          </w:tcPr>
          <w:p w14:paraId="47D86215" w14:textId="77777777" w:rsidR="00FE1DF7" w:rsidRDefault="001946CA">
            <w:r>
              <w:rPr>
                <w:sz w:val="17"/>
              </w:rPr>
              <w:t>Homepage trust content is rendered.</w:t>
            </w:r>
          </w:p>
        </w:tc>
        <w:tc>
          <w:tcPr>
            <w:tcW w:w="2078" w:type="dxa"/>
            <w:vAlign w:val="center"/>
          </w:tcPr>
          <w:p w14:paraId="53379C50" w14:textId="77777777" w:rsidR="00FE1DF7" w:rsidRDefault="001946CA">
            <w:r>
              <w:rPr>
                <w:sz w:val="17"/>
              </w:rPr>
              <w:t>Verified guides text is asserted visible.</w:t>
            </w:r>
          </w:p>
        </w:tc>
        <w:tc>
          <w:tcPr>
            <w:tcW w:w="2078" w:type="dxa"/>
            <w:vAlign w:val="center"/>
          </w:tcPr>
          <w:p w14:paraId="17749D5B" w14:textId="77777777" w:rsidR="00FE1DF7" w:rsidRDefault="001946CA">
            <w:r>
              <w:rPr>
                <w:sz w:val="17"/>
              </w:rPr>
              <w:t>Pass</w:t>
            </w:r>
          </w:p>
        </w:tc>
        <w:tc>
          <w:tcPr>
            <w:tcW w:w="2078" w:type="dxa"/>
            <w:vAlign w:val="center"/>
          </w:tcPr>
          <w:p w14:paraId="6FC55BEF" w14:textId="77777777" w:rsidR="00FE1DF7" w:rsidRDefault="001946CA">
            <w:r>
              <w:rPr>
                <w:sz w:val="17"/>
              </w:rPr>
              <w:t>Low</w:t>
            </w:r>
          </w:p>
        </w:tc>
      </w:tr>
      <w:tr w:rsidR="00FE1DF7" w14:paraId="6CAB494F" w14:textId="77777777">
        <w:trPr>
          <w:jc w:val="center"/>
        </w:trPr>
        <w:tc>
          <w:tcPr>
            <w:tcW w:w="2078" w:type="dxa"/>
            <w:shd w:val="clear" w:color="auto" w:fill="F7FBFF"/>
            <w:vAlign w:val="center"/>
          </w:tcPr>
          <w:p w14:paraId="1657D9D7" w14:textId="77777777" w:rsidR="00FE1DF7" w:rsidRDefault="001946CA">
            <w:r>
              <w:rPr>
                <w:sz w:val="17"/>
              </w:rPr>
              <w:t>DETAIL-0119</w:t>
            </w:r>
          </w:p>
        </w:tc>
        <w:tc>
          <w:tcPr>
            <w:tcW w:w="2078" w:type="dxa"/>
            <w:shd w:val="clear" w:color="auto" w:fill="F7FBFF"/>
            <w:vAlign w:val="center"/>
          </w:tcPr>
          <w:p w14:paraId="434CD749" w14:textId="77777777" w:rsidR="00FE1DF7" w:rsidRDefault="001946CA">
            <w:r>
              <w:rPr>
                <w:sz w:val="17"/>
              </w:rPr>
              <w:t>Home / Marketing Content</w:t>
            </w:r>
          </w:p>
        </w:tc>
        <w:tc>
          <w:tcPr>
            <w:tcW w:w="2078" w:type="dxa"/>
            <w:shd w:val="clear" w:color="auto" w:fill="F7FBFF"/>
            <w:vAlign w:val="center"/>
          </w:tcPr>
          <w:p w14:paraId="75EBEA1D" w14:textId="77777777" w:rsidR="00FE1DF7" w:rsidRDefault="001946CA">
            <w:r>
              <w:rPr>
                <w:sz w:val="17"/>
              </w:rPr>
              <w:t xml:space="preserve">Open home page and verify Premium </w:t>
            </w:r>
            <w:r>
              <w:rPr>
                <w:sz w:val="17"/>
              </w:rPr>
              <w:t>support text.</w:t>
            </w:r>
          </w:p>
        </w:tc>
        <w:tc>
          <w:tcPr>
            <w:tcW w:w="2078" w:type="dxa"/>
            <w:shd w:val="clear" w:color="auto" w:fill="F7FBFF"/>
            <w:vAlign w:val="center"/>
          </w:tcPr>
          <w:p w14:paraId="768153EA" w14:textId="77777777" w:rsidR="00FE1DF7" w:rsidRDefault="001946CA">
            <w:r>
              <w:rPr>
                <w:sz w:val="17"/>
              </w:rPr>
              <w:t>Homepage support promise content is rendered.</w:t>
            </w:r>
          </w:p>
        </w:tc>
        <w:tc>
          <w:tcPr>
            <w:tcW w:w="2078" w:type="dxa"/>
            <w:shd w:val="clear" w:color="auto" w:fill="F7FBFF"/>
            <w:vAlign w:val="center"/>
          </w:tcPr>
          <w:p w14:paraId="5A7D4219" w14:textId="77777777" w:rsidR="00FE1DF7" w:rsidRDefault="001946CA">
            <w:r>
              <w:rPr>
                <w:sz w:val="17"/>
              </w:rPr>
              <w:t>Premium support text is asserted visible.</w:t>
            </w:r>
          </w:p>
        </w:tc>
        <w:tc>
          <w:tcPr>
            <w:tcW w:w="2078" w:type="dxa"/>
            <w:shd w:val="clear" w:color="auto" w:fill="F7FBFF"/>
            <w:vAlign w:val="center"/>
          </w:tcPr>
          <w:p w14:paraId="125DB04C" w14:textId="77777777" w:rsidR="00FE1DF7" w:rsidRDefault="001946CA">
            <w:r>
              <w:rPr>
                <w:sz w:val="17"/>
              </w:rPr>
              <w:t>Pass</w:t>
            </w:r>
          </w:p>
        </w:tc>
        <w:tc>
          <w:tcPr>
            <w:tcW w:w="2078" w:type="dxa"/>
            <w:shd w:val="clear" w:color="auto" w:fill="F7FBFF"/>
            <w:vAlign w:val="center"/>
          </w:tcPr>
          <w:p w14:paraId="2F4106B6" w14:textId="77777777" w:rsidR="00FE1DF7" w:rsidRDefault="001946CA">
            <w:r>
              <w:rPr>
                <w:sz w:val="17"/>
              </w:rPr>
              <w:t>Low</w:t>
            </w:r>
          </w:p>
        </w:tc>
      </w:tr>
      <w:tr w:rsidR="00FE1DF7" w14:paraId="2122E211" w14:textId="77777777">
        <w:trPr>
          <w:jc w:val="center"/>
        </w:trPr>
        <w:tc>
          <w:tcPr>
            <w:tcW w:w="2078" w:type="dxa"/>
            <w:vAlign w:val="center"/>
          </w:tcPr>
          <w:p w14:paraId="022849B3" w14:textId="77777777" w:rsidR="00FE1DF7" w:rsidRDefault="001946CA">
            <w:r>
              <w:rPr>
                <w:sz w:val="17"/>
              </w:rPr>
              <w:t>DETAIL-0120</w:t>
            </w:r>
          </w:p>
        </w:tc>
        <w:tc>
          <w:tcPr>
            <w:tcW w:w="2078" w:type="dxa"/>
            <w:vAlign w:val="center"/>
          </w:tcPr>
          <w:p w14:paraId="5E9FFE04" w14:textId="77777777" w:rsidR="00FE1DF7" w:rsidRDefault="001946CA">
            <w:r>
              <w:rPr>
                <w:sz w:val="17"/>
              </w:rPr>
              <w:t>Home / Marketing Content</w:t>
            </w:r>
          </w:p>
        </w:tc>
        <w:tc>
          <w:tcPr>
            <w:tcW w:w="2078" w:type="dxa"/>
            <w:vAlign w:val="center"/>
          </w:tcPr>
          <w:p w14:paraId="3AE0BCD1" w14:textId="77777777" w:rsidR="00FE1DF7" w:rsidRDefault="001946CA">
            <w:r>
              <w:rPr>
                <w:sz w:val="17"/>
              </w:rPr>
              <w:t>Open home page and verify Top rated experiences text.</w:t>
            </w:r>
          </w:p>
        </w:tc>
        <w:tc>
          <w:tcPr>
            <w:tcW w:w="2078" w:type="dxa"/>
            <w:vAlign w:val="center"/>
          </w:tcPr>
          <w:p w14:paraId="5AB874D7" w14:textId="77777777" w:rsidR="00FE1DF7" w:rsidRDefault="001946CA">
            <w:r>
              <w:rPr>
                <w:sz w:val="17"/>
              </w:rPr>
              <w:t xml:space="preserve">Homepage experience highlight content is </w:t>
            </w:r>
            <w:r>
              <w:rPr>
                <w:sz w:val="17"/>
              </w:rPr>
              <w:t>rendered.</w:t>
            </w:r>
          </w:p>
        </w:tc>
        <w:tc>
          <w:tcPr>
            <w:tcW w:w="2078" w:type="dxa"/>
            <w:vAlign w:val="center"/>
          </w:tcPr>
          <w:p w14:paraId="716750EA" w14:textId="77777777" w:rsidR="00FE1DF7" w:rsidRDefault="001946CA">
            <w:r>
              <w:rPr>
                <w:sz w:val="17"/>
              </w:rPr>
              <w:t>Top rated experiences text is asserted visible.</w:t>
            </w:r>
          </w:p>
        </w:tc>
        <w:tc>
          <w:tcPr>
            <w:tcW w:w="2078" w:type="dxa"/>
            <w:vAlign w:val="center"/>
          </w:tcPr>
          <w:p w14:paraId="23982808" w14:textId="77777777" w:rsidR="00FE1DF7" w:rsidRDefault="001946CA">
            <w:r>
              <w:rPr>
                <w:sz w:val="17"/>
              </w:rPr>
              <w:t>Pass</w:t>
            </w:r>
          </w:p>
        </w:tc>
        <w:tc>
          <w:tcPr>
            <w:tcW w:w="2078" w:type="dxa"/>
            <w:vAlign w:val="center"/>
          </w:tcPr>
          <w:p w14:paraId="1F447AAC" w14:textId="77777777" w:rsidR="00FE1DF7" w:rsidRDefault="001946CA">
            <w:r>
              <w:rPr>
                <w:sz w:val="17"/>
              </w:rPr>
              <w:t>Low</w:t>
            </w:r>
          </w:p>
        </w:tc>
      </w:tr>
      <w:tr w:rsidR="00FE1DF7" w14:paraId="6697687E" w14:textId="77777777">
        <w:trPr>
          <w:jc w:val="center"/>
        </w:trPr>
        <w:tc>
          <w:tcPr>
            <w:tcW w:w="2078" w:type="dxa"/>
            <w:shd w:val="clear" w:color="auto" w:fill="F7FBFF"/>
            <w:vAlign w:val="center"/>
          </w:tcPr>
          <w:p w14:paraId="524767E3" w14:textId="77777777" w:rsidR="00FE1DF7" w:rsidRDefault="001946CA">
            <w:r>
              <w:rPr>
                <w:sz w:val="17"/>
              </w:rPr>
              <w:t>DETAIL-0121</w:t>
            </w:r>
          </w:p>
        </w:tc>
        <w:tc>
          <w:tcPr>
            <w:tcW w:w="2078" w:type="dxa"/>
            <w:shd w:val="clear" w:color="auto" w:fill="F7FBFF"/>
            <w:vAlign w:val="center"/>
          </w:tcPr>
          <w:p w14:paraId="186954C5" w14:textId="77777777" w:rsidR="00FE1DF7" w:rsidRDefault="001946CA">
            <w:r>
              <w:rPr>
                <w:sz w:val="17"/>
              </w:rPr>
              <w:t>Tour Detail / Invalid ObjectId</w:t>
            </w:r>
          </w:p>
        </w:tc>
        <w:tc>
          <w:tcPr>
            <w:tcW w:w="2078" w:type="dxa"/>
            <w:shd w:val="clear" w:color="auto" w:fill="F7FBFF"/>
            <w:vAlign w:val="center"/>
          </w:tcPr>
          <w:p w14:paraId="1BE5D339" w14:textId="77777777" w:rsidR="00FE1DF7" w:rsidRDefault="001946CA">
            <w:r>
              <w:rPr>
                <w:sz w:val="17"/>
              </w:rPr>
              <w:t>Open /tours/000000000000000000000000 and verify Tour not found text.</w:t>
            </w:r>
          </w:p>
        </w:tc>
        <w:tc>
          <w:tcPr>
            <w:tcW w:w="2078" w:type="dxa"/>
            <w:shd w:val="clear" w:color="auto" w:fill="F7FBFF"/>
            <w:vAlign w:val="center"/>
          </w:tcPr>
          <w:p w14:paraId="5AE4FA63" w14:textId="77777777" w:rsidR="00FE1DF7" w:rsidRDefault="001946CA">
            <w:r>
              <w:rPr>
                <w:sz w:val="17"/>
              </w:rPr>
              <w:t>Missing tour record is handled gracefully.</w:t>
            </w:r>
          </w:p>
        </w:tc>
        <w:tc>
          <w:tcPr>
            <w:tcW w:w="2078" w:type="dxa"/>
            <w:shd w:val="clear" w:color="auto" w:fill="F7FBFF"/>
            <w:vAlign w:val="center"/>
          </w:tcPr>
          <w:p w14:paraId="1D668926" w14:textId="77777777" w:rsidR="00FE1DF7" w:rsidRDefault="001946CA">
            <w:r>
              <w:rPr>
                <w:sz w:val="17"/>
              </w:rPr>
              <w:t>Tour not found text is asserted v</w:t>
            </w:r>
            <w:r>
              <w:rPr>
                <w:sz w:val="17"/>
              </w:rPr>
              <w:t>isible.</w:t>
            </w:r>
          </w:p>
        </w:tc>
        <w:tc>
          <w:tcPr>
            <w:tcW w:w="2078" w:type="dxa"/>
            <w:shd w:val="clear" w:color="auto" w:fill="F7FBFF"/>
            <w:vAlign w:val="center"/>
          </w:tcPr>
          <w:p w14:paraId="01A840D7" w14:textId="77777777" w:rsidR="00FE1DF7" w:rsidRDefault="001946CA">
            <w:r>
              <w:rPr>
                <w:sz w:val="17"/>
              </w:rPr>
              <w:t>Pass</w:t>
            </w:r>
          </w:p>
        </w:tc>
        <w:tc>
          <w:tcPr>
            <w:tcW w:w="2078" w:type="dxa"/>
            <w:shd w:val="clear" w:color="auto" w:fill="F7FBFF"/>
            <w:vAlign w:val="center"/>
          </w:tcPr>
          <w:p w14:paraId="2ECC16E7" w14:textId="77777777" w:rsidR="00FE1DF7" w:rsidRDefault="001946CA">
            <w:r>
              <w:rPr>
                <w:sz w:val="17"/>
              </w:rPr>
              <w:t>High</w:t>
            </w:r>
          </w:p>
        </w:tc>
      </w:tr>
      <w:tr w:rsidR="00FE1DF7" w14:paraId="42959AE1" w14:textId="77777777">
        <w:trPr>
          <w:jc w:val="center"/>
        </w:trPr>
        <w:tc>
          <w:tcPr>
            <w:tcW w:w="2078" w:type="dxa"/>
            <w:vAlign w:val="center"/>
          </w:tcPr>
          <w:p w14:paraId="5990A78A" w14:textId="77777777" w:rsidR="00FE1DF7" w:rsidRDefault="001946CA">
            <w:r>
              <w:rPr>
                <w:sz w:val="17"/>
              </w:rPr>
              <w:t>DETAIL-0122</w:t>
            </w:r>
          </w:p>
        </w:tc>
        <w:tc>
          <w:tcPr>
            <w:tcW w:w="2078" w:type="dxa"/>
            <w:vAlign w:val="center"/>
          </w:tcPr>
          <w:p w14:paraId="1D7841BC" w14:textId="77777777" w:rsidR="00FE1DF7" w:rsidRDefault="001946CA">
            <w:r>
              <w:rPr>
                <w:sz w:val="17"/>
              </w:rPr>
              <w:t>Tour Detail / Invalid Id Format</w:t>
            </w:r>
          </w:p>
        </w:tc>
        <w:tc>
          <w:tcPr>
            <w:tcW w:w="2078" w:type="dxa"/>
            <w:vAlign w:val="center"/>
          </w:tcPr>
          <w:p w14:paraId="297E92A7" w14:textId="77777777" w:rsidR="00FE1DF7" w:rsidRDefault="001946CA">
            <w:r>
              <w:rPr>
                <w:sz w:val="17"/>
              </w:rPr>
              <w:t>Open /tours/invalid-id and verify Tour not found text.</w:t>
            </w:r>
          </w:p>
        </w:tc>
        <w:tc>
          <w:tcPr>
            <w:tcW w:w="2078" w:type="dxa"/>
            <w:vAlign w:val="center"/>
          </w:tcPr>
          <w:p w14:paraId="77CCE3D6" w14:textId="77777777" w:rsidR="00FE1DF7" w:rsidRDefault="001946CA">
            <w:r>
              <w:rPr>
                <w:sz w:val="17"/>
              </w:rPr>
              <w:t>Invalid identifier is handled gracefully.</w:t>
            </w:r>
          </w:p>
        </w:tc>
        <w:tc>
          <w:tcPr>
            <w:tcW w:w="2078" w:type="dxa"/>
            <w:vAlign w:val="center"/>
          </w:tcPr>
          <w:p w14:paraId="0A4D7A69" w14:textId="77777777" w:rsidR="00FE1DF7" w:rsidRDefault="001946CA">
            <w:r>
              <w:rPr>
                <w:sz w:val="17"/>
              </w:rPr>
              <w:t>Tour not found text is asserted visible.</w:t>
            </w:r>
          </w:p>
        </w:tc>
        <w:tc>
          <w:tcPr>
            <w:tcW w:w="2078" w:type="dxa"/>
            <w:vAlign w:val="center"/>
          </w:tcPr>
          <w:p w14:paraId="595DD6C0" w14:textId="77777777" w:rsidR="00FE1DF7" w:rsidRDefault="001946CA">
            <w:r>
              <w:rPr>
                <w:sz w:val="17"/>
              </w:rPr>
              <w:t>Pass</w:t>
            </w:r>
          </w:p>
        </w:tc>
        <w:tc>
          <w:tcPr>
            <w:tcW w:w="2078" w:type="dxa"/>
            <w:vAlign w:val="center"/>
          </w:tcPr>
          <w:p w14:paraId="00045DF8" w14:textId="77777777" w:rsidR="00FE1DF7" w:rsidRDefault="001946CA">
            <w:r>
              <w:rPr>
                <w:sz w:val="17"/>
              </w:rPr>
              <w:t>High</w:t>
            </w:r>
          </w:p>
        </w:tc>
      </w:tr>
      <w:tr w:rsidR="00FE1DF7" w14:paraId="2B13D01E" w14:textId="77777777">
        <w:trPr>
          <w:jc w:val="center"/>
        </w:trPr>
        <w:tc>
          <w:tcPr>
            <w:tcW w:w="2078" w:type="dxa"/>
            <w:shd w:val="clear" w:color="auto" w:fill="F7FBFF"/>
            <w:vAlign w:val="center"/>
          </w:tcPr>
          <w:p w14:paraId="006394E4" w14:textId="77777777" w:rsidR="00FE1DF7" w:rsidRDefault="001946CA">
            <w:r>
              <w:rPr>
                <w:sz w:val="17"/>
              </w:rPr>
              <w:t>DETAIL-0123</w:t>
            </w:r>
          </w:p>
        </w:tc>
        <w:tc>
          <w:tcPr>
            <w:tcW w:w="2078" w:type="dxa"/>
            <w:shd w:val="clear" w:color="auto" w:fill="F7FBFF"/>
            <w:vAlign w:val="center"/>
          </w:tcPr>
          <w:p w14:paraId="0753A66E" w14:textId="77777777" w:rsidR="00FE1DF7" w:rsidRDefault="001946CA">
            <w:r>
              <w:rPr>
                <w:sz w:val="17"/>
              </w:rPr>
              <w:t>Tour Detail / 404 Page</w:t>
            </w:r>
          </w:p>
        </w:tc>
        <w:tc>
          <w:tcPr>
            <w:tcW w:w="2078" w:type="dxa"/>
            <w:shd w:val="clear" w:color="auto" w:fill="F7FBFF"/>
            <w:vAlign w:val="center"/>
          </w:tcPr>
          <w:p w14:paraId="2F2474E6" w14:textId="77777777" w:rsidR="00FE1DF7" w:rsidRDefault="001946CA">
            <w:r>
              <w:rPr>
                <w:sz w:val="17"/>
              </w:rPr>
              <w:t xml:space="preserve">Open </w:t>
            </w:r>
            <w:r>
              <w:rPr>
                <w:sz w:val="17"/>
              </w:rPr>
              <w:t>missing route and verify 404 heading.</w:t>
            </w:r>
          </w:p>
        </w:tc>
        <w:tc>
          <w:tcPr>
            <w:tcW w:w="2078" w:type="dxa"/>
            <w:shd w:val="clear" w:color="auto" w:fill="F7FBFF"/>
            <w:vAlign w:val="center"/>
          </w:tcPr>
          <w:p w14:paraId="24A5607B" w14:textId="77777777" w:rsidR="00FE1DF7" w:rsidRDefault="001946CA">
            <w:r>
              <w:rPr>
                <w:sz w:val="17"/>
              </w:rPr>
              <w:t>Unknown routes display NotFound page.</w:t>
            </w:r>
          </w:p>
        </w:tc>
        <w:tc>
          <w:tcPr>
            <w:tcW w:w="2078" w:type="dxa"/>
            <w:shd w:val="clear" w:color="auto" w:fill="F7FBFF"/>
            <w:vAlign w:val="center"/>
          </w:tcPr>
          <w:p w14:paraId="77731D78" w14:textId="77777777" w:rsidR="00FE1DF7" w:rsidRDefault="001946CA">
            <w:r>
              <w:rPr>
                <w:sz w:val="17"/>
              </w:rPr>
              <w:t>Heading 404 is asserted visible.</w:t>
            </w:r>
          </w:p>
        </w:tc>
        <w:tc>
          <w:tcPr>
            <w:tcW w:w="2078" w:type="dxa"/>
            <w:shd w:val="clear" w:color="auto" w:fill="F7FBFF"/>
            <w:vAlign w:val="center"/>
          </w:tcPr>
          <w:p w14:paraId="163E716E" w14:textId="77777777" w:rsidR="00FE1DF7" w:rsidRDefault="001946CA">
            <w:r>
              <w:rPr>
                <w:sz w:val="17"/>
              </w:rPr>
              <w:t>Pass</w:t>
            </w:r>
          </w:p>
        </w:tc>
        <w:tc>
          <w:tcPr>
            <w:tcW w:w="2078" w:type="dxa"/>
            <w:shd w:val="clear" w:color="auto" w:fill="F7FBFF"/>
            <w:vAlign w:val="center"/>
          </w:tcPr>
          <w:p w14:paraId="74924952" w14:textId="77777777" w:rsidR="00FE1DF7" w:rsidRDefault="001946CA">
            <w:r>
              <w:rPr>
                <w:sz w:val="17"/>
              </w:rPr>
              <w:t>Medium</w:t>
            </w:r>
          </w:p>
        </w:tc>
      </w:tr>
      <w:tr w:rsidR="00FE1DF7" w14:paraId="780512FA" w14:textId="77777777">
        <w:trPr>
          <w:jc w:val="center"/>
        </w:trPr>
        <w:tc>
          <w:tcPr>
            <w:tcW w:w="2078" w:type="dxa"/>
            <w:vAlign w:val="center"/>
          </w:tcPr>
          <w:p w14:paraId="3223D628" w14:textId="77777777" w:rsidR="00FE1DF7" w:rsidRDefault="001946CA">
            <w:r>
              <w:rPr>
                <w:sz w:val="17"/>
              </w:rPr>
              <w:t>DETAIL-0124</w:t>
            </w:r>
          </w:p>
        </w:tc>
        <w:tc>
          <w:tcPr>
            <w:tcW w:w="2078" w:type="dxa"/>
            <w:vAlign w:val="center"/>
          </w:tcPr>
          <w:p w14:paraId="23DB8C68" w14:textId="77777777" w:rsidR="00FE1DF7" w:rsidRDefault="001946CA">
            <w:r>
              <w:rPr>
                <w:sz w:val="17"/>
              </w:rPr>
              <w:t>Tour Detail / 404 Recovery Link</w:t>
            </w:r>
          </w:p>
        </w:tc>
        <w:tc>
          <w:tcPr>
            <w:tcW w:w="2078" w:type="dxa"/>
            <w:vAlign w:val="center"/>
          </w:tcPr>
          <w:p w14:paraId="38A63D62" w14:textId="77777777" w:rsidR="00FE1DF7" w:rsidRDefault="001946CA">
            <w:r>
              <w:rPr>
                <w:sz w:val="17"/>
              </w:rPr>
              <w:t>Open missing route and verify Go Home link is visible.</w:t>
            </w:r>
          </w:p>
        </w:tc>
        <w:tc>
          <w:tcPr>
            <w:tcW w:w="2078" w:type="dxa"/>
            <w:vAlign w:val="center"/>
          </w:tcPr>
          <w:p w14:paraId="5C8DBD01" w14:textId="77777777" w:rsidR="00FE1DF7" w:rsidRDefault="001946CA">
            <w:r>
              <w:rPr>
                <w:sz w:val="17"/>
              </w:rPr>
              <w:t xml:space="preserve">NotFound page exposes </w:t>
            </w:r>
            <w:r>
              <w:rPr>
                <w:sz w:val="17"/>
              </w:rPr>
              <w:t>recovery link.</w:t>
            </w:r>
          </w:p>
        </w:tc>
        <w:tc>
          <w:tcPr>
            <w:tcW w:w="2078" w:type="dxa"/>
            <w:vAlign w:val="center"/>
          </w:tcPr>
          <w:p w14:paraId="4498B87D" w14:textId="77777777" w:rsidR="00FE1DF7" w:rsidRDefault="001946CA">
            <w:r>
              <w:rPr>
                <w:sz w:val="17"/>
              </w:rPr>
              <w:t>Go Home link is asserted visible.</w:t>
            </w:r>
          </w:p>
        </w:tc>
        <w:tc>
          <w:tcPr>
            <w:tcW w:w="2078" w:type="dxa"/>
            <w:vAlign w:val="center"/>
          </w:tcPr>
          <w:p w14:paraId="31EA672E" w14:textId="77777777" w:rsidR="00FE1DF7" w:rsidRDefault="001946CA">
            <w:r>
              <w:rPr>
                <w:sz w:val="17"/>
              </w:rPr>
              <w:t>Pass</w:t>
            </w:r>
          </w:p>
        </w:tc>
        <w:tc>
          <w:tcPr>
            <w:tcW w:w="2078" w:type="dxa"/>
            <w:vAlign w:val="center"/>
          </w:tcPr>
          <w:p w14:paraId="08852C67" w14:textId="77777777" w:rsidR="00FE1DF7" w:rsidRDefault="001946CA">
            <w:r>
              <w:rPr>
                <w:sz w:val="17"/>
              </w:rPr>
              <w:t>Low</w:t>
            </w:r>
          </w:p>
        </w:tc>
      </w:tr>
      <w:tr w:rsidR="00FE1DF7" w14:paraId="55B9B3A6" w14:textId="77777777">
        <w:trPr>
          <w:jc w:val="center"/>
        </w:trPr>
        <w:tc>
          <w:tcPr>
            <w:tcW w:w="2078" w:type="dxa"/>
            <w:shd w:val="clear" w:color="auto" w:fill="F7FBFF"/>
            <w:vAlign w:val="center"/>
          </w:tcPr>
          <w:p w14:paraId="75B5FD6C" w14:textId="77777777" w:rsidR="00FE1DF7" w:rsidRDefault="001946CA">
            <w:r>
              <w:rPr>
                <w:sz w:val="17"/>
              </w:rPr>
              <w:t>DETAIL-0125</w:t>
            </w:r>
          </w:p>
        </w:tc>
        <w:tc>
          <w:tcPr>
            <w:tcW w:w="2078" w:type="dxa"/>
            <w:shd w:val="clear" w:color="auto" w:fill="F7FBFF"/>
            <w:vAlign w:val="center"/>
          </w:tcPr>
          <w:p w14:paraId="61C81B22" w14:textId="77777777" w:rsidR="00FE1DF7" w:rsidRDefault="001946CA">
            <w:r>
              <w:rPr>
                <w:sz w:val="17"/>
              </w:rPr>
              <w:t>Home / Marketing Content</w:t>
            </w:r>
          </w:p>
        </w:tc>
        <w:tc>
          <w:tcPr>
            <w:tcW w:w="2078" w:type="dxa"/>
            <w:shd w:val="clear" w:color="auto" w:fill="F7FBFF"/>
            <w:vAlign w:val="center"/>
          </w:tcPr>
          <w:p w14:paraId="54C5CDC7" w14:textId="77777777" w:rsidR="00FE1DF7" w:rsidRDefault="001946CA">
            <w:r>
              <w:rPr>
                <w:sz w:val="17"/>
              </w:rPr>
              <w:t>Open home page and verify Featured guides &amp; tours text.</w:t>
            </w:r>
          </w:p>
        </w:tc>
        <w:tc>
          <w:tcPr>
            <w:tcW w:w="2078" w:type="dxa"/>
            <w:shd w:val="clear" w:color="auto" w:fill="F7FBFF"/>
            <w:vAlign w:val="center"/>
          </w:tcPr>
          <w:p w14:paraId="437430BF" w14:textId="77777777" w:rsidR="00FE1DF7" w:rsidRDefault="001946CA">
            <w:r>
              <w:rPr>
                <w:sz w:val="17"/>
              </w:rPr>
              <w:t>Homepage marketing content is rendered.</w:t>
            </w:r>
          </w:p>
        </w:tc>
        <w:tc>
          <w:tcPr>
            <w:tcW w:w="2078" w:type="dxa"/>
            <w:shd w:val="clear" w:color="auto" w:fill="F7FBFF"/>
            <w:vAlign w:val="center"/>
          </w:tcPr>
          <w:p w14:paraId="5B7EE6FA" w14:textId="77777777" w:rsidR="00FE1DF7" w:rsidRDefault="001946CA">
            <w:r>
              <w:rPr>
                <w:sz w:val="17"/>
              </w:rPr>
              <w:t xml:space="preserve">Featured guides &amp; tours text is asserted visible. </w:t>
            </w:r>
            <w:r>
              <w:rPr>
                <w:sz w:val="17"/>
              </w:rPr>
              <w:t>Smoke-tagged case in module pack.</w:t>
            </w:r>
          </w:p>
        </w:tc>
        <w:tc>
          <w:tcPr>
            <w:tcW w:w="2078" w:type="dxa"/>
            <w:shd w:val="clear" w:color="auto" w:fill="F7FBFF"/>
            <w:vAlign w:val="center"/>
          </w:tcPr>
          <w:p w14:paraId="2E6FEBA0" w14:textId="77777777" w:rsidR="00FE1DF7" w:rsidRDefault="001946CA">
            <w:r>
              <w:rPr>
                <w:sz w:val="17"/>
              </w:rPr>
              <w:t>Pass</w:t>
            </w:r>
          </w:p>
        </w:tc>
        <w:tc>
          <w:tcPr>
            <w:tcW w:w="2078" w:type="dxa"/>
            <w:shd w:val="clear" w:color="auto" w:fill="F7FBFF"/>
            <w:vAlign w:val="center"/>
          </w:tcPr>
          <w:p w14:paraId="16AF14B2" w14:textId="77777777" w:rsidR="00FE1DF7" w:rsidRDefault="001946CA">
            <w:r>
              <w:rPr>
                <w:sz w:val="17"/>
              </w:rPr>
              <w:t>Low</w:t>
            </w:r>
          </w:p>
        </w:tc>
      </w:tr>
      <w:tr w:rsidR="00FE1DF7" w14:paraId="19EB2F38" w14:textId="77777777">
        <w:trPr>
          <w:jc w:val="center"/>
        </w:trPr>
        <w:tc>
          <w:tcPr>
            <w:tcW w:w="2078" w:type="dxa"/>
            <w:vAlign w:val="center"/>
          </w:tcPr>
          <w:p w14:paraId="502DCFFB" w14:textId="77777777" w:rsidR="00FE1DF7" w:rsidRDefault="001946CA">
            <w:r>
              <w:rPr>
                <w:sz w:val="17"/>
              </w:rPr>
              <w:t>DETAIL-0126</w:t>
            </w:r>
          </w:p>
        </w:tc>
        <w:tc>
          <w:tcPr>
            <w:tcW w:w="2078" w:type="dxa"/>
            <w:vAlign w:val="center"/>
          </w:tcPr>
          <w:p w14:paraId="0890A083" w14:textId="77777777" w:rsidR="00FE1DF7" w:rsidRDefault="001946CA">
            <w:r>
              <w:rPr>
                <w:sz w:val="17"/>
              </w:rPr>
              <w:t>Home / Marketing Content</w:t>
            </w:r>
          </w:p>
        </w:tc>
        <w:tc>
          <w:tcPr>
            <w:tcW w:w="2078" w:type="dxa"/>
            <w:vAlign w:val="center"/>
          </w:tcPr>
          <w:p w14:paraId="2F6A6A47" w14:textId="77777777" w:rsidR="00FE1DF7" w:rsidRDefault="001946CA">
            <w:r>
              <w:rPr>
                <w:sz w:val="17"/>
              </w:rPr>
              <w:t>Open home page and verify Verified guides text.</w:t>
            </w:r>
          </w:p>
        </w:tc>
        <w:tc>
          <w:tcPr>
            <w:tcW w:w="2078" w:type="dxa"/>
            <w:vAlign w:val="center"/>
          </w:tcPr>
          <w:p w14:paraId="207BF179" w14:textId="77777777" w:rsidR="00FE1DF7" w:rsidRDefault="001946CA">
            <w:r>
              <w:rPr>
                <w:sz w:val="17"/>
              </w:rPr>
              <w:t>Homepage trust content is rendered.</w:t>
            </w:r>
          </w:p>
        </w:tc>
        <w:tc>
          <w:tcPr>
            <w:tcW w:w="2078" w:type="dxa"/>
            <w:vAlign w:val="center"/>
          </w:tcPr>
          <w:p w14:paraId="4DEB73F7" w14:textId="77777777" w:rsidR="00FE1DF7" w:rsidRDefault="001946CA">
            <w:r>
              <w:rPr>
                <w:sz w:val="17"/>
              </w:rPr>
              <w:t>Verified guides text is asserted visible.</w:t>
            </w:r>
          </w:p>
        </w:tc>
        <w:tc>
          <w:tcPr>
            <w:tcW w:w="2078" w:type="dxa"/>
            <w:vAlign w:val="center"/>
          </w:tcPr>
          <w:p w14:paraId="5CCCAFBB" w14:textId="77777777" w:rsidR="00FE1DF7" w:rsidRDefault="001946CA">
            <w:r>
              <w:rPr>
                <w:sz w:val="17"/>
              </w:rPr>
              <w:t>Pass</w:t>
            </w:r>
          </w:p>
        </w:tc>
        <w:tc>
          <w:tcPr>
            <w:tcW w:w="2078" w:type="dxa"/>
            <w:vAlign w:val="center"/>
          </w:tcPr>
          <w:p w14:paraId="337E9371" w14:textId="77777777" w:rsidR="00FE1DF7" w:rsidRDefault="001946CA">
            <w:r>
              <w:rPr>
                <w:sz w:val="17"/>
              </w:rPr>
              <w:t>Low</w:t>
            </w:r>
          </w:p>
        </w:tc>
      </w:tr>
      <w:tr w:rsidR="00FE1DF7" w14:paraId="00A57866" w14:textId="77777777">
        <w:trPr>
          <w:jc w:val="center"/>
        </w:trPr>
        <w:tc>
          <w:tcPr>
            <w:tcW w:w="2078" w:type="dxa"/>
            <w:shd w:val="clear" w:color="auto" w:fill="F7FBFF"/>
            <w:vAlign w:val="center"/>
          </w:tcPr>
          <w:p w14:paraId="6E7F30A9" w14:textId="77777777" w:rsidR="00FE1DF7" w:rsidRDefault="001946CA">
            <w:r>
              <w:rPr>
                <w:sz w:val="17"/>
              </w:rPr>
              <w:t>DETAIL-0127</w:t>
            </w:r>
          </w:p>
        </w:tc>
        <w:tc>
          <w:tcPr>
            <w:tcW w:w="2078" w:type="dxa"/>
            <w:shd w:val="clear" w:color="auto" w:fill="F7FBFF"/>
            <w:vAlign w:val="center"/>
          </w:tcPr>
          <w:p w14:paraId="207AC1E0" w14:textId="77777777" w:rsidR="00FE1DF7" w:rsidRDefault="001946CA">
            <w:r>
              <w:rPr>
                <w:sz w:val="17"/>
              </w:rPr>
              <w:t xml:space="preserve">Home / Marketing </w:t>
            </w:r>
            <w:r>
              <w:rPr>
                <w:sz w:val="17"/>
              </w:rPr>
              <w:t>Content</w:t>
            </w:r>
          </w:p>
        </w:tc>
        <w:tc>
          <w:tcPr>
            <w:tcW w:w="2078" w:type="dxa"/>
            <w:shd w:val="clear" w:color="auto" w:fill="F7FBFF"/>
            <w:vAlign w:val="center"/>
          </w:tcPr>
          <w:p w14:paraId="206C793B" w14:textId="77777777" w:rsidR="00FE1DF7" w:rsidRDefault="001946CA">
            <w:r>
              <w:rPr>
                <w:sz w:val="17"/>
              </w:rPr>
              <w:t>Open home page and verify Premium support text.</w:t>
            </w:r>
          </w:p>
        </w:tc>
        <w:tc>
          <w:tcPr>
            <w:tcW w:w="2078" w:type="dxa"/>
            <w:shd w:val="clear" w:color="auto" w:fill="F7FBFF"/>
            <w:vAlign w:val="center"/>
          </w:tcPr>
          <w:p w14:paraId="7C739184" w14:textId="77777777" w:rsidR="00FE1DF7" w:rsidRDefault="001946CA">
            <w:r>
              <w:rPr>
                <w:sz w:val="17"/>
              </w:rPr>
              <w:t xml:space="preserve">Homepage support promise content is </w:t>
            </w:r>
            <w:r>
              <w:rPr>
                <w:sz w:val="17"/>
              </w:rPr>
              <w:lastRenderedPageBreak/>
              <w:t>rendered.</w:t>
            </w:r>
          </w:p>
        </w:tc>
        <w:tc>
          <w:tcPr>
            <w:tcW w:w="2078" w:type="dxa"/>
            <w:shd w:val="clear" w:color="auto" w:fill="F7FBFF"/>
            <w:vAlign w:val="center"/>
          </w:tcPr>
          <w:p w14:paraId="78A260EC" w14:textId="77777777" w:rsidR="00FE1DF7" w:rsidRDefault="001946CA">
            <w:r>
              <w:rPr>
                <w:sz w:val="17"/>
              </w:rPr>
              <w:lastRenderedPageBreak/>
              <w:t>Premium support text is asserted visible.</w:t>
            </w:r>
          </w:p>
        </w:tc>
        <w:tc>
          <w:tcPr>
            <w:tcW w:w="2078" w:type="dxa"/>
            <w:shd w:val="clear" w:color="auto" w:fill="F7FBFF"/>
            <w:vAlign w:val="center"/>
          </w:tcPr>
          <w:p w14:paraId="086D3433" w14:textId="77777777" w:rsidR="00FE1DF7" w:rsidRDefault="001946CA">
            <w:r>
              <w:rPr>
                <w:sz w:val="17"/>
              </w:rPr>
              <w:t>Pass</w:t>
            </w:r>
          </w:p>
        </w:tc>
        <w:tc>
          <w:tcPr>
            <w:tcW w:w="2078" w:type="dxa"/>
            <w:shd w:val="clear" w:color="auto" w:fill="F7FBFF"/>
            <w:vAlign w:val="center"/>
          </w:tcPr>
          <w:p w14:paraId="607842BF" w14:textId="77777777" w:rsidR="00FE1DF7" w:rsidRDefault="001946CA">
            <w:r>
              <w:rPr>
                <w:sz w:val="17"/>
              </w:rPr>
              <w:t>Low</w:t>
            </w:r>
          </w:p>
        </w:tc>
      </w:tr>
      <w:tr w:rsidR="00FE1DF7" w14:paraId="5AA5F881" w14:textId="77777777">
        <w:trPr>
          <w:jc w:val="center"/>
        </w:trPr>
        <w:tc>
          <w:tcPr>
            <w:tcW w:w="2078" w:type="dxa"/>
            <w:vAlign w:val="center"/>
          </w:tcPr>
          <w:p w14:paraId="6708A0D1" w14:textId="77777777" w:rsidR="00FE1DF7" w:rsidRDefault="001946CA">
            <w:r>
              <w:rPr>
                <w:sz w:val="17"/>
              </w:rPr>
              <w:t>DETAIL-0128</w:t>
            </w:r>
          </w:p>
        </w:tc>
        <w:tc>
          <w:tcPr>
            <w:tcW w:w="2078" w:type="dxa"/>
            <w:vAlign w:val="center"/>
          </w:tcPr>
          <w:p w14:paraId="510E61DE" w14:textId="77777777" w:rsidR="00FE1DF7" w:rsidRDefault="001946CA">
            <w:r>
              <w:rPr>
                <w:sz w:val="17"/>
              </w:rPr>
              <w:t>Home / Marketing Content</w:t>
            </w:r>
          </w:p>
        </w:tc>
        <w:tc>
          <w:tcPr>
            <w:tcW w:w="2078" w:type="dxa"/>
            <w:vAlign w:val="center"/>
          </w:tcPr>
          <w:p w14:paraId="2FCD7530" w14:textId="77777777" w:rsidR="00FE1DF7" w:rsidRDefault="001946CA">
            <w:r>
              <w:rPr>
                <w:sz w:val="17"/>
              </w:rPr>
              <w:t>Open home page and verify Top rated experiences text.</w:t>
            </w:r>
          </w:p>
        </w:tc>
        <w:tc>
          <w:tcPr>
            <w:tcW w:w="2078" w:type="dxa"/>
            <w:vAlign w:val="center"/>
          </w:tcPr>
          <w:p w14:paraId="78158FB8" w14:textId="77777777" w:rsidR="00FE1DF7" w:rsidRDefault="001946CA">
            <w:r>
              <w:rPr>
                <w:sz w:val="17"/>
              </w:rPr>
              <w:t>Homepage experience highlight content is rendered.</w:t>
            </w:r>
          </w:p>
        </w:tc>
        <w:tc>
          <w:tcPr>
            <w:tcW w:w="2078" w:type="dxa"/>
            <w:vAlign w:val="center"/>
          </w:tcPr>
          <w:p w14:paraId="6E378B83" w14:textId="77777777" w:rsidR="00FE1DF7" w:rsidRDefault="001946CA">
            <w:r>
              <w:rPr>
                <w:sz w:val="17"/>
              </w:rPr>
              <w:t>Top rated experiences text is asserted visible.</w:t>
            </w:r>
          </w:p>
        </w:tc>
        <w:tc>
          <w:tcPr>
            <w:tcW w:w="2078" w:type="dxa"/>
            <w:vAlign w:val="center"/>
          </w:tcPr>
          <w:p w14:paraId="63F02297" w14:textId="77777777" w:rsidR="00FE1DF7" w:rsidRDefault="001946CA">
            <w:r>
              <w:rPr>
                <w:sz w:val="17"/>
              </w:rPr>
              <w:t>Pass</w:t>
            </w:r>
          </w:p>
        </w:tc>
        <w:tc>
          <w:tcPr>
            <w:tcW w:w="2078" w:type="dxa"/>
            <w:vAlign w:val="center"/>
          </w:tcPr>
          <w:p w14:paraId="0E6BDA64" w14:textId="77777777" w:rsidR="00FE1DF7" w:rsidRDefault="001946CA">
            <w:r>
              <w:rPr>
                <w:sz w:val="17"/>
              </w:rPr>
              <w:t>Low</w:t>
            </w:r>
          </w:p>
        </w:tc>
      </w:tr>
      <w:tr w:rsidR="00FE1DF7" w14:paraId="36166B17" w14:textId="77777777">
        <w:trPr>
          <w:jc w:val="center"/>
        </w:trPr>
        <w:tc>
          <w:tcPr>
            <w:tcW w:w="2078" w:type="dxa"/>
            <w:shd w:val="clear" w:color="auto" w:fill="F7FBFF"/>
            <w:vAlign w:val="center"/>
          </w:tcPr>
          <w:p w14:paraId="2C3B6653" w14:textId="77777777" w:rsidR="00FE1DF7" w:rsidRDefault="001946CA">
            <w:r>
              <w:rPr>
                <w:sz w:val="17"/>
              </w:rPr>
              <w:t>DETAIL-0129</w:t>
            </w:r>
          </w:p>
        </w:tc>
        <w:tc>
          <w:tcPr>
            <w:tcW w:w="2078" w:type="dxa"/>
            <w:shd w:val="clear" w:color="auto" w:fill="F7FBFF"/>
            <w:vAlign w:val="center"/>
          </w:tcPr>
          <w:p w14:paraId="7DD1427C" w14:textId="77777777" w:rsidR="00FE1DF7" w:rsidRDefault="001946CA">
            <w:r>
              <w:rPr>
                <w:sz w:val="17"/>
              </w:rPr>
              <w:t>Tour Detail / Invalid ObjectId</w:t>
            </w:r>
          </w:p>
        </w:tc>
        <w:tc>
          <w:tcPr>
            <w:tcW w:w="2078" w:type="dxa"/>
            <w:shd w:val="clear" w:color="auto" w:fill="F7FBFF"/>
            <w:vAlign w:val="center"/>
          </w:tcPr>
          <w:p w14:paraId="5FF0820F" w14:textId="77777777" w:rsidR="00FE1DF7" w:rsidRDefault="001946CA">
            <w:r>
              <w:rPr>
                <w:sz w:val="17"/>
              </w:rPr>
              <w:t>Open /tours/000000000000000000000000 and verify Tour not found text.</w:t>
            </w:r>
          </w:p>
        </w:tc>
        <w:tc>
          <w:tcPr>
            <w:tcW w:w="2078" w:type="dxa"/>
            <w:shd w:val="clear" w:color="auto" w:fill="F7FBFF"/>
            <w:vAlign w:val="center"/>
          </w:tcPr>
          <w:p w14:paraId="28BA72C3" w14:textId="77777777" w:rsidR="00FE1DF7" w:rsidRDefault="001946CA">
            <w:r>
              <w:rPr>
                <w:sz w:val="17"/>
              </w:rPr>
              <w:t xml:space="preserve">Missing tour record is </w:t>
            </w:r>
            <w:r>
              <w:rPr>
                <w:sz w:val="17"/>
              </w:rPr>
              <w:t>handled gracefully.</w:t>
            </w:r>
          </w:p>
        </w:tc>
        <w:tc>
          <w:tcPr>
            <w:tcW w:w="2078" w:type="dxa"/>
            <w:shd w:val="clear" w:color="auto" w:fill="F7FBFF"/>
            <w:vAlign w:val="center"/>
          </w:tcPr>
          <w:p w14:paraId="13D1593E" w14:textId="77777777" w:rsidR="00FE1DF7" w:rsidRDefault="001946CA">
            <w:r>
              <w:rPr>
                <w:sz w:val="17"/>
              </w:rPr>
              <w:t>Tour not found text is asserted visible.</w:t>
            </w:r>
          </w:p>
        </w:tc>
        <w:tc>
          <w:tcPr>
            <w:tcW w:w="2078" w:type="dxa"/>
            <w:shd w:val="clear" w:color="auto" w:fill="F7FBFF"/>
            <w:vAlign w:val="center"/>
          </w:tcPr>
          <w:p w14:paraId="61594E0D" w14:textId="77777777" w:rsidR="00FE1DF7" w:rsidRDefault="001946CA">
            <w:r>
              <w:rPr>
                <w:sz w:val="17"/>
              </w:rPr>
              <w:t>Pass</w:t>
            </w:r>
          </w:p>
        </w:tc>
        <w:tc>
          <w:tcPr>
            <w:tcW w:w="2078" w:type="dxa"/>
            <w:shd w:val="clear" w:color="auto" w:fill="F7FBFF"/>
            <w:vAlign w:val="center"/>
          </w:tcPr>
          <w:p w14:paraId="3A144135" w14:textId="77777777" w:rsidR="00FE1DF7" w:rsidRDefault="001946CA">
            <w:r>
              <w:rPr>
                <w:sz w:val="17"/>
              </w:rPr>
              <w:t>High</w:t>
            </w:r>
          </w:p>
        </w:tc>
      </w:tr>
      <w:tr w:rsidR="00FE1DF7" w14:paraId="40D2636E" w14:textId="77777777">
        <w:trPr>
          <w:jc w:val="center"/>
        </w:trPr>
        <w:tc>
          <w:tcPr>
            <w:tcW w:w="2078" w:type="dxa"/>
            <w:vAlign w:val="center"/>
          </w:tcPr>
          <w:p w14:paraId="15172D38" w14:textId="77777777" w:rsidR="00FE1DF7" w:rsidRDefault="001946CA">
            <w:r>
              <w:rPr>
                <w:sz w:val="17"/>
              </w:rPr>
              <w:t>DETAIL-0130</w:t>
            </w:r>
          </w:p>
        </w:tc>
        <w:tc>
          <w:tcPr>
            <w:tcW w:w="2078" w:type="dxa"/>
            <w:vAlign w:val="center"/>
          </w:tcPr>
          <w:p w14:paraId="352E8B58" w14:textId="77777777" w:rsidR="00FE1DF7" w:rsidRDefault="001946CA">
            <w:r>
              <w:rPr>
                <w:sz w:val="17"/>
              </w:rPr>
              <w:t>Tour Detail / Invalid Id Format</w:t>
            </w:r>
          </w:p>
        </w:tc>
        <w:tc>
          <w:tcPr>
            <w:tcW w:w="2078" w:type="dxa"/>
            <w:vAlign w:val="center"/>
          </w:tcPr>
          <w:p w14:paraId="55A48C2E" w14:textId="77777777" w:rsidR="00FE1DF7" w:rsidRDefault="001946CA">
            <w:r>
              <w:rPr>
                <w:sz w:val="17"/>
              </w:rPr>
              <w:t>Open /tours/invalid-id and verify Tour not found text.</w:t>
            </w:r>
          </w:p>
        </w:tc>
        <w:tc>
          <w:tcPr>
            <w:tcW w:w="2078" w:type="dxa"/>
            <w:vAlign w:val="center"/>
          </w:tcPr>
          <w:p w14:paraId="24A2990E" w14:textId="77777777" w:rsidR="00FE1DF7" w:rsidRDefault="001946CA">
            <w:r>
              <w:rPr>
                <w:sz w:val="17"/>
              </w:rPr>
              <w:t>Invalid identifier is handled gracefully.</w:t>
            </w:r>
          </w:p>
        </w:tc>
        <w:tc>
          <w:tcPr>
            <w:tcW w:w="2078" w:type="dxa"/>
            <w:vAlign w:val="center"/>
          </w:tcPr>
          <w:p w14:paraId="0CD6677C" w14:textId="77777777" w:rsidR="00FE1DF7" w:rsidRDefault="001946CA">
            <w:r>
              <w:rPr>
                <w:sz w:val="17"/>
              </w:rPr>
              <w:t>Tour not found text is asserted visible.</w:t>
            </w:r>
          </w:p>
        </w:tc>
        <w:tc>
          <w:tcPr>
            <w:tcW w:w="2078" w:type="dxa"/>
            <w:vAlign w:val="center"/>
          </w:tcPr>
          <w:p w14:paraId="184CB8C5" w14:textId="77777777" w:rsidR="00FE1DF7" w:rsidRDefault="001946CA">
            <w:r>
              <w:rPr>
                <w:sz w:val="17"/>
              </w:rPr>
              <w:t>Pa</w:t>
            </w:r>
            <w:r>
              <w:rPr>
                <w:sz w:val="17"/>
              </w:rPr>
              <w:t>ss</w:t>
            </w:r>
          </w:p>
        </w:tc>
        <w:tc>
          <w:tcPr>
            <w:tcW w:w="2078" w:type="dxa"/>
            <w:vAlign w:val="center"/>
          </w:tcPr>
          <w:p w14:paraId="5259244C" w14:textId="77777777" w:rsidR="00FE1DF7" w:rsidRDefault="001946CA">
            <w:r>
              <w:rPr>
                <w:sz w:val="17"/>
              </w:rPr>
              <w:t>High</w:t>
            </w:r>
          </w:p>
        </w:tc>
      </w:tr>
      <w:tr w:rsidR="00FE1DF7" w14:paraId="3C1B753A" w14:textId="77777777">
        <w:trPr>
          <w:jc w:val="center"/>
        </w:trPr>
        <w:tc>
          <w:tcPr>
            <w:tcW w:w="2078" w:type="dxa"/>
            <w:shd w:val="clear" w:color="auto" w:fill="F7FBFF"/>
            <w:vAlign w:val="center"/>
          </w:tcPr>
          <w:p w14:paraId="623D5B69" w14:textId="77777777" w:rsidR="00FE1DF7" w:rsidRDefault="001946CA">
            <w:r>
              <w:rPr>
                <w:sz w:val="17"/>
              </w:rPr>
              <w:t>DETAIL-0131</w:t>
            </w:r>
          </w:p>
        </w:tc>
        <w:tc>
          <w:tcPr>
            <w:tcW w:w="2078" w:type="dxa"/>
            <w:shd w:val="clear" w:color="auto" w:fill="F7FBFF"/>
            <w:vAlign w:val="center"/>
          </w:tcPr>
          <w:p w14:paraId="66E8ACED" w14:textId="77777777" w:rsidR="00FE1DF7" w:rsidRDefault="001946CA">
            <w:r>
              <w:rPr>
                <w:sz w:val="17"/>
              </w:rPr>
              <w:t>Tour Detail / 404 Page</w:t>
            </w:r>
          </w:p>
        </w:tc>
        <w:tc>
          <w:tcPr>
            <w:tcW w:w="2078" w:type="dxa"/>
            <w:shd w:val="clear" w:color="auto" w:fill="F7FBFF"/>
            <w:vAlign w:val="center"/>
          </w:tcPr>
          <w:p w14:paraId="073EDB84" w14:textId="77777777" w:rsidR="00FE1DF7" w:rsidRDefault="001946CA">
            <w:r>
              <w:rPr>
                <w:sz w:val="17"/>
              </w:rPr>
              <w:t>Open missing route and verify 404 heading.</w:t>
            </w:r>
          </w:p>
        </w:tc>
        <w:tc>
          <w:tcPr>
            <w:tcW w:w="2078" w:type="dxa"/>
            <w:shd w:val="clear" w:color="auto" w:fill="F7FBFF"/>
            <w:vAlign w:val="center"/>
          </w:tcPr>
          <w:p w14:paraId="1177FB26" w14:textId="77777777" w:rsidR="00FE1DF7" w:rsidRDefault="001946CA">
            <w:r>
              <w:rPr>
                <w:sz w:val="17"/>
              </w:rPr>
              <w:t>Unknown routes display NotFound page.</w:t>
            </w:r>
          </w:p>
        </w:tc>
        <w:tc>
          <w:tcPr>
            <w:tcW w:w="2078" w:type="dxa"/>
            <w:shd w:val="clear" w:color="auto" w:fill="F7FBFF"/>
            <w:vAlign w:val="center"/>
          </w:tcPr>
          <w:p w14:paraId="42EA8A04" w14:textId="77777777" w:rsidR="00FE1DF7" w:rsidRDefault="001946CA">
            <w:r>
              <w:rPr>
                <w:sz w:val="17"/>
              </w:rPr>
              <w:t>Heading 404 is asserted visible.</w:t>
            </w:r>
          </w:p>
        </w:tc>
        <w:tc>
          <w:tcPr>
            <w:tcW w:w="2078" w:type="dxa"/>
            <w:shd w:val="clear" w:color="auto" w:fill="F7FBFF"/>
            <w:vAlign w:val="center"/>
          </w:tcPr>
          <w:p w14:paraId="3ABD918C" w14:textId="77777777" w:rsidR="00FE1DF7" w:rsidRDefault="001946CA">
            <w:r>
              <w:rPr>
                <w:sz w:val="17"/>
              </w:rPr>
              <w:t>Pass</w:t>
            </w:r>
          </w:p>
        </w:tc>
        <w:tc>
          <w:tcPr>
            <w:tcW w:w="2078" w:type="dxa"/>
            <w:shd w:val="clear" w:color="auto" w:fill="F7FBFF"/>
            <w:vAlign w:val="center"/>
          </w:tcPr>
          <w:p w14:paraId="15857663" w14:textId="77777777" w:rsidR="00FE1DF7" w:rsidRDefault="001946CA">
            <w:r>
              <w:rPr>
                <w:sz w:val="17"/>
              </w:rPr>
              <w:t>Medium</w:t>
            </w:r>
          </w:p>
        </w:tc>
      </w:tr>
      <w:tr w:rsidR="00FE1DF7" w14:paraId="029C554C" w14:textId="77777777">
        <w:trPr>
          <w:jc w:val="center"/>
        </w:trPr>
        <w:tc>
          <w:tcPr>
            <w:tcW w:w="2078" w:type="dxa"/>
            <w:vAlign w:val="center"/>
          </w:tcPr>
          <w:p w14:paraId="046D13EE" w14:textId="77777777" w:rsidR="00FE1DF7" w:rsidRDefault="001946CA">
            <w:r>
              <w:rPr>
                <w:sz w:val="17"/>
              </w:rPr>
              <w:t>DETAIL-0132</w:t>
            </w:r>
          </w:p>
        </w:tc>
        <w:tc>
          <w:tcPr>
            <w:tcW w:w="2078" w:type="dxa"/>
            <w:vAlign w:val="center"/>
          </w:tcPr>
          <w:p w14:paraId="67A24D7A" w14:textId="77777777" w:rsidR="00FE1DF7" w:rsidRDefault="001946CA">
            <w:r>
              <w:rPr>
                <w:sz w:val="17"/>
              </w:rPr>
              <w:t>Tour Detail / 404 Recovery Link</w:t>
            </w:r>
          </w:p>
        </w:tc>
        <w:tc>
          <w:tcPr>
            <w:tcW w:w="2078" w:type="dxa"/>
            <w:vAlign w:val="center"/>
          </w:tcPr>
          <w:p w14:paraId="58832E1D" w14:textId="77777777" w:rsidR="00FE1DF7" w:rsidRDefault="001946CA">
            <w:r>
              <w:rPr>
                <w:sz w:val="17"/>
              </w:rPr>
              <w:t xml:space="preserve">Open missing route and verify Go Home </w:t>
            </w:r>
            <w:r>
              <w:rPr>
                <w:sz w:val="17"/>
              </w:rPr>
              <w:t>link is visible.</w:t>
            </w:r>
          </w:p>
        </w:tc>
        <w:tc>
          <w:tcPr>
            <w:tcW w:w="2078" w:type="dxa"/>
            <w:vAlign w:val="center"/>
          </w:tcPr>
          <w:p w14:paraId="3B8D04D9" w14:textId="77777777" w:rsidR="00FE1DF7" w:rsidRDefault="001946CA">
            <w:r>
              <w:rPr>
                <w:sz w:val="17"/>
              </w:rPr>
              <w:t>NotFound page exposes recovery link.</w:t>
            </w:r>
          </w:p>
        </w:tc>
        <w:tc>
          <w:tcPr>
            <w:tcW w:w="2078" w:type="dxa"/>
            <w:vAlign w:val="center"/>
          </w:tcPr>
          <w:p w14:paraId="2BFFCB68" w14:textId="77777777" w:rsidR="00FE1DF7" w:rsidRDefault="001946CA">
            <w:r>
              <w:rPr>
                <w:sz w:val="17"/>
              </w:rPr>
              <w:t>Go Home link is asserted visible.</w:t>
            </w:r>
          </w:p>
        </w:tc>
        <w:tc>
          <w:tcPr>
            <w:tcW w:w="2078" w:type="dxa"/>
            <w:vAlign w:val="center"/>
          </w:tcPr>
          <w:p w14:paraId="0F2B0EB4" w14:textId="77777777" w:rsidR="00FE1DF7" w:rsidRDefault="001946CA">
            <w:r>
              <w:rPr>
                <w:sz w:val="17"/>
              </w:rPr>
              <w:t>Pass</w:t>
            </w:r>
          </w:p>
        </w:tc>
        <w:tc>
          <w:tcPr>
            <w:tcW w:w="2078" w:type="dxa"/>
            <w:vAlign w:val="center"/>
          </w:tcPr>
          <w:p w14:paraId="01DFD288" w14:textId="77777777" w:rsidR="00FE1DF7" w:rsidRDefault="001946CA">
            <w:r>
              <w:rPr>
                <w:sz w:val="17"/>
              </w:rPr>
              <w:t>Low</w:t>
            </w:r>
          </w:p>
        </w:tc>
      </w:tr>
      <w:tr w:rsidR="00FE1DF7" w14:paraId="232E314D" w14:textId="77777777">
        <w:trPr>
          <w:jc w:val="center"/>
        </w:trPr>
        <w:tc>
          <w:tcPr>
            <w:tcW w:w="2078" w:type="dxa"/>
            <w:shd w:val="clear" w:color="auto" w:fill="F7FBFF"/>
            <w:vAlign w:val="center"/>
          </w:tcPr>
          <w:p w14:paraId="4280E654" w14:textId="77777777" w:rsidR="00FE1DF7" w:rsidRDefault="001946CA">
            <w:r>
              <w:rPr>
                <w:sz w:val="17"/>
              </w:rPr>
              <w:t>DETAIL-0133</w:t>
            </w:r>
          </w:p>
        </w:tc>
        <w:tc>
          <w:tcPr>
            <w:tcW w:w="2078" w:type="dxa"/>
            <w:shd w:val="clear" w:color="auto" w:fill="F7FBFF"/>
            <w:vAlign w:val="center"/>
          </w:tcPr>
          <w:p w14:paraId="66110B50" w14:textId="77777777" w:rsidR="00FE1DF7" w:rsidRDefault="001946CA">
            <w:r>
              <w:rPr>
                <w:sz w:val="17"/>
              </w:rPr>
              <w:t>Home / Marketing Content</w:t>
            </w:r>
          </w:p>
        </w:tc>
        <w:tc>
          <w:tcPr>
            <w:tcW w:w="2078" w:type="dxa"/>
            <w:shd w:val="clear" w:color="auto" w:fill="F7FBFF"/>
            <w:vAlign w:val="center"/>
          </w:tcPr>
          <w:p w14:paraId="36EBD65A" w14:textId="77777777" w:rsidR="00FE1DF7" w:rsidRDefault="001946CA">
            <w:r>
              <w:rPr>
                <w:sz w:val="17"/>
              </w:rPr>
              <w:t>Open home page and verify Featured guides &amp; tours text.</w:t>
            </w:r>
          </w:p>
        </w:tc>
        <w:tc>
          <w:tcPr>
            <w:tcW w:w="2078" w:type="dxa"/>
            <w:shd w:val="clear" w:color="auto" w:fill="F7FBFF"/>
            <w:vAlign w:val="center"/>
          </w:tcPr>
          <w:p w14:paraId="108B0FD1" w14:textId="77777777" w:rsidR="00FE1DF7" w:rsidRDefault="001946CA">
            <w:r>
              <w:rPr>
                <w:sz w:val="17"/>
              </w:rPr>
              <w:t>Homepage marketing content is rendered.</w:t>
            </w:r>
          </w:p>
        </w:tc>
        <w:tc>
          <w:tcPr>
            <w:tcW w:w="2078" w:type="dxa"/>
            <w:shd w:val="clear" w:color="auto" w:fill="F7FBFF"/>
            <w:vAlign w:val="center"/>
          </w:tcPr>
          <w:p w14:paraId="41EA8597" w14:textId="77777777" w:rsidR="00FE1DF7" w:rsidRDefault="001946CA">
            <w:r>
              <w:rPr>
                <w:sz w:val="17"/>
              </w:rPr>
              <w:t xml:space="preserve">Featured guides &amp; </w:t>
            </w:r>
            <w:r>
              <w:rPr>
                <w:sz w:val="17"/>
              </w:rPr>
              <w:t>tours text is asserted visible.</w:t>
            </w:r>
          </w:p>
        </w:tc>
        <w:tc>
          <w:tcPr>
            <w:tcW w:w="2078" w:type="dxa"/>
            <w:shd w:val="clear" w:color="auto" w:fill="F7FBFF"/>
            <w:vAlign w:val="center"/>
          </w:tcPr>
          <w:p w14:paraId="5D13C254" w14:textId="77777777" w:rsidR="00FE1DF7" w:rsidRDefault="001946CA">
            <w:r>
              <w:rPr>
                <w:sz w:val="17"/>
              </w:rPr>
              <w:t>Pass</w:t>
            </w:r>
          </w:p>
        </w:tc>
        <w:tc>
          <w:tcPr>
            <w:tcW w:w="2078" w:type="dxa"/>
            <w:shd w:val="clear" w:color="auto" w:fill="F7FBFF"/>
            <w:vAlign w:val="center"/>
          </w:tcPr>
          <w:p w14:paraId="5A12ED80" w14:textId="77777777" w:rsidR="00FE1DF7" w:rsidRDefault="001946CA">
            <w:r>
              <w:rPr>
                <w:sz w:val="17"/>
              </w:rPr>
              <w:t>Low</w:t>
            </w:r>
          </w:p>
        </w:tc>
      </w:tr>
      <w:tr w:rsidR="00FE1DF7" w14:paraId="5FB95713" w14:textId="77777777">
        <w:trPr>
          <w:jc w:val="center"/>
        </w:trPr>
        <w:tc>
          <w:tcPr>
            <w:tcW w:w="2078" w:type="dxa"/>
            <w:vAlign w:val="center"/>
          </w:tcPr>
          <w:p w14:paraId="3E261CBB" w14:textId="77777777" w:rsidR="00FE1DF7" w:rsidRDefault="001946CA">
            <w:r>
              <w:rPr>
                <w:sz w:val="17"/>
              </w:rPr>
              <w:t>DETAIL-0134</w:t>
            </w:r>
          </w:p>
        </w:tc>
        <w:tc>
          <w:tcPr>
            <w:tcW w:w="2078" w:type="dxa"/>
            <w:vAlign w:val="center"/>
          </w:tcPr>
          <w:p w14:paraId="57290FE5" w14:textId="77777777" w:rsidR="00FE1DF7" w:rsidRDefault="001946CA">
            <w:r>
              <w:rPr>
                <w:sz w:val="17"/>
              </w:rPr>
              <w:t>Home / Marketing Content</w:t>
            </w:r>
          </w:p>
        </w:tc>
        <w:tc>
          <w:tcPr>
            <w:tcW w:w="2078" w:type="dxa"/>
            <w:vAlign w:val="center"/>
          </w:tcPr>
          <w:p w14:paraId="5D53957D" w14:textId="77777777" w:rsidR="00FE1DF7" w:rsidRDefault="001946CA">
            <w:r>
              <w:rPr>
                <w:sz w:val="17"/>
              </w:rPr>
              <w:t>Open home page and verify Verified guides text.</w:t>
            </w:r>
          </w:p>
        </w:tc>
        <w:tc>
          <w:tcPr>
            <w:tcW w:w="2078" w:type="dxa"/>
            <w:vAlign w:val="center"/>
          </w:tcPr>
          <w:p w14:paraId="6A9AB952" w14:textId="77777777" w:rsidR="00FE1DF7" w:rsidRDefault="001946CA">
            <w:r>
              <w:rPr>
                <w:sz w:val="17"/>
              </w:rPr>
              <w:t>Homepage trust content is rendered.</w:t>
            </w:r>
          </w:p>
        </w:tc>
        <w:tc>
          <w:tcPr>
            <w:tcW w:w="2078" w:type="dxa"/>
            <w:vAlign w:val="center"/>
          </w:tcPr>
          <w:p w14:paraId="4CC4619E" w14:textId="77777777" w:rsidR="00FE1DF7" w:rsidRDefault="001946CA">
            <w:r>
              <w:rPr>
                <w:sz w:val="17"/>
              </w:rPr>
              <w:t>Verified guides text is asserted visible.</w:t>
            </w:r>
          </w:p>
        </w:tc>
        <w:tc>
          <w:tcPr>
            <w:tcW w:w="2078" w:type="dxa"/>
            <w:vAlign w:val="center"/>
          </w:tcPr>
          <w:p w14:paraId="24E1DAA5" w14:textId="77777777" w:rsidR="00FE1DF7" w:rsidRDefault="001946CA">
            <w:r>
              <w:rPr>
                <w:sz w:val="17"/>
              </w:rPr>
              <w:t>Pass</w:t>
            </w:r>
          </w:p>
        </w:tc>
        <w:tc>
          <w:tcPr>
            <w:tcW w:w="2078" w:type="dxa"/>
            <w:vAlign w:val="center"/>
          </w:tcPr>
          <w:p w14:paraId="078DA32B" w14:textId="77777777" w:rsidR="00FE1DF7" w:rsidRDefault="001946CA">
            <w:r>
              <w:rPr>
                <w:sz w:val="17"/>
              </w:rPr>
              <w:t>Low</w:t>
            </w:r>
          </w:p>
        </w:tc>
      </w:tr>
      <w:tr w:rsidR="00FE1DF7" w14:paraId="32B3A3B2" w14:textId="77777777">
        <w:trPr>
          <w:jc w:val="center"/>
        </w:trPr>
        <w:tc>
          <w:tcPr>
            <w:tcW w:w="2078" w:type="dxa"/>
            <w:shd w:val="clear" w:color="auto" w:fill="F7FBFF"/>
            <w:vAlign w:val="center"/>
          </w:tcPr>
          <w:p w14:paraId="644E656B" w14:textId="77777777" w:rsidR="00FE1DF7" w:rsidRDefault="001946CA">
            <w:r>
              <w:rPr>
                <w:sz w:val="17"/>
              </w:rPr>
              <w:t>DETAIL-0135</w:t>
            </w:r>
          </w:p>
        </w:tc>
        <w:tc>
          <w:tcPr>
            <w:tcW w:w="2078" w:type="dxa"/>
            <w:shd w:val="clear" w:color="auto" w:fill="F7FBFF"/>
            <w:vAlign w:val="center"/>
          </w:tcPr>
          <w:p w14:paraId="2E959AD4" w14:textId="77777777" w:rsidR="00FE1DF7" w:rsidRDefault="001946CA">
            <w:r>
              <w:rPr>
                <w:sz w:val="17"/>
              </w:rPr>
              <w:t xml:space="preserve">Home / Marketing </w:t>
            </w:r>
            <w:r>
              <w:rPr>
                <w:sz w:val="17"/>
              </w:rPr>
              <w:t>Content</w:t>
            </w:r>
          </w:p>
        </w:tc>
        <w:tc>
          <w:tcPr>
            <w:tcW w:w="2078" w:type="dxa"/>
            <w:shd w:val="clear" w:color="auto" w:fill="F7FBFF"/>
            <w:vAlign w:val="center"/>
          </w:tcPr>
          <w:p w14:paraId="3C619281" w14:textId="77777777" w:rsidR="00FE1DF7" w:rsidRDefault="001946CA">
            <w:r>
              <w:rPr>
                <w:sz w:val="17"/>
              </w:rPr>
              <w:t>Open home page and verify Premium support text.</w:t>
            </w:r>
          </w:p>
        </w:tc>
        <w:tc>
          <w:tcPr>
            <w:tcW w:w="2078" w:type="dxa"/>
            <w:shd w:val="clear" w:color="auto" w:fill="F7FBFF"/>
            <w:vAlign w:val="center"/>
          </w:tcPr>
          <w:p w14:paraId="063E3064" w14:textId="77777777" w:rsidR="00FE1DF7" w:rsidRDefault="001946CA">
            <w:r>
              <w:rPr>
                <w:sz w:val="17"/>
              </w:rPr>
              <w:t>Homepage support promise content is rendered.</w:t>
            </w:r>
          </w:p>
        </w:tc>
        <w:tc>
          <w:tcPr>
            <w:tcW w:w="2078" w:type="dxa"/>
            <w:shd w:val="clear" w:color="auto" w:fill="F7FBFF"/>
            <w:vAlign w:val="center"/>
          </w:tcPr>
          <w:p w14:paraId="1AD3116C" w14:textId="77777777" w:rsidR="00FE1DF7" w:rsidRDefault="001946CA">
            <w:r>
              <w:rPr>
                <w:sz w:val="17"/>
              </w:rPr>
              <w:t>Premium support text is asserted visible.</w:t>
            </w:r>
          </w:p>
        </w:tc>
        <w:tc>
          <w:tcPr>
            <w:tcW w:w="2078" w:type="dxa"/>
            <w:shd w:val="clear" w:color="auto" w:fill="F7FBFF"/>
            <w:vAlign w:val="center"/>
          </w:tcPr>
          <w:p w14:paraId="2E500C57" w14:textId="77777777" w:rsidR="00FE1DF7" w:rsidRDefault="001946CA">
            <w:r>
              <w:rPr>
                <w:sz w:val="17"/>
              </w:rPr>
              <w:t>Pass</w:t>
            </w:r>
          </w:p>
        </w:tc>
        <w:tc>
          <w:tcPr>
            <w:tcW w:w="2078" w:type="dxa"/>
            <w:shd w:val="clear" w:color="auto" w:fill="F7FBFF"/>
            <w:vAlign w:val="center"/>
          </w:tcPr>
          <w:p w14:paraId="4FF6309C" w14:textId="77777777" w:rsidR="00FE1DF7" w:rsidRDefault="001946CA">
            <w:r>
              <w:rPr>
                <w:sz w:val="17"/>
              </w:rPr>
              <w:t>Low</w:t>
            </w:r>
          </w:p>
        </w:tc>
      </w:tr>
      <w:tr w:rsidR="00FE1DF7" w14:paraId="646CD935" w14:textId="77777777">
        <w:trPr>
          <w:jc w:val="center"/>
        </w:trPr>
        <w:tc>
          <w:tcPr>
            <w:tcW w:w="2078" w:type="dxa"/>
            <w:vAlign w:val="center"/>
          </w:tcPr>
          <w:p w14:paraId="309BA108" w14:textId="77777777" w:rsidR="00FE1DF7" w:rsidRDefault="001946CA">
            <w:r>
              <w:rPr>
                <w:sz w:val="17"/>
              </w:rPr>
              <w:t>DETAIL-0136</w:t>
            </w:r>
          </w:p>
        </w:tc>
        <w:tc>
          <w:tcPr>
            <w:tcW w:w="2078" w:type="dxa"/>
            <w:vAlign w:val="center"/>
          </w:tcPr>
          <w:p w14:paraId="5D7D80AD" w14:textId="77777777" w:rsidR="00FE1DF7" w:rsidRDefault="001946CA">
            <w:r>
              <w:rPr>
                <w:sz w:val="17"/>
              </w:rPr>
              <w:t>Home / Marketing Content</w:t>
            </w:r>
          </w:p>
        </w:tc>
        <w:tc>
          <w:tcPr>
            <w:tcW w:w="2078" w:type="dxa"/>
            <w:vAlign w:val="center"/>
          </w:tcPr>
          <w:p w14:paraId="32BE65B5" w14:textId="77777777" w:rsidR="00FE1DF7" w:rsidRDefault="001946CA">
            <w:r>
              <w:rPr>
                <w:sz w:val="17"/>
              </w:rPr>
              <w:t>Open home page and verify Top rated experiences text.</w:t>
            </w:r>
          </w:p>
        </w:tc>
        <w:tc>
          <w:tcPr>
            <w:tcW w:w="2078" w:type="dxa"/>
            <w:vAlign w:val="center"/>
          </w:tcPr>
          <w:p w14:paraId="4D50AA11" w14:textId="77777777" w:rsidR="00FE1DF7" w:rsidRDefault="001946CA">
            <w:r>
              <w:rPr>
                <w:sz w:val="17"/>
              </w:rPr>
              <w:t>Homepage ex</w:t>
            </w:r>
            <w:r>
              <w:rPr>
                <w:sz w:val="17"/>
              </w:rPr>
              <w:t>perience highlight content is rendered.</w:t>
            </w:r>
          </w:p>
        </w:tc>
        <w:tc>
          <w:tcPr>
            <w:tcW w:w="2078" w:type="dxa"/>
            <w:vAlign w:val="center"/>
          </w:tcPr>
          <w:p w14:paraId="2A993BCC" w14:textId="77777777" w:rsidR="00FE1DF7" w:rsidRDefault="001946CA">
            <w:r>
              <w:rPr>
                <w:sz w:val="17"/>
              </w:rPr>
              <w:t>Top rated experiences text is asserted visible.</w:t>
            </w:r>
          </w:p>
        </w:tc>
        <w:tc>
          <w:tcPr>
            <w:tcW w:w="2078" w:type="dxa"/>
            <w:vAlign w:val="center"/>
          </w:tcPr>
          <w:p w14:paraId="5397D0FB" w14:textId="77777777" w:rsidR="00FE1DF7" w:rsidRDefault="001946CA">
            <w:r>
              <w:rPr>
                <w:sz w:val="17"/>
              </w:rPr>
              <w:t>Pass</w:t>
            </w:r>
          </w:p>
        </w:tc>
        <w:tc>
          <w:tcPr>
            <w:tcW w:w="2078" w:type="dxa"/>
            <w:vAlign w:val="center"/>
          </w:tcPr>
          <w:p w14:paraId="02391F27" w14:textId="77777777" w:rsidR="00FE1DF7" w:rsidRDefault="001946CA">
            <w:r>
              <w:rPr>
                <w:sz w:val="17"/>
              </w:rPr>
              <w:t>Low</w:t>
            </w:r>
          </w:p>
        </w:tc>
      </w:tr>
      <w:tr w:rsidR="00FE1DF7" w14:paraId="3C40D30D" w14:textId="77777777">
        <w:trPr>
          <w:jc w:val="center"/>
        </w:trPr>
        <w:tc>
          <w:tcPr>
            <w:tcW w:w="2078" w:type="dxa"/>
            <w:shd w:val="clear" w:color="auto" w:fill="F7FBFF"/>
            <w:vAlign w:val="center"/>
          </w:tcPr>
          <w:p w14:paraId="3ED5AF62" w14:textId="77777777" w:rsidR="00FE1DF7" w:rsidRDefault="001946CA">
            <w:r>
              <w:rPr>
                <w:sz w:val="17"/>
              </w:rPr>
              <w:t>DETAIL-0137</w:t>
            </w:r>
          </w:p>
        </w:tc>
        <w:tc>
          <w:tcPr>
            <w:tcW w:w="2078" w:type="dxa"/>
            <w:shd w:val="clear" w:color="auto" w:fill="F7FBFF"/>
            <w:vAlign w:val="center"/>
          </w:tcPr>
          <w:p w14:paraId="26B60703" w14:textId="77777777" w:rsidR="00FE1DF7" w:rsidRDefault="001946CA">
            <w:r>
              <w:rPr>
                <w:sz w:val="17"/>
              </w:rPr>
              <w:t>Tour Detail / Invalid ObjectId</w:t>
            </w:r>
          </w:p>
        </w:tc>
        <w:tc>
          <w:tcPr>
            <w:tcW w:w="2078" w:type="dxa"/>
            <w:shd w:val="clear" w:color="auto" w:fill="F7FBFF"/>
            <w:vAlign w:val="center"/>
          </w:tcPr>
          <w:p w14:paraId="3037D1B6" w14:textId="77777777" w:rsidR="00FE1DF7" w:rsidRDefault="001946CA">
            <w:r>
              <w:rPr>
                <w:sz w:val="17"/>
              </w:rPr>
              <w:t>Open /tours/000000000000000000000000 and verify Tour not found text.</w:t>
            </w:r>
          </w:p>
        </w:tc>
        <w:tc>
          <w:tcPr>
            <w:tcW w:w="2078" w:type="dxa"/>
            <w:shd w:val="clear" w:color="auto" w:fill="F7FBFF"/>
            <w:vAlign w:val="center"/>
          </w:tcPr>
          <w:p w14:paraId="687501DD" w14:textId="77777777" w:rsidR="00FE1DF7" w:rsidRDefault="001946CA">
            <w:r>
              <w:rPr>
                <w:sz w:val="17"/>
              </w:rPr>
              <w:t xml:space="preserve">Missing tour record is handled </w:t>
            </w:r>
            <w:r>
              <w:rPr>
                <w:sz w:val="17"/>
              </w:rPr>
              <w:t>gracefully.</w:t>
            </w:r>
          </w:p>
        </w:tc>
        <w:tc>
          <w:tcPr>
            <w:tcW w:w="2078" w:type="dxa"/>
            <w:shd w:val="clear" w:color="auto" w:fill="F7FBFF"/>
            <w:vAlign w:val="center"/>
          </w:tcPr>
          <w:p w14:paraId="6BD577D0" w14:textId="77777777" w:rsidR="00FE1DF7" w:rsidRDefault="001946CA">
            <w:r>
              <w:rPr>
                <w:sz w:val="17"/>
              </w:rPr>
              <w:t>Tour not found text is asserted visible.</w:t>
            </w:r>
          </w:p>
        </w:tc>
        <w:tc>
          <w:tcPr>
            <w:tcW w:w="2078" w:type="dxa"/>
            <w:shd w:val="clear" w:color="auto" w:fill="F7FBFF"/>
            <w:vAlign w:val="center"/>
          </w:tcPr>
          <w:p w14:paraId="7762626A" w14:textId="77777777" w:rsidR="00FE1DF7" w:rsidRDefault="001946CA">
            <w:r>
              <w:rPr>
                <w:sz w:val="17"/>
              </w:rPr>
              <w:t>Pass</w:t>
            </w:r>
          </w:p>
        </w:tc>
        <w:tc>
          <w:tcPr>
            <w:tcW w:w="2078" w:type="dxa"/>
            <w:shd w:val="clear" w:color="auto" w:fill="F7FBFF"/>
            <w:vAlign w:val="center"/>
          </w:tcPr>
          <w:p w14:paraId="14668674" w14:textId="77777777" w:rsidR="00FE1DF7" w:rsidRDefault="001946CA">
            <w:r>
              <w:rPr>
                <w:sz w:val="17"/>
              </w:rPr>
              <w:t>High</w:t>
            </w:r>
          </w:p>
        </w:tc>
      </w:tr>
      <w:tr w:rsidR="00FE1DF7" w14:paraId="36820525" w14:textId="77777777">
        <w:trPr>
          <w:jc w:val="center"/>
        </w:trPr>
        <w:tc>
          <w:tcPr>
            <w:tcW w:w="2078" w:type="dxa"/>
            <w:vAlign w:val="center"/>
          </w:tcPr>
          <w:p w14:paraId="1DED7B6E" w14:textId="77777777" w:rsidR="00FE1DF7" w:rsidRDefault="001946CA">
            <w:r>
              <w:rPr>
                <w:sz w:val="17"/>
              </w:rPr>
              <w:t>DETAIL-0138</w:t>
            </w:r>
          </w:p>
        </w:tc>
        <w:tc>
          <w:tcPr>
            <w:tcW w:w="2078" w:type="dxa"/>
            <w:vAlign w:val="center"/>
          </w:tcPr>
          <w:p w14:paraId="3AA4FF68" w14:textId="77777777" w:rsidR="00FE1DF7" w:rsidRDefault="001946CA">
            <w:r>
              <w:rPr>
                <w:sz w:val="17"/>
              </w:rPr>
              <w:t>Tour Detail / Invalid Id Format</w:t>
            </w:r>
          </w:p>
        </w:tc>
        <w:tc>
          <w:tcPr>
            <w:tcW w:w="2078" w:type="dxa"/>
            <w:vAlign w:val="center"/>
          </w:tcPr>
          <w:p w14:paraId="66E70774" w14:textId="77777777" w:rsidR="00FE1DF7" w:rsidRDefault="001946CA">
            <w:r>
              <w:rPr>
                <w:sz w:val="17"/>
              </w:rPr>
              <w:t>Open /tours/invalid-id and verify Tour not found text.</w:t>
            </w:r>
          </w:p>
        </w:tc>
        <w:tc>
          <w:tcPr>
            <w:tcW w:w="2078" w:type="dxa"/>
            <w:vAlign w:val="center"/>
          </w:tcPr>
          <w:p w14:paraId="4815E2B4" w14:textId="77777777" w:rsidR="00FE1DF7" w:rsidRDefault="001946CA">
            <w:r>
              <w:rPr>
                <w:sz w:val="17"/>
              </w:rPr>
              <w:t>Invalid identifier is handled gracefully.</w:t>
            </w:r>
          </w:p>
        </w:tc>
        <w:tc>
          <w:tcPr>
            <w:tcW w:w="2078" w:type="dxa"/>
            <w:vAlign w:val="center"/>
          </w:tcPr>
          <w:p w14:paraId="0AA6ED02" w14:textId="77777777" w:rsidR="00FE1DF7" w:rsidRDefault="001946CA">
            <w:r>
              <w:rPr>
                <w:sz w:val="17"/>
              </w:rPr>
              <w:t>Tour not found text is asserted visible.</w:t>
            </w:r>
          </w:p>
        </w:tc>
        <w:tc>
          <w:tcPr>
            <w:tcW w:w="2078" w:type="dxa"/>
            <w:vAlign w:val="center"/>
          </w:tcPr>
          <w:p w14:paraId="40DF227E" w14:textId="77777777" w:rsidR="00FE1DF7" w:rsidRDefault="001946CA">
            <w:r>
              <w:rPr>
                <w:sz w:val="17"/>
              </w:rPr>
              <w:t>Pass</w:t>
            </w:r>
          </w:p>
        </w:tc>
        <w:tc>
          <w:tcPr>
            <w:tcW w:w="2078" w:type="dxa"/>
            <w:vAlign w:val="center"/>
          </w:tcPr>
          <w:p w14:paraId="4B3B2187" w14:textId="77777777" w:rsidR="00FE1DF7" w:rsidRDefault="001946CA">
            <w:r>
              <w:rPr>
                <w:sz w:val="17"/>
              </w:rPr>
              <w:t>High</w:t>
            </w:r>
          </w:p>
        </w:tc>
      </w:tr>
      <w:tr w:rsidR="00FE1DF7" w14:paraId="5CD019ED" w14:textId="77777777">
        <w:trPr>
          <w:jc w:val="center"/>
        </w:trPr>
        <w:tc>
          <w:tcPr>
            <w:tcW w:w="2078" w:type="dxa"/>
            <w:shd w:val="clear" w:color="auto" w:fill="F7FBFF"/>
            <w:vAlign w:val="center"/>
          </w:tcPr>
          <w:p w14:paraId="350C32C3" w14:textId="77777777" w:rsidR="00FE1DF7" w:rsidRDefault="001946CA">
            <w:r>
              <w:rPr>
                <w:sz w:val="17"/>
              </w:rPr>
              <w:t>DETAIL-0139</w:t>
            </w:r>
          </w:p>
        </w:tc>
        <w:tc>
          <w:tcPr>
            <w:tcW w:w="2078" w:type="dxa"/>
            <w:shd w:val="clear" w:color="auto" w:fill="F7FBFF"/>
            <w:vAlign w:val="center"/>
          </w:tcPr>
          <w:p w14:paraId="30041FE8" w14:textId="77777777" w:rsidR="00FE1DF7" w:rsidRDefault="001946CA">
            <w:r>
              <w:rPr>
                <w:sz w:val="17"/>
              </w:rPr>
              <w:t>Tour Detail / 404 Page</w:t>
            </w:r>
          </w:p>
        </w:tc>
        <w:tc>
          <w:tcPr>
            <w:tcW w:w="2078" w:type="dxa"/>
            <w:shd w:val="clear" w:color="auto" w:fill="F7FBFF"/>
            <w:vAlign w:val="center"/>
          </w:tcPr>
          <w:p w14:paraId="2948E28C" w14:textId="77777777" w:rsidR="00FE1DF7" w:rsidRDefault="001946CA">
            <w:r>
              <w:rPr>
                <w:sz w:val="17"/>
              </w:rPr>
              <w:t>Open missing route and verify 404 heading.</w:t>
            </w:r>
          </w:p>
        </w:tc>
        <w:tc>
          <w:tcPr>
            <w:tcW w:w="2078" w:type="dxa"/>
            <w:shd w:val="clear" w:color="auto" w:fill="F7FBFF"/>
            <w:vAlign w:val="center"/>
          </w:tcPr>
          <w:p w14:paraId="6C27D179" w14:textId="77777777" w:rsidR="00FE1DF7" w:rsidRDefault="001946CA">
            <w:r>
              <w:rPr>
                <w:sz w:val="17"/>
              </w:rPr>
              <w:t>Unknown routes display NotFound page.</w:t>
            </w:r>
          </w:p>
        </w:tc>
        <w:tc>
          <w:tcPr>
            <w:tcW w:w="2078" w:type="dxa"/>
            <w:shd w:val="clear" w:color="auto" w:fill="F7FBFF"/>
            <w:vAlign w:val="center"/>
          </w:tcPr>
          <w:p w14:paraId="4E9C0D23" w14:textId="77777777" w:rsidR="00FE1DF7" w:rsidRDefault="001946CA">
            <w:r>
              <w:rPr>
                <w:sz w:val="17"/>
              </w:rPr>
              <w:t>Heading 404 is asserted visible.</w:t>
            </w:r>
          </w:p>
        </w:tc>
        <w:tc>
          <w:tcPr>
            <w:tcW w:w="2078" w:type="dxa"/>
            <w:shd w:val="clear" w:color="auto" w:fill="F7FBFF"/>
            <w:vAlign w:val="center"/>
          </w:tcPr>
          <w:p w14:paraId="53B0CD0F" w14:textId="77777777" w:rsidR="00FE1DF7" w:rsidRDefault="001946CA">
            <w:r>
              <w:rPr>
                <w:sz w:val="17"/>
              </w:rPr>
              <w:t>Pass</w:t>
            </w:r>
          </w:p>
        </w:tc>
        <w:tc>
          <w:tcPr>
            <w:tcW w:w="2078" w:type="dxa"/>
            <w:shd w:val="clear" w:color="auto" w:fill="F7FBFF"/>
            <w:vAlign w:val="center"/>
          </w:tcPr>
          <w:p w14:paraId="40B78E05" w14:textId="77777777" w:rsidR="00FE1DF7" w:rsidRDefault="001946CA">
            <w:r>
              <w:rPr>
                <w:sz w:val="17"/>
              </w:rPr>
              <w:t>Medium</w:t>
            </w:r>
          </w:p>
        </w:tc>
      </w:tr>
      <w:tr w:rsidR="00FE1DF7" w14:paraId="455A2BB6" w14:textId="77777777">
        <w:trPr>
          <w:jc w:val="center"/>
        </w:trPr>
        <w:tc>
          <w:tcPr>
            <w:tcW w:w="2078" w:type="dxa"/>
            <w:vAlign w:val="center"/>
          </w:tcPr>
          <w:p w14:paraId="367F7735" w14:textId="77777777" w:rsidR="00FE1DF7" w:rsidRDefault="001946CA">
            <w:r>
              <w:rPr>
                <w:sz w:val="17"/>
              </w:rPr>
              <w:t>DETAIL-0140</w:t>
            </w:r>
          </w:p>
        </w:tc>
        <w:tc>
          <w:tcPr>
            <w:tcW w:w="2078" w:type="dxa"/>
            <w:vAlign w:val="center"/>
          </w:tcPr>
          <w:p w14:paraId="530D0B7D" w14:textId="77777777" w:rsidR="00FE1DF7" w:rsidRDefault="001946CA">
            <w:r>
              <w:rPr>
                <w:sz w:val="17"/>
              </w:rPr>
              <w:t>Tour Detail / 404 Recovery Link</w:t>
            </w:r>
          </w:p>
        </w:tc>
        <w:tc>
          <w:tcPr>
            <w:tcW w:w="2078" w:type="dxa"/>
            <w:vAlign w:val="center"/>
          </w:tcPr>
          <w:p w14:paraId="367E8F14" w14:textId="77777777" w:rsidR="00FE1DF7" w:rsidRDefault="001946CA">
            <w:r>
              <w:rPr>
                <w:sz w:val="17"/>
              </w:rPr>
              <w:t xml:space="preserve">Open missing route and verify Go Home </w:t>
            </w:r>
            <w:r>
              <w:rPr>
                <w:sz w:val="17"/>
              </w:rPr>
              <w:t>link is visible.</w:t>
            </w:r>
          </w:p>
        </w:tc>
        <w:tc>
          <w:tcPr>
            <w:tcW w:w="2078" w:type="dxa"/>
            <w:vAlign w:val="center"/>
          </w:tcPr>
          <w:p w14:paraId="3043D5D9" w14:textId="77777777" w:rsidR="00FE1DF7" w:rsidRDefault="001946CA">
            <w:r>
              <w:rPr>
                <w:sz w:val="17"/>
              </w:rPr>
              <w:t>NotFound page exposes recovery link.</w:t>
            </w:r>
          </w:p>
        </w:tc>
        <w:tc>
          <w:tcPr>
            <w:tcW w:w="2078" w:type="dxa"/>
            <w:vAlign w:val="center"/>
          </w:tcPr>
          <w:p w14:paraId="356FA8AB" w14:textId="77777777" w:rsidR="00FE1DF7" w:rsidRDefault="001946CA">
            <w:r>
              <w:rPr>
                <w:sz w:val="17"/>
              </w:rPr>
              <w:t>Go Home link is asserted visible.</w:t>
            </w:r>
          </w:p>
        </w:tc>
        <w:tc>
          <w:tcPr>
            <w:tcW w:w="2078" w:type="dxa"/>
            <w:vAlign w:val="center"/>
          </w:tcPr>
          <w:p w14:paraId="17A682DD" w14:textId="77777777" w:rsidR="00FE1DF7" w:rsidRDefault="001946CA">
            <w:r>
              <w:rPr>
                <w:sz w:val="17"/>
              </w:rPr>
              <w:t>Pass</w:t>
            </w:r>
          </w:p>
        </w:tc>
        <w:tc>
          <w:tcPr>
            <w:tcW w:w="2078" w:type="dxa"/>
            <w:vAlign w:val="center"/>
          </w:tcPr>
          <w:p w14:paraId="69F70A7C" w14:textId="77777777" w:rsidR="00FE1DF7" w:rsidRDefault="001946CA">
            <w:r>
              <w:rPr>
                <w:sz w:val="17"/>
              </w:rPr>
              <w:t>Low</w:t>
            </w:r>
          </w:p>
        </w:tc>
      </w:tr>
      <w:tr w:rsidR="00FE1DF7" w14:paraId="77C346CE" w14:textId="77777777">
        <w:trPr>
          <w:jc w:val="center"/>
        </w:trPr>
        <w:tc>
          <w:tcPr>
            <w:tcW w:w="2078" w:type="dxa"/>
            <w:shd w:val="clear" w:color="auto" w:fill="F7FBFF"/>
            <w:vAlign w:val="center"/>
          </w:tcPr>
          <w:p w14:paraId="2F4BB7D7" w14:textId="77777777" w:rsidR="00FE1DF7" w:rsidRDefault="001946CA">
            <w:r>
              <w:rPr>
                <w:sz w:val="17"/>
              </w:rPr>
              <w:t>DETAIL-0141</w:t>
            </w:r>
          </w:p>
        </w:tc>
        <w:tc>
          <w:tcPr>
            <w:tcW w:w="2078" w:type="dxa"/>
            <w:shd w:val="clear" w:color="auto" w:fill="F7FBFF"/>
            <w:vAlign w:val="center"/>
          </w:tcPr>
          <w:p w14:paraId="06D87AF7" w14:textId="77777777" w:rsidR="00FE1DF7" w:rsidRDefault="001946CA">
            <w:r>
              <w:rPr>
                <w:sz w:val="17"/>
              </w:rPr>
              <w:t>Home / Marketing Content</w:t>
            </w:r>
          </w:p>
        </w:tc>
        <w:tc>
          <w:tcPr>
            <w:tcW w:w="2078" w:type="dxa"/>
            <w:shd w:val="clear" w:color="auto" w:fill="F7FBFF"/>
            <w:vAlign w:val="center"/>
          </w:tcPr>
          <w:p w14:paraId="39F210A0" w14:textId="77777777" w:rsidR="00FE1DF7" w:rsidRDefault="001946CA">
            <w:r>
              <w:rPr>
                <w:sz w:val="17"/>
              </w:rPr>
              <w:t>Open home page and verify Featured guides &amp; tours text.</w:t>
            </w:r>
          </w:p>
        </w:tc>
        <w:tc>
          <w:tcPr>
            <w:tcW w:w="2078" w:type="dxa"/>
            <w:shd w:val="clear" w:color="auto" w:fill="F7FBFF"/>
            <w:vAlign w:val="center"/>
          </w:tcPr>
          <w:p w14:paraId="16749B20" w14:textId="77777777" w:rsidR="00FE1DF7" w:rsidRDefault="001946CA">
            <w:r>
              <w:rPr>
                <w:sz w:val="17"/>
              </w:rPr>
              <w:t>Homepage marketing content is rendered.</w:t>
            </w:r>
          </w:p>
        </w:tc>
        <w:tc>
          <w:tcPr>
            <w:tcW w:w="2078" w:type="dxa"/>
            <w:shd w:val="clear" w:color="auto" w:fill="F7FBFF"/>
            <w:vAlign w:val="center"/>
          </w:tcPr>
          <w:p w14:paraId="126FDBAA" w14:textId="77777777" w:rsidR="00FE1DF7" w:rsidRDefault="001946CA">
            <w:r>
              <w:rPr>
                <w:sz w:val="17"/>
              </w:rPr>
              <w:t xml:space="preserve">Featured guides &amp; </w:t>
            </w:r>
            <w:r>
              <w:rPr>
                <w:sz w:val="17"/>
              </w:rPr>
              <w:t>tours text is asserted visible.</w:t>
            </w:r>
          </w:p>
        </w:tc>
        <w:tc>
          <w:tcPr>
            <w:tcW w:w="2078" w:type="dxa"/>
            <w:shd w:val="clear" w:color="auto" w:fill="F7FBFF"/>
            <w:vAlign w:val="center"/>
          </w:tcPr>
          <w:p w14:paraId="684AD5B5" w14:textId="77777777" w:rsidR="00FE1DF7" w:rsidRDefault="001946CA">
            <w:r>
              <w:rPr>
                <w:sz w:val="17"/>
              </w:rPr>
              <w:t>Pass</w:t>
            </w:r>
          </w:p>
        </w:tc>
        <w:tc>
          <w:tcPr>
            <w:tcW w:w="2078" w:type="dxa"/>
            <w:shd w:val="clear" w:color="auto" w:fill="F7FBFF"/>
            <w:vAlign w:val="center"/>
          </w:tcPr>
          <w:p w14:paraId="19F56F80" w14:textId="77777777" w:rsidR="00FE1DF7" w:rsidRDefault="001946CA">
            <w:r>
              <w:rPr>
                <w:sz w:val="17"/>
              </w:rPr>
              <w:t>Low</w:t>
            </w:r>
          </w:p>
        </w:tc>
      </w:tr>
      <w:tr w:rsidR="00FE1DF7" w14:paraId="4BC9A989" w14:textId="77777777">
        <w:trPr>
          <w:jc w:val="center"/>
        </w:trPr>
        <w:tc>
          <w:tcPr>
            <w:tcW w:w="2078" w:type="dxa"/>
            <w:vAlign w:val="center"/>
          </w:tcPr>
          <w:p w14:paraId="19804DB7" w14:textId="77777777" w:rsidR="00FE1DF7" w:rsidRDefault="001946CA">
            <w:r>
              <w:rPr>
                <w:sz w:val="17"/>
              </w:rPr>
              <w:t>DETAIL-0142</w:t>
            </w:r>
          </w:p>
        </w:tc>
        <w:tc>
          <w:tcPr>
            <w:tcW w:w="2078" w:type="dxa"/>
            <w:vAlign w:val="center"/>
          </w:tcPr>
          <w:p w14:paraId="6A322923" w14:textId="77777777" w:rsidR="00FE1DF7" w:rsidRDefault="001946CA">
            <w:r>
              <w:rPr>
                <w:sz w:val="17"/>
              </w:rPr>
              <w:t>Home / Marketing Content</w:t>
            </w:r>
          </w:p>
        </w:tc>
        <w:tc>
          <w:tcPr>
            <w:tcW w:w="2078" w:type="dxa"/>
            <w:vAlign w:val="center"/>
          </w:tcPr>
          <w:p w14:paraId="216124BE" w14:textId="77777777" w:rsidR="00FE1DF7" w:rsidRDefault="001946CA">
            <w:r>
              <w:rPr>
                <w:sz w:val="17"/>
              </w:rPr>
              <w:t>Open home page and verify Verified guides text.</w:t>
            </w:r>
          </w:p>
        </w:tc>
        <w:tc>
          <w:tcPr>
            <w:tcW w:w="2078" w:type="dxa"/>
            <w:vAlign w:val="center"/>
          </w:tcPr>
          <w:p w14:paraId="26CB5E9F" w14:textId="77777777" w:rsidR="00FE1DF7" w:rsidRDefault="001946CA">
            <w:r>
              <w:rPr>
                <w:sz w:val="17"/>
              </w:rPr>
              <w:t>Homepage trust content is rendered.</w:t>
            </w:r>
          </w:p>
        </w:tc>
        <w:tc>
          <w:tcPr>
            <w:tcW w:w="2078" w:type="dxa"/>
            <w:vAlign w:val="center"/>
          </w:tcPr>
          <w:p w14:paraId="62F9CC2E" w14:textId="77777777" w:rsidR="00FE1DF7" w:rsidRDefault="001946CA">
            <w:r>
              <w:rPr>
                <w:sz w:val="17"/>
              </w:rPr>
              <w:t>Verified guides text is asserted visible.</w:t>
            </w:r>
          </w:p>
        </w:tc>
        <w:tc>
          <w:tcPr>
            <w:tcW w:w="2078" w:type="dxa"/>
            <w:vAlign w:val="center"/>
          </w:tcPr>
          <w:p w14:paraId="241AF96C" w14:textId="77777777" w:rsidR="00FE1DF7" w:rsidRDefault="001946CA">
            <w:r>
              <w:rPr>
                <w:sz w:val="17"/>
              </w:rPr>
              <w:t>Pass</w:t>
            </w:r>
          </w:p>
        </w:tc>
        <w:tc>
          <w:tcPr>
            <w:tcW w:w="2078" w:type="dxa"/>
            <w:vAlign w:val="center"/>
          </w:tcPr>
          <w:p w14:paraId="39DF6F9D" w14:textId="77777777" w:rsidR="00FE1DF7" w:rsidRDefault="001946CA">
            <w:r>
              <w:rPr>
                <w:sz w:val="17"/>
              </w:rPr>
              <w:t>Low</w:t>
            </w:r>
          </w:p>
        </w:tc>
      </w:tr>
      <w:tr w:rsidR="00FE1DF7" w14:paraId="502DD069" w14:textId="77777777">
        <w:trPr>
          <w:jc w:val="center"/>
        </w:trPr>
        <w:tc>
          <w:tcPr>
            <w:tcW w:w="2078" w:type="dxa"/>
            <w:shd w:val="clear" w:color="auto" w:fill="F7FBFF"/>
            <w:vAlign w:val="center"/>
          </w:tcPr>
          <w:p w14:paraId="1279BBE6" w14:textId="77777777" w:rsidR="00FE1DF7" w:rsidRDefault="001946CA">
            <w:r>
              <w:rPr>
                <w:sz w:val="17"/>
              </w:rPr>
              <w:t>DETAIL-0143</w:t>
            </w:r>
          </w:p>
        </w:tc>
        <w:tc>
          <w:tcPr>
            <w:tcW w:w="2078" w:type="dxa"/>
            <w:shd w:val="clear" w:color="auto" w:fill="F7FBFF"/>
            <w:vAlign w:val="center"/>
          </w:tcPr>
          <w:p w14:paraId="632A12D6" w14:textId="77777777" w:rsidR="00FE1DF7" w:rsidRDefault="001946CA">
            <w:r>
              <w:rPr>
                <w:sz w:val="17"/>
              </w:rPr>
              <w:t xml:space="preserve">Home / Marketing </w:t>
            </w:r>
            <w:r>
              <w:rPr>
                <w:sz w:val="17"/>
              </w:rPr>
              <w:t>Content</w:t>
            </w:r>
          </w:p>
        </w:tc>
        <w:tc>
          <w:tcPr>
            <w:tcW w:w="2078" w:type="dxa"/>
            <w:shd w:val="clear" w:color="auto" w:fill="F7FBFF"/>
            <w:vAlign w:val="center"/>
          </w:tcPr>
          <w:p w14:paraId="602182FE" w14:textId="77777777" w:rsidR="00FE1DF7" w:rsidRDefault="001946CA">
            <w:r>
              <w:rPr>
                <w:sz w:val="17"/>
              </w:rPr>
              <w:t>Open home page and verify Premium support text.</w:t>
            </w:r>
          </w:p>
        </w:tc>
        <w:tc>
          <w:tcPr>
            <w:tcW w:w="2078" w:type="dxa"/>
            <w:shd w:val="clear" w:color="auto" w:fill="F7FBFF"/>
            <w:vAlign w:val="center"/>
          </w:tcPr>
          <w:p w14:paraId="00AB2FA8" w14:textId="77777777" w:rsidR="00FE1DF7" w:rsidRDefault="001946CA">
            <w:r>
              <w:rPr>
                <w:sz w:val="17"/>
              </w:rPr>
              <w:t>Homepage support promise content is rendered.</w:t>
            </w:r>
          </w:p>
        </w:tc>
        <w:tc>
          <w:tcPr>
            <w:tcW w:w="2078" w:type="dxa"/>
            <w:shd w:val="clear" w:color="auto" w:fill="F7FBFF"/>
            <w:vAlign w:val="center"/>
          </w:tcPr>
          <w:p w14:paraId="424FEA4A" w14:textId="77777777" w:rsidR="00FE1DF7" w:rsidRDefault="001946CA">
            <w:r>
              <w:rPr>
                <w:sz w:val="17"/>
              </w:rPr>
              <w:t>Premium support text is asserted visible.</w:t>
            </w:r>
          </w:p>
        </w:tc>
        <w:tc>
          <w:tcPr>
            <w:tcW w:w="2078" w:type="dxa"/>
            <w:shd w:val="clear" w:color="auto" w:fill="F7FBFF"/>
            <w:vAlign w:val="center"/>
          </w:tcPr>
          <w:p w14:paraId="0EDC03CF" w14:textId="77777777" w:rsidR="00FE1DF7" w:rsidRDefault="001946CA">
            <w:r>
              <w:rPr>
                <w:sz w:val="17"/>
              </w:rPr>
              <w:t>Pass</w:t>
            </w:r>
          </w:p>
        </w:tc>
        <w:tc>
          <w:tcPr>
            <w:tcW w:w="2078" w:type="dxa"/>
            <w:shd w:val="clear" w:color="auto" w:fill="F7FBFF"/>
            <w:vAlign w:val="center"/>
          </w:tcPr>
          <w:p w14:paraId="298AE2DC" w14:textId="77777777" w:rsidR="00FE1DF7" w:rsidRDefault="001946CA">
            <w:r>
              <w:rPr>
                <w:sz w:val="17"/>
              </w:rPr>
              <w:t>Low</w:t>
            </w:r>
          </w:p>
        </w:tc>
      </w:tr>
      <w:tr w:rsidR="00FE1DF7" w14:paraId="712FEDDA" w14:textId="77777777">
        <w:trPr>
          <w:jc w:val="center"/>
        </w:trPr>
        <w:tc>
          <w:tcPr>
            <w:tcW w:w="2078" w:type="dxa"/>
            <w:vAlign w:val="center"/>
          </w:tcPr>
          <w:p w14:paraId="08A138B8" w14:textId="77777777" w:rsidR="00FE1DF7" w:rsidRDefault="001946CA">
            <w:r>
              <w:rPr>
                <w:sz w:val="17"/>
              </w:rPr>
              <w:t>DETAIL-0144</w:t>
            </w:r>
          </w:p>
        </w:tc>
        <w:tc>
          <w:tcPr>
            <w:tcW w:w="2078" w:type="dxa"/>
            <w:vAlign w:val="center"/>
          </w:tcPr>
          <w:p w14:paraId="2C09A5E4" w14:textId="77777777" w:rsidR="00FE1DF7" w:rsidRDefault="001946CA">
            <w:r>
              <w:rPr>
                <w:sz w:val="17"/>
              </w:rPr>
              <w:t>Home / Marketing Content</w:t>
            </w:r>
          </w:p>
        </w:tc>
        <w:tc>
          <w:tcPr>
            <w:tcW w:w="2078" w:type="dxa"/>
            <w:vAlign w:val="center"/>
          </w:tcPr>
          <w:p w14:paraId="092DD467" w14:textId="77777777" w:rsidR="00FE1DF7" w:rsidRDefault="001946CA">
            <w:r>
              <w:rPr>
                <w:sz w:val="17"/>
              </w:rPr>
              <w:t>Open home page and verify Top rated experiences text.</w:t>
            </w:r>
          </w:p>
        </w:tc>
        <w:tc>
          <w:tcPr>
            <w:tcW w:w="2078" w:type="dxa"/>
            <w:vAlign w:val="center"/>
          </w:tcPr>
          <w:p w14:paraId="3E3A2C37" w14:textId="77777777" w:rsidR="00FE1DF7" w:rsidRDefault="001946CA">
            <w:r>
              <w:rPr>
                <w:sz w:val="17"/>
              </w:rPr>
              <w:t>Homepage experience highlight content is rendered.</w:t>
            </w:r>
          </w:p>
        </w:tc>
        <w:tc>
          <w:tcPr>
            <w:tcW w:w="2078" w:type="dxa"/>
            <w:vAlign w:val="center"/>
          </w:tcPr>
          <w:p w14:paraId="58BF07AE" w14:textId="77777777" w:rsidR="00FE1DF7" w:rsidRDefault="001946CA">
            <w:r>
              <w:rPr>
                <w:sz w:val="17"/>
              </w:rPr>
              <w:t>Top rated experiences text is asserted visible.</w:t>
            </w:r>
          </w:p>
        </w:tc>
        <w:tc>
          <w:tcPr>
            <w:tcW w:w="2078" w:type="dxa"/>
            <w:vAlign w:val="center"/>
          </w:tcPr>
          <w:p w14:paraId="339685EA" w14:textId="77777777" w:rsidR="00FE1DF7" w:rsidRDefault="001946CA">
            <w:r>
              <w:rPr>
                <w:sz w:val="17"/>
              </w:rPr>
              <w:t>Pass</w:t>
            </w:r>
          </w:p>
        </w:tc>
        <w:tc>
          <w:tcPr>
            <w:tcW w:w="2078" w:type="dxa"/>
            <w:vAlign w:val="center"/>
          </w:tcPr>
          <w:p w14:paraId="309C2478" w14:textId="77777777" w:rsidR="00FE1DF7" w:rsidRDefault="001946CA">
            <w:r>
              <w:rPr>
                <w:sz w:val="17"/>
              </w:rPr>
              <w:t>Low</w:t>
            </w:r>
          </w:p>
        </w:tc>
      </w:tr>
      <w:tr w:rsidR="00FE1DF7" w14:paraId="3B36F176" w14:textId="77777777">
        <w:trPr>
          <w:jc w:val="center"/>
        </w:trPr>
        <w:tc>
          <w:tcPr>
            <w:tcW w:w="2078" w:type="dxa"/>
            <w:shd w:val="clear" w:color="auto" w:fill="F7FBFF"/>
            <w:vAlign w:val="center"/>
          </w:tcPr>
          <w:p w14:paraId="56C4B15D" w14:textId="77777777" w:rsidR="00FE1DF7" w:rsidRDefault="001946CA">
            <w:r>
              <w:rPr>
                <w:sz w:val="17"/>
              </w:rPr>
              <w:t>DETAIL-0145</w:t>
            </w:r>
          </w:p>
        </w:tc>
        <w:tc>
          <w:tcPr>
            <w:tcW w:w="2078" w:type="dxa"/>
            <w:shd w:val="clear" w:color="auto" w:fill="F7FBFF"/>
            <w:vAlign w:val="center"/>
          </w:tcPr>
          <w:p w14:paraId="52D52FA6" w14:textId="77777777" w:rsidR="00FE1DF7" w:rsidRDefault="001946CA">
            <w:r>
              <w:rPr>
                <w:sz w:val="17"/>
              </w:rPr>
              <w:t>Tour Detail / Invalid ObjectId</w:t>
            </w:r>
          </w:p>
        </w:tc>
        <w:tc>
          <w:tcPr>
            <w:tcW w:w="2078" w:type="dxa"/>
            <w:shd w:val="clear" w:color="auto" w:fill="F7FBFF"/>
            <w:vAlign w:val="center"/>
          </w:tcPr>
          <w:p w14:paraId="5791DE9A" w14:textId="77777777" w:rsidR="00FE1DF7" w:rsidRDefault="001946CA">
            <w:r>
              <w:rPr>
                <w:sz w:val="17"/>
              </w:rPr>
              <w:t>Open /tours/000000000000000000000000 and verify Tour not found text.</w:t>
            </w:r>
          </w:p>
        </w:tc>
        <w:tc>
          <w:tcPr>
            <w:tcW w:w="2078" w:type="dxa"/>
            <w:shd w:val="clear" w:color="auto" w:fill="F7FBFF"/>
            <w:vAlign w:val="center"/>
          </w:tcPr>
          <w:p w14:paraId="121597FC" w14:textId="77777777" w:rsidR="00FE1DF7" w:rsidRDefault="001946CA">
            <w:r>
              <w:rPr>
                <w:sz w:val="17"/>
              </w:rPr>
              <w:t>Missing tour record is handled grac</w:t>
            </w:r>
            <w:r>
              <w:rPr>
                <w:sz w:val="17"/>
              </w:rPr>
              <w:t>efully.</w:t>
            </w:r>
          </w:p>
        </w:tc>
        <w:tc>
          <w:tcPr>
            <w:tcW w:w="2078" w:type="dxa"/>
            <w:shd w:val="clear" w:color="auto" w:fill="F7FBFF"/>
            <w:vAlign w:val="center"/>
          </w:tcPr>
          <w:p w14:paraId="61745073" w14:textId="77777777" w:rsidR="00FE1DF7" w:rsidRDefault="001946CA">
            <w:r>
              <w:rPr>
                <w:sz w:val="17"/>
              </w:rPr>
              <w:t>Tour not found text is asserted visible.</w:t>
            </w:r>
          </w:p>
        </w:tc>
        <w:tc>
          <w:tcPr>
            <w:tcW w:w="2078" w:type="dxa"/>
            <w:shd w:val="clear" w:color="auto" w:fill="F7FBFF"/>
            <w:vAlign w:val="center"/>
          </w:tcPr>
          <w:p w14:paraId="463F2491" w14:textId="77777777" w:rsidR="00FE1DF7" w:rsidRDefault="001946CA">
            <w:r>
              <w:rPr>
                <w:sz w:val="17"/>
              </w:rPr>
              <w:t>Pass</w:t>
            </w:r>
          </w:p>
        </w:tc>
        <w:tc>
          <w:tcPr>
            <w:tcW w:w="2078" w:type="dxa"/>
            <w:shd w:val="clear" w:color="auto" w:fill="F7FBFF"/>
            <w:vAlign w:val="center"/>
          </w:tcPr>
          <w:p w14:paraId="7F6AB1E1" w14:textId="77777777" w:rsidR="00FE1DF7" w:rsidRDefault="001946CA">
            <w:r>
              <w:rPr>
                <w:sz w:val="17"/>
              </w:rPr>
              <w:t>High</w:t>
            </w:r>
          </w:p>
        </w:tc>
      </w:tr>
      <w:tr w:rsidR="00FE1DF7" w14:paraId="0B4F817B" w14:textId="77777777">
        <w:trPr>
          <w:jc w:val="center"/>
        </w:trPr>
        <w:tc>
          <w:tcPr>
            <w:tcW w:w="2078" w:type="dxa"/>
            <w:vAlign w:val="center"/>
          </w:tcPr>
          <w:p w14:paraId="45DA04EC" w14:textId="77777777" w:rsidR="00FE1DF7" w:rsidRDefault="001946CA">
            <w:r>
              <w:rPr>
                <w:sz w:val="17"/>
              </w:rPr>
              <w:t>DETAIL-0146</w:t>
            </w:r>
          </w:p>
        </w:tc>
        <w:tc>
          <w:tcPr>
            <w:tcW w:w="2078" w:type="dxa"/>
            <w:vAlign w:val="center"/>
          </w:tcPr>
          <w:p w14:paraId="57FBAF65" w14:textId="77777777" w:rsidR="00FE1DF7" w:rsidRDefault="001946CA">
            <w:r>
              <w:rPr>
                <w:sz w:val="17"/>
              </w:rPr>
              <w:t>Tour Detail / Invalid Id Format</w:t>
            </w:r>
          </w:p>
        </w:tc>
        <w:tc>
          <w:tcPr>
            <w:tcW w:w="2078" w:type="dxa"/>
            <w:vAlign w:val="center"/>
          </w:tcPr>
          <w:p w14:paraId="6D84917A" w14:textId="77777777" w:rsidR="00FE1DF7" w:rsidRDefault="001946CA">
            <w:r>
              <w:rPr>
                <w:sz w:val="17"/>
              </w:rPr>
              <w:t>Open /tours/invalid-id and verify Tour not found text.</w:t>
            </w:r>
          </w:p>
        </w:tc>
        <w:tc>
          <w:tcPr>
            <w:tcW w:w="2078" w:type="dxa"/>
            <w:vAlign w:val="center"/>
          </w:tcPr>
          <w:p w14:paraId="11CDE2B8" w14:textId="77777777" w:rsidR="00FE1DF7" w:rsidRDefault="001946CA">
            <w:r>
              <w:rPr>
                <w:sz w:val="17"/>
              </w:rPr>
              <w:t>Invalid identifier is handled gracefully.</w:t>
            </w:r>
          </w:p>
        </w:tc>
        <w:tc>
          <w:tcPr>
            <w:tcW w:w="2078" w:type="dxa"/>
            <w:vAlign w:val="center"/>
          </w:tcPr>
          <w:p w14:paraId="227F67D0" w14:textId="77777777" w:rsidR="00FE1DF7" w:rsidRDefault="001946CA">
            <w:r>
              <w:rPr>
                <w:sz w:val="17"/>
              </w:rPr>
              <w:t>Tour not found text is asserted visible.</w:t>
            </w:r>
          </w:p>
        </w:tc>
        <w:tc>
          <w:tcPr>
            <w:tcW w:w="2078" w:type="dxa"/>
            <w:vAlign w:val="center"/>
          </w:tcPr>
          <w:p w14:paraId="0CBE6E88" w14:textId="77777777" w:rsidR="00FE1DF7" w:rsidRDefault="001946CA">
            <w:r>
              <w:rPr>
                <w:sz w:val="17"/>
              </w:rPr>
              <w:t>Pass</w:t>
            </w:r>
          </w:p>
        </w:tc>
        <w:tc>
          <w:tcPr>
            <w:tcW w:w="2078" w:type="dxa"/>
            <w:vAlign w:val="center"/>
          </w:tcPr>
          <w:p w14:paraId="00A31454" w14:textId="77777777" w:rsidR="00FE1DF7" w:rsidRDefault="001946CA">
            <w:r>
              <w:rPr>
                <w:sz w:val="17"/>
              </w:rPr>
              <w:t>High</w:t>
            </w:r>
          </w:p>
        </w:tc>
      </w:tr>
      <w:tr w:rsidR="00FE1DF7" w14:paraId="1DEC6599" w14:textId="77777777">
        <w:trPr>
          <w:jc w:val="center"/>
        </w:trPr>
        <w:tc>
          <w:tcPr>
            <w:tcW w:w="2078" w:type="dxa"/>
            <w:shd w:val="clear" w:color="auto" w:fill="F7FBFF"/>
            <w:vAlign w:val="center"/>
          </w:tcPr>
          <w:p w14:paraId="0427108C" w14:textId="77777777" w:rsidR="00FE1DF7" w:rsidRDefault="001946CA">
            <w:r>
              <w:rPr>
                <w:sz w:val="17"/>
              </w:rPr>
              <w:t>DETAIL-0147</w:t>
            </w:r>
          </w:p>
        </w:tc>
        <w:tc>
          <w:tcPr>
            <w:tcW w:w="2078" w:type="dxa"/>
            <w:shd w:val="clear" w:color="auto" w:fill="F7FBFF"/>
            <w:vAlign w:val="center"/>
          </w:tcPr>
          <w:p w14:paraId="69B28710" w14:textId="77777777" w:rsidR="00FE1DF7" w:rsidRDefault="001946CA">
            <w:r>
              <w:rPr>
                <w:sz w:val="17"/>
              </w:rPr>
              <w:t>Tour Detail / 404 Page</w:t>
            </w:r>
          </w:p>
        </w:tc>
        <w:tc>
          <w:tcPr>
            <w:tcW w:w="2078" w:type="dxa"/>
            <w:shd w:val="clear" w:color="auto" w:fill="F7FBFF"/>
            <w:vAlign w:val="center"/>
          </w:tcPr>
          <w:p w14:paraId="00F45BDA" w14:textId="77777777" w:rsidR="00FE1DF7" w:rsidRDefault="001946CA">
            <w:r>
              <w:rPr>
                <w:sz w:val="17"/>
              </w:rPr>
              <w:t>Open missing route and verify 404 heading.</w:t>
            </w:r>
          </w:p>
        </w:tc>
        <w:tc>
          <w:tcPr>
            <w:tcW w:w="2078" w:type="dxa"/>
            <w:shd w:val="clear" w:color="auto" w:fill="F7FBFF"/>
            <w:vAlign w:val="center"/>
          </w:tcPr>
          <w:p w14:paraId="39746CB3" w14:textId="77777777" w:rsidR="00FE1DF7" w:rsidRDefault="001946CA">
            <w:r>
              <w:rPr>
                <w:sz w:val="17"/>
              </w:rPr>
              <w:t>Unknown routes display NotFound page.</w:t>
            </w:r>
          </w:p>
        </w:tc>
        <w:tc>
          <w:tcPr>
            <w:tcW w:w="2078" w:type="dxa"/>
            <w:shd w:val="clear" w:color="auto" w:fill="F7FBFF"/>
            <w:vAlign w:val="center"/>
          </w:tcPr>
          <w:p w14:paraId="427AD2D7" w14:textId="77777777" w:rsidR="00FE1DF7" w:rsidRDefault="001946CA">
            <w:r>
              <w:rPr>
                <w:sz w:val="17"/>
              </w:rPr>
              <w:t>Heading 404 is asserted visible.</w:t>
            </w:r>
          </w:p>
        </w:tc>
        <w:tc>
          <w:tcPr>
            <w:tcW w:w="2078" w:type="dxa"/>
            <w:shd w:val="clear" w:color="auto" w:fill="F7FBFF"/>
            <w:vAlign w:val="center"/>
          </w:tcPr>
          <w:p w14:paraId="7CF74FCD" w14:textId="77777777" w:rsidR="00FE1DF7" w:rsidRDefault="001946CA">
            <w:r>
              <w:rPr>
                <w:sz w:val="17"/>
              </w:rPr>
              <w:t>Pass</w:t>
            </w:r>
          </w:p>
        </w:tc>
        <w:tc>
          <w:tcPr>
            <w:tcW w:w="2078" w:type="dxa"/>
            <w:shd w:val="clear" w:color="auto" w:fill="F7FBFF"/>
            <w:vAlign w:val="center"/>
          </w:tcPr>
          <w:p w14:paraId="36BD798A" w14:textId="77777777" w:rsidR="00FE1DF7" w:rsidRDefault="001946CA">
            <w:r>
              <w:rPr>
                <w:sz w:val="17"/>
              </w:rPr>
              <w:t>Medium</w:t>
            </w:r>
          </w:p>
        </w:tc>
      </w:tr>
      <w:tr w:rsidR="00FE1DF7" w14:paraId="3190641A" w14:textId="77777777">
        <w:trPr>
          <w:jc w:val="center"/>
        </w:trPr>
        <w:tc>
          <w:tcPr>
            <w:tcW w:w="2078" w:type="dxa"/>
            <w:vAlign w:val="center"/>
          </w:tcPr>
          <w:p w14:paraId="1102567B" w14:textId="77777777" w:rsidR="00FE1DF7" w:rsidRDefault="001946CA">
            <w:r>
              <w:rPr>
                <w:sz w:val="17"/>
              </w:rPr>
              <w:t>DETAIL-0148</w:t>
            </w:r>
          </w:p>
        </w:tc>
        <w:tc>
          <w:tcPr>
            <w:tcW w:w="2078" w:type="dxa"/>
            <w:vAlign w:val="center"/>
          </w:tcPr>
          <w:p w14:paraId="21BC737E" w14:textId="77777777" w:rsidR="00FE1DF7" w:rsidRDefault="001946CA">
            <w:r>
              <w:rPr>
                <w:sz w:val="17"/>
              </w:rPr>
              <w:t>Tour Detail / 404 Recovery Link</w:t>
            </w:r>
          </w:p>
        </w:tc>
        <w:tc>
          <w:tcPr>
            <w:tcW w:w="2078" w:type="dxa"/>
            <w:vAlign w:val="center"/>
          </w:tcPr>
          <w:p w14:paraId="55A77533" w14:textId="77777777" w:rsidR="00FE1DF7" w:rsidRDefault="001946CA">
            <w:r>
              <w:rPr>
                <w:sz w:val="17"/>
              </w:rPr>
              <w:t xml:space="preserve">Open missing route and verify Go Home link is </w:t>
            </w:r>
            <w:r>
              <w:rPr>
                <w:sz w:val="17"/>
              </w:rPr>
              <w:t>visible.</w:t>
            </w:r>
          </w:p>
        </w:tc>
        <w:tc>
          <w:tcPr>
            <w:tcW w:w="2078" w:type="dxa"/>
            <w:vAlign w:val="center"/>
          </w:tcPr>
          <w:p w14:paraId="144809DC" w14:textId="77777777" w:rsidR="00FE1DF7" w:rsidRDefault="001946CA">
            <w:r>
              <w:rPr>
                <w:sz w:val="17"/>
              </w:rPr>
              <w:t>NotFound page exposes recovery link.</w:t>
            </w:r>
          </w:p>
        </w:tc>
        <w:tc>
          <w:tcPr>
            <w:tcW w:w="2078" w:type="dxa"/>
            <w:vAlign w:val="center"/>
          </w:tcPr>
          <w:p w14:paraId="2AAEF8B7" w14:textId="77777777" w:rsidR="00FE1DF7" w:rsidRDefault="001946CA">
            <w:r>
              <w:rPr>
                <w:sz w:val="17"/>
              </w:rPr>
              <w:t>Go Home link is asserted visible.</w:t>
            </w:r>
          </w:p>
        </w:tc>
        <w:tc>
          <w:tcPr>
            <w:tcW w:w="2078" w:type="dxa"/>
            <w:vAlign w:val="center"/>
          </w:tcPr>
          <w:p w14:paraId="15885C60" w14:textId="77777777" w:rsidR="00FE1DF7" w:rsidRDefault="001946CA">
            <w:r>
              <w:rPr>
                <w:sz w:val="17"/>
              </w:rPr>
              <w:t>Pass</w:t>
            </w:r>
          </w:p>
        </w:tc>
        <w:tc>
          <w:tcPr>
            <w:tcW w:w="2078" w:type="dxa"/>
            <w:vAlign w:val="center"/>
          </w:tcPr>
          <w:p w14:paraId="2B4C84D3" w14:textId="77777777" w:rsidR="00FE1DF7" w:rsidRDefault="001946CA">
            <w:r>
              <w:rPr>
                <w:sz w:val="17"/>
              </w:rPr>
              <w:t>Low</w:t>
            </w:r>
          </w:p>
        </w:tc>
      </w:tr>
      <w:tr w:rsidR="00FE1DF7" w14:paraId="231F9A18" w14:textId="77777777">
        <w:trPr>
          <w:jc w:val="center"/>
        </w:trPr>
        <w:tc>
          <w:tcPr>
            <w:tcW w:w="2078" w:type="dxa"/>
            <w:shd w:val="clear" w:color="auto" w:fill="F7FBFF"/>
            <w:vAlign w:val="center"/>
          </w:tcPr>
          <w:p w14:paraId="0B5CFDEF" w14:textId="77777777" w:rsidR="00FE1DF7" w:rsidRDefault="001946CA">
            <w:r>
              <w:rPr>
                <w:sz w:val="17"/>
              </w:rPr>
              <w:lastRenderedPageBreak/>
              <w:t>DETAIL-0149</w:t>
            </w:r>
          </w:p>
        </w:tc>
        <w:tc>
          <w:tcPr>
            <w:tcW w:w="2078" w:type="dxa"/>
            <w:shd w:val="clear" w:color="auto" w:fill="F7FBFF"/>
            <w:vAlign w:val="center"/>
          </w:tcPr>
          <w:p w14:paraId="09866E0E" w14:textId="77777777" w:rsidR="00FE1DF7" w:rsidRDefault="001946CA">
            <w:r>
              <w:rPr>
                <w:sz w:val="17"/>
              </w:rPr>
              <w:t>Home / Marketing Content</w:t>
            </w:r>
          </w:p>
        </w:tc>
        <w:tc>
          <w:tcPr>
            <w:tcW w:w="2078" w:type="dxa"/>
            <w:shd w:val="clear" w:color="auto" w:fill="F7FBFF"/>
            <w:vAlign w:val="center"/>
          </w:tcPr>
          <w:p w14:paraId="0538B35B" w14:textId="77777777" w:rsidR="00FE1DF7" w:rsidRDefault="001946CA">
            <w:r>
              <w:rPr>
                <w:sz w:val="17"/>
              </w:rPr>
              <w:t>Open home page and verify Featured guides &amp; tours text.</w:t>
            </w:r>
          </w:p>
        </w:tc>
        <w:tc>
          <w:tcPr>
            <w:tcW w:w="2078" w:type="dxa"/>
            <w:shd w:val="clear" w:color="auto" w:fill="F7FBFF"/>
            <w:vAlign w:val="center"/>
          </w:tcPr>
          <w:p w14:paraId="6B455A3C" w14:textId="77777777" w:rsidR="00FE1DF7" w:rsidRDefault="001946CA">
            <w:r>
              <w:rPr>
                <w:sz w:val="17"/>
              </w:rPr>
              <w:t>Homepage marketing content is rendered.</w:t>
            </w:r>
          </w:p>
        </w:tc>
        <w:tc>
          <w:tcPr>
            <w:tcW w:w="2078" w:type="dxa"/>
            <w:shd w:val="clear" w:color="auto" w:fill="F7FBFF"/>
            <w:vAlign w:val="center"/>
          </w:tcPr>
          <w:p w14:paraId="5EA3A821" w14:textId="77777777" w:rsidR="00FE1DF7" w:rsidRDefault="001946CA">
            <w:r>
              <w:rPr>
                <w:sz w:val="17"/>
              </w:rPr>
              <w:t>Featured guides &amp; tours text is a</w:t>
            </w:r>
            <w:r>
              <w:rPr>
                <w:sz w:val="17"/>
              </w:rPr>
              <w:t>sserted visible.</w:t>
            </w:r>
          </w:p>
        </w:tc>
        <w:tc>
          <w:tcPr>
            <w:tcW w:w="2078" w:type="dxa"/>
            <w:shd w:val="clear" w:color="auto" w:fill="F7FBFF"/>
            <w:vAlign w:val="center"/>
          </w:tcPr>
          <w:p w14:paraId="4775EF67" w14:textId="77777777" w:rsidR="00FE1DF7" w:rsidRDefault="001946CA">
            <w:r>
              <w:rPr>
                <w:sz w:val="17"/>
              </w:rPr>
              <w:t>Pass</w:t>
            </w:r>
          </w:p>
        </w:tc>
        <w:tc>
          <w:tcPr>
            <w:tcW w:w="2078" w:type="dxa"/>
            <w:shd w:val="clear" w:color="auto" w:fill="F7FBFF"/>
            <w:vAlign w:val="center"/>
          </w:tcPr>
          <w:p w14:paraId="126E0E19" w14:textId="77777777" w:rsidR="00FE1DF7" w:rsidRDefault="001946CA">
            <w:r>
              <w:rPr>
                <w:sz w:val="17"/>
              </w:rPr>
              <w:t>Low</w:t>
            </w:r>
          </w:p>
        </w:tc>
      </w:tr>
      <w:tr w:rsidR="00FE1DF7" w14:paraId="3305AB41" w14:textId="77777777">
        <w:trPr>
          <w:jc w:val="center"/>
        </w:trPr>
        <w:tc>
          <w:tcPr>
            <w:tcW w:w="2078" w:type="dxa"/>
            <w:vAlign w:val="center"/>
          </w:tcPr>
          <w:p w14:paraId="0E67495D" w14:textId="77777777" w:rsidR="00FE1DF7" w:rsidRDefault="001946CA">
            <w:r>
              <w:rPr>
                <w:sz w:val="17"/>
              </w:rPr>
              <w:t>DETAIL-0150</w:t>
            </w:r>
          </w:p>
        </w:tc>
        <w:tc>
          <w:tcPr>
            <w:tcW w:w="2078" w:type="dxa"/>
            <w:vAlign w:val="center"/>
          </w:tcPr>
          <w:p w14:paraId="2B762291" w14:textId="77777777" w:rsidR="00FE1DF7" w:rsidRDefault="001946CA">
            <w:r>
              <w:rPr>
                <w:sz w:val="17"/>
              </w:rPr>
              <w:t>Home / Marketing Content</w:t>
            </w:r>
          </w:p>
        </w:tc>
        <w:tc>
          <w:tcPr>
            <w:tcW w:w="2078" w:type="dxa"/>
            <w:vAlign w:val="center"/>
          </w:tcPr>
          <w:p w14:paraId="6E18EDD7" w14:textId="77777777" w:rsidR="00FE1DF7" w:rsidRDefault="001946CA">
            <w:r>
              <w:rPr>
                <w:sz w:val="17"/>
              </w:rPr>
              <w:t>Open home page and verify Verified guides text.</w:t>
            </w:r>
          </w:p>
        </w:tc>
        <w:tc>
          <w:tcPr>
            <w:tcW w:w="2078" w:type="dxa"/>
            <w:vAlign w:val="center"/>
          </w:tcPr>
          <w:p w14:paraId="4D6930CA" w14:textId="77777777" w:rsidR="00FE1DF7" w:rsidRDefault="001946CA">
            <w:r>
              <w:rPr>
                <w:sz w:val="17"/>
              </w:rPr>
              <w:t>Homepage trust content is rendered.</w:t>
            </w:r>
          </w:p>
        </w:tc>
        <w:tc>
          <w:tcPr>
            <w:tcW w:w="2078" w:type="dxa"/>
            <w:vAlign w:val="center"/>
          </w:tcPr>
          <w:p w14:paraId="57818D93" w14:textId="77777777" w:rsidR="00FE1DF7" w:rsidRDefault="001946CA">
            <w:r>
              <w:rPr>
                <w:sz w:val="17"/>
              </w:rPr>
              <w:t>Verified guides text is asserted visible. Smoke-tagged case in module pack.</w:t>
            </w:r>
          </w:p>
        </w:tc>
        <w:tc>
          <w:tcPr>
            <w:tcW w:w="2078" w:type="dxa"/>
            <w:vAlign w:val="center"/>
          </w:tcPr>
          <w:p w14:paraId="2021123A" w14:textId="77777777" w:rsidR="00FE1DF7" w:rsidRDefault="001946CA">
            <w:r>
              <w:rPr>
                <w:sz w:val="17"/>
              </w:rPr>
              <w:t>Pass</w:t>
            </w:r>
          </w:p>
        </w:tc>
        <w:tc>
          <w:tcPr>
            <w:tcW w:w="2078" w:type="dxa"/>
            <w:vAlign w:val="center"/>
          </w:tcPr>
          <w:p w14:paraId="2FC4FC09" w14:textId="77777777" w:rsidR="00FE1DF7" w:rsidRDefault="001946CA">
            <w:r>
              <w:rPr>
                <w:sz w:val="17"/>
              </w:rPr>
              <w:t>Low</w:t>
            </w:r>
          </w:p>
        </w:tc>
      </w:tr>
      <w:tr w:rsidR="00FE1DF7" w14:paraId="7A79B49B" w14:textId="77777777">
        <w:trPr>
          <w:jc w:val="center"/>
        </w:trPr>
        <w:tc>
          <w:tcPr>
            <w:tcW w:w="2078" w:type="dxa"/>
            <w:shd w:val="clear" w:color="auto" w:fill="F7FBFF"/>
            <w:vAlign w:val="center"/>
          </w:tcPr>
          <w:p w14:paraId="7B87A91D" w14:textId="77777777" w:rsidR="00FE1DF7" w:rsidRDefault="001946CA">
            <w:r>
              <w:rPr>
                <w:sz w:val="17"/>
              </w:rPr>
              <w:t>DETAIL-0151</w:t>
            </w:r>
          </w:p>
        </w:tc>
        <w:tc>
          <w:tcPr>
            <w:tcW w:w="2078" w:type="dxa"/>
            <w:shd w:val="clear" w:color="auto" w:fill="F7FBFF"/>
            <w:vAlign w:val="center"/>
          </w:tcPr>
          <w:p w14:paraId="1E6FA8D6" w14:textId="77777777" w:rsidR="00FE1DF7" w:rsidRDefault="001946CA">
            <w:r>
              <w:rPr>
                <w:sz w:val="17"/>
              </w:rPr>
              <w:t xml:space="preserve">Home / </w:t>
            </w:r>
            <w:r>
              <w:rPr>
                <w:sz w:val="17"/>
              </w:rPr>
              <w:t>Marketing Content</w:t>
            </w:r>
          </w:p>
        </w:tc>
        <w:tc>
          <w:tcPr>
            <w:tcW w:w="2078" w:type="dxa"/>
            <w:shd w:val="clear" w:color="auto" w:fill="F7FBFF"/>
            <w:vAlign w:val="center"/>
          </w:tcPr>
          <w:p w14:paraId="3CACD16A" w14:textId="77777777" w:rsidR="00FE1DF7" w:rsidRDefault="001946CA">
            <w:r>
              <w:rPr>
                <w:sz w:val="17"/>
              </w:rPr>
              <w:t>Open home page and verify Premium support text.</w:t>
            </w:r>
          </w:p>
        </w:tc>
        <w:tc>
          <w:tcPr>
            <w:tcW w:w="2078" w:type="dxa"/>
            <w:shd w:val="clear" w:color="auto" w:fill="F7FBFF"/>
            <w:vAlign w:val="center"/>
          </w:tcPr>
          <w:p w14:paraId="4CEAA7C6" w14:textId="77777777" w:rsidR="00FE1DF7" w:rsidRDefault="001946CA">
            <w:r>
              <w:rPr>
                <w:sz w:val="17"/>
              </w:rPr>
              <w:t>Homepage support promise content is rendered.</w:t>
            </w:r>
          </w:p>
        </w:tc>
        <w:tc>
          <w:tcPr>
            <w:tcW w:w="2078" w:type="dxa"/>
            <w:shd w:val="clear" w:color="auto" w:fill="F7FBFF"/>
            <w:vAlign w:val="center"/>
          </w:tcPr>
          <w:p w14:paraId="61332FB8" w14:textId="77777777" w:rsidR="00FE1DF7" w:rsidRDefault="001946CA">
            <w:r>
              <w:rPr>
                <w:sz w:val="17"/>
              </w:rPr>
              <w:t>Premium support text is asserted visible.</w:t>
            </w:r>
          </w:p>
        </w:tc>
        <w:tc>
          <w:tcPr>
            <w:tcW w:w="2078" w:type="dxa"/>
            <w:shd w:val="clear" w:color="auto" w:fill="F7FBFF"/>
            <w:vAlign w:val="center"/>
          </w:tcPr>
          <w:p w14:paraId="03BA890E" w14:textId="77777777" w:rsidR="00FE1DF7" w:rsidRDefault="001946CA">
            <w:r>
              <w:rPr>
                <w:sz w:val="17"/>
              </w:rPr>
              <w:t>Pass</w:t>
            </w:r>
          </w:p>
        </w:tc>
        <w:tc>
          <w:tcPr>
            <w:tcW w:w="2078" w:type="dxa"/>
            <w:shd w:val="clear" w:color="auto" w:fill="F7FBFF"/>
            <w:vAlign w:val="center"/>
          </w:tcPr>
          <w:p w14:paraId="26287E15" w14:textId="77777777" w:rsidR="00FE1DF7" w:rsidRDefault="001946CA">
            <w:r>
              <w:rPr>
                <w:sz w:val="17"/>
              </w:rPr>
              <w:t>Low</w:t>
            </w:r>
          </w:p>
        </w:tc>
      </w:tr>
      <w:tr w:rsidR="00FE1DF7" w14:paraId="7363FC89" w14:textId="77777777">
        <w:trPr>
          <w:jc w:val="center"/>
        </w:trPr>
        <w:tc>
          <w:tcPr>
            <w:tcW w:w="2078" w:type="dxa"/>
            <w:vAlign w:val="center"/>
          </w:tcPr>
          <w:p w14:paraId="2A129B5E" w14:textId="77777777" w:rsidR="00FE1DF7" w:rsidRDefault="001946CA">
            <w:r>
              <w:rPr>
                <w:sz w:val="17"/>
              </w:rPr>
              <w:t>DETAIL-0152</w:t>
            </w:r>
          </w:p>
        </w:tc>
        <w:tc>
          <w:tcPr>
            <w:tcW w:w="2078" w:type="dxa"/>
            <w:vAlign w:val="center"/>
          </w:tcPr>
          <w:p w14:paraId="26DF1EC5" w14:textId="77777777" w:rsidR="00FE1DF7" w:rsidRDefault="001946CA">
            <w:r>
              <w:rPr>
                <w:sz w:val="17"/>
              </w:rPr>
              <w:t>Home / Marketing Content</w:t>
            </w:r>
          </w:p>
        </w:tc>
        <w:tc>
          <w:tcPr>
            <w:tcW w:w="2078" w:type="dxa"/>
            <w:vAlign w:val="center"/>
          </w:tcPr>
          <w:p w14:paraId="58AC3931" w14:textId="77777777" w:rsidR="00FE1DF7" w:rsidRDefault="001946CA">
            <w:r>
              <w:rPr>
                <w:sz w:val="17"/>
              </w:rPr>
              <w:t xml:space="preserve">Open home page and verify Top rated </w:t>
            </w:r>
            <w:r>
              <w:rPr>
                <w:sz w:val="17"/>
              </w:rPr>
              <w:t>experiences text.</w:t>
            </w:r>
          </w:p>
        </w:tc>
        <w:tc>
          <w:tcPr>
            <w:tcW w:w="2078" w:type="dxa"/>
            <w:vAlign w:val="center"/>
          </w:tcPr>
          <w:p w14:paraId="621AED88" w14:textId="77777777" w:rsidR="00FE1DF7" w:rsidRDefault="001946CA">
            <w:r>
              <w:rPr>
                <w:sz w:val="17"/>
              </w:rPr>
              <w:t>Homepage experience highlight content is rendered.</w:t>
            </w:r>
          </w:p>
        </w:tc>
        <w:tc>
          <w:tcPr>
            <w:tcW w:w="2078" w:type="dxa"/>
            <w:vAlign w:val="center"/>
          </w:tcPr>
          <w:p w14:paraId="3E17675A" w14:textId="77777777" w:rsidR="00FE1DF7" w:rsidRDefault="001946CA">
            <w:r>
              <w:rPr>
                <w:sz w:val="17"/>
              </w:rPr>
              <w:t>Top rated experiences text is asserted visible.</w:t>
            </w:r>
          </w:p>
        </w:tc>
        <w:tc>
          <w:tcPr>
            <w:tcW w:w="2078" w:type="dxa"/>
            <w:vAlign w:val="center"/>
          </w:tcPr>
          <w:p w14:paraId="22E4C595" w14:textId="77777777" w:rsidR="00FE1DF7" w:rsidRDefault="001946CA">
            <w:r>
              <w:rPr>
                <w:sz w:val="17"/>
              </w:rPr>
              <w:t>Pass</w:t>
            </w:r>
          </w:p>
        </w:tc>
        <w:tc>
          <w:tcPr>
            <w:tcW w:w="2078" w:type="dxa"/>
            <w:vAlign w:val="center"/>
          </w:tcPr>
          <w:p w14:paraId="3D7CAF75" w14:textId="77777777" w:rsidR="00FE1DF7" w:rsidRDefault="001946CA">
            <w:r>
              <w:rPr>
                <w:sz w:val="17"/>
              </w:rPr>
              <w:t>Low</w:t>
            </w:r>
          </w:p>
        </w:tc>
      </w:tr>
      <w:tr w:rsidR="00FE1DF7" w14:paraId="6381FDD1" w14:textId="77777777">
        <w:trPr>
          <w:jc w:val="center"/>
        </w:trPr>
        <w:tc>
          <w:tcPr>
            <w:tcW w:w="2078" w:type="dxa"/>
            <w:shd w:val="clear" w:color="auto" w:fill="F7FBFF"/>
            <w:vAlign w:val="center"/>
          </w:tcPr>
          <w:p w14:paraId="5DDBF639" w14:textId="77777777" w:rsidR="00FE1DF7" w:rsidRDefault="001946CA">
            <w:r>
              <w:rPr>
                <w:sz w:val="17"/>
              </w:rPr>
              <w:t>DETAIL-0153</w:t>
            </w:r>
          </w:p>
        </w:tc>
        <w:tc>
          <w:tcPr>
            <w:tcW w:w="2078" w:type="dxa"/>
            <w:shd w:val="clear" w:color="auto" w:fill="F7FBFF"/>
            <w:vAlign w:val="center"/>
          </w:tcPr>
          <w:p w14:paraId="5A81DC9F" w14:textId="77777777" w:rsidR="00FE1DF7" w:rsidRDefault="001946CA">
            <w:r>
              <w:rPr>
                <w:sz w:val="17"/>
              </w:rPr>
              <w:t>Tour Detail / Invalid ObjectId</w:t>
            </w:r>
          </w:p>
        </w:tc>
        <w:tc>
          <w:tcPr>
            <w:tcW w:w="2078" w:type="dxa"/>
            <w:shd w:val="clear" w:color="auto" w:fill="F7FBFF"/>
            <w:vAlign w:val="center"/>
          </w:tcPr>
          <w:p w14:paraId="42F99987" w14:textId="77777777" w:rsidR="00FE1DF7" w:rsidRDefault="001946CA">
            <w:r>
              <w:rPr>
                <w:sz w:val="17"/>
              </w:rPr>
              <w:t>Open /tours/000000000000000000000000 and verify Tour not found text.</w:t>
            </w:r>
          </w:p>
        </w:tc>
        <w:tc>
          <w:tcPr>
            <w:tcW w:w="2078" w:type="dxa"/>
            <w:shd w:val="clear" w:color="auto" w:fill="F7FBFF"/>
            <w:vAlign w:val="center"/>
          </w:tcPr>
          <w:p w14:paraId="7C839ABE" w14:textId="77777777" w:rsidR="00FE1DF7" w:rsidRDefault="001946CA">
            <w:r>
              <w:rPr>
                <w:sz w:val="17"/>
              </w:rPr>
              <w:t xml:space="preserve">Missing tour </w:t>
            </w:r>
            <w:r>
              <w:rPr>
                <w:sz w:val="17"/>
              </w:rPr>
              <w:t>record is handled gracefully.</w:t>
            </w:r>
          </w:p>
        </w:tc>
        <w:tc>
          <w:tcPr>
            <w:tcW w:w="2078" w:type="dxa"/>
            <w:shd w:val="clear" w:color="auto" w:fill="F7FBFF"/>
            <w:vAlign w:val="center"/>
          </w:tcPr>
          <w:p w14:paraId="5FD46EE5" w14:textId="77777777" w:rsidR="00FE1DF7" w:rsidRDefault="001946CA">
            <w:r>
              <w:rPr>
                <w:sz w:val="17"/>
              </w:rPr>
              <w:t>Tour not found text is asserted visible.</w:t>
            </w:r>
          </w:p>
        </w:tc>
        <w:tc>
          <w:tcPr>
            <w:tcW w:w="2078" w:type="dxa"/>
            <w:shd w:val="clear" w:color="auto" w:fill="F7FBFF"/>
            <w:vAlign w:val="center"/>
          </w:tcPr>
          <w:p w14:paraId="73AF3B67" w14:textId="77777777" w:rsidR="00FE1DF7" w:rsidRDefault="001946CA">
            <w:r>
              <w:rPr>
                <w:sz w:val="17"/>
              </w:rPr>
              <w:t>Pass</w:t>
            </w:r>
          </w:p>
        </w:tc>
        <w:tc>
          <w:tcPr>
            <w:tcW w:w="2078" w:type="dxa"/>
            <w:shd w:val="clear" w:color="auto" w:fill="F7FBFF"/>
            <w:vAlign w:val="center"/>
          </w:tcPr>
          <w:p w14:paraId="2486D40F" w14:textId="77777777" w:rsidR="00FE1DF7" w:rsidRDefault="001946CA">
            <w:r>
              <w:rPr>
                <w:sz w:val="17"/>
              </w:rPr>
              <w:t>High</w:t>
            </w:r>
          </w:p>
        </w:tc>
      </w:tr>
      <w:tr w:rsidR="00FE1DF7" w14:paraId="77E97CBE" w14:textId="77777777">
        <w:trPr>
          <w:jc w:val="center"/>
        </w:trPr>
        <w:tc>
          <w:tcPr>
            <w:tcW w:w="2078" w:type="dxa"/>
            <w:vAlign w:val="center"/>
          </w:tcPr>
          <w:p w14:paraId="0CF327E0" w14:textId="77777777" w:rsidR="00FE1DF7" w:rsidRDefault="001946CA">
            <w:r>
              <w:rPr>
                <w:sz w:val="17"/>
              </w:rPr>
              <w:t>DETAIL-0154</w:t>
            </w:r>
          </w:p>
        </w:tc>
        <w:tc>
          <w:tcPr>
            <w:tcW w:w="2078" w:type="dxa"/>
            <w:vAlign w:val="center"/>
          </w:tcPr>
          <w:p w14:paraId="674D73E5" w14:textId="77777777" w:rsidR="00FE1DF7" w:rsidRDefault="001946CA">
            <w:r>
              <w:rPr>
                <w:sz w:val="17"/>
              </w:rPr>
              <w:t>Tour Detail / Invalid Id Format</w:t>
            </w:r>
          </w:p>
        </w:tc>
        <w:tc>
          <w:tcPr>
            <w:tcW w:w="2078" w:type="dxa"/>
            <w:vAlign w:val="center"/>
          </w:tcPr>
          <w:p w14:paraId="216408E3" w14:textId="77777777" w:rsidR="00FE1DF7" w:rsidRDefault="001946CA">
            <w:r>
              <w:rPr>
                <w:sz w:val="17"/>
              </w:rPr>
              <w:t>Open /tours/invalid-id and verify Tour not found text.</w:t>
            </w:r>
          </w:p>
        </w:tc>
        <w:tc>
          <w:tcPr>
            <w:tcW w:w="2078" w:type="dxa"/>
            <w:vAlign w:val="center"/>
          </w:tcPr>
          <w:p w14:paraId="15B5A723" w14:textId="77777777" w:rsidR="00FE1DF7" w:rsidRDefault="001946CA">
            <w:r>
              <w:rPr>
                <w:sz w:val="17"/>
              </w:rPr>
              <w:t>Invalid identifier is handled gracefully.</w:t>
            </w:r>
          </w:p>
        </w:tc>
        <w:tc>
          <w:tcPr>
            <w:tcW w:w="2078" w:type="dxa"/>
            <w:vAlign w:val="center"/>
          </w:tcPr>
          <w:p w14:paraId="74D9A5CE" w14:textId="77777777" w:rsidR="00FE1DF7" w:rsidRDefault="001946CA">
            <w:r>
              <w:rPr>
                <w:sz w:val="17"/>
              </w:rPr>
              <w:t xml:space="preserve">Tour not found text is </w:t>
            </w:r>
            <w:r>
              <w:rPr>
                <w:sz w:val="17"/>
              </w:rPr>
              <w:t>asserted visible.</w:t>
            </w:r>
          </w:p>
        </w:tc>
        <w:tc>
          <w:tcPr>
            <w:tcW w:w="2078" w:type="dxa"/>
            <w:vAlign w:val="center"/>
          </w:tcPr>
          <w:p w14:paraId="5CBAC399" w14:textId="77777777" w:rsidR="00FE1DF7" w:rsidRDefault="001946CA">
            <w:r>
              <w:rPr>
                <w:sz w:val="17"/>
              </w:rPr>
              <w:t>Pass</w:t>
            </w:r>
          </w:p>
        </w:tc>
        <w:tc>
          <w:tcPr>
            <w:tcW w:w="2078" w:type="dxa"/>
            <w:vAlign w:val="center"/>
          </w:tcPr>
          <w:p w14:paraId="03EEB6DA" w14:textId="77777777" w:rsidR="00FE1DF7" w:rsidRDefault="001946CA">
            <w:r>
              <w:rPr>
                <w:sz w:val="17"/>
              </w:rPr>
              <w:t>High</w:t>
            </w:r>
          </w:p>
        </w:tc>
      </w:tr>
      <w:tr w:rsidR="00FE1DF7" w14:paraId="09E3ACA5" w14:textId="77777777">
        <w:trPr>
          <w:jc w:val="center"/>
        </w:trPr>
        <w:tc>
          <w:tcPr>
            <w:tcW w:w="2078" w:type="dxa"/>
            <w:shd w:val="clear" w:color="auto" w:fill="F7FBFF"/>
            <w:vAlign w:val="center"/>
          </w:tcPr>
          <w:p w14:paraId="53638407" w14:textId="77777777" w:rsidR="00FE1DF7" w:rsidRDefault="001946CA">
            <w:r>
              <w:rPr>
                <w:sz w:val="17"/>
              </w:rPr>
              <w:t>DETAIL-0155</w:t>
            </w:r>
          </w:p>
        </w:tc>
        <w:tc>
          <w:tcPr>
            <w:tcW w:w="2078" w:type="dxa"/>
            <w:shd w:val="clear" w:color="auto" w:fill="F7FBFF"/>
            <w:vAlign w:val="center"/>
          </w:tcPr>
          <w:p w14:paraId="2BCCD5E3" w14:textId="77777777" w:rsidR="00FE1DF7" w:rsidRDefault="001946CA">
            <w:r>
              <w:rPr>
                <w:sz w:val="17"/>
              </w:rPr>
              <w:t>Tour Detail / 404 Page</w:t>
            </w:r>
          </w:p>
        </w:tc>
        <w:tc>
          <w:tcPr>
            <w:tcW w:w="2078" w:type="dxa"/>
            <w:shd w:val="clear" w:color="auto" w:fill="F7FBFF"/>
            <w:vAlign w:val="center"/>
          </w:tcPr>
          <w:p w14:paraId="6C363B08" w14:textId="77777777" w:rsidR="00FE1DF7" w:rsidRDefault="001946CA">
            <w:r>
              <w:rPr>
                <w:sz w:val="17"/>
              </w:rPr>
              <w:t>Open missing route and verify 404 heading.</w:t>
            </w:r>
          </w:p>
        </w:tc>
        <w:tc>
          <w:tcPr>
            <w:tcW w:w="2078" w:type="dxa"/>
            <w:shd w:val="clear" w:color="auto" w:fill="F7FBFF"/>
            <w:vAlign w:val="center"/>
          </w:tcPr>
          <w:p w14:paraId="77838C60" w14:textId="77777777" w:rsidR="00FE1DF7" w:rsidRDefault="001946CA">
            <w:r>
              <w:rPr>
                <w:sz w:val="17"/>
              </w:rPr>
              <w:t>Unknown routes display NotFound page.</w:t>
            </w:r>
          </w:p>
        </w:tc>
        <w:tc>
          <w:tcPr>
            <w:tcW w:w="2078" w:type="dxa"/>
            <w:shd w:val="clear" w:color="auto" w:fill="F7FBFF"/>
            <w:vAlign w:val="center"/>
          </w:tcPr>
          <w:p w14:paraId="0CAD436D" w14:textId="77777777" w:rsidR="00FE1DF7" w:rsidRDefault="001946CA">
            <w:r>
              <w:rPr>
                <w:sz w:val="17"/>
              </w:rPr>
              <w:t>Heading 404 is asserted visible.</w:t>
            </w:r>
          </w:p>
        </w:tc>
        <w:tc>
          <w:tcPr>
            <w:tcW w:w="2078" w:type="dxa"/>
            <w:shd w:val="clear" w:color="auto" w:fill="F7FBFF"/>
            <w:vAlign w:val="center"/>
          </w:tcPr>
          <w:p w14:paraId="6E006C82" w14:textId="77777777" w:rsidR="00FE1DF7" w:rsidRDefault="001946CA">
            <w:r>
              <w:rPr>
                <w:sz w:val="17"/>
              </w:rPr>
              <w:t>Pass</w:t>
            </w:r>
          </w:p>
        </w:tc>
        <w:tc>
          <w:tcPr>
            <w:tcW w:w="2078" w:type="dxa"/>
            <w:shd w:val="clear" w:color="auto" w:fill="F7FBFF"/>
            <w:vAlign w:val="center"/>
          </w:tcPr>
          <w:p w14:paraId="214FB51C" w14:textId="77777777" w:rsidR="00FE1DF7" w:rsidRDefault="001946CA">
            <w:r>
              <w:rPr>
                <w:sz w:val="17"/>
              </w:rPr>
              <w:t>Medium</w:t>
            </w:r>
          </w:p>
        </w:tc>
      </w:tr>
      <w:tr w:rsidR="00FE1DF7" w14:paraId="29F6B5A2" w14:textId="77777777">
        <w:trPr>
          <w:jc w:val="center"/>
        </w:trPr>
        <w:tc>
          <w:tcPr>
            <w:tcW w:w="2078" w:type="dxa"/>
            <w:vAlign w:val="center"/>
          </w:tcPr>
          <w:p w14:paraId="7E62F5A1" w14:textId="77777777" w:rsidR="00FE1DF7" w:rsidRDefault="001946CA">
            <w:r>
              <w:rPr>
                <w:sz w:val="17"/>
              </w:rPr>
              <w:t>DETAIL-0156</w:t>
            </w:r>
          </w:p>
        </w:tc>
        <w:tc>
          <w:tcPr>
            <w:tcW w:w="2078" w:type="dxa"/>
            <w:vAlign w:val="center"/>
          </w:tcPr>
          <w:p w14:paraId="35760A77" w14:textId="77777777" w:rsidR="00FE1DF7" w:rsidRDefault="001946CA">
            <w:r>
              <w:rPr>
                <w:sz w:val="17"/>
              </w:rPr>
              <w:t>Tour Detail / 404 Recovery Link</w:t>
            </w:r>
          </w:p>
        </w:tc>
        <w:tc>
          <w:tcPr>
            <w:tcW w:w="2078" w:type="dxa"/>
            <w:vAlign w:val="center"/>
          </w:tcPr>
          <w:p w14:paraId="0C7C3D24" w14:textId="77777777" w:rsidR="00FE1DF7" w:rsidRDefault="001946CA">
            <w:r>
              <w:rPr>
                <w:sz w:val="17"/>
              </w:rPr>
              <w:t xml:space="preserve">Open missing </w:t>
            </w:r>
            <w:r>
              <w:rPr>
                <w:sz w:val="17"/>
              </w:rPr>
              <w:t>route and verify Go Home link is visible.</w:t>
            </w:r>
          </w:p>
        </w:tc>
        <w:tc>
          <w:tcPr>
            <w:tcW w:w="2078" w:type="dxa"/>
            <w:vAlign w:val="center"/>
          </w:tcPr>
          <w:p w14:paraId="1542539D" w14:textId="77777777" w:rsidR="00FE1DF7" w:rsidRDefault="001946CA">
            <w:r>
              <w:rPr>
                <w:sz w:val="17"/>
              </w:rPr>
              <w:t>NotFound page exposes recovery link.</w:t>
            </w:r>
          </w:p>
        </w:tc>
        <w:tc>
          <w:tcPr>
            <w:tcW w:w="2078" w:type="dxa"/>
            <w:vAlign w:val="center"/>
          </w:tcPr>
          <w:p w14:paraId="2C8E7717" w14:textId="77777777" w:rsidR="00FE1DF7" w:rsidRDefault="001946CA">
            <w:r>
              <w:rPr>
                <w:sz w:val="17"/>
              </w:rPr>
              <w:t>Go Home link is asserted visible.</w:t>
            </w:r>
          </w:p>
        </w:tc>
        <w:tc>
          <w:tcPr>
            <w:tcW w:w="2078" w:type="dxa"/>
            <w:vAlign w:val="center"/>
          </w:tcPr>
          <w:p w14:paraId="707B8B03" w14:textId="77777777" w:rsidR="00FE1DF7" w:rsidRDefault="001946CA">
            <w:r>
              <w:rPr>
                <w:sz w:val="17"/>
              </w:rPr>
              <w:t>Pass</w:t>
            </w:r>
          </w:p>
        </w:tc>
        <w:tc>
          <w:tcPr>
            <w:tcW w:w="2078" w:type="dxa"/>
            <w:vAlign w:val="center"/>
          </w:tcPr>
          <w:p w14:paraId="4E90F43D" w14:textId="77777777" w:rsidR="00FE1DF7" w:rsidRDefault="001946CA">
            <w:r>
              <w:rPr>
                <w:sz w:val="17"/>
              </w:rPr>
              <w:t>Low</w:t>
            </w:r>
          </w:p>
        </w:tc>
      </w:tr>
      <w:tr w:rsidR="00FE1DF7" w14:paraId="7450185C" w14:textId="77777777">
        <w:trPr>
          <w:jc w:val="center"/>
        </w:trPr>
        <w:tc>
          <w:tcPr>
            <w:tcW w:w="2078" w:type="dxa"/>
            <w:shd w:val="clear" w:color="auto" w:fill="F7FBFF"/>
            <w:vAlign w:val="center"/>
          </w:tcPr>
          <w:p w14:paraId="78A2C9C9" w14:textId="77777777" w:rsidR="00FE1DF7" w:rsidRDefault="001946CA">
            <w:r>
              <w:rPr>
                <w:sz w:val="17"/>
              </w:rPr>
              <w:t>DETAIL-0157</w:t>
            </w:r>
          </w:p>
        </w:tc>
        <w:tc>
          <w:tcPr>
            <w:tcW w:w="2078" w:type="dxa"/>
            <w:shd w:val="clear" w:color="auto" w:fill="F7FBFF"/>
            <w:vAlign w:val="center"/>
          </w:tcPr>
          <w:p w14:paraId="18241E3B" w14:textId="77777777" w:rsidR="00FE1DF7" w:rsidRDefault="001946CA">
            <w:r>
              <w:rPr>
                <w:sz w:val="17"/>
              </w:rPr>
              <w:t>Home / Marketing Content</w:t>
            </w:r>
          </w:p>
        </w:tc>
        <w:tc>
          <w:tcPr>
            <w:tcW w:w="2078" w:type="dxa"/>
            <w:shd w:val="clear" w:color="auto" w:fill="F7FBFF"/>
            <w:vAlign w:val="center"/>
          </w:tcPr>
          <w:p w14:paraId="3CA87ACD" w14:textId="77777777" w:rsidR="00FE1DF7" w:rsidRDefault="001946CA">
            <w:r>
              <w:rPr>
                <w:sz w:val="17"/>
              </w:rPr>
              <w:t>Open home page and verify Featured guides &amp; tours text.</w:t>
            </w:r>
          </w:p>
        </w:tc>
        <w:tc>
          <w:tcPr>
            <w:tcW w:w="2078" w:type="dxa"/>
            <w:shd w:val="clear" w:color="auto" w:fill="F7FBFF"/>
            <w:vAlign w:val="center"/>
          </w:tcPr>
          <w:p w14:paraId="267BDB3F" w14:textId="77777777" w:rsidR="00FE1DF7" w:rsidRDefault="001946CA">
            <w:r>
              <w:rPr>
                <w:sz w:val="17"/>
              </w:rPr>
              <w:t>Homepage marketing content is rendered.</w:t>
            </w:r>
          </w:p>
        </w:tc>
        <w:tc>
          <w:tcPr>
            <w:tcW w:w="2078" w:type="dxa"/>
            <w:shd w:val="clear" w:color="auto" w:fill="F7FBFF"/>
            <w:vAlign w:val="center"/>
          </w:tcPr>
          <w:p w14:paraId="7896D261" w14:textId="77777777" w:rsidR="00FE1DF7" w:rsidRDefault="001946CA">
            <w:r>
              <w:rPr>
                <w:sz w:val="17"/>
              </w:rPr>
              <w:t>Featured guides &amp; tours text is asserted visible.</w:t>
            </w:r>
          </w:p>
        </w:tc>
        <w:tc>
          <w:tcPr>
            <w:tcW w:w="2078" w:type="dxa"/>
            <w:shd w:val="clear" w:color="auto" w:fill="F7FBFF"/>
            <w:vAlign w:val="center"/>
          </w:tcPr>
          <w:p w14:paraId="4D11D2EA" w14:textId="77777777" w:rsidR="00FE1DF7" w:rsidRDefault="001946CA">
            <w:r>
              <w:rPr>
                <w:sz w:val="17"/>
              </w:rPr>
              <w:t>Pass</w:t>
            </w:r>
          </w:p>
        </w:tc>
        <w:tc>
          <w:tcPr>
            <w:tcW w:w="2078" w:type="dxa"/>
            <w:shd w:val="clear" w:color="auto" w:fill="F7FBFF"/>
            <w:vAlign w:val="center"/>
          </w:tcPr>
          <w:p w14:paraId="3FD548A1" w14:textId="77777777" w:rsidR="00FE1DF7" w:rsidRDefault="001946CA">
            <w:r>
              <w:rPr>
                <w:sz w:val="17"/>
              </w:rPr>
              <w:t>Low</w:t>
            </w:r>
          </w:p>
        </w:tc>
      </w:tr>
      <w:tr w:rsidR="00FE1DF7" w14:paraId="1F6F783E" w14:textId="77777777">
        <w:trPr>
          <w:jc w:val="center"/>
        </w:trPr>
        <w:tc>
          <w:tcPr>
            <w:tcW w:w="2078" w:type="dxa"/>
            <w:vAlign w:val="center"/>
          </w:tcPr>
          <w:p w14:paraId="3FC37363" w14:textId="77777777" w:rsidR="00FE1DF7" w:rsidRDefault="001946CA">
            <w:r>
              <w:rPr>
                <w:sz w:val="17"/>
              </w:rPr>
              <w:t>DETAIL-0158</w:t>
            </w:r>
          </w:p>
        </w:tc>
        <w:tc>
          <w:tcPr>
            <w:tcW w:w="2078" w:type="dxa"/>
            <w:vAlign w:val="center"/>
          </w:tcPr>
          <w:p w14:paraId="482E8172" w14:textId="77777777" w:rsidR="00FE1DF7" w:rsidRDefault="001946CA">
            <w:r>
              <w:rPr>
                <w:sz w:val="17"/>
              </w:rPr>
              <w:t>Home / Marketing Content</w:t>
            </w:r>
          </w:p>
        </w:tc>
        <w:tc>
          <w:tcPr>
            <w:tcW w:w="2078" w:type="dxa"/>
            <w:vAlign w:val="center"/>
          </w:tcPr>
          <w:p w14:paraId="3B28BC25" w14:textId="77777777" w:rsidR="00FE1DF7" w:rsidRDefault="001946CA">
            <w:r>
              <w:rPr>
                <w:sz w:val="17"/>
              </w:rPr>
              <w:t>Open home page and verify Verified guides text.</w:t>
            </w:r>
          </w:p>
        </w:tc>
        <w:tc>
          <w:tcPr>
            <w:tcW w:w="2078" w:type="dxa"/>
            <w:vAlign w:val="center"/>
          </w:tcPr>
          <w:p w14:paraId="24C6A718" w14:textId="77777777" w:rsidR="00FE1DF7" w:rsidRDefault="001946CA">
            <w:r>
              <w:rPr>
                <w:sz w:val="17"/>
              </w:rPr>
              <w:t>Homepage trust content is rendered.</w:t>
            </w:r>
          </w:p>
        </w:tc>
        <w:tc>
          <w:tcPr>
            <w:tcW w:w="2078" w:type="dxa"/>
            <w:vAlign w:val="center"/>
          </w:tcPr>
          <w:p w14:paraId="7404FA6A" w14:textId="77777777" w:rsidR="00FE1DF7" w:rsidRDefault="001946CA">
            <w:r>
              <w:rPr>
                <w:sz w:val="17"/>
              </w:rPr>
              <w:t>Verified guides text is asserted visible.</w:t>
            </w:r>
          </w:p>
        </w:tc>
        <w:tc>
          <w:tcPr>
            <w:tcW w:w="2078" w:type="dxa"/>
            <w:vAlign w:val="center"/>
          </w:tcPr>
          <w:p w14:paraId="7E07A545" w14:textId="77777777" w:rsidR="00FE1DF7" w:rsidRDefault="001946CA">
            <w:r>
              <w:rPr>
                <w:sz w:val="17"/>
              </w:rPr>
              <w:t>Pass</w:t>
            </w:r>
          </w:p>
        </w:tc>
        <w:tc>
          <w:tcPr>
            <w:tcW w:w="2078" w:type="dxa"/>
            <w:vAlign w:val="center"/>
          </w:tcPr>
          <w:p w14:paraId="065C5682" w14:textId="77777777" w:rsidR="00FE1DF7" w:rsidRDefault="001946CA">
            <w:r>
              <w:rPr>
                <w:sz w:val="17"/>
              </w:rPr>
              <w:t>Low</w:t>
            </w:r>
          </w:p>
        </w:tc>
      </w:tr>
      <w:tr w:rsidR="00FE1DF7" w14:paraId="754F1E5C" w14:textId="77777777">
        <w:trPr>
          <w:jc w:val="center"/>
        </w:trPr>
        <w:tc>
          <w:tcPr>
            <w:tcW w:w="2078" w:type="dxa"/>
            <w:shd w:val="clear" w:color="auto" w:fill="F7FBFF"/>
            <w:vAlign w:val="center"/>
          </w:tcPr>
          <w:p w14:paraId="1264B326" w14:textId="77777777" w:rsidR="00FE1DF7" w:rsidRDefault="001946CA">
            <w:r>
              <w:rPr>
                <w:sz w:val="17"/>
              </w:rPr>
              <w:t>DETAIL-0159</w:t>
            </w:r>
          </w:p>
        </w:tc>
        <w:tc>
          <w:tcPr>
            <w:tcW w:w="2078" w:type="dxa"/>
            <w:shd w:val="clear" w:color="auto" w:fill="F7FBFF"/>
            <w:vAlign w:val="center"/>
          </w:tcPr>
          <w:p w14:paraId="3C397D5D" w14:textId="77777777" w:rsidR="00FE1DF7" w:rsidRDefault="001946CA">
            <w:r>
              <w:rPr>
                <w:sz w:val="17"/>
              </w:rPr>
              <w:t>Home / Mark</w:t>
            </w:r>
            <w:r>
              <w:rPr>
                <w:sz w:val="17"/>
              </w:rPr>
              <w:t>eting Content</w:t>
            </w:r>
          </w:p>
        </w:tc>
        <w:tc>
          <w:tcPr>
            <w:tcW w:w="2078" w:type="dxa"/>
            <w:shd w:val="clear" w:color="auto" w:fill="F7FBFF"/>
            <w:vAlign w:val="center"/>
          </w:tcPr>
          <w:p w14:paraId="048B3A59" w14:textId="77777777" w:rsidR="00FE1DF7" w:rsidRDefault="001946CA">
            <w:r>
              <w:rPr>
                <w:sz w:val="17"/>
              </w:rPr>
              <w:t>Open home page and verify Premium support text.</w:t>
            </w:r>
          </w:p>
        </w:tc>
        <w:tc>
          <w:tcPr>
            <w:tcW w:w="2078" w:type="dxa"/>
            <w:shd w:val="clear" w:color="auto" w:fill="F7FBFF"/>
            <w:vAlign w:val="center"/>
          </w:tcPr>
          <w:p w14:paraId="6C4A0879" w14:textId="77777777" w:rsidR="00FE1DF7" w:rsidRDefault="001946CA">
            <w:r>
              <w:rPr>
                <w:sz w:val="17"/>
              </w:rPr>
              <w:t>Homepage support promise content is rendered.</w:t>
            </w:r>
          </w:p>
        </w:tc>
        <w:tc>
          <w:tcPr>
            <w:tcW w:w="2078" w:type="dxa"/>
            <w:shd w:val="clear" w:color="auto" w:fill="F7FBFF"/>
            <w:vAlign w:val="center"/>
          </w:tcPr>
          <w:p w14:paraId="6F34073C" w14:textId="77777777" w:rsidR="00FE1DF7" w:rsidRDefault="001946CA">
            <w:r>
              <w:rPr>
                <w:sz w:val="17"/>
              </w:rPr>
              <w:t>Premium support text is asserted visible.</w:t>
            </w:r>
          </w:p>
        </w:tc>
        <w:tc>
          <w:tcPr>
            <w:tcW w:w="2078" w:type="dxa"/>
            <w:shd w:val="clear" w:color="auto" w:fill="F7FBFF"/>
            <w:vAlign w:val="center"/>
          </w:tcPr>
          <w:p w14:paraId="3A067D9C" w14:textId="77777777" w:rsidR="00FE1DF7" w:rsidRDefault="001946CA">
            <w:r>
              <w:rPr>
                <w:sz w:val="17"/>
              </w:rPr>
              <w:t>Pass</w:t>
            </w:r>
          </w:p>
        </w:tc>
        <w:tc>
          <w:tcPr>
            <w:tcW w:w="2078" w:type="dxa"/>
            <w:shd w:val="clear" w:color="auto" w:fill="F7FBFF"/>
            <w:vAlign w:val="center"/>
          </w:tcPr>
          <w:p w14:paraId="260DAA68" w14:textId="77777777" w:rsidR="00FE1DF7" w:rsidRDefault="001946CA">
            <w:r>
              <w:rPr>
                <w:sz w:val="17"/>
              </w:rPr>
              <w:t>Low</w:t>
            </w:r>
          </w:p>
        </w:tc>
      </w:tr>
      <w:tr w:rsidR="00FE1DF7" w14:paraId="447FBC47" w14:textId="77777777">
        <w:trPr>
          <w:jc w:val="center"/>
        </w:trPr>
        <w:tc>
          <w:tcPr>
            <w:tcW w:w="2078" w:type="dxa"/>
            <w:vAlign w:val="center"/>
          </w:tcPr>
          <w:p w14:paraId="774CB3AB" w14:textId="77777777" w:rsidR="00FE1DF7" w:rsidRDefault="001946CA">
            <w:r>
              <w:rPr>
                <w:sz w:val="17"/>
              </w:rPr>
              <w:t>DETAIL-0160</w:t>
            </w:r>
          </w:p>
        </w:tc>
        <w:tc>
          <w:tcPr>
            <w:tcW w:w="2078" w:type="dxa"/>
            <w:vAlign w:val="center"/>
          </w:tcPr>
          <w:p w14:paraId="549597E3" w14:textId="77777777" w:rsidR="00FE1DF7" w:rsidRDefault="001946CA">
            <w:r>
              <w:rPr>
                <w:sz w:val="17"/>
              </w:rPr>
              <w:t>Home / Marketing Content</w:t>
            </w:r>
          </w:p>
        </w:tc>
        <w:tc>
          <w:tcPr>
            <w:tcW w:w="2078" w:type="dxa"/>
            <w:vAlign w:val="center"/>
          </w:tcPr>
          <w:p w14:paraId="09F0C78B" w14:textId="77777777" w:rsidR="00FE1DF7" w:rsidRDefault="001946CA">
            <w:r>
              <w:rPr>
                <w:sz w:val="17"/>
              </w:rPr>
              <w:t>Open home page and verify Top rated experiences text.</w:t>
            </w:r>
          </w:p>
        </w:tc>
        <w:tc>
          <w:tcPr>
            <w:tcW w:w="2078" w:type="dxa"/>
            <w:vAlign w:val="center"/>
          </w:tcPr>
          <w:p w14:paraId="7523DE6F" w14:textId="77777777" w:rsidR="00FE1DF7" w:rsidRDefault="001946CA">
            <w:r>
              <w:rPr>
                <w:sz w:val="17"/>
              </w:rPr>
              <w:t>Homepage experience highlight content is rendered.</w:t>
            </w:r>
          </w:p>
        </w:tc>
        <w:tc>
          <w:tcPr>
            <w:tcW w:w="2078" w:type="dxa"/>
            <w:vAlign w:val="center"/>
          </w:tcPr>
          <w:p w14:paraId="7C193857" w14:textId="77777777" w:rsidR="00FE1DF7" w:rsidRDefault="001946CA">
            <w:r>
              <w:rPr>
                <w:sz w:val="17"/>
              </w:rPr>
              <w:t>Top rated experiences text is asserted visible.</w:t>
            </w:r>
          </w:p>
        </w:tc>
        <w:tc>
          <w:tcPr>
            <w:tcW w:w="2078" w:type="dxa"/>
            <w:vAlign w:val="center"/>
          </w:tcPr>
          <w:p w14:paraId="6E9350B9" w14:textId="77777777" w:rsidR="00FE1DF7" w:rsidRDefault="001946CA">
            <w:r>
              <w:rPr>
                <w:sz w:val="17"/>
              </w:rPr>
              <w:t>Pass</w:t>
            </w:r>
          </w:p>
        </w:tc>
        <w:tc>
          <w:tcPr>
            <w:tcW w:w="2078" w:type="dxa"/>
            <w:vAlign w:val="center"/>
          </w:tcPr>
          <w:p w14:paraId="248CB16F" w14:textId="77777777" w:rsidR="00FE1DF7" w:rsidRDefault="001946CA">
            <w:r>
              <w:rPr>
                <w:sz w:val="17"/>
              </w:rPr>
              <w:t>Low</w:t>
            </w:r>
          </w:p>
        </w:tc>
      </w:tr>
    </w:tbl>
    <w:p w14:paraId="7366B82C" w14:textId="77777777" w:rsidR="00FE1DF7" w:rsidRDefault="00FE1DF7"/>
    <w:p w14:paraId="46B45BA8" w14:textId="77777777" w:rsidR="00FE1DF7" w:rsidRDefault="001946CA">
      <w:pPr>
        <w:spacing w:before="120" w:after="80"/>
      </w:pPr>
      <w:r>
        <w:rPr>
          <w:b/>
          <w:sz w:val="24"/>
        </w:rPr>
        <w:t>4.9 FRONTEND E2E - testing/tests/e2e/modules/tour-listing.module.spec.js</w:t>
      </w:r>
    </w:p>
    <w:p w14:paraId="102D169F" w14:textId="77777777" w:rsidR="00FE1DF7" w:rsidRPr="007B781E" w:rsidRDefault="001946CA">
      <w:pPr>
        <w:spacing w:after="60"/>
        <w:rPr>
          <w:b/>
          <w:bCs/>
        </w:rPr>
      </w:pPr>
      <w:r w:rsidRPr="007B781E">
        <w:rPr>
          <w:b/>
          <w:bCs/>
        </w:rPr>
        <w:t xml:space="preserve">Source File: </w:t>
      </w:r>
      <w:r w:rsidRPr="007B781E">
        <w:rPr>
          <w:b/>
          <w:bCs/>
        </w:rPr>
        <w:t>testing/tests/e2e/modules/tour-listing.module.spec.js</w:t>
      </w:r>
    </w:p>
    <w:p w14:paraId="2CC99C64" w14:textId="77777777" w:rsidR="00FE1DF7" w:rsidRDefault="001946CA">
      <w:pPr>
        <w:spacing w:after="60"/>
      </w:pPr>
      <w:r>
        <w:t>Describe Block(s):</w:t>
      </w:r>
    </w:p>
    <w:p w14:paraId="4D817EDF" w14:textId="77777777" w:rsidR="00FE1DF7" w:rsidRPr="007B781E" w:rsidRDefault="001946CA">
      <w:pPr>
        <w:pStyle w:val="ListBullet"/>
        <w:spacing w:after="60"/>
        <w:rPr>
          <w:b/>
          <w:bCs/>
        </w:rPr>
      </w:pPr>
      <w:r w:rsidRPr="007B781E">
        <w:rPr>
          <w:b/>
          <w:bCs/>
        </w:rPr>
        <w:t>Tour Listing Module Pack</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00B3AD46" w14:textId="77777777">
        <w:trPr>
          <w:jc w:val="center"/>
        </w:trPr>
        <w:tc>
          <w:tcPr>
            <w:tcW w:w="2078" w:type="dxa"/>
            <w:shd w:val="clear" w:color="auto" w:fill="D9EAF7"/>
            <w:vAlign w:val="center"/>
          </w:tcPr>
          <w:p w14:paraId="7BED02FB" w14:textId="77777777" w:rsidR="00FE1DF7" w:rsidRDefault="001946CA">
            <w:r>
              <w:rPr>
                <w:b/>
              </w:rPr>
              <w:t>Test ID</w:t>
            </w:r>
          </w:p>
        </w:tc>
        <w:tc>
          <w:tcPr>
            <w:tcW w:w="2078" w:type="dxa"/>
            <w:shd w:val="clear" w:color="auto" w:fill="D9EAF7"/>
            <w:vAlign w:val="center"/>
          </w:tcPr>
          <w:p w14:paraId="4E984C72" w14:textId="77777777" w:rsidR="00FE1DF7" w:rsidRDefault="001946CA">
            <w:r>
              <w:rPr>
                <w:b/>
              </w:rPr>
              <w:t>Module/Category</w:t>
            </w:r>
          </w:p>
        </w:tc>
        <w:tc>
          <w:tcPr>
            <w:tcW w:w="2078" w:type="dxa"/>
            <w:shd w:val="clear" w:color="auto" w:fill="D9EAF7"/>
            <w:vAlign w:val="center"/>
          </w:tcPr>
          <w:p w14:paraId="43B99598" w14:textId="77777777" w:rsidR="00FE1DF7" w:rsidRDefault="001946CA">
            <w:r>
              <w:rPr>
                <w:b/>
              </w:rPr>
              <w:t>Test Description / Steps</w:t>
            </w:r>
          </w:p>
        </w:tc>
        <w:tc>
          <w:tcPr>
            <w:tcW w:w="2078" w:type="dxa"/>
            <w:shd w:val="clear" w:color="auto" w:fill="D9EAF7"/>
            <w:vAlign w:val="center"/>
          </w:tcPr>
          <w:p w14:paraId="41ACBC70" w14:textId="77777777" w:rsidR="00FE1DF7" w:rsidRDefault="001946CA">
            <w:r>
              <w:rPr>
                <w:b/>
              </w:rPr>
              <w:t>Expected Outcome</w:t>
            </w:r>
          </w:p>
        </w:tc>
        <w:tc>
          <w:tcPr>
            <w:tcW w:w="2078" w:type="dxa"/>
            <w:shd w:val="clear" w:color="auto" w:fill="D9EAF7"/>
            <w:vAlign w:val="center"/>
          </w:tcPr>
          <w:p w14:paraId="1AC5F4D3" w14:textId="77777777" w:rsidR="00FE1DF7" w:rsidRDefault="001946CA">
            <w:r>
              <w:rPr>
                <w:b/>
              </w:rPr>
              <w:t>Actual Output/Result</w:t>
            </w:r>
          </w:p>
        </w:tc>
        <w:tc>
          <w:tcPr>
            <w:tcW w:w="2078" w:type="dxa"/>
            <w:shd w:val="clear" w:color="auto" w:fill="D9EAF7"/>
            <w:vAlign w:val="center"/>
          </w:tcPr>
          <w:p w14:paraId="374DF7DA" w14:textId="77777777" w:rsidR="00FE1DF7" w:rsidRDefault="001946CA">
            <w:r>
              <w:rPr>
                <w:b/>
              </w:rPr>
              <w:t>Status (Pass/Fail)</w:t>
            </w:r>
          </w:p>
        </w:tc>
        <w:tc>
          <w:tcPr>
            <w:tcW w:w="2078" w:type="dxa"/>
            <w:shd w:val="clear" w:color="auto" w:fill="D9EAF7"/>
            <w:vAlign w:val="center"/>
          </w:tcPr>
          <w:p w14:paraId="452A3EB0" w14:textId="77777777" w:rsidR="00FE1DF7" w:rsidRDefault="001946CA">
            <w:r>
              <w:rPr>
                <w:b/>
              </w:rPr>
              <w:t>Severity</w:t>
            </w:r>
          </w:p>
        </w:tc>
      </w:tr>
      <w:tr w:rsidR="00FE1DF7" w14:paraId="776AD6D3" w14:textId="77777777">
        <w:trPr>
          <w:jc w:val="center"/>
        </w:trPr>
        <w:tc>
          <w:tcPr>
            <w:tcW w:w="2078" w:type="dxa"/>
            <w:shd w:val="clear" w:color="auto" w:fill="F7FBFF"/>
            <w:vAlign w:val="center"/>
          </w:tcPr>
          <w:p w14:paraId="080B06E9" w14:textId="77777777" w:rsidR="00FE1DF7" w:rsidRDefault="001946CA">
            <w:r>
              <w:rPr>
                <w:sz w:val="17"/>
              </w:rPr>
              <w:t>TOUR-0001</w:t>
            </w:r>
          </w:p>
        </w:tc>
        <w:tc>
          <w:tcPr>
            <w:tcW w:w="2078" w:type="dxa"/>
            <w:shd w:val="clear" w:color="auto" w:fill="F7FBFF"/>
            <w:vAlign w:val="center"/>
          </w:tcPr>
          <w:p w14:paraId="2A14E021" w14:textId="77777777" w:rsidR="00FE1DF7" w:rsidRDefault="001946CA">
            <w:r>
              <w:rPr>
                <w:sz w:val="17"/>
              </w:rPr>
              <w:t>Tour Listing / Hero Heading</w:t>
            </w:r>
          </w:p>
        </w:tc>
        <w:tc>
          <w:tcPr>
            <w:tcW w:w="2078" w:type="dxa"/>
            <w:shd w:val="clear" w:color="auto" w:fill="F7FBFF"/>
            <w:vAlign w:val="center"/>
          </w:tcPr>
          <w:p w14:paraId="7DE71BE7" w14:textId="77777777" w:rsidR="00FE1DF7" w:rsidRDefault="001946CA">
            <w:r>
              <w:rPr>
                <w:sz w:val="17"/>
              </w:rPr>
              <w:t>Open</w:t>
            </w:r>
            <w:r>
              <w:rPr>
                <w:sz w:val="17"/>
              </w:rPr>
              <w:t xml:space="preserve"> /tours and verify Discover premium tours guided by locals heading.</w:t>
            </w:r>
          </w:p>
        </w:tc>
        <w:tc>
          <w:tcPr>
            <w:tcW w:w="2078" w:type="dxa"/>
            <w:shd w:val="clear" w:color="auto" w:fill="F7FBFF"/>
            <w:vAlign w:val="center"/>
          </w:tcPr>
          <w:p w14:paraId="2626612C" w14:textId="77777777" w:rsidR="00FE1DF7" w:rsidRDefault="001946CA">
            <w:r>
              <w:rPr>
                <w:sz w:val="17"/>
              </w:rPr>
              <w:t>Listing hero heading is visible.</w:t>
            </w:r>
          </w:p>
        </w:tc>
        <w:tc>
          <w:tcPr>
            <w:tcW w:w="2078" w:type="dxa"/>
            <w:shd w:val="clear" w:color="auto" w:fill="F7FBFF"/>
            <w:vAlign w:val="center"/>
          </w:tcPr>
          <w:p w14:paraId="296A949A" w14:textId="77777777" w:rsidR="00FE1DF7" w:rsidRDefault="001946CA">
            <w:r>
              <w:rPr>
                <w:sz w:val="17"/>
              </w:rPr>
              <w:t>Discover premium tours guided by locals heading is asserted visible.</w:t>
            </w:r>
          </w:p>
        </w:tc>
        <w:tc>
          <w:tcPr>
            <w:tcW w:w="2078" w:type="dxa"/>
            <w:shd w:val="clear" w:color="auto" w:fill="F7FBFF"/>
            <w:vAlign w:val="center"/>
          </w:tcPr>
          <w:p w14:paraId="78D39396" w14:textId="77777777" w:rsidR="00FE1DF7" w:rsidRDefault="001946CA">
            <w:r>
              <w:rPr>
                <w:sz w:val="17"/>
              </w:rPr>
              <w:t>Pass</w:t>
            </w:r>
          </w:p>
        </w:tc>
        <w:tc>
          <w:tcPr>
            <w:tcW w:w="2078" w:type="dxa"/>
            <w:shd w:val="clear" w:color="auto" w:fill="F7FBFF"/>
            <w:vAlign w:val="center"/>
          </w:tcPr>
          <w:p w14:paraId="67D1D1CF" w14:textId="77777777" w:rsidR="00FE1DF7" w:rsidRDefault="001946CA">
            <w:r>
              <w:rPr>
                <w:sz w:val="17"/>
              </w:rPr>
              <w:t>Low</w:t>
            </w:r>
          </w:p>
        </w:tc>
      </w:tr>
      <w:tr w:rsidR="00FE1DF7" w14:paraId="744249E8" w14:textId="77777777">
        <w:trPr>
          <w:jc w:val="center"/>
        </w:trPr>
        <w:tc>
          <w:tcPr>
            <w:tcW w:w="2078" w:type="dxa"/>
            <w:vAlign w:val="center"/>
          </w:tcPr>
          <w:p w14:paraId="58C05AAE" w14:textId="77777777" w:rsidR="00FE1DF7" w:rsidRDefault="001946CA">
            <w:r>
              <w:rPr>
                <w:sz w:val="17"/>
              </w:rPr>
              <w:t>TOUR-0002</w:t>
            </w:r>
          </w:p>
        </w:tc>
        <w:tc>
          <w:tcPr>
            <w:tcW w:w="2078" w:type="dxa"/>
            <w:vAlign w:val="center"/>
          </w:tcPr>
          <w:p w14:paraId="6663B321" w14:textId="77777777" w:rsidR="00FE1DF7" w:rsidRDefault="001946CA">
            <w:r>
              <w:rPr>
                <w:sz w:val="17"/>
              </w:rPr>
              <w:t>Tour Listing / Section Heading</w:t>
            </w:r>
          </w:p>
        </w:tc>
        <w:tc>
          <w:tcPr>
            <w:tcW w:w="2078" w:type="dxa"/>
            <w:vAlign w:val="center"/>
          </w:tcPr>
          <w:p w14:paraId="19DBE4BD" w14:textId="77777777" w:rsidR="00FE1DF7" w:rsidRDefault="001946CA">
            <w:r>
              <w:rPr>
                <w:sz w:val="17"/>
              </w:rPr>
              <w:t xml:space="preserve">Open /tours and verify </w:t>
            </w:r>
            <w:r>
              <w:rPr>
                <w:sz w:val="17"/>
              </w:rPr>
              <w:t>Available tours heading.</w:t>
            </w:r>
          </w:p>
        </w:tc>
        <w:tc>
          <w:tcPr>
            <w:tcW w:w="2078" w:type="dxa"/>
            <w:vAlign w:val="center"/>
          </w:tcPr>
          <w:p w14:paraId="23E2E1C8" w14:textId="77777777" w:rsidR="00FE1DF7" w:rsidRDefault="001946CA">
            <w:r>
              <w:rPr>
                <w:sz w:val="17"/>
              </w:rPr>
              <w:t>Available tours section heading is visible.</w:t>
            </w:r>
          </w:p>
        </w:tc>
        <w:tc>
          <w:tcPr>
            <w:tcW w:w="2078" w:type="dxa"/>
            <w:vAlign w:val="center"/>
          </w:tcPr>
          <w:p w14:paraId="51FC7532" w14:textId="77777777" w:rsidR="00FE1DF7" w:rsidRDefault="001946CA">
            <w:r>
              <w:rPr>
                <w:sz w:val="17"/>
              </w:rPr>
              <w:t>Available tours heading is asserted visible.</w:t>
            </w:r>
          </w:p>
        </w:tc>
        <w:tc>
          <w:tcPr>
            <w:tcW w:w="2078" w:type="dxa"/>
            <w:vAlign w:val="center"/>
          </w:tcPr>
          <w:p w14:paraId="5D28DA33" w14:textId="77777777" w:rsidR="00FE1DF7" w:rsidRDefault="001946CA">
            <w:r>
              <w:rPr>
                <w:sz w:val="17"/>
              </w:rPr>
              <w:t>Pass</w:t>
            </w:r>
          </w:p>
        </w:tc>
        <w:tc>
          <w:tcPr>
            <w:tcW w:w="2078" w:type="dxa"/>
            <w:vAlign w:val="center"/>
          </w:tcPr>
          <w:p w14:paraId="0347CAF8" w14:textId="77777777" w:rsidR="00FE1DF7" w:rsidRDefault="001946CA">
            <w:r>
              <w:rPr>
                <w:sz w:val="17"/>
              </w:rPr>
              <w:t>Low</w:t>
            </w:r>
          </w:p>
        </w:tc>
      </w:tr>
      <w:tr w:rsidR="00FE1DF7" w14:paraId="7027DEC9" w14:textId="77777777">
        <w:trPr>
          <w:jc w:val="center"/>
        </w:trPr>
        <w:tc>
          <w:tcPr>
            <w:tcW w:w="2078" w:type="dxa"/>
            <w:shd w:val="clear" w:color="auto" w:fill="F7FBFF"/>
            <w:vAlign w:val="center"/>
          </w:tcPr>
          <w:p w14:paraId="2E1A43DE" w14:textId="77777777" w:rsidR="00FE1DF7" w:rsidRDefault="001946CA">
            <w:r>
              <w:rPr>
                <w:sz w:val="17"/>
              </w:rPr>
              <w:t>TOUR-0003</w:t>
            </w:r>
          </w:p>
        </w:tc>
        <w:tc>
          <w:tcPr>
            <w:tcW w:w="2078" w:type="dxa"/>
            <w:shd w:val="clear" w:color="auto" w:fill="F7FBFF"/>
            <w:vAlign w:val="center"/>
          </w:tcPr>
          <w:p w14:paraId="40AA6C7F" w14:textId="77777777" w:rsidR="00FE1DF7" w:rsidRDefault="001946CA">
            <w:r>
              <w:rPr>
                <w:sz w:val="17"/>
              </w:rPr>
              <w:t>Tour Listing / Filter Inputs</w:t>
            </w:r>
          </w:p>
        </w:tc>
        <w:tc>
          <w:tcPr>
            <w:tcW w:w="2078" w:type="dxa"/>
            <w:shd w:val="clear" w:color="auto" w:fill="F7FBFF"/>
            <w:vAlign w:val="center"/>
          </w:tcPr>
          <w:p w14:paraId="65111D99" w14:textId="77777777" w:rsidR="00FE1DF7" w:rsidRDefault="001946CA">
            <w:r>
              <w:rPr>
                <w:sz w:val="17"/>
              </w:rPr>
              <w:t>Open /tours and verify Location, Language, and Max Price fields are visible.</w:t>
            </w:r>
          </w:p>
        </w:tc>
        <w:tc>
          <w:tcPr>
            <w:tcW w:w="2078" w:type="dxa"/>
            <w:shd w:val="clear" w:color="auto" w:fill="F7FBFF"/>
            <w:vAlign w:val="center"/>
          </w:tcPr>
          <w:p w14:paraId="5CA97223" w14:textId="77777777" w:rsidR="00FE1DF7" w:rsidRDefault="001946CA">
            <w:r>
              <w:rPr>
                <w:sz w:val="17"/>
              </w:rPr>
              <w:t>Primary filter f</w:t>
            </w:r>
            <w:r>
              <w:rPr>
                <w:sz w:val="17"/>
              </w:rPr>
              <w:t>ields are rendered.</w:t>
            </w:r>
          </w:p>
        </w:tc>
        <w:tc>
          <w:tcPr>
            <w:tcW w:w="2078" w:type="dxa"/>
            <w:shd w:val="clear" w:color="auto" w:fill="F7FBFF"/>
            <w:vAlign w:val="center"/>
          </w:tcPr>
          <w:p w14:paraId="6B8C96B5" w14:textId="77777777" w:rsidR="00FE1DF7" w:rsidRDefault="001946CA">
            <w:r>
              <w:rPr>
                <w:sz w:val="17"/>
              </w:rPr>
              <w:t>Location, Language, and Max Price inputs are asserted visible.</w:t>
            </w:r>
          </w:p>
        </w:tc>
        <w:tc>
          <w:tcPr>
            <w:tcW w:w="2078" w:type="dxa"/>
            <w:shd w:val="clear" w:color="auto" w:fill="F7FBFF"/>
            <w:vAlign w:val="center"/>
          </w:tcPr>
          <w:p w14:paraId="0B7E9079" w14:textId="77777777" w:rsidR="00FE1DF7" w:rsidRDefault="001946CA">
            <w:r>
              <w:rPr>
                <w:sz w:val="17"/>
              </w:rPr>
              <w:t>Pass</w:t>
            </w:r>
          </w:p>
        </w:tc>
        <w:tc>
          <w:tcPr>
            <w:tcW w:w="2078" w:type="dxa"/>
            <w:shd w:val="clear" w:color="auto" w:fill="F7FBFF"/>
            <w:vAlign w:val="center"/>
          </w:tcPr>
          <w:p w14:paraId="11792908" w14:textId="77777777" w:rsidR="00FE1DF7" w:rsidRDefault="001946CA">
            <w:r>
              <w:rPr>
                <w:sz w:val="17"/>
              </w:rPr>
              <w:t>Medium</w:t>
            </w:r>
          </w:p>
        </w:tc>
      </w:tr>
      <w:tr w:rsidR="00FE1DF7" w14:paraId="3ECF9AD9" w14:textId="77777777">
        <w:trPr>
          <w:jc w:val="center"/>
        </w:trPr>
        <w:tc>
          <w:tcPr>
            <w:tcW w:w="2078" w:type="dxa"/>
            <w:vAlign w:val="center"/>
          </w:tcPr>
          <w:p w14:paraId="449ABEC7" w14:textId="77777777" w:rsidR="00FE1DF7" w:rsidRDefault="001946CA">
            <w:r>
              <w:rPr>
                <w:sz w:val="17"/>
              </w:rPr>
              <w:t>TOUR-0004</w:t>
            </w:r>
          </w:p>
        </w:tc>
        <w:tc>
          <w:tcPr>
            <w:tcW w:w="2078" w:type="dxa"/>
            <w:vAlign w:val="center"/>
          </w:tcPr>
          <w:p w14:paraId="7F95B893" w14:textId="77777777" w:rsidR="00FE1DF7" w:rsidRDefault="001946CA">
            <w:r>
              <w:rPr>
                <w:sz w:val="17"/>
              </w:rPr>
              <w:t>Tour Listing / Advanced Filters</w:t>
            </w:r>
          </w:p>
        </w:tc>
        <w:tc>
          <w:tcPr>
            <w:tcW w:w="2078" w:type="dxa"/>
            <w:vAlign w:val="center"/>
          </w:tcPr>
          <w:p w14:paraId="2DD6C8E7" w14:textId="77777777" w:rsidR="00FE1DF7" w:rsidRDefault="001946CA">
            <w:r>
              <w:rPr>
                <w:sz w:val="17"/>
              </w:rPr>
              <w:t xml:space="preserve">Open /tours and verify Available Date and </w:t>
            </w:r>
            <w:r>
              <w:rPr>
                <w:sz w:val="17"/>
              </w:rPr>
              <w:lastRenderedPageBreak/>
              <w:t>Minimum Rating fields are visible.</w:t>
            </w:r>
          </w:p>
        </w:tc>
        <w:tc>
          <w:tcPr>
            <w:tcW w:w="2078" w:type="dxa"/>
            <w:vAlign w:val="center"/>
          </w:tcPr>
          <w:p w14:paraId="23E6162B" w14:textId="77777777" w:rsidR="00FE1DF7" w:rsidRDefault="001946CA">
            <w:r>
              <w:rPr>
                <w:sz w:val="17"/>
              </w:rPr>
              <w:lastRenderedPageBreak/>
              <w:t xml:space="preserve">Advanced filter fields are </w:t>
            </w:r>
            <w:r>
              <w:rPr>
                <w:sz w:val="17"/>
              </w:rPr>
              <w:t>rendered.</w:t>
            </w:r>
          </w:p>
        </w:tc>
        <w:tc>
          <w:tcPr>
            <w:tcW w:w="2078" w:type="dxa"/>
            <w:vAlign w:val="center"/>
          </w:tcPr>
          <w:p w14:paraId="4CED37B4" w14:textId="77777777" w:rsidR="00FE1DF7" w:rsidRDefault="001946CA">
            <w:r>
              <w:rPr>
                <w:sz w:val="17"/>
              </w:rPr>
              <w:t xml:space="preserve">Available Date and Minimum Rating inputs </w:t>
            </w:r>
            <w:r>
              <w:rPr>
                <w:sz w:val="17"/>
              </w:rPr>
              <w:lastRenderedPageBreak/>
              <w:t>are asserted visible.</w:t>
            </w:r>
          </w:p>
        </w:tc>
        <w:tc>
          <w:tcPr>
            <w:tcW w:w="2078" w:type="dxa"/>
            <w:vAlign w:val="center"/>
          </w:tcPr>
          <w:p w14:paraId="437EC430" w14:textId="77777777" w:rsidR="00FE1DF7" w:rsidRDefault="001946CA">
            <w:r>
              <w:rPr>
                <w:sz w:val="17"/>
              </w:rPr>
              <w:lastRenderedPageBreak/>
              <w:t>Pass</w:t>
            </w:r>
          </w:p>
        </w:tc>
        <w:tc>
          <w:tcPr>
            <w:tcW w:w="2078" w:type="dxa"/>
            <w:vAlign w:val="center"/>
          </w:tcPr>
          <w:p w14:paraId="7139506F" w14:textId="77777777" w:rsidR="00FE1DF7" w:rsidRDefault="001946CA">
            <w:r>
              <w:rPr>
                <w:sz w:val="17"/>
              </w:rPr>
              <w:t>Medium</w:t>
            </w:r>
          </w:p>
        </w:tc>
      </w:tr>
      <w:tr w:rsidR="00FE1DF7" w14:paraId="4F9EF823" w14:textId="77777777">
        <w:trPr>
          <w:jc w:val="center"/>
        </w:trPr>
        <w:tc>
          <w:tcPr>
            <w:tcW w:w="2078" w:type="dxa"/>
            <w:shd w:val="clear" w:color="auto" w:fill="F7FBFF"/>
            <w:vAlign w:val="center"/>
          </w:tcPr>
          <w:p w14:paraId="3D745FA8" w14:textId="77777777" w:rsidR="00FE1DF7" w:rsidRDefault="001946CA">
            <w:r>
              <w:rPr>
                <w:sz w:val="17"/>
              </w:rPr>
              <w:t>TOUR-0005</w:t>
            </w:r>
          </w:p>
        </w:tc>
        <w:tc>
          <w:tcPr>
            <w:tcW w:w="2078" w:type="dxa"/>
            <w:shd w:val="clear" w:color="auto" w:fill="F7FBFF"/>
            <w:vAlign w:val="center"/>
          </w:tcPr>
          <w:p w14:paraId="34868E4B" w14:textId="77777777" w:rsidR="00FE1DF7" w:rsidRDefault="001946CA">
            <w:r>
              <w:rPr>
                <w:sz w:val="17"/>
              </w:rPr>
              <w:t>Tour Listing / Query Hydration</w:t>
            </w:r>
          </w:p>
        </w:tc>
        <w:tc>
          <w:tcPr>
            <w:tcW w:w="2078" w:type="dxa"/>
            <w:shd w:val="clear" w:color="auto" w:fill="F7FBFF"/>
            <w:vAlign w:val="center"/>
          </w:tcPr>
          <w:p w14:paraId="290D9A0E" w14:textId="77777777" w:rsidR="00FE1DF7" w:rsidRDefault="001946CA">
            <w:r>
              <w:rPr>
                <w:sz w:val="17"/>
              </w:rPr>
              <w:t>Open /tours?search=Dhaka and verify Location field value is Dhaka.</w:t>
            </w:r>
          </w:p>
        </w:tc>
        <w:tc>
          <w:tcPr>
            <w:tcW w:w="2078" w:type="dxa"/>
            <w:shd w:val="clear" w:color="auto" w:fill="F7FBFF"/>
            <w:vAlign w:val="center"/>
          </w:tcPr>
          <w:p w14:paraId="09DBD784" w14:textId="77777777" w:rsidR="00FE1DF7" w:rsidRDefault="001946CA">
            <w:r>
              <w:rPr>
                <w:sz w:val="17"/>
              </w:rPr>
              <w:t>Search query hydrates listing filter state.</w:t>
            </w:r>
          </w:p>
        </w:tc>
        <w:tc>
          <w:tcPr>
            <w:tcW w:w="2078" w:type="dxa"/>
            <w:shd w:val="clear" w:color="auto" w:fill="F7FBFF"/>
            <w:vAlign w:val="center"/>
          </w:tcPr>
          <w:p w14:paraId="51E7A0EB" w14:textId="77777777" w:rsidR="00FE1DF7" w:rsidRDefault="001946CA">
            <w:r>
              <w:rPr>
                <w:sz w:val="17"/>
              </w:rPr>
              <w:t xml:space="preserve">Location </w:t>
            </w:r>
            <w:r>
              <w:rPr>
                <w:sz w:val="17"/>
              </w:rPr>
              <w:t>input value is asserted as Dhaka.</w:t>
            </w:r>
          </w:p>
        </w:tc>
        <w:tc>
          <w:tcPr>
            <w:tcW w:w="2078" w:type="dxa"/>
            <w:shd w:val="clear" w:color="auto" w:fill="F7FBFF"/>
            <w:vAlign w:val="center"/>
          </w:tcPr>
          <w:p w14:paraId="3E153987" w14:textId="77777777" w:rsidR="00FE1DF7" w:rsidRDefault="001946CA">
            <w:r>
              <w:rPr>
                <w:sz w:val="17"/>
              </w:rPr>
              <w:t>Pass</w:t>
            </w:r>
          </w:p>
        </w:tc>
        <w:tc>
          <w:tcPr>
            <w:tcW w:w="2078" w:type="dxa"/>
            <w:shd w:val="clear" w:color="auto" w:fill="F7FBFF"/>
            <w:vAlign w:val="center"/>
          </w:tcPr>
          <w:p w14:paraId="4F4CC7EF" w14:textId="77777777" w:rsidR="00FE1DF7" w:rsidRDefault="001946CA">
            <w:r>
              <w:rPr>
                <w:sz w:val="17"/>
              </w:rPr>
              <w:t>Medium</w:t>
            </w:r>
          </w:p>
        </w:tc>
      </w:tr>
      <w:tr w:rsidR="00FE1DF7" w14:paraId="30A4BD8F" w14:textId="77777777">
        <w:trPr>
          <w:jc w:val="center"/>
        </w:trPr>
        <w:tc>
          <w:tcPr>
            <w:tcW w:w="2078" w:type="dxa"/>
            <w:vAlign w:val="center"/>
          </w:tcPr>
          <w:p w14:paraId="20A2282A" w14:textId="77777777" w:rsidR="00FE1DF7" w:rsidRDefault="001946CA">
            <w:r>
              <w:rPr>
                <w:sz w:val="17"/>
              </w:rPr>
              <w:t>TOUR-0006</w:t>
            </w:r>
          </w:p>
        </w:tc>
        <w:tc>
          <w:tcPr>
            <w:tcW w:w="2078" w:type="dxa"/>
            <w:vAlign w:val="center"/>
          </w:tcPr>
          <w:p w14:paraId="07EB97BF" w14:textId="77777777" w:rsidR="00FE1DF7" w:rsidRDefault="001946CA">
            <w:r>
              <w:rPr>
                <w:sz w:val="17"/>
              </w:rPr>
              <w:t>Tour Listing / Home Search Redirect</w:t>
            </w:r>
          </w:p>
        </w:tc>
        <w:tc>
          <w:tcPr>
            <w:tcW w:w="2078" w:type="dxa"/>
            <w:vAlign w:val="center"/>
          </w:tcPr>
          <w:p w14:paraId="74292E9C" w14:textId="77777777" w:rsidR="00FE1DF7" w:rsidRDefault="001946CA">
            <w:r>
              <w:rPr>
                <w:sz w:val="17"/>
              </w:rPr>
              <w:t>Open home page, fill Destination with Dhaka, click Search, verify navigation to /tours?.</w:t>
            </w:r>
          </w:p>
        </w:tc>
        <w:tc>
          <w:tcPr>
            <w:tcW w:w="2078" w:type="dxa"/>
            <w:vAlign w:val="center"/>
          </w:tcPr>
          <w:p w14:paraId="6AEE07A9" w14:textId="77777777" w:rsidR="00FE1DF7" w:rsidRDefault="001946CA">
            <w:r>
              <w:rPr>
                <w:sz w:val="17"/>
              </w:rPr>
              <w:t>Home search redirects user to filtered tours page.</w:t>
            </w:r>
          </w:p>
        </w:tc>
        <w:tc>
          <w:tcPr>
            <w:tcW w:w="2078" w:type="dxa"/>
            <w:vAlign w:val="center"/>
          </w:tcPr>
          <w:p w14:paraId="48A8DB4D" w14:textId="77777777" w:rsidR="00FE1DF7" w:rsidRDefault="001946CA">
            <w:r>
              <w:rPr>
                <w:sz w:val="17"/>
              </w:rPr>
              <w:t>URL is asserted to matc</w:t>
            </w:r>
            <w:r>
              <w:rPr>
                <w:sz w:val="17"/>
              </w:rPr>
              <w:t>h /tours?.</w:t>
            </w:r>
          </w:p>
        </w:tc>
        <w:tc>
          <w:tcPr>
            <w:tcW w:w="2078" w:type="dxa"/>
            <w:vAlign w:val="center"/>
          </w:tcPr>
          <w:p w14:paraId="10F1EB06" w14:textId="77777777" w:rsidR="00FE1DF7" w:rsidRDefault="001946CA">
            <w:r>
              <w:rPr>
                <w:sz w:val="17"/>
              </w:rPr>
              <w:t>Pass</w:t>
            </w:r>
          </w:p>
        </w:tc>
        <w:tc>
          <w:tcPr>
            <w:tcW w:w="2078" w:type="dxa"/>
            <w:vAlign w:val="center"/>
          </w:tcPr>
          <w:p w14:paraId="2BD1F4B0" w14:textId="77777777" w:rsidR="00FE1DF7" w:rsidRDefault="001946CA">
            <w:r>
              <w:rPr>
                <w:sz w:val="17"/>
              </w:rPr>
              <w:t>High</w:t>
            </w:r>
          </w:p>
        </w:tc>
      </w:tr>
      <w:tr w:rsidR="00FE1DF7" w14:paraId="67FF29A8" w14:textId="77777777">
        <w:trPr>
          <w:jc w:val="center"/>
        </w:trPr>
        <w:tc>
          <w:tcPr>
            <w:tcW w:w="2078" w:type="dxa"/>
            <w:shd w:val="clear" w:color="auto" w:fill="F7FBFF"/>
            <w:vAlign w:val="center"/>
          </w:tcPr>
          <w:p w14:paraId="3B08E493" w14:textId="77777777" w:rsidR="00FE1DF7" w:rsidRDefault="001946CA">
            <w:r>
              <w:rPr>
                <w:sz w:val="17"/>
              </w:rPr>
              <w:t>TOUR-0007</w:t>
            </w:r>
          </w:p>
        </w:tc>
        <w:tc>
          <w:tcPr>
            <w:tcW w:w="2078" w:type="dxa"/>
            <w:shd w:val="clear" w:color="auto" w:fill="F7FBFF"/>
            <w:vAlign w:val="center"/>
          </w:tcPr>
          <w:p w14:paraId="5F35BC22" w14:textId="77777777" w:rsidR="00FE1DF7" w:rsidRDefault="001946CA">
            <w:r>
              <w:rPr>
                <w:sz w:val="17"/>
              </w:rPr>
              <w:t>Tour Listing / Filter Apply Action</w:t>
            </w:r>
          </w:p>
        </w:tc>
        <w:tc>
          <w:tcPr>
            <w:tcW w:w="2078" w:type="dxa"/>
            <w:shd w:val="clear" w:color="auto" w:fill="F7FBFF"/>
            <w:vAlign w:val="center"/>
          </w:tcPr>
          <w:p w14:paraId="2B7F514D"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4E5EAE7E" w14:textId="77777777" w:rsidR="00FE1DF7" w:rsidRDefault="001946CA">
            <w:r>
              <w:rPr>
                <w:sz w:val="17"/>
              </w:rPr>
              <w:t>Filter action executes on listing route.</w:t>
            </w:r>
          </w:p>
        </w:tc>
        <w:tc>
          <w:tcPr>
            <w:tcW w:w="2078" w:type="dxa"/>
            <w:shd w:val="clear" w:color="auto" w:fill="F7FBFF"/>
            <w:vAlign w:val="center"/>
          </w:tcPr>
          <w:p w14:paraId="21590878" w14:textId="77777777" w:rsidR="00FE1DF7" w:rsidRDefault="001946CA">
            <w:r>
              <w:rPr>
                <w:sz w:val="17"/>
              </w:rPr>
              <w:t>URL is asserted to match /tours.</w:t>
            </w:r>
          </w:p>
        </w:tc>
        <w:tc>
          <w:tcPr>
            <w:tcW w:w="2078" w:type="dxa"/>
            <w:shd w:val="clear" w:color="auto" w:fill="F7FBFF"/>
            <w:vAlign w:val="center"/>
          </w:tcPr>
          <w:p w14:paraId="6FA69E43" w14:textId="77777777" w:rsidR="00FE1DF7" w:rsidRDefault="001946CA">
            <w:r>
              <w:rPr>
                <w:sz w:val="17"/>
              </w:rPr>
              <w:t>Pass</w:t>
            </w:r>
          </w:p>
        </w:tc>
        <w:tc>
          <w:tcPr>
            <w:tcW w:w="2078" w:type="dxa"/>
            <w:shd w:val="clear" w:color="auto" w:fill="F7FBFF"/>
            <w:vAlign w:val="center"/>
          </w:tcPr>
          <w:p w14:paraId="661252CB" w14:textId="77777777" w:rsidR="00FE1DF7" w:rsidRDefault="001946CA">
            <w:r>
              <w:rPr>
                <w:sz w:val="17"/>
              </w:rPr>
              <w:t>Medium</w:t>
            </w:r>
          </w:p>
        </w:tc>
      </w:tr>
      <w:tr w:rsidR="00FE1DF7" w14:paraId="2F9B3D80" w14:textId="77777777">
        <w:trPr>
          <w:jc w:val="center"/>
        </w:trPr>
        <w:tc>
          <w:tcPr>
            <w:tcW w:w="2078" w:type="dxa"/>
            <w:vAlign w:val="center"/>
          </w:tcPr>
          <w:p w14:paraId="42EE1229" w14:textId="77777777" w:rsidR="00FE1DF7" w:rsidRDefault="001946CA">
            <w:r>
              <w:rPr>
                <w:sz w:val="17"/>
              </w:rPr>
              <w:t>TOUR-0008</w:t>
            </w:r>
          </w:p>
        </w:tc>
        <w:tc>
          <w:tcPr>
            <w:tcW w:w="2078" w:type="dxa"/>
            <w:vAlign w:val="center"/>
          </w:tcPr>
          <w:p w14:paraId="423B7999" w14:textId="77777777" w:rsidR="00FE1DF7" w:rsidRDefault="001946CA">
            <w:r>
              <w:rPr>
                <w:sz w:val="17"/>
              </w:rPr>
              <w:t>Tour Listing / Category Link</w:t>
            </w:r>
          </w:p>
        </w:tc>
        <w:tc>
          <w:tcPr>
            <w:tcW w:w="2078" w:type="dxa"/>
            <w:vAlign w:val="center"/>
          </w:tcPr>
          <w:p w14:paraId="7EB4C017" w14:textId="77777777" w:rsidR="00FE1DF7" w:rsidRDefault="001946CA">
            <w:r>
              <w:rPr>
                <w:sz w:val="17"/>
              </w:rPr>
              <w:t>Open home page and verify Adventure category link is visible.</w:t>
            </w:r>
          </w:p>
        </w:tc>
        <w:tc>
          <w:tcPr>
            <w:tcW w:w="2078" w:type="dxa"/>
            <w:vAlign w:val="center"/>
          </w:tcPr>
          <w:p w14:paraId="773A2691" w14:textId="77777777" w:rsidR="00FE1DF7" w:rsidRDefault="001946CA">
            <w:r>
              <w:rPr>
                <w:sz w:val="17"/>
              </w:rPr>
              <w:t>Category navigation exposes Adventure link.</w:t>
            </w:r>
          </w:p>
        </w:tc>
        <w:tc>
          <w:tcPr>
            <w:tcW w:w="2078" w:type="dxa"/>
            <w:vAlign w:val="center"/>
          </w:tcPr>
          <w:p w14:paraId="0CE67E64" w14:textId="77777777" w:rsidR="00FE1DF7" w:rsidRDefault="001946CA">
            <w:r>
              <w:rPr>
                <w:sz w:val="17"/>
              </w:rPr>
              <w:t>Link containing category=Adventure is asserted visible.</w:t>
            </w:r>
          </w:p>
        </w:tc>
        <w:tc>
          <w:tcPr>
            <w:tcW w:w="2078" w:type="dxa"/>
            <w:vAlign w:val="center"/>
          </w:tcPr>
          <w:p w14:paraId="018B8398" w14:textId="77777777" w:rsidR="00FE1DF7" w:rsidRDefault="001946CA">
            <w:r>
              <w:rPr>
                <w:sz w:val="17"/>
              </w:rPr>
              <w:t>Pass</w:t>
            </w:r>
          </w:p>
        </w:tc>
        <w:tc>
          <w:tcPr>
            <w:tcW w:w="2078" w:type="dxa"/>
            <w:vAlign w:val="center"/>
          </w:tcPr>
          <w:p w14:paraId="604419B6" w14:textId="77777777" w:rsidR="00FE1DF7" w:rsidRDefault="001946CA">
            <w:r>
              <w:rPr>
                <w:sz w:val="17"/>
              </w:rPr>
              <w:t>Low</w:t>
            </w:r>
          </w:p>
        </w:tc>
      </w:tr>
      <w:tr w:rsidR="00FE1DF7" w14:paraId="0B85E296" w14:textId="77777777">
        <w:trPr>
          <w:jc w:val="center"/>
        </w:trPr>
        <w:tc>
          <w:tcPr>
            <w:tcW w:w="2078" w:type="dxa"/>
            <w:shd w:val="clear" w:color="auto" w:fill="F7FBFF"/>
            <w:vAlign w:val="center"/>
          </w:tcPr>
          <w:p w14:paraId="71932965" w14:textId="77777777" w:rsidR="00FE1DF7" w:rsidRDefault="001946CA">
            <w:r>
              <w:rPr>
                <w:sz w:val="17"/>
              </w:rPr>
              <w:t>TOUR-0009</w:t>
            </w:r>
          </w:p>
        </w:tc>
        <w:tc>
          <w:tcPr>
            <w:tcW w:w="2078" w:type="dxa"/>
            <w:shd w:val="clear" w:color="auto" w:fill="F7FBFF"/>
            <w:vAlign w:val="center"/>
          </w:tcPr>
          <w:p w14:paraId="35A7F5FD" w14:textId="77777777" w:rsidR="00FE1DF7" w:rsidRDefault="001946CA">
            <w:r>
              <w:rPr>
                <w:sz w:val="17"/>
              </w:rPr>
              <w:t>Tour Listing / Category Lin</w:t>
            </w:r>
            <w:r>
              <w:rPr>
                <w:sz w:val="17"/>
              </w:rPr>
              <w:t>k</w:t>
            </w:r>
          </w:p>
        </w:tc>
        <w:tc>
          <w:tcPr>
            <w:tcW w:w="2078" w:type="dxa"/>
            <w:shd w:val="clear" w:color="auto" w:fill="F7FBFF"/>
            <w:vAlign w:val="center"/>
          </w:tcPr>
          <w:p w14:paraId="0794ACC7" w14:textId="77777777" w:rsidR="00FE1DF7" w:rsidRDefault="001946CA">
            <w:r>
              <w:rPr>
                <w:sz w:val="17"/>
              </w:rPr>
              <w:t>Open home page and verify Culture category link is visible.</w:t>
            </w:r>
          </w:p>
        </w:tc>
        <w:tc>
          <w:tcPr>
            <w:tcW w:w="2078" w:type="dxa"/>
            <w:shd w:val="clear" w:color="auto" w:fill="F7FBFF"/>
            <w:vAlign w:val="center"/>
          </w:tcPr>
          <w:p w14:paraId="6DB4F4CE" w14:textId="77777777" w:rsidR="00FE1DF7" w:rsidRDefault="001946CA">
            <w:r>
              <w:rPr>
                <w:sz w:val="17"/>
              </w:rPr>
              <w:t>Category navigation exposes Culture link.</w:t>
            </w:r>
          </w:p>
        </w:tc>
        <w:tc>
          <w:tcPr>
            <w:tcW w:w="2078" w:type="dxa"/>
            <w:shd w:val="clear" w:color="auto" w:fill="F7FBFF"/>
            <w:vAlign w:val="center"/>
          </w:tcPr>
          <w:p w14:paraId="52206A9C" w14:textId="77777777" w:rsidR="00FE1DF7" w:rsidRDefault="001946CA">
            <w:r>
              <w:rPr>
                <w:sz w:val="17"/>
              </w:rPr>
              <w:t>Link containing category=Culture is asserted visible.</w:t>
            </w:r>
          </w:p>
        </w:tc>
        <w:tc>
          <w:tcPr>
            <w:tcW w:w="2078" w:type="dxa"/>
            <w:shd w:val="clear" w:color="auto" w:fill="F7FBFF"/>
            <w:vAlign w:val="center"/>
          </w:tcPr>
          <w:p w14:paraId="40A6D28A" w14:textId="77777777" w:rsidR="00FE1DF7" w:rsidRDefault="001946CA">
            <w:r>
              <w:rPr>
                <w:sz w:val="17"/>
              </w:rPr>
              <w:t>Pass</w:t>
            </w:r>
          </w:p>
        </w:tc>
        <w:tc>
          <w:tcPr>
            <w:tcW w:w="2078" w:type="dxa"/>
            <w:shd w:val="clear" w:color="auto" w:fill="F7FBFF"/>
            <w:vAlign w:val="center"/>
          </w:tcPr>
          <w:p w14:paraId="5AE7D93D" w14:textId="77777777" w:rsidR="00FE1DF7" w:rsidRDefault="001946CA">
            <w:r>
              <w:rPr>
                <w:sz w:val="17"/>
              </w:rPr>
              <w:t>Low</w:t>
            </w:r>
          </w:p>
        </w:tc>
      </w:tr>
      <w:tr w:rsidR="00FE1DF7" w14:paraId="3DB72D60" w14:textId="77777777">
        <w:trPr>
          <w:jc w:val="center"/>
        </w:trPr>
        <w:tc>
          <w:tcPr>
            <w:tcW w:w="2078" w:type="dxa"/>
            <w:vAlign w:val="center"/>
          </w:tcPr>
          <w:p w14:paraId="2A525DC6" w14:textId="77777777" w:rsidR="00FE1DF7" w:rsidRDefault="001946CA">
            <w:r>
              <w:rPr>
                <w:sz w:val="17"/>
              </w:rPr>
              <w:t>TOUR-0010</w:t>
            </w:r>
          </w:p>
        </w:tc>
        <w:tc>
          <w:tcPr>
            <w:tcW w:w="2078" w:type="dxa"/>
            <w:vAlign w:val="center"/>
          </w:tcPr>
          <w:p w14:paraId="34E44122" w14:textId="77777777" w:rsidR="00FE1DF7" w:rsidRDefault="001946CA">
            <w:r>
              <w:rPr>
                <w:sz w:val="17"/>
              </w:rPr>
              <w:t>Tour Listing / Filter CTA</w:t>
            </w:r>
          </w:p>
        </w:tc>
        <w:tc>
          <w:tcPr>
            <w:tcW w:w="2078" w:type="dxa"/>
            <w:vAlign w:val="center"/>
          </w:tcPr>
          <w:p w14:paraId="33A384C7" w14:textId="77777777" w:rsidR="00FE1DF7" w:rsidRDefault="001946CA">
            <w:r>
              <w:rPr>
                <w:sz w:val="17"/>
              </w:rPr>
              <w:t xml:space="preserve">Open /tours and verify Apply Filters button is </w:t>
            </w:r>
            <w:r>
              <w:rPr>
                <w:sz w:val="17"/>
              </w:rPr>
              <w:t>visible.</w:t>
            </w:r>
          </w:p>
        </w:tc>
        <w:tc>
          <w:tcPr>
            <w:tcW w:w="2078" w:type="dxa"/>
            <w:vAlign w:val="center"/>
          </w:tcPr>
          <w:p w14:paraId="23298E73" w14:textId="77777777" w:rsidR="00FE1DF7" w:rsidRDefault="001946CA">
            <w:r>
              <w:rPr>
                <w:sz w:val="17"/>
              </w:rPr>
              <w:t>Filter submit button is visible.</w:t>
            </w:r>
          </w:p>
        </w:tc>
        <w:tc>
          <w:tcPr>
            <w:tcW w:w="2078" w:type="dxa"/>
            <w:vAlign w:val="center"/>
          </w:tcPr>
          <w:p w14:paraId="0C4AA88C" w14:textId="77777777" w:rsidR="00FE1DF7" w:rsidRDefault="001946CA">
            <w:r>
              <w:rPr>
                <w:sz w:val="17"/>
              </w:rPr>
              <w:t>Apply Filters button is asserted visible.</w:t>
            </w:r>
          </w:p>
        </w:tc>
        <w:tc>
          <w:tcPr>
            <w:tcW w:w="2078" w:type="dxa"/>
            <w:vAlign w:val="center"/>
          </w:tcPr>
          <w:p w14:paraId="2730C360" w14:textId="77777777" w:rsidR="00FE1DF7" w:rsidRDefault="001946CA">
            <w:r>
              <w:rPr>
                <w:sz w:val="17"/>
              </w:rPr>
              <w:t>Pass</w:t>
            </w:r>
          </w:p>
        </w:tc>
        <w:tc>
          <w:tcPr>
            <w:tcW w:w="2078" w:type="dxa"/>
            <w:vAlign w:val="center"/>
          </w:tcPr>
          <w:p w14:paraId="14C3FC6A" w14:textId="77777777" w:rsidR="00FE1DF7" w:rsidRDefault="001946CA">
            <w:r>
              <w:rPr>
                <w:sz w:val="17"/>
              </w:rPr>
              <w:t>Low</w:t>
            </w:r>
          </w:p>
        </w:tc>
      </w:tr>
      <w:tr w:rsidR="00FE1DF7" w14:paraId="6B3508F5" w14:textId="77777777">
        <w:trPr>
          <w:jc w:val="center"/>
        </w:trPr>
        <w:tc>
          <w:tcPr>
            <w:tcW w:w="2078" w:type="dxa"/>
            <w:shd w:val="clear" w:color="auto" w:fill="F7FBFF"/>
            <w:vAlign w:val="center"/>
          </w:tcPr>
          <w:p w14:paraId="37547E90" w14:textId="77777777" w:rsidR="00FE1DF7" w:rsidRDefault="001946CA">
            <w:r>
              <w:rPr>
                <w:sz w:val="17"/>
              </w:rPr>
              <w:t>TOUR-0011</w:t>
            </w:r>
          </w:p>
        </w:tc>
        <w:tc>
          <w:tcPr>
            <w:tcW w:w="2078" w:type="dxa"/>
            <w:shd w:val="clear" w:color="auto" w:fill="F7FBFF"/>
            <w:vAlign w:val="center"/>
          </w:tcPr>
          <w:p w14:paraId="3F88271D" w14:textId="77777777" w:rsidR="00FE1DF7" w:rsidRDefault="001946CA">
            <w:r>
              <w:rPr>
                <w:sz w:val="17"/>
              </w:rPr>
              <w:t>Tour Listing / Hero Heading</w:t>
            </w:r>
          </w:p>
        </w:tc>
        <w:tc>
          <w:tcPr>
            <w:tcW w:w="2078" w:type="dxa"/>
            <w:shd w:val="clear" w:color="auto" w:fill="F7FBFF"/>
            <w:vAlign w:val="center"/>
          </w:tcPr>
          <w:p w14:paraId="65516457" w14:textId="77777777" w:rsidR="00FE1DF7" w:rsidRDefault="001946CA">
            <w:r>
              <w:rPr>
                <w:sz w:val="17"/>
              </w:rPr>
              <w:t>Open /tours and verify Discover premium tours guided by locals heading.</w:t>
            </w:r>
          </w:p>
        </w:tc>
        <w:tc>
          <w:tcPr>
            <w:tcW w:w="2078" w:type="dxa"/>
            <w:shd w:val="clear" w:color="auto" w:fill="F7FBFF"/>
            <w:vAlign w:val="center"/>
          </w:tcPr>
          <w:p w14:paraId="7E835184" w14:textId="77777777" w:rsidR="00FE1DF7" w:rsidRDefault="001946CA">
            <w:r>
              <w:rPr>
                <w:sz w:val="17"/>
              </w:rPr>
              <w:t>Listing hero heading is visible.</w:t>
            </w:r>
          </w:p>
        </w:tc>
        <w:tc>
          <w:tcPr>
            <w:tcW w:w="2078" w:type="dxa"/>
            <w:shd w:val="clear" w:color="auto" w:fill="F7FBFF"/>
            <w:vAlign w:val="center"/>
          </w:tcPr>
          <w:p w14:paraId="0EDB3515" w14:textId="77777777" w:rsidR="00FE1DF7" w:rsidRDefault="001946CA">
            <w:r>
              <w:rPr>
                <w:sz w:val="17"/>
              </w:rPr>
              <w:t xml:space="preserve">Discover </w:t>
            </w:r>
            <w:r>
              <w:rPr>
                <w:sz w:val="17"/>
              </w:rPr>
              <w:t>premium tours guided by locals heading is asserted visible.</w:t>
            </w:r>
          </w:p>
        </w:tc>
        <w:tc>
          <w:tcPr>
            <w:tcW w:w="2078" w:type="dxa"/>
            <w:shd w:val="clear" w:color="auto" w:fill="F7FBFF"/>
            <w:vAlign w:val="center"/>
          </w:tcPr>
          <w:p w14:paraId="0A90317C" w14:textId="77777777" w:rsidR="00FE1DF7" w:rsidRDefault="001946CA">
            <w:r>
              <w:rPr>
                <w:sz w:val="17"/>
              </w:rPr>
              <w:t>Pass</w:t>
            </w:r>
          </w:p>
        </w:tc>
        <w:tc>
          <w:tcPr>
            <w:tcW w:w="2078" w:type="dxa"/>
            <w:shd w:val="clear" w:color="auto" w:fill="F7FBFF"/>
            <w:vAlign w:val="center"/>
          </w:tcPr>
          <w:p w14:paraId="58C72721" w14:textId="77777777" w:rsidR="00FE1DF7" w:rsidRDefault="001946CA">
            <w:r>
              <w:rPr>
                <w:sz w:val="17"/>
              </w:rPr>
              <w:t>Low</w:t>
            </w:r>
          </w:p>
        </w:tc>
      </w:tr>
      <w:tr w:rsidR="00FE1DF7" w14:paraId="56885DBB" w14:textId="77777777">
        <w:trPr>
          <w:jc w:val="center"/>
        </w:trPr>
        <w:tc>
          <w:tcPr>
            <w:tcW w:w="2078" w:type="dxa"/>
            <w:vAlign w:val="center"/>
          </w:tcPr>
          <w:p w14:paraId="6CA59563" w14:textId="77777777" w:rsidR="00FE1DF7" w:rsidRDefault="001946CA">
            <w:r>
              <w:rPr>
                <w:sz w:val="17"/>
              </w:rPr>
              <w:t>TOUR-0012</w:t>
            </w:r>
          </w:p>
        </w:tc>
        <w:tc>
          <w:tcPr>
            <w:tcW w:w="2078" w:type="dxa"/>
            <w:vAlign w:val="center"/>
          </w:tcPr>
          <w:p w14:paraId="2760F6DF" w14:textId="77777777" w:rsidR="00FE1DF7" w:rsidRDefault="001946CA">
            <w:r>
              <w:rPr>
                <w:sz w:val="17"/>
              </w:rPr>
              <w:t>Tour Listing / Section Heading</w:t>
            </w:r>
          </w:p>
        </w:tc>
        <w:tc>
          <w:tcPr>
            <w:tcW w:w="2078" w:type="dxa"/>
            <w:vAlign w:val="center"/>
          </w:tcPr>
          <w:p w14:paraId="4DEB7EE2" w14:textId="77777777" w:rsidR="00FE1DF7" w:rsidRDefault="001946CA">
            <w:r>
              <w:rPr>
                <w:sz w:val="17"/>
              </w:rPr>
              <w:t>Open /tours and verify Available tours heading.</w:t>
            </w:r>
          </w:p>
        </w:tc>
        <w:tc>
          <w:tcPr>
            <w:tcW w:w="2078" w:type="dxa"/>
            <w:vAlign w:val="center"/>
          </w:tcPr>
          <w:p w14:paraId="5E6F94F1" w14:textId="77777777" w:rsidR="00FE1DF7" w:rsidRDefault="001946CA">
            <w:r>
              <w:rPr>
                <w:sz w:val="17"/>
              </w:rPr>
              <w:t>Available tours section heading is visible.</w:t>
            </w:r>
          </w:p>
        </w:tc>
        <w:tc>
          <w:tcPr>
            <w:tcW w:w="2078" w:type="dxa"/>
            <w:vAlign w:val="center"/>
          </w:tcPr>
          <w:p w14:paraId="79B1D084" w14:textId="77777777" w:rsidR="00FE1DF7" w:rsidRDefault="001946CA">
            <w:r>
              <w:rPr>
                <w:sz w:val="17"/>
              </w:rPr>
              <w:t>Available tours heading is asserted visible.</w:t>
            </w:r>
          </w:p>
        </w:tc>
        <w:tc>
          <w:tcPr>
            <w:tcW w:w="2078" w:type="dxa"/>
            <w:vAlign w:val="center"/>
          </w:tcPr>
          <w:p w14:paraId="35995888" w14:textId="77777777" w:rsidR="00FE1DF7" w:rsidRDefault="001946CA">
            <w:r>
              <w:rPr>
                <w:sz w:val="17"/>
              </w:rPr>
              <w:t>Pass</w:t>
            </w:r>
          </w:p>
        </w:tc>
        <w:tc>
          <w:tcPr>
            <w:tcW w:w="2078" w:type="dxa"/>
            <w:vAlign w:val="center"/>
          </w:tcPr>
          <w:p w14:paraId="56E6278E" w14:textId="77777777" w:rsidR="00FE1DF7" w:rsidRDefault="001946CA">
            <w:r>
              <w:rPr>
                <w:sz w:val="17"/>
              </w:rPr>
              <w:t>Low</w:t>
            </w:r>
          </w:p>
        </w:tc>
      </w:tr>
      <w:tr w:rsidR="00FE1DF7" w14:paraId="1AF7285A" w14:textId="77777777">
        <w:trPr>
          <w:jc w:val="center"/>
        </w:trPr>
        <w:tc>
          <w:tcPr>
            <w:tcW w:w="2078" w:type="dxa"/>
            <w:shd w:val="clear" w:color="auto" w:fill="F7FBFF"/>
            <w:vAlign w:val="center"/>
          </w:tcPr>
          <w:p w14:paraId="4880C565" w14:textId="77777777" w:rsidR="00FE1DF7" w:rsidRDefault="001946CA">
            <w:r>
              <w:rPr>
                <w:sz w:val="17"/>
              </w:rPr>
              <w:t>TOUR-0013</w:t>
            </w:r>
          </w:p>
        </w:tc>
        <w:tc>
          <w:tcPr>
            <w:tcW w:w="2078" w:type="dxa"/>
            <w:shd w:val="clear" w:color="auto" w:fill="F7FBFF"/>
            <w:vAlign w:val="center"/>
          </w:tcPr>
          <w:p w14:paraId="0F219434" w14:textId="77777777" w:rsidR="00FE1DF7" w:rsidRDefault="001946CA">
            <w:r>
              <w:rPr>
                <w:sz w:val="17"/>
              </w:rPr>
              <w:t>Tour Listing / Filter Inputs</w:t>
            </w:r>
          </w:p>
        </w:tc>
        <w:tc>
          <w:tcPr>
            <w:tcW w:w="2078" w:type="dxa"/>
            <w:shd w:val="clear" w:color="auto" w:fill="F7FBFF"/>
            <w:vAlign w:val="center"/>
          </w:tcPr>
          <w:p w14:paraId="163F4092" w14:textId="77777777" w:rsidR="00FE1DF7" w:rsidRDefault="001946CA">
            <w:r>
              <w:rPr>
                <w:sz w:val="17"/>
              </w:rPr>
              <w:t>Open /tours and verify Location, Language, and Max Price fields are visible.</w:t>
            </w:r>
          </w:p>
        </w:tc>
        <w:tc>
          <w:tcPr>
            <w:tcW w:w="2078" w:type="dxa"/>
            <w:shd w:val="clear" w:color="auto" w:fill="F7FBFF"/>
            <w:vAlign w:val="center"/>
          </w:tcPr>
          <w:p w14:paraId="139CE4ED" w14:textId="77777777" w:rsidR="00FE1DF7" w:rsidRDefault="001946CA">
            <w:r>
              <w:rPr>
                <w:sz w:val="17"/>
              </w:rPr>
              <w:t>Primary filter fields are rendered.</w:t>
            </w:r>
          </w:p>
        </w:tc>
        <w:tc>
          <w:tcPr>
            <w:tcW w:w="2078" w:type="dxa"/>
            <w:shd w:val="clear" w:color="auto" w:fill="F7FBFF"/>
            <w:vAlign w:val="center"/>
          </w:tcPr>
          <w:p w14:paraId="0507214E" w14:textId="77777777" w:rsidR="00FE1DF7" w:rsidRDefault="001946CA">
            <w:r>
              <w:rPr>
                <w:sz w:val="17"/>
              </w:rPr>
              <w:t>Location, Language, and Max Price inputs are asserted visible.</w:t>
            </w:r>
          </w:p>
        </w:tc>
        <w:tc>
          <w:tcPr>
            <w:tcW w:w="2078" w:type="dxa"/>
            <w:shd w:val="clear" w:color="auto" w:fill="F7FBFF"/>
            <w:vAlign w:val="center"/>
          </w:tcPr>
          <w:p w14:paraId="7D957291" w14:textId="77777777" w:rsidR="00FE1DF7" w:rsidRDefault="001946CA">
            <w:r>
              <w:rPr>
                <w:sz w:val="17"/>
              </w:rPr>
              <w:t>Pass</w:t>
            </w:r>
          </w:p>
        </w:tc>
        <w:tc>
          <w:tcPr>
            <w:tcW w:w="2078" w:type="dxa"/>
            <w:shd w:val="clear" w:color="auto" w:fill="F7FBFF"/>
            <w:vAlign w:val="center"/>
          </w:tcPr>
          <w:p w14:paraId="69591E95" w14:textId="77777777" w:rsidR="00FE1DF7" w:rsidRDefault="001946CA">
            <w:r>
              <w:rPr>
                <w:sz w:val="17"/>
              </w:rPr>
              <w:t>Medium</w:t>
            </w:r>
          </w:p>
        </w:tc>
      </w:tr>
      <w:tr w:rsidR="00FE1DF7" w14:paraId="3B800C9B" w14:textId="77777777">
        <w:trPr>
          <w:jc w:val="center"/>
        </w:trPr>
        <w:tc>
          <w:tcPr>
            <w:tcW w:w="2078" w:type="dxa"/>
            <w:vAlign w:val="center"/>
          </w:tcPr>
          <w:p w14:paraId="16D3BF97" w14:textId="77777777" w:rsidR="00FE1DF7" w:rsidRDefault="001946CA">
            <w:r>
              <w:rPr>
                <w:sz w:val="17"/>
              </w:rPr>
              <w:t>TOUR-0014</w:t>
            </w:r>
          </w:p>
        </w:tc>
        <w:tc>
          <w:tcPr>
            <w:tcW w:w="2078" w:type="dxa"/>
            <w:vAlign w:val="center"/>
          </w:tcPr>
          <w:p w14:paraId="5469D4DA" w14:textId="77777777" w:rsidR="00FE1DF7" w:rsidRDefault="001946CA">
            <w:r>
              <w:rPr>
                <w:sz w:val="17"/>
              </w:rPr>
              <w:t xml:space="preserve">Tour </w:t>
            </w:r>
            <w:r>
              <w:rPr>
                <w:sz w:val="17"/>
              </w:rPr>
              <w:t>Listing / Advanced Filters</w:t>
            </w:r>
          </w:p>
        </w:tc>
        <w:tc>
          <w:tcPr>
            <w:tcW w:w="2078" w:type="dxa"/>
            <w:vAlign w:val="center"/>
          </w:tcPr>
          <w:p w14:paraId="7B179698" w14:textId="77777777" w:rsidR="00FE1DF7" w:rsidRDefault="001946CA">
            <w:r>
              <w:rPr>
                <w:sz w:val="17"/>
              </w:rPr>
              <w:t>Open /tours and verify Available Date and Minimum Rating fields are visible.</w:t>
            </w:r>
          </w:p>
        </w:tc>
        <w:tc>
          <w:tcPr>
            <w:tcW w:w="2078" w:type="dxa"/>
            <w:vAlign w:val="center"/>
          </w:tcPr>
          <w:p w14:paraId="52F93888" w14:textId="77777777" w:rsidR="00FE1DF7" w:rsidRDefault="001946CA">
            <w:r>
              <w:rPr>
                <w:sz w:val="17"/>
              </w:rPr>
              <w:t>Advanced filter fields are rendered.</w:t>
            </w:r>
          </w:p>
        </w:tc>
        <w:tc>
          <w:tcPr>
            <w:tcW w:w="2078" w:type="dxa"/>
            <w:vAlign w:val="center"/>
          </w:tcPr>
          <w:p w14:paraId="3DFAA83A" w14:textId="77777777" w:rsidR="00FE1DF7" w:rsidRDefault="001946CA">
            <w:r>
              <w:rPr>
                <w:sz w:val="17"/>
              </w:rPr>
              <w:t>Available Date and Minimum Rating inputs are asserted visible.</w:t>
            </w:r>
          </w:p>
        </w:tc>
        <w:tc>
          <w:tcPr>
            <w:tcW w:w="2078" w:type="dxa"/>
            <w:vAlign w:val="center"/>
          </w:tcPr>
          <w:p w14:paraId="54148559" w14:textId="77777777" w:rsidR="00FE1DF7" w:rsidRDefault="001946CA">
            <w:r>
              <w:rPr>
                <w:sz w:val="17"/>
              </w:rPr>
              <w:t>Pass</w:t>
            </w:r>
          </w:p>
        </w:tc>
        <w:tc>
          <w:tcPr>
            <w:tcW w:w="2078" w:type="dxa"/>
            <w:vAlign w:val="center"/>
          </w:tcPr>
          <w:p w14:paraId="324C7DBA" w14:textId="77777777" w:rsidR="00FE1DF7" w:rsidRDefault="001946CA">
            <w:r>
              <w:rPr>
                <w:sz w:val="17"/>
              </w:rPr>
              <w:t>Medium</w:t>
            </w:r>
          </w:p>
        </w:tc>
      </w:tr>
      <w:tr w:rsidR="00FE1DF7" w14:paraId="7290C94A" w14:textId="77777777">
        <w:trPr>
          <w:jc w:val="center"/>
        </w:trPr>
        <w:tc>
          <w:tcPr>
            <w:tcW w:w="2078" w:type="dxa"/>
            <w:shd w:val="clear" w:color="auto" w:fill="F7FBFF"/>
            <w:vAlign w:val="center"/>
          </w:tcPr>
          <w:p w14:paraId="3A706D73" w14:textId="77777777" w:rsidR="00FE1DF7" w:rsidRDefault="001946CA">
            <w:r>
              <w:rPr>
                <w:sz w:val="17"/>
              </w:rPr>
              <w:t>TOUR-0015</w:t>
            </w:r>
          </w:p>
        </w:tc>
        <w:tc>
          <w:tcPr>
            <w:tcW w:w="2078" w:type="dxa"/>
            <w:shd w:val="clear" w:color="auto" w:fill="F7FBFF"/>
            <w:vAlign w:val="center"/>
          </w:tcPr>
          <w:p w14:paraId="0623B823" w14:textId="77777777" w:rsidR="00FE1DF7" w:rsidRDefault="001946CA">
            <w:r>
              <w:rPr>
                <w:sz w:val="17"/>
              </w:rPr>
              <w:t xml:space="preserve">Tour Listing / Query </w:t>
            </w:r>
            <w:r>
              <w:rPr>
                <w:sz w:val="17"/>
              </w:rPr>
              <w:t>Hydration</w:t>
            </w:r>
          </w:p>
        </w:tc>
        <w:tc>
          <w:tcPr>
            <w:tcW w:w="2078" w:type="dxa"/>
            <w:shd w:val="clear" w:color="auto" w:fill="F7FBFF"/>
            <w:vAlign w:val="center"/>
          </w:tcPr>
          <w:p w14:paraId="235BC4A6" w14:textId="77777777" w:rsidR="00FE1DF7" w:rsidRDefault="001946CA">
            <w:r>
              <w:rPr>
                <w:sz w:val="17"/>
              </w:rPr>
              <w:t>Open /tours?search=Dhaka and verify Location field value is Dhaka.</w:t>
            </w:r>
          </w:p>
        </w:tc>
        <w:tc>
          <w:tcPr>
            <w:tcW w:w="2078" w:type="dxa"/>
            <w:shd w:val="clear" w:color="auto" w:fill="F7FBFF"/>
            <w:vAlign w:val="center"/>
          </w:tcPr>
          <w:p w14:paraId="1293D50C" w14:textId="77777777" w:rsidR="00FE1DF7" w:rsidRDefault="001946CA">
            <w:r>
              <w:rPr>
                <w:sz w:val="17"/>
              </w:rPr>
              <w:t>Search query hydrates listing filter state.</w:t>
            </w:r>
          </w:p>
        </w:tc>
        <w:tc>
          <w:tcPr>
            <w:tcW w:w="2078" w:type="dxa"/>
            <w:shd w:val="clear" w:color="auto" w:fill="F7FBFF"/>
            <w:vAlign w:val="center"/>
          </w:tcPr>
          <w:p w14:paraId="4C60DE70" w14:textId="77777777" w:rsidR="00FE1DF7" w:rsidRDefault="001946CA">
            <w:r>
              <w:rPr>
                <w:sz w:val="17"/>
              </w:rPr>
              <w:t>Location input value is asserted as Dhaka.</w:t>
            </w:r>
          </w:p>
        </w:tc>
        <w:tc>
          <w:tcPr>
            <w:tcW w:w="2078" w:type="dxa"/>
            <w:shd w:val="clear" w:color="auto" w:fill="F7FBFF"/>
            <w:vAlign w:val="center"/>
          </w:tcPr>
          <w:p w14:paraId="3B42478E" w14:textId="77777777" w:rsidR="00FE1DF7" w:rsidRDefault="001946CA">
            <w:r>
              <w:rPr>
                <w:sz w:val="17"/>
              </w:rPr>
              <w:t>Pass</w:t>
            </w:r>
          </w:p>
        </w:tc>
        <w:tc>
          <w:tcPr>
            <w:tcW w:w="2078" w:type="dxa"/>
            <w:shd w:val="clear" w:color="auto" w:fill="F7FBFF"/>
            <w:vAlign w:val="center"/>
          </w:tcPr>
          <w:p w14:paraId="78BFD665" w14:textId="77777777" w:rsidR="00FE1DF7" w:rsidRDefault="001946CA">
            <w:r>
              <w:rPr>
                <w:sz w:val="17"/>
              </w:rPr>
              <w:t>Medium</w:t>
            </w:r>
          </w:p>
        </w:tc>
      </w:tr>
      <w:tr w:rsidR="00FE1DF7" w14:paraId="244C6A6F" w14:textId="77777777">
        <w:trPr>
          <w:jc w:val="center"/>
        </w:trPr>
        <w:tc>
          <w:tcPr>
            <w:tcW w:w="2078" w:type="dxa"/>
            <w:vAlign w:val="center"/>
          </w:tcPr>
          <w:p w14:paraId="37870B9A" w14:textId="77777777" w:rsidR="00FE1DF7" w:rsidRDefault="001946CA">
            <w:r>
              <w:rPr>
                <w:sz w:val="17"/>
              </w:rPr>
              <w:t>TOUR-0016</w:t>
            </w:r>
          </w:p>
        </w:tc>
        <w:tc>
          <w:tcPr>
            <w:tcW w:w="2078" w:type="dxa"/>
            <w:vAlign w:val="center"/>
          </w:tcPr>
          <w:p w14:paraId="52D4E631" w14:textId="77777777" w:rsidR="00FE1DF7" w:rsidRDefault="001946CA">
            <w:r>
              <w:rPr>
                <w:sz w:val="17"/>
              </w:rPr>
              <w:t>Tour Listing / Home Search Redirect</w:t>
            </w:r>
          </w:p>
        </w:tc>
        <w:tc>
          <w:tcPr>
            <w:tcW w:w="2078" w:type="dxa"/>
            <w:vAlign w:val="center"/>
          </w:tcPr>
          <w:p w14:paraId="4C8FB812" w14:textId="77777777" w:rsidR="00FE1DF7" w:rsidRDefault="001946CA">
            <w:r>
              <w:rPr>
                <w:sz w:val="17"/>
              </w:rPr>
              <w:t xml:space="preserve">Open home page, fill Destination </w:t>
            </w:r>
            <w:r>
              <w:rPr>
                <w:sz w:val="17"/>
              </w:rPr>
              <w:t>with Dhaka, click Search, verify navigation to /tours?.</w:t>
            </w:r>
          </w:p>
        </w:tc>
        <w:tc>
          <w:tcPr>
            <w:tcW w:w="2078" w:type="dxa"/>
            <w:vAlign w:val="center"/>
          </w:tcPr>
          <w:p w14:paraId="40957550" w14:textId="77777777" w:rsidR="00FE1DF7" w:rsidRDefault="001946CA">
            <w:r>
              <w:rPr>
                <w:sz w:val="17"/>
              </w:rPr>
              <w:t>Home search redirects user to filtered tours page.</w:t>
            </w:r>
          </w:p>
        </w:tc>
        <w:tc>
          <w:tcPr>
            <w:tcW w:w="2078" w:type="dxa"/>
            <w:vAlign w:val="center"/>
          </w:tcPr>
          <w:p w14:paraId="40C251AF" w14:textId="77777777" w:rsidR="00FE1DF7" w:rsidRDefault="001946CA">
            <w:r>
              <w:rPr>
                <w:sz w:val="17"/>
              </w:rPr>
              <w:t>URL is asserted to match /tours?.</w:t>
            </w:r>
          </w:p>
        </w:tc>
        <w:tc>
          <w:tcPr>
            <w:tcW w:w="2078" w:type="dxa"/>
            <w:vAlign w:val="center"/>
          </w:tcPr>
          <w:p w14:paraId="79C47552" w14:textId="77777777" w:rsidR="00FE1DF7" w:rsidRDefault="001946CA">
            <w:r>
              <w:rPr>
                <w:sz w:val="17"/>
              </w:rPr>
              <w:t>Pass</w:t>
            </w:r>
          </w:p>
        </w:tc>
        <w:tc>
          <w:tcPr>
            <w:tcW w:w="2078" w:type="dxa"/>
            <w:vAlign w:val="center"/>
          </w:tcPr>
          <w:p w14:paraId="00D5C753" w14:textId="77777777" w:rsidR="00FE1DF7" w:rsidRDefault="001946CA">
            <w:r>
              <w:rPr>
                <w:sz w:val="17"/>
              </w:rPr>
              <w:t>High</w:t>
            </w:r>
          </w:p>
        </w:tc>
      </w:tr>
      <w:tr w:rsidR="00FE1DF7" w14:paraId="18022111" w14:textId="77777777">
        <w:trPr>
          <w:jc w:val="center"/>
        </w:trPr>
        <w:tc>
          <w:tcPr>
            <w:tcW w:w="2078" w:type="dxa"/>
            <w:shd w:val="clear" w:color="auto" w:fill="F7FBFF"/>
            <w:vAlign w:val="center"/>
          </w:tcPr>
          <w:p w14:paraId="229BEF68" w14:textId="77777777" w:rsidR="00FE1DF7" w:rsidRDefault="001946CA">
            <w:r>
              <w:rPr>
                <w:sz w:val="17"/>
              </w:rPr>
              <w:t>TOUR-0017</w:t>
            </w:r>
          </w:p>
        </w:tc>
        <w:tc>
          <w:tcPr>
            <w:tcW w:w="2078" w:type="dxa"/>
            <w:shd w:val="clear" w:color="auto" w:fill="F7FBFF"/>
            <w:vAlign w:val="center"/>
          </w:tcPr>
          <w:p w14:paraId="533C27E8" w14:textId="77777777" w:rsidR="00FE1DF7" w:rsidRDefault="001946CA">
            <w:r>
              <w:rPr>
                <w:sz w:val="17"/>
              </w:rPr>
              <w:t>Tour Listing / Filter Apply Action</w:t>
            </w:r>
          </w:p>
        </w:tc>
        <w:tc>
          <w:tcPr>
            <w:tcW w:w="2078" w:type="dxa"/>
            <w:shd w:val="clear" w:color="auto" w:fill="F7FBFF"/>
            <w:vAlign w:val="center"/>
          </w:tcPr>
          <w:p w14:paraId="45D3DD8A" w14:textId="77777777" w:rsidR="00FE1DF7" w:rsidRDefault="001946CA">
            <w:r>
              <w:rPr>
                <w:sz w:val="17"/>
              </w:rPr>
              <w:t xml:space="preserve">Open /tours, fill Location with Coxs Bazar, click </w:t>
            </w:r>
            <w:r>
              <w:rPr>
                <w:sz w:val="17"/>
              </w:rPr>
              <w:t>Apply Filters, verify remaining on /tours route.</w:t>
            </w:r>
          </w:p>
        </w:tc>
        <w:tc>
          <w:tcPr>
            <w:tcW w:w="2078" w:type="dxa"/>
            <w:shd w:val="clear" w:color="auto" w:fill="F7FBFF"/>
            <w:vAlign w:val="center"/>
          </w:tcPr>
          <w:p w14:paraId="6BE6C8A7" w14:textId="77777777" w:rsidR="00FE1DF7" w:rsidRDefault="001946CA">
            <w:r>
              <w:rPr>
                <w:sz w:val="17"/>
              </w:rPr>
              <w:t>Filter action executes on listing route.</w:t>
            </w:r>
          </w:p>
        </w:tc>
        <w:tc>
          <w:tcPr>
            <w:tcW w:w="2078" w:type="dxa"/>
            <w:shd w:val="clear" w:color="auto" w:fill="F7FBFF"/>
            <w:vAlign w:val="center"/>
          </w:tcPr>
          <w:p w14:paraId="0FACA07D" w14:textId="77777777" w:rsidR="00FE1DF7" w:rsidRDefault="001946CA">
            <w:r>
              <w:rPr>
                <w:sz w:val="17"/>
              </w:rPr>
              <w:t>URL is asserted to match /tours.</w:t>
            </w:r>
          </w:p>
        </w:tc>
        <w:tc>
          <w:tcPr>
            <w:tcW w:w="2078" w:type="dxa"/>
            <w:shd w:val="clear" w:color="auto" w:fill="F7FBFF"/>
            <w:vAlign w:val="center"/>
          </w:tcPr>
          <w:p w14:paraId="6C958B96" w14:textId="77777777" w:rsidR="00FE1DF7" w:rsidRDefault="001946CA">
            <w:r>
              <w:rPr>
                <w:sz w:val="17"/>
              </w:rPr>
              <w:t>Pass</w:t>
            </w:r>
          </w:p>
        </w:tc>
        <w:tc>
          <w:tcPr>
            <w:tcW w:w="2078" w:type="dxa"/>
            <w:shd w:val="clear" w:color="auto" w:fill="F7FBFF"/>
            <w:vAlign w:val="center"/>
          </w:tcPr>
          <w:p w14:paraId="4018F1D4" w14:textId="77777777" w:rsidR="00FE1DF7" w:rsidRDefault="001946CA">
            <w:r>
              <w:rPr>
                <w:sz w:val="17"/>
              </w:rPr>
              <w:t>Medium</w:t>
            </w:r>
          </w:p>
        </w:tc>
      </w:tr>
      <w:tr w:rsidR="00FE1DF7" w14:paraId="6C4ADE44" w14:textId="77777777">
        <w:trPr>
          <w:jc w:val="center"/>
        </w:trPr>
        <w:tc>
          <w:tcPr>
            <w:tcW w:w="2078" w:type="dxa"/>
            <w:vAlign w:val="center"/>
          </w:tcPr>
          <w:p w14:paraId="24BB54DB" w14:textId="77777777" w:rsidR="00FE1DF7" w:rsidRDefault="001946CA">
            <w:r>
              <w:rPr>
                <w:sz w:val="17"/>
              </w:rPr>
              <w:t>TOUR-0018</w:t>
            </w:r>
          </w:p>
        </w:tc>
        <w:tc>
          <w:tcPr>
            <w:tcW w:w="2078" w:type="dxa"/>
            <w:vAlign w:val="center"/>
          </w:tcPr>
          <w:p w14:paraId="41B31A91" w14:textId="77777777" w:rsidR="00FE1DF7" w:rsidRDefault="001946CA">
            <w:r>
              <w:rPr>
                <w:sz w:val="17"/>
              </w:rPr>
              <w:t>Tour Listing / Category Link</w:t>
            </w:r>
          </w:p>
        </w:tc>
        <w:tc>
          <w:tcPr>
            <w:tcW w:w="2078" w:type="dxa"/>
            <w:vAlign w:val="center"/>
          </w:tcPr>
          <w:p w14:paraId="0F0F11AF" w14:textId="77777777" w:rsidR="00FE1DF7" w:rsidRDefault="001946CA">
            <w:r>
              <w:rPr>
                <w:sz w:val="17"/>
              </w:rPr>
              <w:t>Open home page and verify Adventure category link is visible.</w:t>
            </w:r>
          </w:p>
        </w:tc>
        <w:tc>
          <w:tcPr>
            <w:tcW w:w="2078" w:type="dxa"/>
            <w:vAlign w:val="center"/>
          </w:tcPr>
          <w:p w14:paraId="5026145B" w14:textId="77777777" w:rsidR="00FE1DF7" w:rsidRDefault="001946CA">
            <w:r>
              <w:rPr>
                <w:sz w:val="17"/>
              </w:rPr>
              <w:t>Category navigation</w:t>
            </w:r>
            <w:r>
              <w:rPr>
                <w:sz w:val="17"/>
              </w:rPr>
              <w:t xml:space="preserve"> exposes Adventure link.</w:t>
            </w:r>
          </w:p>
        </w:tc>
        <w:tc>
          <w:tcPr>
            <w:tcW w:w="2078" w:type="dxa"/>
            <w:vAlign w:val="center"/>
          </w:tcPr>
          <w:p w14:paraId="5FE7C039" w14:textId="77777777" w:rsidR="00FE1DF7" w:rsidRDefault="001946CA">
            <w:r>
              <w:rPr>
                <w:sz w:val="17"/>
              </w:rPr>
              <w:t>Link containing category=Adventure is asserted visible.</w:t>
            </w:r>
          </w:p>
        </w:tc>
        <w:tc>
          <w:tcPr>
            <w:tcW w:w="2078" w:type="dxa"/>
            <w:vAlign w:val="center"/>
          </w:tcPr>
          <w:p w14:paraId="58C62A64" w14:textId="77777777" w:rsidR="00FE1DF7" w:rsidRDefault="001946CA">
            <w:r>
              <w:rPr>
                <w:sz w:val="17"/>
              </w:rPr>
              <w:t>Pass</w:t>
            </w:r>
          </w:p>
        </w:tc>
        <w:tc>
          <w:tcPr>
            <w:tcW w:w="2078" w:type="dxa"/>
            <w:vAlign w:val="center"/>
          </w:tcPr>
          <w:p w14:paraId="45551672" w14:textId="77777777" w:rsidR="00FE1DF7" w:rsidRDefault="001946CA">
            <w:r>
              <w:rPr>
                <w:sz w:val="17"/>
              </w:rPr>
              <w:t>Low</w:t>
            </w:r>
          </w:p>
        </w:tc>
      </w:tr>
      <w:tr w:rsidR="00FE1DF7" w14:paraId="47F8C77B" w14:textId="77777777">
        <w:trPr>
          <w:jc w:val="center"/>
        </w:trPr>
        <w:tc>
          <w:tcPr>
            <w:tcW w:w="2078" w:type="dxa"/>
            <w:shd w:val="clear" w:color="auto" w:fill="F7FBFF"/>
            <w:vAlign w:val="center"/>
          </w:tcPr>
          <w:p w14:paraId="0F3DC227" w14:textId="77777777" w:rsidR="00FE1DF7" w:rsidRDefault="001946CA">
            <w:r>
              <w:rPr>
                <w:sz w:val="17"/>
              </w:rPr>
              <w:lastRenderedPageBreak/>
              <w:t>TOUR-0019</w:t>
            </w:r>
          </w:p>
        </w:tc>
        <w:tc>
          <w:tcPr>
            <w:tcW w:w="2078" w:type="dxa"/>
            <w:shd w:val="clear" w:color="auto" w:fill="F7FBFF"/>
            <w:vAlign w:val="center"/>
          </w:tcPr>
          <w:p w14:paraId="4F4E17ED" w14:textId="77777777" w:rsidR="00FE1DF7" w:rsidRDefault="001946CA">
            <w:r>
              <w:rPr>
                <w:sz w:val="17"/>
              </w:rPr>
              <w:t>Tour Listing / Category Link</w:t>
            </w:r>
          </w:p>
        </w:tc>
        <w:tc>
          <w:tcPr>
            <w:tcW w:w="2078" w:type="dxa"/>
            <w:shd w:val="clear" w:color="auto" w:fill="F7FBFF"/>
            <w:vAlign w:val="center"/>
          </w:tcPr>
          <w:p w14:paraId="01F8BD10" w14:textId="77777777" w:rsidR="00FE1DF7" w:rsidRDefault="001946CA">
            <w:r>
              <w:rPr>
                <w:sz w:val="17"/>
              </w:rPr>
              <w:t>Open home page and verify Culture category link is visible.</w:t>
            </w:r>
          </w:p>
        </w:tc>
        <w:tc>
          <w:tcPr>
            <w:tcW w:w="2078" w:type="dxa"/>
            <w:shd w:val="clear" w:color="auto" w:fill="F7FBFF"/>
            <w:vAlign w:val="center"/>
          </w:tcPr>
          <w:p w14:paraId="3E79B9BF" w14:textId="77777777" w:rsidR="00FE1DF7" w:rsidRDefault="001946CA">
            <w:r>
              <w:rPr>
                <w:sz w:val="17"/>
              </w:rPr>
              <w:t>Category navigation exposes Culture link.</w:t>
            </w:r>
          </w:p>
        </w:tc>
        <w:tc>
          <w:tcPr>
            <w:tcW w:w="2078" w:type="dxa"/>
            <w:shd w:val="clear" w:color="auto" w:fill="F7FBFF"/>
            <w:vAlign w:val="center"/>
          </w:tcPr>
          <w:p w14:paraId="5ED7B14C" w14:textId="77777777" w:rsidR="00FE1DF7" w:rsidRDefault="001946CA">
            <w:r>
              <w:rPr>
                <w:sz w:val="17"/>
              </w:rPr>
              <w:t xml:space="preserve">Link </w:t>
            </w:r>
            <w:r>
              <w:rPr>
                <w:sz w:val="17"/>
              </w:rPr>
              <w:t>containing category=Culture is asserted visible.</w:t>
            </w:r>
          </w:p>
        </w:tc>
        <w:tc>
          <w:tcPr>
            <w:tcW w:w="2078" w:type="dxa"/>
            <w:shd w:val="clear" w:color="auto" w:fill="F7FBFF"/>
            <w:vAlign w:val="center"/>
          </w:tcPr>
          <w:p w14:paraId="13B9AA72" w14:textId="77777777" w:rsidR="00FE1DF7" w:rsidRDefault="001946CA">
            <w:r>
              <w:rPr>
                <w:sz w:val="17"/>
              </w:rPr>
              <w:t>Pass</w:t>
            </w:r>
          </w:p>
        </w:tc>
        <w:tc>
          <w:tcPr>
            <w:tcW w:w="2078" w:type="dxa"/>
            <w:shd w:val="clear" w:color="auto" w:fill="F7FBFF"/>
            <w:vAlign w:val="center"/>
          </w:tcPr>
          <w:p w14:paraId="54CC983A" w14:textId="77777777" w:rsidR="00FE1DF7" w:rsidRDefault="001946CA">
            <w:r>
              <w:rPr>
                <w:sz w:val="17"/>
              </w:rPr>
              <w:t>Low</w:t>
            </w:r>
          </w:p>
        </w:tc>
      </w:tr>
      <w:tr w:rsidR="00FE1DF7" w14:paraId="5E15B2A0" w14:textId="77777777">
        <w:trPr>
          <w:jc w:val="center"/>
        </w:trPr>
        <w:tc>
          <w:tcPr>
            <w:tcW w:w="2078" w:type="dxa"/>
            <w:vAlign w:val="center"/>
          </w:tcPr>
          <w:p w14:paraId="2E098E6E" w14:textId="77777777" w:rsidR="00FE1DF7" w:rsidRDefault="001946CA">
            <w:r>
              <w:rPr>
                <w:sz w:val="17"/>
              </w:rPr>
              <w:t>TOUR-0020</w:t>
            </w:r>
          </w:p>
        </w:tc>
        <w:tc>
          <w:tcPr>
            <w:tcW w:w="2078" w:type="dxa"/>
            <w:vAlign w:val="center"/>
          </w:tcPr>
          <w:p w14:paraId="3FA9D625" w14:textId="77777777" w:rsidR="00FE1DF7" w:rsidRDefault="001946CA">
            <w:r>
              <w:rPr>
                <w:sz w:val="17"/>
              </w:rPr>
              <w:t>Tour Listing / Filter CTA</w:t>
            </w:r>
          </w:p>
        </w:tc>
        <w:tc>
          <w:tcPr>
            <w:tcW w:w="2078" w:type="dxa"/>
            <w:vAlign w:val="center"/>
          </w:tcPr>
          <w:p w14:paraId="71892E84" w14:textId="77777777" w:rsidR="00FE1DF7" w:rsidRDefault="001946CA">
            <w:r>
              <w:rPr>
                <w:sz w:val="17"/>
              </w:rPr>
              <w:t>Open /tours and verify Apply Filters button is visible.</w:t>
            </w:r>
          </w:p>
        </w:tc>
        <w:tc>
          <w:tcPr>
            <w:tcW w:w="2078" w:type="dxa"/>
            <w:vAlign w:val="center"/>
          </w:tcPr>
          <w:p w14:paraId="36CA7F6E" w14:textId="77777777" w:rsidR="00FE1DF7" w:rsidRDefault="001946CA">
            <w:r>
              <w:rPr>
                <w:sz w:val="17"/>
              </w:rPr>
              <w:t>Filter submit button is visible.</w:t>
            </w:r>
          </w:p>
        </w:tc>
        <w:tc>
          <w:tcPr>
            <w:tcW w:w="2078" w:type="dxa"/>
            <w:vAlign w:val="center"/>
          </w:tcPr>
          <w:p w14:paraId="11877402" w14:textId="77777777" w:rsidR="00FE1DF7" w:rsidRDefault="001946CA">
            <w:r>
              <w:rPr>
                <w:sz w:val="17"/>
              </w:rPr>
              <w:t>Apply Filters button is asserted visible.</w:t>
            </w:r>
          </w:p>
        </w:tc>
        <w:tc>
          <w:tcPr>
            <w:tcW w:w="2078" w:type="dxa"/>
            <w:vAlign w:val="center"/>
          </w:tcPr>
          <w:p w14:paraId="147A2A6D" w14:textId="77777777" w:rsidR="00FE1DF7" w:rsidRDefault="001946CA">
            <w:r>
              <w:rPr>
                <w:sz w:val="17"/>
              </w:rPr>
              <w:t>Pass</w:t>
            </w:r>
          </w:p>
        </w:tc>
        <w:tc>
          <w:tcPr>
            <w:tcW w:w="2078" w:type="dxa"/>
            <w:vAlign w:val="center"/>
          </w:tcPr>
          <w:p w14:paraId="2DBA45D4" w14:textId="77777777" w:rsidR="00FE1DF7" w:rsidRDefault="001946CA">
            <w:r>
              <w:rPr>
                <w:sz w:val="17"/>
              </w:rPr>
              <w:t>Low</w:t>
            </w:r>
          </w:p>
        </w:tc>
      </w:tr>
      <w:tr w:rsidR="00FE1DF7" w14:paraId="4B6D3696" w14:textId="77777777">
        <w:trPr>
          <w:jc w:val="center"/>
        </w:trPr>
        <w:tc>
          <w:tcPr>
            <w:tcW w:w="2078" w:type="dxa"/>
            <w:shd w:val="clear" w:color="auto" w:fill="F7FBFF"/>
            <w:vAlign w:val="center"/>
          </w:tcPr>
          <w:p w14:paraId="01729173" w14:textId="77777777" w:rsidR="00FE1DF7" w:rsidRDefault="001946CA">
            <w:r>
              <w:rPr>
                <w:sz w:val="17"/>
              </w:rPr>
              <w:t>TOUR-0021</w:t>
            </w:r>
          </w:p>
        </w:tc>
        <w:tc>
          <w:tcPr>
            <w:tcW w:w="2078" w:type="dxa"/>
            <w:shd w:val="clear" w:color="auto" w:fill="F7FBFF"/>
            <w:vAlign w:val="center"/>
          </w:tcPr>
          <w:p w14:paraId="23429CC8" w14:textId="77777777" w:rsidR="00FE1DF7" w:rsidRDefault="001946CA">
            <w:r>
              <w:rPr>
                <w:sz w:val="17"/>
              </w:rPr>
              <w:t xml:space="preserve">Tour </w:t>
            </w:r>
            <w:r>
              <w:rPr>
                <w:sz w:val="17"/>
              </w:rPr>
              <w:t>Listing / Hero Heading</w:t>
            </w:r>
          </w:p>
        </w:tc>
        <w:tc>
          <w:tcPr>
            <w:tcW w:w="2078" w:type="dxa"/>
            <w:shd w:val="clear" w:color="auto" w:fill="F7FBFF"/>
            <w:vAlign w:val="center"/>
          </w:tcPr>
          <w:p w14:paraId="4D855A61" w14:textId="77777777" w:rsidR="00FE1DF7" w:rsidRDefault="001946CA">
            <w:r>
              <w:rPr>
                <w:sz w:val="17"/>
              </w:rPr>
              <w:t>Open /tours and verify Discover premium tours guided by locals heading.</w:t>
            </w:r>
          </w:p>
        </w:tc>
        <w:tc>
          <w:tcPr>
            <w:tcW w:w="2078" w:type="dxa"/>
            <w:shd w:val="clear" w:color="auto" w:fill="F7FBFF"/>
            <w:vAlign w:val="center"/>
          </w:tcPr>
          <w:p w14:paraId="0FE929A6" w14:textId="77777777" w:rsidR="00FE1DF7" w:rsidRDefault="001946CA">
            <w:r>
              <w:rPr>
                <w:sz w:val="17"/>
              </w:rPr>
              <w:t>Listing hero heading is visible.</w:t>
            </w:r>
          </w:p>
        </w:tc>
        <w:tc>
          <w:tcPr>
            <w:tcW w:w="2078" w:type="dxa"/>
            <w:shd w:val="clear" w:color="auto" w:fill="F7FBFF"/>
            <w:vAlign w:val="center"/>
          </w:tcPr>
          <w:p w14:paraId="7EEF7E66" w14:textId="77777777" w:rsidR="00FE1DF7" w:rsidRDefault="001946CA">
            <w:r>
              <w:rPr>
                <w:sz w:val="17"/>
              </w:rPr>
              <w:t>Discover premium tours guided by locals heading is asserted visible.</w:t>
            </w:r>
          </w:p>
        </w:tc>
        <w:tc>
          <w:tcPr>
            <w:tcW w:w="2078" w:type="dxa"/>
            <w:shd w:val="clear" w:color="auto" w:fill="F7FBFF"/>
            <w:vAlign w:val="center"/>
          </w:tcPr>
          <w:p w14:paraId="44D0F8A1" w14:textId="77777777" w:rsidR="00FE1DF7" w:rsidRDefault="001946CA">
            <w:r>
              <w:rPr>
                <w:sz w:val="17"/>
              </w:rPr>
              <w:t>Pass</w:t>
            </w:r>
          </w:p>
        </w:tc>
        <w:tc>
          <w:tcPr>
            <w:tcW w:w="2078" w:type="dxa"/>
            <w:shd w:val="clear" w:color="auto" w:fill="F7FBFF"/>
            <w:vAlign w:val="center"/>
          </w:tcPr>
          <w:p w14:paraId="1FDF0FC8" w14:textId="77777777" w:rsidR="00FE1DF7" w:rsidRDefault="001946CA">
            <w:r>
              <w:rPr>
                <w:sz w:val="17"/>
              </w:rPr>
              <w:t>Low</w:t>
            </w:r>
          </w:p>
        </w:tc>
      </w:tr>
      <w:tr w:rsidR="00FE1DF7" w14:paraId="2A56FF9B" w14:textId="77777777">
        <w:trPr>
          <w:jc w:val="center"/>
        </w:trPr>
        <w:tc>
          <w:tcPr>
            <w:tcW w:w="2078" w:type="dxa"/>
            <w:vAlign w:val="center"/>
          </w:tcPr>
          <w:p w14:paraId="37D3E48C" w14:textId="77777777" w:rsidR="00FE1DF7" w:rsidRDefault="001946CA">
            <w:r>
              <w:rPr>
                <w:sz w:val="17"/>
              </w:rPr>
              <w:t>TOUR-0022</w:t>
            </w:r>
          </w:p>
        </w:tc>
        <w:tc>
          <w:tcPr>
            <w:tcW w:w="2078" w:type="dxa"/>
            <w:vAlign w:val="center"/>
          </w:tcPr>
          <w:p w14:paraId="56F39058" w14:textId="77777777" w:rsidR="00FE1DF7" w:rsidRDefault="001946CA">
            <w:r>
              <w:rPr>
                <w:sz w:val="17"/>
              </w:rPr>
              <w:t>Tour Listing / Section Heading</w:t>
            </w:r>
          </w:p>
        </w:tc>
        <w:tc>
          <w:tcPr>
            <w:tcW w:w="2078" w:type="dxa"/>
            <w:vAlign w:val="center"/>
          </w:tcPr>
          <w:p w14:paraId="58F576BB" w14:textId="77777777" w:rsidR="00FE1DF7" w:rsidRDefault="001946CA">
            <w:r>
              <w:rPr>
                <w:sz w:val="17"/>
              </w:rPr>
              <w:t>Open /to</w:t>
            </w:r>
            <w:r>
              <w:rPr>
                <w:sz w:val="17"/>
              </w:rPr>
              <w:t>urs and verify Available tours heading.</w:t>
            </w:r>
          </w:p>
        </w:tc>
        <w:tc>
          <w:tcPr>
            <w:tcW w:w="2078" w:type="dxa"/>
            <w:vAlign w:val="center"/>
          </w:tcPr>
          <w:p w14:paraId="5BD8B9F3" w14:textId="77777777" w:rsidR="00FE1DF7" w:rsidRDefault="001946CA">
            <w:r>
              <w:rPr>
                <w:sz w:val="17"/>
              </w:rPr>
              <w:t>Available tours section heading is visible.</w:t>
            </w:r>
          </w:p>
        </w:tc>
        <w:tc>
          <w:tcPr>
            <w:tcW w:w="2078" w:type="dxa"/>
            <w:vAlign w:val="center"/>
          </w:tcPr>
          <w:p w14:paraId="24628D33" w14:textId="77777777" w:rsidR="00FE1DF7" w:rsidRDefault="001946CA">
            <w:r>
              <w:rPr>
                <w:sz w:val="17"/>
              </w:rPr>
              <w:t>Available tours heading is asserted visible.</w:t>
            </w:r>
          </w:p>
        </w:tc>
        <w:tc>
          <w:tcPr>
            <w:tcW w:w="2078" w:type="dxa"/>
            <w:vAlign w:val="center"/>
          </w:tcPr>
          <w:p w14:paraId="73CFA2E8" w14:textId="77777777" w:rsidR="00FE1DF7" w:rsidRDefault="001946CA">
            <w:r>
              <w:rPr>
                <w:sz w:val="17"/>
              </w:rPr>
              <w:t>Pass</w:t>
            </w:r>
          </w:p>
        </w:tc>
        <w:tc>
          <w:tcPr>
            <w:tcW w:w="2078" w:type="dxa"/>
            <w:vAlign w:val="center"/>
          </w:tcPr>
          <w:p w14:paraId="7FA9A61F" w14:textId="77777777" w:rsidR="00FE1DF7" w:rsidRDefault="001946CA">
            <w:r>
              <w:rPr>
                <w:sz w:val="17"/>
              </w:rPr>
              <w:t>Low</w:t>
            </w:r>
          </w:p>
        </w:tc>
      </w:tr>
      <w:tr w:rsidR="00FE1DF7" w14:paraId="2F5E6283" w14:textId="77777777">
        <w:trPr>
          <w:jc w:val="center"/>
        </w:trPr>
        <w:tc>
          <w:tcPr>
            <w:tcW w:w="2078" w:type="dxa"/>
            <w:shd w:val="clear" w:color="auto" w:fill="F7FBFF"/>
            <w:vAlign w:val="center"/>
          </w:tcPr>
          <w:p w14:paraId="66989906" w14:textId="77777777" w:rsidR="00FE1DF7" w:rsidRDefault="001946CA">
            <w:r>
              <w:rPr>
                <w:sz w:val="17"/>
              </w:rPr>
              <w:t>TOUR-0023</w:t>
            </w:r>
          </w:p>
        </w:tc>
        <w:tc>
          <w:tcPr>
            <w:tcW w:w="2078" w:type="dxa"/>
            <w:shd w:val="clear" w:color="auto" w:fill="F7FBFF"/>
            <w:vAlign w:val="center"/>
          </w:tcPr>
          <w:p w14:paraId="07337278" w14:textId="77777777" w:rsidR="00FE1DF7" w:rsidRDefault="001946CA">
            <w:r>
              <w:rPr>
                <w:sz w:val="17"/>
              </w:rPr>
              <w:t>Tour Listing / Filter Inputs</w:t>
            </w:r>
          </w:p>
        </w:tc>
        <w:tc>
          <w:tcPr>
            <w:tcW w:w="2078" w:type="dxa"/>
            <w:shd w:val="clear" w:color="auto" w:fill="F7FBFF"/>
            <w:vAlign w:val="center"/>
          </w:tcPr>
          <w:p w14:paraId="5BBB1FA9" w14:textId="77777777" w:rsidR="00FE1DF7" w:rsidRDefault="001946CA">
            <w:r>
              <w:rPr>
                <w:sz w:val="17"/>
              </w:rPr>
              <w:t xml:space="preserve">Open /tours and verify Location, Language, and Max Price fields are </w:t>
            </w:r>
            <w:r>
              <w:rPr>
                <w:sz w:val="17"/>
              </w:rPr>
              <w:t>visible.</w:t>
            </w:r>
          </w:p>
        </w:tc>
        <w:tc>
          <w:tcPr>
            <w:tcW w:w="2078" w:type="dxa"/>
            <w:shd w:val="clear" w:color="auto" w:fill="F7FBFF"/>
            <w:vAlign w:val="center"/>
          </w:tcPr>
          <w:p w14:paraId="34BA8DD5" w14:textId="77777777" w:rsidR="00FE1DF7" w:rsidRDefault="001946CA">
            <w:r>
              <w:rPr>
                <w:sz w:val="17"/>
              </w:rPr>
              <w:t>Primary filter fields are rendered.</w:t>
            </w:r>
          </w:p>
        </w:tc>
        <w:tc>
          <w:tcPr>
            <w:tcW w:w="2078" w:type="dxa"/>
            <w:shd w:val="clear" w:color="auto" w:fill="F7FBFF"/>
            <w:vAlign w:val="center"/>
          </w:tcPr>
          <w:p w14:paraId="73DFEC62" w14:textId="77777777" w:rsidR="00FE1DF7" w:rsidRDefault="001946CA">
            <w:r>
              <w:rPr>
                <w:sz w:val="17"/>
              </w:rPr>
              <w:t>Location, Language, and Max Price inputs are asserted visible.</w:t>
            </w:r>
          </w:p>
        </w:tc>
        <w:tc>
          <w:tcPr>
            <w:tcW w:w="2078" w:type="dxa"/>
            <w:shd w:val="clear" w:color="auto" w:fill="F7FBFF"/>
            <w:vAlign w:val="center"/>
          </w:tcPr>
          <w:p w14:paraId="707C5ACB" w14:textId="77777777" w:rsidR="00FE1DF7" w:rsidRDefault="001946CA">
            <w:r>
              <w:rPr>
                <w:sz w:val="17"/>
              </w:rPr>
              <w:t>Pass</w:t>
            </w:r>
          </w:p>
        </w:tc>
        <w:tc>
          <w:tcPr>
            <w:tcW w:w="2078" w:type="dxa"/>
            <w:shd w:val="clear" w:color="auto" w:fill="F7FBFF"/>
            <w:vAlign w:val="center"/>
          </w:tcPr>
          <w:p w14:paraId="6DB40CDD" w14:textId="77777777" w:rsidR="00FE1DF7" w:rsidRDefault="001946CA">
            <w:r>
              <w:rPr>
                <w:sz w:val="17"/>
              </w:rPr>
              <w:t>Medium</w:t>
            </w:r>
          </w:p>
        </w:tc>
      </w:tr>
      <w:tr w:rsidR="00FE1DF7" w14:paraId="7F34B2A7" w14:textId="77777777">
        <w:trPr>
          <w:jc w:val="center"/>
        </w:trPr>
        <w:tc>
          <w:tcPr>
            <w:tcW w:w="2078" w:type="dxa"/>
            <w:vAlign w:val="center"/>
          </w:tcPr>
          <w:p w14:paraId="52F6088A" w14:textId="77777777" w:rsidR="00FE1DF7" w:rsidRDefault="001946CA">
            <w:r>
              <w:rPr>
                <w:sz w:val="17"/>
              </w:rPr>
              <w:t>TOUR-0024</w:t>
            </w:r>
          </w:p>
        </w:tc>
        <w:tc>
          <w:tcPr>
            <w:tcW w:w="2078" w:type="dxa"/>
            <w:vAlign w:val="center"/>
          </w:tcPr>
          <w:p w14:paraId="43B284E0" w14:textId="77777777" w:rsidR="00FE1DF7" w:rsidRDefault="001946CA">
            <w:r>
              <w:rPr>
                <w:sz w:val="17"/>
              </w:rPr>
              <w:t>Tour Listing / Advanced Filters</w:t>
            </w:r>
          </w:p>
        </w:tc>
        <w:tc>
          <w:tcPr>
            <w:tcW w:w="2078" w:type="dxa"/>
            <w:vAlign w:val="center"/>
          </w:tcPr>
          <w:p w14:paraId="32A0710C" w14:textId="77777777" w:rsidR="00FE1DF7" w:rsidRDefault="001946CA">
            <w:r>
              <w:rPr>
                <w:sz w:val="17"/>
              </w:rPr>
              <w:t>Open /tours and verify Available Date and Minimum Rating fields are visible.</w:t>
            </w:r>
          </w:p>
        </w:tc>
        <w:tc>
          <w:tcPr>
            <w:tcW w:w="2078" w:type="dxa"/>
            <w:vAlign w:val="center"/>
          </w:tcPr>
          <w:p w14:paraId="501DB3DF" w14:textId="77777777" w:rsidR="00FE1DF7" w:rsidRDefault="001946CA">
            <w:r>
              <w:rPr>
                <w:sz w:val="17"/>
              </w:rPr>
              <w:t xml:space="preserve">Advanced </w:t>
            </w:r>
            <w:r>
              <w:rPr>
                <w:sz w:val="17"/>
              </w:rPr>
              <w:t>filter fields are rendered.</w:t>
            </w:r>
          </w:p>
        </w:tc>
        <w:tc>
          <w:tcPr>
            <w:tcW w:w="2078" w:type="dxa"/>
            <w:vAlign w:val="center"/>
          </w:tcPr>
          <w:p w14:paraId="1E8A5C0A" w14:textId="77777777" w:rsidR="00FE1DF7" w:rsidRDefault="001946CA">
            <w:r>
              <w:rPr>
                <w:sz w:val="17"/>
              </w:rPr>
              <w:t>Available Date and Minimum Rating inputs are asserted visible.</w:t>
            </w:r>
          </w:p>
        </w:tc>
        <w:tc>
          <w:tcPr>
            <w:tcW w:w="2078" w:type="dxa"/>
            <w:vAlign w:val="center"/>
          </w:tcPr>
          <w:p w14:paraId="3CF99FEF" w14:textId="77777777" w:rsidR="00FE1DF7" w:rsidRDefault="001946CA">
            <w:r>
              <w:rPr>
                <w:sz w:val="17"/>
              </w:rPr>
              <w:t>Pass</w:t>
            </w:r>
          </w:p>
        </w:tc>
        <w:tc>
          <w:tcPr>
            <w:tcW w:w="2078" w:type="dxa"/>
            <w:vAlign w:val="center"/>
          </w:tcPr>
          <w:p w14:paraId="4F79656C" w14:textId="77777777" w:rsidR="00FE1DF7" w:rsidRDefault="001946CA">
            <w:r>
              <w:rPr>
                <w:sz w:val="17"/>
              </w:rPr>
              <w:t>Medium</w:t>
            </w:r>
          </w:p>
        </w:tc>
      </w:tr>
      <w:tr w:rsidR="00FE1DF7" w14:paraId="7B4304BE" w14:textId="77777777">
        <w:trPr>
          <w:jc w:val="center"/>
        </w:trPr>
        <w:tc>
          <w:tcPr>
            <w:tcW w:w="2078" w:type="dxa"/>
            <w:shd w:val="clear" w:color="auto" w:fill="F7FBFF"/>
            <w:vAlign w:val="center"/>
          </w:tcPr>
          <w:p w14:paraId="23B6A961" w14:textId="77777777" w:rsidR="00FE1DF7" w:rsidRDefault="001946CA">
            <w:r>
              <w:rPr>
                <w:sz w:val="17"/>
              </w:rPr>
              <w:t>TOUR-0025</w:t>
            </w:r>
          </w:p>
        </w:tc>
        <w:tc>
          <w:tcPr>
            <w:tcW w:w="2078" w:type="dxa"/>
            <w:shd w:val="clear" w:color="auto" w:fill="F7FBFF"/>
            <w:vAlign w:val="center"/>
          </w:tcPr>
          <w:p w14:paraId="318CB9B1" w14:textId="77777777" w:rsidR="00FE1DF7" w:rsidRDefault="001946CA">
            <w:r>
              <w:rPr>
                <w:sz w:val="17"/>
              </w:rPr>
              <w:t>Tour Listing / Query Hydration</w:t>
            </w:r>
          </w:p>
        </w:tc>
        <w:tc>
          <w:tcPr>
            <w:tcW w:w="2078" w:type="dxa"/>
            <w:shd w:val="clear" w:color="auto" w:fill="F7FBFF"/>
            <w:vAlign w:val="center"/>
          </w:tcPr>
          <w:p w14:paraId="7EBC91C4" w14:textId="77777777" w:rsidR="00FE1DF7" w:rsidRDefault="001946CA">
            <w:r>
              <w:rPr>
                <w:sz w:val="17"/>
              </w:rPr>
              <w:t>Open /tours?search=Dhaka and verify Location field value is Dhaka.</w:t>
            </w:r>
          </w:p>
        </w:tc>
        <w:tc>
          <w:tcPr>
            <w:tcW w:w="2078" w:type="dxa"/>
            <w:shd w:val="clear" w:color="auto" w:fill="F7FBFF"/>
            <w:vAlign w:val="center"/>
          </w:tcPr>
          <w:p w14:paraId="2330FD92" w14:textId="77777777" w:rsidR="00FE1DF7" w:rsidRDefault="001946CA">
            <w:r>
              <w:rPr>
                <w:sz w:val="17"/>
              </w:rPr>
              <w:t>Search query hydrates listing filter state.</w:t>
            </w:r>
          </w:p>
        </w:tc>
        <w:tc>
          <w:tcPr>
            <w:tcW w:w="2078" w:type="dxa"/>
            <w:shd w:val="clear" w:color="auto" w:fill="F7FBFF"/>
            <w:vAlign w:val="center"/>
          </w:tcPr>
          <w:p w14:paraId="297C9D23" w14:textId="77777777" w:rsidR="00FE1DF7" w:rsidRDefault="001946CA">
            <w:r>
              <w:rPr>
                <w:sz w:val="17"/>
              </w:rPr>
              <w:t>Location input value is asserted as Dhaka.</w:t>
            </w:r>
          </w:p>
        </w:tc>
        <w:tc>
          <w:tcPr>
            <w:tcW w:w="2078" w:type="dxa"/>
            <w:shd w:val="clear" w:color="auto" w:fill="F7FBFF"/>
            <w:vAlign w:val="center"/>
          </w:tcPr>
          <w:p w14:paraId="2CA50C0D" w14:textId="77777777" w:rsidR="00FE1DF7" w:rsidRDefault="001946CA">
            <w:r>
              <w:rPr>
                <w:sz w:val="17"/>
              </w:rPr>
              <w:t>Pass</w:t>
            </w:r>
          </w:p>
        </w:tc>
        <w:tc>
          <w:tcPr>
            <w:tcW w:w="2078" w:type="dxa"/>
            <w:shd w:val="clear" w:color="auto" w:fill="F7FBFF"/>
            <w:vAlign w:val="center"/>
          </w:tcPr>
          <w:p w14:paraId="52CC1B60" w14:textId="77777777" w:rsidR="00FE1DF7" w:rsidRDefault="001946CA">
            <w:r>
              <w:rPr>
                <w:sz w:val="17"/>
              </w:rPr>
              <w:t>Medium</w:t>
            </w:r>
          </w:p>
        </w:tc>
      </w:tr>
      <w:tr w:rsidR="00FE1DF7" w14:paraId="620BCF78" w14:textId="77777777">
        <w:trPr>
          <w:jc w:val="center"/>
        </w:trPr>
        <w:tc>
          <w:tcPr>
            <w:tcW w:w="2078" w:type="dxa"/>
            <w:vAlign w:val="center"/>
          </w:tcPr>
          <w:p w14:paraId="5519E92E" w14:textId="77777777" w:rsidR="00FE1DF7" w:rsidRDefault="001946CA">
            <w:r>
              <w:rPr>
                <w:sz w:val="17"/>
              </w:rPr>
              <w:t>TOUR-0026</w:t>
            </w:r>
          </w:p>
        </w:tc>
        <w:tc>
          <w:tcPr>
            <w:tcW w:w="2078" w:type="dxa"/>
            <w:vAlign w:val="center"/>
          </w:tcPr>
          <w:p w14:paraId="5E1362CD" w14:textId="77777777" w:rsidR="00FE1DF7" w:rsidRDefault="001946CA">
            <w:r>
              <w:rPr>
                <w:sz w:val="17"/>
              </w:rPr>
              <w:t>Tour Listing / Home Search Redirect</w:t>
            </w:r>
          </w:p>
        </w:tc>
        <w:tc>
          <w:tcPr>
            <w:tcW w:w="2078" w:type="dxa"/>
            <w:vAlign w:val="center"/>
          </w:tcPr>
          <w:p w14:paraId="28C22B31" w14:textId="77777777" w:rsidR="00FE1DF7" w:rsidRDefault="001946CA">
            <w:r>
              <w:rPr>
                <w:sz w:val="17"/>
              </w:rPr>
              <w:t>Open home page, fill Destination with Dhaka, click Search, verify navigation to /tours?.</w:t>
            </w:r>
          </w:p>
        </w:tc>
        <w:tc>
          <w:tcPr>
            <w:tcW w:w="2078" w:type="dxa"/>
            <w:vAlign w:val="center"/>
          </w:tcPr>
          <w:p w14:paraId="3BFFACAD" w14:textId="77777777" w:rsidR="00FE1DF7" w:rsidRDefault="001946CA">
            <w:r>
              <w:rPr>
                <w:sz w:val="17"/>
              </w:rPr>
              <w:t>Home search redirects user to filtered tours page.</w:t>
            </w:r>
          </w:p>
        </w:tc>
        <w:tc>
          <w:tcPr>
            <w:tcW w:w="2078" w:type="dxa"/>
            <w:vAlign w:val="center"/>
          </w:tcPr>
          <w:p w14:paraId="5A903353" w14:textId="77777777" w:rsidR="00FE1DF7" w:rsidRDefault="001946CA">
            <w:r>
              <w:rPr>
                <w:sz w:val="17"/>
              </w:rPr>
              <w:t xml:space="preserve">URL is </w:t>
            </w:r>
            <w:r>
              <w:rPr>
                <w:sz w:val="17"/>
              </w:rPr>
              <w:t>asserted to match /tours?.</w:t>
            </w:r>
          </w:p>
        </w:tc>
        <w:tc>
          <w:tcPr>
            <w:tcW w:w="2078" w:type="dxa"/>
            <w:vAlign w:val="center"/>
          </w:tcPr>
          <w:p w14:paraId="690DE61E" w14:textId="77777777" w:rsidR="00FE1DF7" w:rsidRDefault="001946CA">
            <w:r>
              <w:rPr>
                <w:sz w:val="17"/>
              </w:rPr>
              <w:t>Pass</w:t>
            </w:r>
          </w:p>
        </w:tc>
        <w:tc>
          <w:tcPr>
            <w:tcW w:w="2078" w:type="dxa"/>
            <w:vAlign w:val="center"/>
          </w:tcPr>
          <w:p w14:paraId="55420D79" w14:textId="77777777" w:rsidR="00FE1DF7" w:rsidRDefault="001946CA">
            <w:r>
              <w:rPr>
                <w:sz w:val="17"/>
              </w:rPr>
              <w:t>High</w:t>
            </w:r>
          </w:p>
        </w:tc>
      </w:tr>
      <w:tr w:rsidR="00FE1DF7" w14:paraId="30756BBB" w14:textId="77777777">
        <w:trPr>
          <w:jc w:val="center"/>
        </w:trPr>
        <w:tc>
          <w:tcPr>
            <w:tcW w:w="2078" w:type="dxa"/>
            <w:shd w:val="clear" w:color="auto" w:fill="F7FBFF"/>
            <w:vAlign w:val="center"/>
          </w:tcPr>
          <w:p w14:paraId="7A2319BD" w14:textId="77777777" w:rsidR="00FE1DF7" w:rsidRDefault="001946CA">
            <w:r>
              <w:rPr>
                <w:sz w:val="17"/>
              </w:rPr>
              <w:t>TOUR-0027</w:t>
            </w:r>
          </w:p>
        </w:tc>
        <w:tc>
          <w:tcPr>
            <w:tcW w:w="2078" w:type="dxa"/>
            <w:shd w:val="clear" w:color="auto" w:fill="F7FBFF"/>
            <w:vAlign w:val="center"/>
          </w:tcPr>
          <w:p w14:paraId="2F9F5E20" w14:textId="77777777" w:rsidR="00FE1DF7" w:rsidRDefault="001946CA">
            <w:r>
              <w:rPr>
                <w:sz w:val="17"/>
              </w:rPr>
              <w:t>Tour Listing / Filter Apply Action</w:t>
            </w:r>
          </w:p>
        </w:tc>
        <w:tc>
          <w:tcPr>
            <w:tcW w:w="2078" w:type="dxa"/>
            <w:shd w:val="clear" w:color="auto" w:fill="F7FBFF"/>
            <w:vAlign w:val="center"/>
          </w:tcPr>
          <w:p w14:paraId="0FEAABD9"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38CF5C7B" w14:textId="77777777" w:rsidR="00FE1DF7" w:rsidRDefault="001946CA">
            <w:r>
              <w:rPr>
                <w:sz w:val="17"/>
              </w:rPr>
              <w:t>Filter action executes on listing route.</w:t>
            </w:r>
          </w:p>
        </w:tc>
        <w:tc>
          <w:tcPr>
            <w:tcW w:w="2078" w:type="dxa"/>
            <w:shd w:val="clear" w:color="auto" w:fill="F7FBFF"/>
            <w:vAlign w:val="center"/>
          </w:tcPr>
          <w:p w14:paraId="061B9A74" w14:textId="77777777" w:rsidR="00FE1DF7" w:rsidRDefault="001946CA">
            <w:r>
              <w:rPr>
                <w:sz w:val="17"/>
              </w:rPr>
              <w:t>URL is asserted to match /tours.</w:t>
            </w:r>
          </w:p>
        </w:tc>
        <w:tc>
          <w:tcPr>
            <w:tcW w:w="2078" w:type="dxa"/>
            <w:shd w:val="clear" w:color="auto" w:fill="F7FBFF"/>
            <w:vAlign w:val="center"/>
          </w:tcPr>
          <w:p w14:paraId="6C00F75B" w14:textId="77777777" w:rsidR="00FE1DF7" w:rsidRDefault="001946CA">
            <w:r>
              <w:rPr>
                <w:sz w:val="17"/>
              </w:rPr>
              <w:t>Pass</w:t>
            </w:r>
          </w:p>
        </w:tc>
        <w:tc>
          <w:tcPr>
            <w:tcW w:w="2078" w:type="dxa"/>
            <w:shd w:val="clear" w:color="auto" w:fill="F7FBFF"/>
            <w:vAlign w:val="center"/>
          </w:tcPr>
          <w:p w14:paraId="7C1E4621" w14:textId="77777777" w:rsidR="00FE1DF7" w:rsidRDefault="001946CA">
            <w:r>
              <w:rPr>
                <w:sz w:val="17"/>
              </w:rPr>
              <w:t>Medium</w:t>
            </w:r>
          </w:p>
        </w:tc>
      </w:tr>
      <w:tr w:rsidR="00FE1DF7" w14:paraId="4A99256F" w14:textId="77777777">
        <w:trPr>
          <w:jc w:val="center"/>
        </w:trPr>
        <w:tc>
          <w:tcPr>
            <w:tcW w:w="2078" w:type="dxa"/>
            <w:vAlign w:val="center"/>
          </w:tcPr>
          <w:p w14:paraId="23B2B5A2" w14:textId="77777777" w:rsidR="00FE1DF7" w:rsidRDefault="001946CA">
            <w:r>
              <w:rPr>
                <w:sz w:val="17"/>
              </w:rPr>
              <w:t>TOUR-0028</w:t>
            </w:r>
          </w:p>
        </w:tc>
        <w:tc>
          <w:tcPr>
            <w:tcW w:w="2078" w:type="dxa"/>
            <w:vAlign w:val="center"/>
          </w:tcPr>
          <w:p w14:paraId="19EED362" w14:textId="77777777" w:rsidR="00FE1DF7" w:rsidRDefault="001946CA">
            <w:r>
              <w:rPr>
                <w:sz w:val="17"/>
              </w:rPr>
              <w:t>Tour Listing / Category Link</w:t>
            </w:r>
          </w:p>
        </w:tc>
        <w:tc>
          <w:tcPr>
            <w:tcW w:w="2078" w:type="dxa"/>
            <w:vAlign w:val="center"/>
          </w:tcPr>
          <w:p w14:paraId="7A300DAC" w14:textId="77777777" w:rsidR="00FE1DF7" w:rsidRDefault="001946CA">
            <w:r>
              <w:rPr>
                <w:sz w:val="17"/>
              </w:rPr>
              <w:t>Open home page and verify Adventure category link is visible.</w:t>
            </w:r>
          </w:p>
        </w:tc>
        <w:tc>
          <w:tcPr>
            <w:tcW w:w="2078" w:type="dxa"/>
            <w:vAlign w:val="center"/>
          </w:tcPr>
          <w:p w14:paraId="20896CBB" w14:textId="77777777" w:rsidR="00FE1DF7" w:rsidRDefault="001946CA">
            <w:r>
              <w:rPr>
                <w:sz w:val="17"/>
              </w:rPr>
              <w:t>Category navigation exposes Adventure link.</w:t>
            </w:r>
          </w:p>
        </w:tc>
        <w:tc>
          <w:tcPr>
            <w:tcW w:w="2078" w:type="dxa"/>
            <w:vAlign w:val="center"/>
          </w:tcPr>
          <w:p w14:paraId="531D157A" w14:textId="77777777" w:rsidR="00FE1DF7" w:rsidRDefault="001946CA">
            <w:r>
              <w:rPr>
                <w:sz w:val="17"/>
              </w:rPr>
              <w:t>Link containing category=Adventure is asserted visible.</w:t>
            </w:r>
          </w:p>
        </w:tc>
        <w:tc>
          <w:tcPr>
            <w:tcW w:w="2078" w:type="dxa"/>
            <w:vAlign w:val="center"/>
          </w:tcPr>
          <w:p w14:paraId="1DCDD778" w14:textId="77777777" w:rsidR="00FE1DF7" w:rsidRDefault="001946CA">
            <w:r>
              <w:rPr>
                <w:sz w:val="17"/>
              </w:rPr>
              <w:t>Pass</w:t>
            </w:r>
          </w:p>
        </w:tc>
        <w:tc>
          <w:tcPr>
            <w:tcW w:w="2078" w:type="dxa"/>
            <w:vAlign w:val="center"/>
          </w:tcPr>
          <w:p w14:paraId="7CCFCA84" w14:textId="77777777" w:rsidR="00FE1DF7" w:rsidRDefault="001946CA">
            <w:r>
              <w:rPr>
                <w:sz w:val="17"/>
              </w:rPr>
              <w:t>Low</w:t>
            </w:r>
          </w:p>
        </w:tc>
      </w:tr>
      <w:tr w:rsidR="00FE1DF7" w14:paraId="25C80022" w14:textId="77777777">
        <w:trPr>
          <w:jc w:val="center"/>
        </w:trPr>
        <w:tc>
          <w:tcPr>
            <w:tcW w:w="2078" w:type="dxa"/>
            <w:shd w:val="clear" w:color="auto" w:fill="F7FBFF"/>
            <w:vAlign w:val="center"/>
          </w:tcPr>
          <w:p w14:paraId="703DFA59" w14:textId="77777777" w:rsidR="00FE1DF7" w:rsidRDefault="001946CA">
            <w:r>
              <w:rPr>
                <w:sz w:val="17"/>
              </w:rPr>
              <w:t>TOUR-0029</w:t>
            </w:r>
          </w:p>
        </w:tc>
        <w:tc>
          <w:tcPr>
            <w:tcW w:w="2078" w:type="dxa"/>
            <w:shd w:val="clear" w:color="auto" w:fill="F7FBFF"/>
            <w:vAlign w:val="center"/>
          </w:tcPr>
          <w:p w14:paraId="14BA1F2C" w14:textId="77777777" w:rsidR="00FE1DF7" w:rsidRDefault="001946CA">
            <w:r>
              <w:rPr>
                <w:sz w:val="17"/>
              </w:rPr>
              <w:t xml:space="preserve">Tour Listing / </w:t>
            </w:r>
            <w:r>
              <w:rPr>
                <w:sz w:val="17"/>
              </w:rPr>
              <w:t>Category Link</w:t>
            </w:r>
          </w:p>
        </w:tc>
        <w:tc>
          <w:tcPr>
            <w:tcW w:w="2078" w:type="dxa"/>
            <w:shd w:val="clear" w:color="auto" w:fill="F7FBFF"/>
            <w:vAlign w:val="center"/>
          </w:tcPr>
          <w:p w14:paraId="434A91C2" w14:textId="77777777" w:rsidR="00FE1DF7" w:rsidRDefault="001946CA">
            <w:r>
              <w:rPr>
                <w:sz w:val="17"/>
              </w:rPr>
              <w:t>Open home page and verify Culture category link is visible.</w:t>
            </w:r>
          </w:p>
        </w:tc>
        <w:tc>
          <w:tcPr>
            <w:tcW w:w="2078" w:type="dxa"/>
            <w:shd w:val="clear" w:color="auto" w:fill="F7FBFF"/>
            <w:vAlign w:val="center"/>
          </w:tcPr>
          <w:p w14:paraId="1EC690DA" w14:textId="77777777" w:rsidR="00FE1DF7" w:rsidRDefault="001946CA">
            <w:r>
              <w:rPr>
                <w:sz w:val="17"/>
              </w:rPr>
              <w:t>Category navigation exposes Culture link.</w:t>
            </w:r>
          </w:p>
        </w:tc>
        <w:tc>
          <w:tcPr>
            <w:tcW w:w="2078" w:type="dxa"/>
            <w:shd w:val="clear" w:color="auto" w:fill="F7FBFF"/>
            <w:vAlign w:val="center"/>
          </w:tcPr>
          <w:p w14:paraId="42AFB8B6" w14:textId="77777777" w:rsidR="00FE1DF7" w:rsidRDefault="001946CA">
            <w:r>
              <w:rPr>
                <w:sz w:val="17"/>
              </w:rPr>
              <w:t>Link containing category=Culture is asserted visible.</w:t>
            </w:r>
          </w:p>
        </w:tc>
        <w:tc>
          <w:tcPr>
            <w:tcW w:w="2078" w:type="dxa"/>
            <w:shd w:val="clear" w:color="auto" w:fill="F7FBFF"/>
            <w:vAlign w:val="center"/>
          </w:tcPr>
          <w:p w14:paraId="6A4DFCD3" w14:textId="77777777" w:rsidR="00FE1DF7" w:rsidRDefault="001946CA">
            <w:r>
              <w:rPr>
                <w:sz w:val="17"/>
              </w:rPr>
              <w:t>Pass</w:t>
            </w:r>
          </w:p>
        </w:tc>
        <w:tc>
          <w:tcPr>
            <w:tcW w:w="2078" w:type="dxa"/>
            <w:shd w:val="clear" w:color="auto" w:fill="F7FBFF"/>
            <w:vAlign w:val="center"/>
          </w:tcPr>
          <w:p w14:paraId="4CE91B45" w14:textId="77777777" w:rsidR="00FE1DF7" w:rsidRDefault="001946CA">
            <w:r>
              <w:rPr>
                <w:sz w:val="17"/>
              </w:rPr>
              <w:t>Low</w:t>
            </w:r>
          </w:p>
        </w:tc>
      </w:tr>
      <w:tr w:rsidR="00FE1DF7" w14:paraId="497D26B9" w14:textId="77777777">
        <w:trPr>
          <w:jc w:val="center"/>
        </w:trPr>
        <w:tc>
          <w:tcPr>
            <w:tcW w:w="2078" w:type="dxa"/>
            <w:vAlign w:val="center"/>
          </w:tcPr>
          <w:p w14:paraId="04B9D892" w14:textId="77777777" w:rsidR="00FE1DF7" w:rsidRDefault="001946CA">
            <w:r>
              <w:rPr>
                <w:sz w:val="17"/>
              </w:rPr>
              <w:t>TOUR-0030</w:t>
            </w:r>
          </w:p>
        </w:tc>
        <w:tc>
          <w:tcPr>
            <w:tcW w:w="2078" w:type="dxa"/>
            <w:vAlign w:val="center"/>
          </w:tcPr>
          <w:p w14:paraId="68B5FFB3" w14:textId="77777777" w:rsidR="00FE1DF7" w:rsidRDefault="001946CA">
            <w:r>
              <w:rPr>
                <w:sz w:val="17"/>
              </w:rPr>
              <w:t>Tour Listing / Filter CTA</w:t>
            </w:r>
          </w:p>
        </w:tc>
        <w:tc>
          <w:tcPr>
            <w:tcW w:w="2078" w:type="dxa"/>
            <w:vAlign w:val="center"/>
          </w:tcPr>
          <w:p w14:paraId="291F6BBE" w14:textId="77777777" w:rsidR="00FE1DF7" w:rsidRDefault="001946CA">
            <w:r>
              <w:rPr>
                <w:sz w:val="17"/>
              </w:rPr>
              <w:t xml:space="preserve">Open /tours and verify Apply </w:t>
            </w:r>
            <w:r>
              <w:rPr>
                <w:sz w:val="17"/>
              </w:rPr>
              <w:t>Filters button is visible.</w:t>
            </w:r>
          </w:p>
        </w:tc>
        <w:tc>
          <w:tcPr>
            <w:tcW w:w="2078" w:type="dxa"/>
            <w:vAlign w:val="center"/>
          </w:tcPr>
          <w:p w14:paraId="35751936" w14:textId="77777777" w:rsidR="00FE1DF7" w:rsidRDefault="001946CA">
            <w:r>
              <w:rPr>
                <w:sz w:val="17"/>
              </w:rPr>
              <w:t>Filter submit button is visible.</w:t>
            </w:r>
          </w:p>
        </w:tc>
        <w:tc>
          <w:tcPr>
            <w:tcW w:w="2078" w:type="dxa"/>
            <w:vAlign w:val="center"/>
          </w:tcPr>
          <w:p w14:paraId="68550781" w14:textId="77777777" w:rsidR="00FE1DF7" w:rsidRDefault="001946CA">
            <w:r>
              <w:rPr>
                <w:sz w:val="17"/>
              </w:rPr>
              <w:t>Apply Filters button is asserted visible.</w:t>
            </w:r>
          </w:p>
        </w:tc>
        <w:tc>
          <w:tcPr>
            <w:tcW w:w="2078" w:type="dxa"/>
            <w:vAlign w:val="center"/>
          </w:tcPr>
          <w:p w14:paraId="210DC65E" w14:textId="77777777" w:rsidR="00FE1DF7" w:rsidRDefault="001946CA">
            <w:r>
              <w:rPr>
                <w:sz w:val="17"/>
              </w:rPr>
              <w:t>Pass</w:t>
            </w:r>
          </w:p>
        </w:tc>
        <w:tc>
          <w:tcPr>
            <w:tcW w:w="2078" w:type="dxa"/>
            <w:vAlign w:val="center"/>
          </w:tcPr>
          <w:p w14:paraId="287FCA35" w14:textId="77777777" w:rsidR="00FE1DF7" w:rsidRDefault="001946CA">
            <w:r>
              <w:rPr>
                <w:sz w:val="17"/>
              </w:rPr>
              <w:t>Low</w:t>
            </w:r>
          </w:p>
        </w:tc>
      </w:tr>
      <w:tr w:rsidR="00FE1DF7" w14:paraId="48F0EB12" w14:textId="77777777">
        <w:trPr>
          <w:jc w:val="center"/>
        </w:trPr>
        <w:tc>
          <w:tcPr>
            <w:tcW w:w="2078" w:type="dxa"/>
            <w:shd w:val="clear" w:color="auto" w:fill="F7FBFF"/>
            <w:vAlign w:val="center"/>
          </w:tcPr>
          <w:p w14:paraId="61436E62" w14:textId="77777777" w:rsidR="00FE1DF7" w:rsidRDefault="001946CA">
            <w:r>
              <w:rPr>
                <w:sz w:val="17"/>
              </w:rPr>
              <w:t>TOUR-0031</w:t>
            </w:r>
          </w:p>
        </w:tc>
        <w:tc>
          <w:tcPr>
            <w:tcW w:w="2078" w:type="dxa"/>
            <w:shd w:val="clear" w:color="auto" w:fill="F7FBFF"/>
            <w:vAlign w:val="center"/>
          </w:tcPr>
          <w:p w14:paraId="72EE8402" w14:textId="77777777" w:rsidR="00FE1DF7" w:rsidRDefault="001946CA">
            <w:r>
              <w:rPr>
                <w:sz w:val="17"/>
              </w:rPr>
              <w:t>Tour Listing / Hero Heading</w:t>
            </w:r>
          </w:p>
        </w:tc>
        <w:tc>
          <w:tcPr>
            <w:tcW w:w="2078" w:type="dxa"/>
            <w:shd w:val="clear" w:color="auto" w:fill="F7FBFF"/>
            <w:vAlign w:val="center"/>
          </w:tcPr>
          <w:p w14:paraId="434B3BD5" w14:textId="77777777" w:rsidR="00FE1DF7" w:rsidRDefault="001946CA">
            <w:r>
              <w:rPr>
                <w:sz w:val="17"/>
              </w:rPr>
              <w:t>Open /tours and verify Discover premium tours guided by locals heading.</w:t>
            </w:r>
          </w:p>
        </w:tc>
        <w:tc>
          <w:tcPr>
            <w:tcW w:w="2078" w:type="dxa"/>
            <w:shd w:val="clear" w:color="auto" w:fill="F7FBFF"/>
            <w:vAlign w:val="center"/>
          </w:tcPr>
          <w:p w14:paraId="38434501" w14:textId="77777777" w:rsidR="00FE1DF7" w:rsidRDefault="001946CA">
            <w:r>
              <w:rPr>
                <w:sz w:val="17"/>
              </w:rPr>
              <w:t>Listing hero heading is visible.</w:t>
            </w:r>
          </w:p>
        </w:tc>
        <w:tc>
          <w:tcPr>
            <w:tcW w:w="2078" w:type="dxa"/>
            <w:shd w:val="clear" w:color="auto" w:fill="F7FBFF"/>
            <w:vAlign w:val="center"/>
          </w:tcPr>
          <w:p w14:paraId="07BAFD0D" w14:textId="77777777" w:rsidR="00FE1DF7" w:rsidRDefault="001946CA">
            <w:r>
              <w:rPr>
                <w:sz w:val="17"/>
              </w:rPr>
              <w:t>D</w:t>
            </w:r>
            <w:r>
              <w:rPr>
                <w:sz w:val="17"/>
              </w:rPr>
              <w:t>iscover premium tours guided by locals heading is asserted visible.</w:t>
            </w:r>
          </w:p>
        </w:tc>
        <w:tc>
          <w:tcPr>
            <w:tcW w:w="2078" w:type="dxa"/>
            <w:shd w:val="clear" w:color="auto" w:fill="F7FBFF"/>
            <w:vAlign w:val="center"/>
          </w:tcPr>
          <w:p w14:paraId="2B8A8C5A" w14:textId="77777777" w:rsidR="00FE1DF7" w:rsidRDefault="001946CA">
            <w:r>
              <w:rPr>
                <w:sz w:val="17"/>
              </w:rPr>
              <w:t>Pass</w:t>
            </w:r>
          </w:p>
        </w:tc>
        <w:tc>
          <w:tcPr>
            <w:tcW w:w="2078" w:type="dxa"/>
            <w:shd w:val="clear" w:color="auto" w:fill="F7FBFF"/>
            <w:vAlign w:val="center"/>
          </w:tcPr>
          <w:p w14:paraId="7D372E1C" w14:textId="77777777" w:rsidR="00FE1DF7" w:rsidRDefault="001946CA">
            <w:r>
              <w:rPr>
                <w:sz w:val="17"/>
              </w:rPr>
              <w:t>Low</w:t>
            </w:r>
          </w:p>
        </w:tc>
      </w:tr>
      <w:tr w:rsidR="00FE1DF7" w14:paraId="331DE672" w14:textId="77777777">
        <w:trPr>
          <w:jc w:val="center"/>
        </w:trPr>
        <w:tc>
          <w:tcPr>
            <w:tcW w:w="2078" w:type="dxa"/>
            <w:vAlign w:val="center"/>
          </w:tcPr>
          <w:p w14:paraId="5D76F7F7" w14:textId="77777777" w:rsidR="00FE1DF7" w:rsidRDefault="001946CA">
            <w:r>
              <w:rPr>
                <w:sz w:val="17"/>
              </w:rPr>
              <w:t>TOUR-0032</w:t>
            </w:r>
          </w:p>
        </w:tc>
        <w:tc>
          <w:tcPr>
            <w:tcW w:w="2078" w:type="dxa"/>
            <w:vAlign w:val="center"/>
          </w:tcPr>
          <w:p w14:paraId="3813A42F" w14:textId="77777777" w:rsidR="00FE1DF7" w:rsidRDefault="001946CA">
            <w:r>
              <w:rPr>
                <w:sz w:val="17"/>
              </w:rPr>
              <w:t>Tour Listing / Section Heading</w:t>
            </w:r>
          </w:p>
        </w:tc>
        <w:tc>
          <w:tcPr>
            <w:tcW w:w="2078" w:type="dxa"/>
            <w:vAlign w:val="center"/>
          </w:tcPr>
          <w:p w14:paraId="648E76AA" w14:textId="77777777" w:rsidR="00FE1DF7" w:rsidRDefault="001946CA">
            <w:r>
              <w:rPr>
                <w:sz w:val="17"/>
              </w:rPr>
              <w:t>Open /tours and verify Available tours heading.</w:t>
            </w:r>
          </w:p>
        </w:tc>
        <w:tc>
          <w:tcPr>
            <w:tcW w:w="2078" w:type="dxa"/>
            <w:vAlign w:val="center"/>
          </w:tcPr>
          <w:p w14:paraId="486B3E8F" w14:textId="77777777" w:rsidR="00FE1DF7" w:rsidRDefault="001946CA">
            <w:r>
              <w:rPr>
                <w:sz w:val="17"/>
              </w:rPr>
              <w:t>Available tours section heading is visible.</w:t>
            </w:r>
          </w:p>
        </w:tc>
        <w:tc>
          <w:tcPr>
            <w:tcW w:w="2078" w:type="dxa"/>
            <w:vAlign w:val="center"/>
          </w:tcPr>
          <w:p w14:paraId="554BD5E1" w14:textId="77777777" w:rsidR="00FE1DF7" w:rsidRDefault="001946CA">
            <w:r>
              <w:rPr>
                <w:sz w:val="17"/>
              </w:rPr>
              <w:t xml:space="preserve">Available tours heading is asserted </w:t>
            </w:r>
            <w:r>
              <w:rPr>
                <w:sz w:val="17"/>
              </w:rPr>
              <w:t>visible.</w:t>
            </w:r>
          </w:p>
        </w:tc>
        <w:tc>
          <w:tcPr>
            <w:tcW w:w="2078" w:type="dxa"/>
            <w:vAlign w:val="center"/>
          </w:tcPr>
          <w:p w14:paraId="59590216" w14:textId="77777777" w:rsidR="00FE1DF7" w:rsidRDefault="001946CA">
            <w:r>
              <w:rPr>
                <w:sz w:val="17"/>
              </w:rPr>
              <w:t>Pass</w:t>
            </w:r>
          </w:p>
        </w:tc>
        <w:tc>
          <w:tcPr>
            <w:tcW w:w="2078" w:type="dxa"/>
            <w:vAlign w:val="center"/>
          </w:tcPr>
          <w:p w14:paraId="46B1EEAB" w14:textId="77777777" w:rsidR="00FE1DF7" w:rsidRDefault="001946CA">
            <w:r>
              <w:rPr>
                <w:sz w:val="17"/>
              </w:rPr>
              <w:t>Low</w:t>
            </w:r>
          </w:p>
        </w:tc>
      </w:tr>
      <w:tr w:rsidR="00FE1DF7" w14:paraId="76C63DCF" w14:textId="77777777">
        <w:trPr>
          <w:jc w:val="center"/>
        </w:trPr>
        <w:tc>
          <w:tcPr>
            <w:tcW w:w="2078" w:type="dxa"/>
            <w:shd w:val="clear" w:color="auto" w:fill="F7FBFF"/>
            <w:vAlign w:val="center"/>
          </w:tcPr>
          <w:p w14:paraId="1D1E7277" w14:textId="77777777" w:rsidR="00FE1DF7" w:rsidRDefault="001946CA">
            <w:r>
              <w:rPr>
                <w:sz w:val="17"/>
              </w:rPr>
              <w:t>TOUR-0033</w:t>
            </w:r>
          </w:p>
        </w:tc>
        <w:tc>
          <w:tcPr>
            <w:tcW w:w="2078" w:type="dxa"/>
            <w:shd w:val="clear" w:color="auto" w:fill="F7FBFF"/>
            <w:vAlign w:val="center"/>
          </w:tcPr>
          <w:p w14:paraId="341A0AE9" w14:textId="77777777" w:rsidR="00FE1DF7" w:rsidRDefault="001946CA">
            <w:r>
              <w:rPr>
                <w:sz w:val="17"/>
              </w:rPr>
              <w:t>Tour Listing / Filter Inputs</w:t>
            </w:r>
          </w:p>
        </w:tc>
        <w:tc>
          <w:tcPr>
            <w:tcW w:w="2078" w:type="dxa"/>
            <w:shd w:val="clear" w:color="auto" w:fill="F7FBFF"/>
            <w:vAlign w:val="center"/>
          </w:tcPr>
          <w:p w14:paraId="662151A7" w14:textId="77777777" w:rsidR="00FE1DF7" w:rsidRDefault="001946CA">
            <w:r>
              <w:rPr>
                <w:sz w:val="17"/>
              </w:rPr>
              <w:t>Open /tours and verify Location, Language, and Max Price fields are visible.</w:t>
            </w:r>
          </w:p>
        </w:tc>
        <w:tc>
          <w:tcPr>
            <w:tcW w:w="2078" w:type="dxa"/>
            <w:shd w:val="clear" w:color="auto" w:fill="F7FBFF"/>
            <w:vAlign w:val="center"/>
          </w:tcPr>
          <w:p w14:paraId="274658AC" w14:textId="77777777" w:rsidR="00FE1DF7" w:rsidRDefault="001946CA">
            <w:r>
              <w:rPr>
                <w:sz w:val="17"/>
              </w:rPr>
              <w:t>Primary filter fields are rendered.</w:t>
            </w:r>
          </w:p>
        </w:tc>
        <w:tc>
          <w:tcPr>
            <w:tcW w:w="2078" w:type="dxa"/>
            <w:shd w:val="clear" w:color="auto" w:fill="F7FBFF"/>
            <w:vAlign w:val="center"/>
          </w:tcPr>
          <w:p w14:paraId="50C492A1" w14:textId="77777777" w:rsidR="00FE1DF7" w:rsidRDefault="001946CA">
            <w:r>
              <w:rPr>
                <w:sz w:val="17"/>
              </w:rPr>
              <w:t>Location, Language, and Max Price inputs are asserted visible.</w:t>
            </w:r>
          </w:p>
        </w:tc>
        <w:tc>
          <w:tcPr>
            <w:tcW w:w="2078" w:type="dxa"/>
            <w:shd w:val="clear" w:color="auto" w:fill="F7FBFF"/>
            <w:vAlign w:val="center"/>
          </w:tcPr>
          <w:p w14:paraId="203A03A8" w14:textId="77777777" w:rsidR="00FE1DF7" w:rsidRDefault="001946CA">
            <w:r>
              <w:rPr>
                <w:sz w:val="17"/>
              </w:rPr>
              <w:t>Pass</w:t>
            </w:r>
          </w:p>
        </w:tc>
        <w:tc>
          <w:tcPr>
            <w:tcW w:w="2078" w:type="dxa"/>
            <w:shd w:val="clear" w:color="auto" w:fill="F7FBFF"/>
            <w:vAlign w:val="center"/>
          </w:tcPr>
          <w:p w14:paraId="6CAAFD59" w14:textId="77777777" w:rsidR="00FE1DF7" w:rsidRDefault="001946CA">
            <w:r>
              <w:rPr>
                <w:sz w:val="17"/>
              </w:rPr>
              <w:t>Medium</w:t>
            </w:r>
          </w:p>
        </w:tc>
      </w:tr>
      <w:tr w:rsidR="00FE1DF7" w14:paraId="5EB16C8A" w14:textId="77777777">
        <w:trPr>
          <w:jc w:val="center"/>
        </w:trPr>
        <w:tc>
          <w:tcPr>
            <w:tcW w:w="2078" w:type="dxa"/>
            <w:vAlign w:val="center"/>
          </w:tcPr>
          <w:p w14:paraId="2E3E1F6B" w14:textId="77777777" w:rsidR="00FE1DF7" w:rsidRDefault="001946CA">
            <w:r>
              <w:rPr>
                <w:sz w:val="17"/>
              </w:rPr>
              <w:t>TOUR-0034</w:t>
            </w:r>
          </w:p>
        </w:tc>
        <w:tc>
          <w:tcPr>
            <w:tcW w:w="2078" w:type="dxa"/>
            <w:vAlign w:val="center"/>
          </w:tcPr>
          <w:p w14:paraId="20481108" w14:textId="77777777" w:rsidR="00FE1DF7" w:rsidRDefault="001946CA">
            <w:r>
              <w:rPr>
                <w:sz w:val="17"/>
              </w:rPr>
              <w:t>Tour Listing / Advanced Filters</w:t>
            </w:r>
          </w:p>
        </w:tc>
        <w:tc>
          <w:tcPr>
            <w:tcW w:w="2078" w:type="dxa"/>
            <w:vAlign w:val="center"/>
          </w:tcPr>
          <w:p w14:paraId="07C22C7D" w14:textId="77777777" w:rsidR="00FE1DF7" w:rsidRDefault="001946CA">
            <w:r>
              <w:rPr>
                <w:sz w:val="17"/>
              </w:rPr>
              <w:t xml:space="preserve">Open /tours and verify Available Date and </w:t>
            </w:r>
            <w:r>
              <w:rPr>
                <w:sz w:val="17"/>
              </w:rPr>
              <w:lastRenderedPageBreak/>
              <w:t>Minimum Rating fields are visible.</w:t>
            </w:r>
          </w:p>
        </w:tc>
        <w:tc>
          <w:tcPr>
            <w:tcW w:w="2078" w:type="dxa"/>
            <w:vAlign w:val="center"/>
          </w:tcPr>
          <w:p w14:paraId="3F315CF3" w14:textId="77777777" w:rsidR="00FE1DF7" w:rsidRDefault="001946CA">
            <w:r>
              <w:rPr>
                <w:sz w:val="17"/>
              </w:rPr>
              <w:lastRenderedPageBreak/>
              <w:t>Advanced filter fields are rendered.</w:t>
            </w:r>
          </w:p>
        </w:tc>
        <w:tc>
          <w:tcPr>
            <w:tcW w:w="2078" w:type="dxa"/>
            <w:vAlign w:val="center"/>
          </w:tcPr>
          <w:p w14:paraId="63C7B030" w14:textId="77777777" w:rsidR="00FE1DF7" w:rsidRDefault="001946CA">
            <w:r>
              <w:rPr>
                <w:sz w:val="17"/>
              </w:rPr>
              <w:t xml:space="preserve">Available Date and Minimum Rating inputs </w:t>
            </w:r>
            <w:r>
              <w:rPr>
                <w:sz w:val="17"/>
              </w:rPr>
              <w:lastRenderedPageBreak/>
              <w:t>are asserted visible.</w:t>
            </w:r>
          </w:p>
        </w:tc>
        <w:tc>
          <w:tcPr>
            <w:tcW w:w="2078" w:type="dxa"/>
            <w:vAlign w:val="center"/>
          </w:tcPr>
          <w:p w14:paraId="7EBF2070" w14:textId="77777777" w:rsidR="00FE1DF7" w:rsidRDefault="001946CA">
            <w:r>
              <w:rPr>
                <w:sz w:val="17"/>
              </w:rPr>
              <w:lastRenderedPageBreak/>
              <w:t>Pass</w:t>
            </w:r>
          </w:p>
        </w:tc>
        <w:tc>
          <w:tcPr>
            <w:tcW w:w="2078" w:type="dxa"/>
            <w:vAlign w:val="center"/>
          </w:tcPr>
          <w:p w14:paraId="054C6453" w14:textId="77777777" w:rsidR="00FE1DF7" w:rsidRDefault="001946CA">
            <w:r>
              <w:rPr>
                <w:sz w:val="17"/>
              </w:rPr>
              <w:t>Medium</w:t>
            </w:r>
          </w:p>
        </w:tc>
      </w:tr>
      <w:tr w:rsidR="00FE1DF7" w14:paraId="38DAFE9A" w14:textId="77777777">
        <w:trPr>
          <w:jc w:val="center"/>
        </w:trPr>
        <w:tc>
          <w:tcPr>
            <w:tcW w:w="2078" w:type="dxa"/>
            <w:shd w:val="clear" w:color="auto" w:fill="F7FBFF"/>
            <w:vAlign w:val="center"/>
          </w:tcPr>
          <w:p w14:paraId="579DC04D" w14:textId="77777777" w:rsidR="00FE1DF7" w:rsidRDefault="001946CA">
            <w:r>
              <w:rPr>
                <w:sz w:val="17"/>
              </w:rPr>
              <w:t>TOUR-0035</w:t>
            </w:r>
          </w:p>
        </w:tc>
        <w:tc>
          <w:tcPr>
            <w:tcW w:w="2078" w:type="dxa"/>
            <w:shd w:val="clear" w:color="auto" w:fill="F7FBFF"/>
            <w:vAlign w:val="center"/>
          </w:tcPr>
          <w:p w14:paraId="59E71F77" w14:textId="77777777" w:rsidR="00FE1DF7" w:rsidRDefault="001946CA">
            <w:r>
              <w:rPr>
                <w:sz w:val="17"/>
              </w:rPr>
              <w:t>Tour Listing /</w:t>
            </w:r>
            <w:r>
              <w:rPr>
                <w:sz w:val="17"/>
              </w:rPr>
              <w:t xml:space="preserve"> Query Hydration</w:t>
            </w:r>
          </w:p>
        </w:tc>
        <w:tc>
          <w:tcPr>
            <w:tcW w:w="2078" w:type="dxa"/>
            <w:shd w:val="clear" w:color="auto" w:fill="F7FBFF"/>
            <w:vAlign w:val="center"/>
          </w:tcPr>
          <w:p w14:paraId="12AEFBBD" w14:textId="77777777" w:rsidR="00FE1DF7" w:rsidRDefault="001946CA">
            <w:r>
              <w:rPr>
                <w:sz w:val="17"/>
              </w:rPr>
              <w:t>Open /tours?search=Dhaka and verify Location field value is Dhaka.</w:t>
            </w:r>
          </w:p>
        </w:tc>
        <w:tc>
          <w:tcPr>
            <w:tcW w:w="2078" w:type="dxa"/>
            <w:shd w:val="clear" w:color="auto" w:fill="F7FBFF"/>
            <w:vAlign w:val="center"/>
          </w:tcPr>
          <w:p w14:paraId="5DFC3D87" w14:textId="77777777" w:rsidR="00FE1DF7" w:rsidRDefault="001946CA">
            <w:r>
              <w:rPr>
                <w:sz w:val="17"/>
              </w:rPr>
              <w:t>Search query hydrates listing filter state.</w:t>
            </w:r>
          </w:p>
        </w:tc>
        <w:tc>
          <w:tcPr>
            <w:tcW w:w="2078" w:type="dxa"/>
            <w:shd w:val="clear" w:color="auto" w:fill="F7FBFF"/>
            <w:vAlign w:val="center"/>
          </w:tcPr>
          <w:p w14:paraId="30D142E7" w14:textId="77777777" w:rsidR="00FE1DF7" w:rsidRDefault="001946CA">
            <w:r>
              <w:rPr>
                <w:sz w:val="17"/>
              </w:rPr>
              <w:t>Location input value is asserted as Dhaka. Smoke-tagged case in module pack.</w:t>
            </w:r>
          </w:p>
        </w:tc>
        <w:tc>
          <w:tcPr>
            <w:tcW w:w="2078" w:type="dxa"/>
            <w:shd w:val="clear" w:color="auto" w:fill="F7FBFF"/>
            <w:vAlign w:val="center"/>
          </w:tcPr>
          <w:p w14:paraId="6700701B" w14:textId="77777777" w:rsidR="00FE1DF7" w:rsidRDefault="001946CA">
            <w:r>
              <w:rPr>
                <w:sz w:val="17"/>
              </w:rPr>
              <w:t>Pass</w:t>
            </w:r>
          </w:p>
        </w:tc>
        <w:tc>
          <w:tcPr>
            <w:tcW w:w="2078" w:type="dxa"/>
            <w:shd w:val="clear" w:color="auto" w:fill="F7FBFF"/>
            <w:vAlign w:val="center"/>
          </w:tcPr>
          <w:p w14:paraId="16D9B3FF" w14:textId="77777777" w:rsidR="00FE1DF7" w:rsidRDefault="001946CA">
            <w:r>
              <w:rPr>
                <w:sz w:val="17"/>
              </w:rPr>
              <w:t>Medium</w:t>
            </w:r>
          </w:p>
        </w:tc>
      </w:tr>
      <w:tr w:rsidR="00FE1DF7" w14:paraId="62965324" w14:textId="77777777">
        <w:trPr>
          <w:jc w:val="center"/>
        </w:trPr>
        <w:tc>
          <w:tcPr>
            <w:tcW w:w="2078" w:type="dxa"/>
            <w:vAlign w:val="center"/>
          </w:tcPr>
          <w:p w14:paraId="44661FEE" w14:textId="77777777" w:rsidR="00FE1DF7" w:rsidRDefault="001946CA">
            <w:r>
              <w:rPr>
                <w:sz w:val="17"/>
              </w:rPr>
              <w:t>TOUR-0036</w:t>
            </w:r>
          </w:p>
        </w:tc>
        <w:tc>
          <w:tcPr>
            <w:tcW w:w="2078" w:type="dxa"/>
            <w:vAlign w:val="center"/>
          </w:tcPr>
          <w:p w14:paraId="1CE3B9F7" w14:textId="77777777" w:rsidR="00FE1DF7" w:rsidRDefault="001946CA">
            <w:r>
              <w:rPr>
                <w:sz w:val="17"/>
              </w:rPr>
              <w:t xml:space="preserve">Tour Listing / Home </w:t>
            </w:r>
            <w:r>
              <w:rPr>
                <w:sz w:val="17"/>
              </w:rPr>
              <w:t>Search Redirect</w:t>
            </w:r>
          </w:p>
        </w:tc>
        <w:tc>
          <w:tcPr>
            <w:tcW w:w="2078" w:type="dxa"/>
            <w:vAlign w:val="center"/>
          </w:tcPr>
          <w:p w14:paraId="6761FDAA" w14:textId="77777777" w:rsidR="00FE1DF7" w:rsidRDefault="001946CA">
            <w:r>
              <w:rPr>
                <w:sz w:val="17"/>
              </w:rPr>
              <w:t>Open home page, fill Destination with Dhaka, click Search, verify navigation to /tours?.</w:t>
            </w:r>
          </w:p>
        </w:tc>
        <w:tc>
          <w:tcPr>
            <w:tcW w:w="2078" w:type="dxa"/>
            <w:vAlign w:val="center"/>
          </w:tcPr>
          <w:p w14:paraId="354D40CB" w14:textId="77777777" w:rsidR="00FE1DF7" w:rsidRDefault="001946CA">
            <w:r>
              <w:rPr>
                <w:sz w:val="17"/>
              </w:rPr>
              <w:t>Home search redirects user to filtered tours page.</w:t>
            </w:r>
          </w:p>
        </w:tc>
        <w:tc>
          <w:tcPr>
            <w:tcW w:w="2078" w:type="dxa"/>
            <w:vAlign w:val="center"/>
          </w:tcPr>
          <w:p w14:paraId="6FBB8402" w14:textId="77777777" w:rsidR="00FE1DF7" w:rsidRDefault="001946CA">
            <w:r>
              <w:rPr>
                <w:sz w:val="17"/>
              </w:rPr>
              <w:t>URL is asserted to match /tours?.</w:t>
            </w:r>
          </w:p>
        </w:tc>
        <w:tc>
          <w:tcPr>
            <w:tcW w:w="2078" w:type="dxa"/>
            <w:vAlign w:val="center"/>
          </w:tcPr>
          <w:p w14:paraId="07C43FE2" w14:textId="77777777" w:rsidR="00FE1DF7" w:rsidRDefault="001946CA">
            <w:r>
              <w:rPr>
                <w:sz w:val="17"/>
              </w:rPr>
              <w:t>Pass</w:t>
            </w:r>
          </w:p>
        </w:tc>
        <w:tc>
          <w:tcPr>
            <w:tcW w:w="2078" w:type="dxa"/>
            <w:vAlign w:val="center"/>
          </w:tcPr>
          <w:p w14:paraId="0ED37E06" w14:textId="77777777" w:rsidR="00FE1DF7" w:rsidRDefault="001946CA">
            <w:r>
              <w:rPr>
                <w:sz w:val="17"/>
              </w:rPr>
              <w:t>High</w:t>
            </w:r>
          </w:p>
        </w:tc>
      </w:tr>
      <w:tr w:rsidR="00FE1DF7" w14:paraId="0AC1B338" w14:textId="77777777">
        <w:trPr>
          <w:jc w:val="center"/>
        </w:trPr>
        <w:tc>
          <w:tcPr>
            <w:tcW w:w="2078" w:type="dxa"/>
            <w:shd w:val="clear" w:color="auto" w:fill="F7FBFF"/>
            <w:vAlign w:val="center"/>
          </w:tcPr>
          <w:p w14:paraId="3C00774D" w14:textId="77777777" w:rsidR="00FE1DF7" w:rsidRDefault="001946CA">
            <w:r>
              <w:rPr>
                <w:sz w:val="17"/>
              </w:rPr>
              <w:t>TOUR-0037</w:t>
            </w:r>
          </w:p>
        </w:tc>
        <w:tc>
          <w:tcPr>
            <w:tcW w:w="2078" w:type="dxa"/>
            <w:shd w:val="clear" w:color="auto" w:fill="F7FBFF"/>
            <w:vAlign w:val="center"/>
          </w:tcPr>
          <w:p w14:paraId="78ED9C09" w14:textId="77777777" w:rsidR="00FE1DF7" w:rsidRDefault="001946CA">
            <w:r>
              <w:rPr>
                <w:sz w:val="17"/>
              </w:rPr>
              <w:t>Tour Listing / Filter Apply Action</w:t>
            </w:r>
          </w:p>
        </w:tc>
        <w:tc>
          <w:tcPr>
            <w:tcW w:w="2078" w:type="dxa"/>
            <w:shd w:val="clear" w:color="auto" w:fill="F7FBFF"/>
            <w:vAlign w:val="center"/>
          </w:tcPr>
          <w:p w14:paraId="4E880805" w14:textId="77777777" w:rsidR="00FE1DF7" w:rsidRDefault="001946CA">
            <w:r>
              <w:rPr>
                <w:sz w:val="17"/>
              </w:rPr>
              <w:t>Open /tour</w:t>
            </w:r>
            <w:r>
              <w:rPr>
                <w:sz w:val="17"/>
              </w:rPr>
              <w:t>s, fill Location with Coxs Bazar, click Apply Filters, verify remaining on /tours route.</w:t>
            </w:r>
          </w:p>
        </w:tc>
        <w:tc>
          <w:tcPr>
            <w:tcW w:w="2078" w:type="dxa"/>
            <w:shd w:val="clear" w:color="auto" w:fill="F7FBFF"/>
            <w:vAlign w:val="center"/>
          </w:tcPr>
          <w:p w14:paraId="53A8804E" w14:textId="77777777" w:rsidR="00FE1DF7" w:rsidRDefault="001946CA">
            <w:r>
              <w:rPr>
                <w:sz w:val="17"/>
              </w:rPr>
              <w:t>Filter action executes on listing route.</w:t>
            </w:r>
          </w:p>
        </w:tc>
        <w:tc>
          <w:tcPr>
            <w:tcW w:w="2078" w:type="dxa"/>
            <w:shd w:val="clear" w:color="auto" w:fill="F7FBFF"/>
            <w:vAlign w:val="center"/>
          </w:tcPr>
          <w:p w14:paraId="024F1E09" w14:textId="77777777" w:rsidR="00FE1DF7" w:rsidRDefault="001946CA">
            <w:r>
              <w:rPr>
                <w:sz w:val="17"/>
              </w:rPr>
              <w:t>URL is asserted to match /tours.</w:t>
            </w:r>
          </w:p>
        </w:tc>
        <w:tc>
          <w:tcPr>
            <w:tcW w:w="2078" w:type="dxa"/>
            <w:shd w:val="clear" w:color="auto" w:fill="F7FBFF"/>
            <w:vAlign w:val="center"/>
          </w:tcPr>
          <w:p w14:paraId="303FEFC0" w14:textId="77777777" w:rsidR="00FE1DF7" w:rsidRDefault="001946CA">
            <w:r>
              <w:rPr>
                <w:sz w:val="17"/>
              </w:rPr>
              <w:t>Pass</w:t>
            </w:r>
          </w:p>
        </w:tc>
        <w:tc>
          <w:tcPr>
            <w:tcW w:w="2078" w:type="dxa"/>
            <w:shd w:val="clear" w:color="auto" w:fill="F7FBFF"/>
            <w:vAlign w:val="center"/>
          </w:tcPr>
          <w:p w14:paraId="1FDD603C" w14:textId="77777777" w:rsidR="00FE1DF7" w:rsidRDefault="001946CA">
            <w:r>
              <w:rPr>
                <w:sz w:val="17"/>
              </w:rPr>
              <w:t>Medium</w:t>
            </w:r>
          </w:p>
        </w:tc>
      </w:tr>
      <w:tr w:rsidR="00FE1DF7" w14:paraId="1C12D3DE" w14:textId="77777777">
        <w:trPr>
          <w:jc w:val="center"/>
        </w:trPr>
        <w:tc>
          <w:tcPr>
            <w:tcW w:w="2078" w:type="dxa"/>
            <w:vAlign w:val="center"/>
          </w:tcPr>
          <w:p w14:paraId="44052184" w14:textId="77777777" w:rsidR="00FE1DF7" w:rsidRDefault="001946CA">
            <w:r>
              <w:rPr>
                <w:sz w:val="17"/>
              </w:rPr>
              <w:t>TOUR-0038</w:t>
            </w:r>
          </w:p>
        </w:tc>
        <w:tc>
          <w:tcPr>
            <w:tcW w:w="2078" w:type="dxa"/>
            <w:vAlign w:val="center"/>
          </w:tcPr>
          <w:p w14:paraId="13E3AB4F" w14:textId="77777777" w:rsidR="00FE1DF7" w:rsidRDefault="001946CA">
            <w:r>
              <w:rPr>
                <w:sz w:val="17"/>
              </w:rPr>
              <w:t>Tour Listing / Category Link</w:t>
            </w:r>
          </w:p>
        </w:tc>
        <w:tc>
          <w:tcPr>
            <w:tcW w:w="2078" w:type="dxa"/>
            <w:vAlign w:val="center"/>
          </w:tcPr>
          <w:p w14:paraId="202FADD3" w14:textId="77777777" w:rsidR="00FE1DF7" w:rsidRDefault="001946CA">
            <w:r>
              <w:rPr>
                <w:sz w:val="17"/>
              </w:rPr>
              <w:t xml:space="preserve">Open home page and verify </w:t>
            </w:r>
            <w:r>
              <w:rPr>
                <w:sz w:val="17"/>
              </w:rPr>
              <w:t>Adventure category link is visible.</w:t>
            </w:r>
          </w:p>
        </w:tc>
        <w:tc>
          <w:tcPr>
            <w:tcW w:w="2078" w:type="dxa"/>
            <w:vAlign w:val="center"/>
          </w:tcPr>
          <w:p w14:paraId="602C2D00" w14:textId="77777777" w:rsidR="00FE1DF7" w:rsidRDefault="001946CA">
            <w:r>
              <w:rPr>
                <w:sz w:val="17"/>
              </w:rPr>
              <w:t>Category navigation exposes Adventure link.</w:t>
            </w:r>
          </w:p>
        </w:tc>
        <w:tc>
          <w:tcPr>
            <w:tcW w:w="2078" w:type="dxa"/>
            <w:vAlign w:val="center"/>
          </w:tcPr>
          <w:p w14:paraId="19C73F6E" w14:textId="77777777" w:rsidR="00FE1DF7" w:rsidRDefault="001946CA">
            <w:r>
              <w:rPr>
                <w:sz w:val="17"/>
              </w:rPr>
              <w:t>Link containing category=Adventure is asserted visible.</w:t>
            </w:r>
          </w:p>
        </w:tc>
        <w:tc>
          <w:tcPr>
            <w:tcW w:w="2078" w:type="dxa"/>
            <w:vAlign w:val="center"/>
          </w:tcPr>
          <w:p w14:paraId="0BD91E0E" w14:textId="77777777" w:rsidR="00FE1DF7" w:rsidRDefault="001946CA">
            <w:r>
              <w:rPr>
                <w:sz w:val="17"/>
              </w:rPr>
              <w:t>Pass</w:t>
            </w:r>
          </w:p>
        </w:tc>
        <w:tc>
          <w:tcPr>
            <w:tcW w:w="2078" w:type="dxa"/>
            <w:vAlign w:val="center"/>
          </w:tcPr>
          <w:p w14:paraId="2362B051" w14:textId="77777777" w:rsidR="00FE1DF7" w:rsidRDefault="001946CA">
            <w:r>
              <w:rPr>
                <w:sz w:val="17"/>
              </w:rPr>
              <w:t>Low</w:t>
            </w:r>
          </w:p>
        </w:tc>
      </w:tr>
      <w:tr w:rsidR="00FE1DF7" w14:paraId="03C30EBB" w14:textId="77777777">
        <w:trPr>
          <w:jc w:val="center"/>
        </w:trPr>
        <w:tc>
          <w:tcPr>
            <w:tcW w:w="2078" w:type="dxa"/>
            <w:shd w:val="clear" w:color="auto" w:fill="F7FBFF"/>
            <w:vAlign w:val="center"/>
          </w:tcPr>
          <w:p w14:paraId="1956A738" w14:textId="77777777" w:rsidR="00FE1DF7" w:rsidRDefault="001946CA">
            <w:r>
              <w:rPr>
                <w:sz w:val="17"/>
              </w:rPr>
              <w:t>TOUR-0039</w:t>
            </w:r>
          </w:p>
        </w:tc>
        <w:tc>
          <w:tcPr>
            <w:tcW w:w="2078" w:type="dxa"/>
            <w:shd w:val="clear" w:color="auto" w:fill="F7FBFF"/>
            <w:vAlign w:val="center"/>
          </w:tcPr>
          <w:p w14:paraId="2C59D255" w14:textId="77777777" w:rsidR="00FE1DF7" w:rsidRDefault="001946CA">
            <w:r>
              <w:rPr>
                <w:sz w:val="17"/>
              </w:rPr>
              <w:t>Tour Listing / Category Link</w:t>
            </w:r>
          </w:p>
        </w:tc>
        <w:tc>
          <w:tcPr>
            <w:tcW w:w="2078" w:type="dxa"/>
            <w:shd w:val="clear" w:color="auto" w:fill="F7FBFF"/>
            <w:vAlign w:val="center"/>
          </w:tcPr>
          <w:p w14:paraId="0CE6C932" w14:textId="77777777" w:rsidR="00FE1DF7" w:rsidRDefault="001946CA">
            <w:r>
              <w:rPr>
                <w:sz w:val="17"/>
              </w:rPr>
              <w:t>Open home page and verify Culture category link is visible.</w:t>
            </w:r>
          </w:p>
        </w:tc>
        <w:tc>
          <w:tcPr>
            <w:tcW w:w="2078" w:type="dxa"/>
            <w:shd w:val="clear" w:color="auto" w:fill="F7FBFF"/>
            <w:vAlign w:val="center"/>
          </w:tcPr>
          <w:p w14:paraId="0CC12D21" w14:textId="77777777" w:rsidR="00FE1DF7" w:rsidRDefault="001946CA">
            <w:r>
              <w:rPr>
                <w:sz w:val="17"/>
              </w:rPr>
              <w:t>Category navigation exposes Culture link.</w:t>
            </w:r>
          </w:p>
        </w:tc>
        <w:tc>
          <w:tcPr>
            <w:tcW w:w="2078" w:type="dxa"/>
            <w:shd w:val="clear" w:color="auto" w:fill="F7FBFF"/>
            <w:vAlign w:val="center"/>
          </w:tcPr>
          <w:p w14:paraId="69ECF3AC" w14:textId="77777777" w:rsidR="00FE1DF7" w:rsidRDefault="001946CA">
            <w:r>
              <w:rPr>
                <w:sz w:val="17"/>
              </w:rPr>
              <w:t>Link containing category=Culture is asserted visible.</w:t>
            </w:r>
          </w:p>
        </w:tc>
        <w:tc>
          <w:tcPr>
            <w:tcW w:w="2078" w:type="dxa"/>
            <w:shd w:val="clear" w:color="auto" w:fill="F7FBFF"/>
            <w:vAlign w:val="center"/>
          </w:tcPr>
          <w:p w14:paraId="424CFF87" w14:textId="77777777" w:rsidR="00FE1DF7" w:rsidRDefault="001946CA">
            <w:r>
              <w:rPr>
                <w:sz w:val="17"/>
              </w:rPr>
              <w:t>Pass</w:t>
            </w:r>
          </w:p>
        </w:tc>
        <w:tc>
          <w:tcPr>
            <w:tcW w:w="2078" w:type="dxa"/>
            <w:shd w:val="clear" w:color="auto" w:fill="F7FBFF"/>
            <w:vAlign w:val="center"/>
          </w:tcPr>
          <w:p w14:paraId="1EF3A30E" w14:textId="77777777" w:rsidR="00FE1DF7" w:rsidRDefault="001946CA">
            <w:r>
              <w:rPr>
                <w:sz w:val="17"/>
              </w:rPr>
              <w:t>Low</w:t>
            </w:r>
          </w:p>
        </w:tc>
      </w:tr>
      <w:tr w:rsidR="00FE1DF7" w14:paraId="49409F0B" w14:textId="77777777">
        <w:trPr>
          <w:jc w:val="center"/>
        </w:trPr>
        <w:tc>
          <w:tcPr>
            <w:tcW w:w="2078" w:type="dxa"/>
            <w:vAlign w:val="center"/>
          </w:tcPr>
          <w:p w14:paraId="6D18C9B6" w14:textId="77777777" w:rsidR="00FE1DF7" w:rsidRDefault="001946CA">
            <w:r>
              <w:rPr>
                <w:sz w:val="17"/>
              </w:rPr>
              <w:t>TOUR-0040</w:t>
            </w:r>
          </w:p>
        </w:tc>
        <w:tc>
          <w:tcPr>
            <w:tcW w:w="2078" w:type="dxa"/>
            <w:vAlign w:val="center"/>
          </w:tcPr>
          <w:p w14:paraId="6AFF4AA5" w14:textId="77777777" w:rsidR="00FE1DF7" w:rsidRDefault="001946CA">
            <w:r>
              <w:rPr>
                <w:sz w:val="17"/>
              </w:rPr>
              <w:t>Tour Listing / Filter CTA</w:t>
            </w:r>
          </w:p>
        </w:tc>
        <w:tc>
          <w:tcPr>
            <w:tcW w:w="2078" w:type="dxa"/>
            <w:vAlign w:val="center"/>
          </w:tcPr>
          <w:p w14:paraId="5EDF7BC6" w14:textId="77777777" w:rsidR="00FE1DF7" w:rsidRDefault="001946CA">
            <w:r>
              <w:rPr>
                <w:sz w:val="17"/>
              </w:rPr>
              <w:t>Open /tours and verify Apply Filters button is visible.</w:t>
            </w:r>
          </w:p>
        </w:tc>
        <w:tc>
          <w:tcPr>
            <w:tcW w:w="2078" w:type="dxa"/>
            <w:vAlign w:val="center"/>
          </w:tcPr>
          <w:p w14:paraId="3E9C410F" w14:textId="77777777" w:rsidR="00FE1DF7" w:rsidRDefault="001946CA">
            <w:r>
              <w:rPr>
                <w:sz w:val="17"/>
              </w:rPr>
              <w:t>Filter submit button is visible.</w:t>
            </w:r>
          </w:p>
        </w:tc>
        <w:tc>
          <w:tcPr>
            <w:tcW w:w="2078" w:type="dxa"/>
            <w:vAlign w:val="center"/>
          </w:tcPr>
          <w:p w14:paraId="0B78A608" w14:textId="77777777" w:rsidR="00FE1DF7" w:rsidRDefault="001946CA">
            <w:r>
              <w:rPr>
                <w:sz w:val="17"/>
              </w:rPr>
              <w:t xml:space="preserve">Apply Filters </w:t>
            </w:r>
            <w:r>
              <w:rPr>
                <w:sz w:val="17"/>
              </w:rPr>
              <w:t>button is asserted visible.</w:t>
            </w:r>
          </w:p>
        </w:tc>
        <w:tc>
          <w:tcPr>
            <w:tcW w:w="2078" w:type="dxa"/>
            <w:vAlign w:val="center"/>
          </w:tcPr>
          <w:p w14:paraId="2E86429F" w14:textId="77777777" w:rsidR="00FE1DF7" w:rsidRDefault="001946CA">
            <w:r>
              <w:rPr>
                <w:sz w:val="17"/>
              </w:rPr>
              <w:t>Pass</w:t>
            </w:r>
          </w:p>
        </w:tc>
        <w:tc>
          <w:tcPr>
            <w:tcW w:w="2078" w:type="dxa"/>
            <w:vAlign w:val="center"/>
          </w:tcPr>
          <w:p w14:paraId="6FB68CB3" w14:textId="77777777" w:rsidR="00FE1DF7" w:rsidRDefault="001946CA">
            <w:r>
              <w:rPr>
                <w:sz w:val="17"/>
              </w:rPr>
              <w:t>Low</w:t>
            </w:r>
          </w:p>
        </w:tc>
      </w:tr>
      <w:tr w:rsidR="00FE1DF7" w14:paraId="6764607D" w14:textId="77777777">
        <w:trPr>
          <w:jc w:val="center"/>
        </w:trPr>
        <w:tc>
          <w:tcPr>
            <w:tcW w:w="2078" w:type="dxa"/>
            <w:shd w:val="clear" w:color="auto" w:fill="F7FBFF"/>
            <w:vAlign w:val="center"/>
          </w:tcPr>
          <w:p w14:paraId="4F22581D" w14:textId="77777777" w:rsidR="00FE1DF7" w:rsidRDefault="001946CA">
            <w:r>
              <w:rPr>
                <w:sz w:val="17"/>
              </w:rPr>
              <w:t>TOUR-0041</w:t>
            </w:r>
          </w:p>
        </w:tc>
        <w:tc>
          <w:tcPr>
            <w:tcW w:w="2078" w:type="dxa"/>
            <w:shd w:val="clear" w:color="auto" w:fill="F7FBFF"/>
            <w:vAlign w:val="center"/>
          </w:tcPr>
          <w:p w14:paraId="739B38AF" w14:textId="77777777" w:rsidR="00FE1DF7" w:rsidRDefault="001946CA">
            <w:r>
              <w:rPr>
                <w:sz w:val="17"/>
              </w:rPr>
              <w:t>Tour Listing / Hero Heading</w:t>
            </w:r>
          </w:p>
        </w:tc>
        <w:tc>
          <w:tcPr>
            <w:tcW w:w="2078" w:type="dxa"/>
            <w:shd w:val="clear" w:color="auto" w:fill="F7FBFF"/>
            <w:vAlign w:val="center"/>
          </w:tcPr>
          <w:p w14:paraId="24DA7DD9" w14:textId="77777777" w:rsidR="00FE1DF7" w:rsidRDefault="001946CA">
            <w:r>
              <w:rPr>
                <w:sz w:val="17"/>
              </w:rPr>
              <w:t>Open /tours and verify Discover premium tours guided by locals heading.</w:t>
            </w:r>
          </w:p>
        </w:tc>
        <w:tc>
          <w:tcPr>
            <w:tcW w:w="2078" w:type="dxa"/>
            <w:shd w:val="clear" w:color="auto" w:fill="F7FBFF"/>
            <w:vAlign w:val="center"/>
          </w:tcPr>
          <w:p w14:paraId="6D1AB370" w14:textId="77777777" w:rsidR="00FE1DF7" w:rsidRDefault="001946CA">
            <w:r>
              <w:rPr>
                <w:sz w:val="17"/>
              </w:rPr>
              <w:t>Listing hero heading is visible.</w:t>
            </w:r>
          </w:p>
        </w:tc>
        <w:tc>
          <w:tcPr>
            <w:tcW w:w="2078" w:type="dxa"/>
            <w:shd w:val="clear" w:color="auto" w:fill="F7FBFF"/>
            <w:vAlign w:val="center"/>
          </w:tcPr>
          <w:p w14:paraId="3462C613" w14:textId="77777777" w:rsidR="00FE1DF7" w:rsidRDefault="001946CA">
            <w:r>
              <w:rPr>
                <w:sz w:val="17"/>
              </w:rPr>
              <w:t xml:space="preserve">Discover premium tours guided by locals heading is asserted </w:t>
            </w:r>
            <w:r>
              <w:rPr>
                <w:sz w:val="17"/>
              </w:rPr>
              <w:t>visible.</w:t>
            </w:r>
          </w:p>
        </w:tc>
        <w:tc>
          <w:tcPr>
            <w:tcW w:w="2078" w:type="dxa"/>
            <w:shd w:val="clear" w:color="auto" w:fill="F7FBFF"/>
            <w:vAlign w:val="center"/>
          </w:tcPr>
          <w:p w14:paraId="4C55A071" w14:textId="77777777" w:rsidR="00FE1DF7" w:rsidRDefault="001946CA">
            <w:r>
              <w:rPr>
                <w:sz w:val="17"/>
              </w:rPr>
              <w:t>Pass</w:t>
            </w:r>
          </w:p>
        </w:tc>
        <w:tc>
          <w:tcPr>
            <w:tcW w:w="2078" w:type="dxa"/>
            <w:shd w:val="clear" w:color="auto" w:fill="F7FBFF"/>
            <w:vAlign w:val="center"/>
          </w:tcPr>
          <w:p w14:paraId="0BF8EB37" w14:textId="77777777" w:rsidR="00FE1DF7" w:rsidRDefault="001946CA">
            <w:r>
              <w:rPr>
                <w:sz w:val="17"/>
              </w:rPr>
              <w:t>Low</w:t>
            </w:r>
          </w:p>
        </w:tc>
      </w:tr>
      <w:tr w:rsidR="00FE1DF7" w14:paraId="19592EBF" w14:textId="77777777">
        <w:trPr>
          <w:jc w:val="center"/>
        </w:trPr>
        <w:tc>
          <w:tcPr>
            <w:tcW w:w="2078" w:type="dxa"/>
            <w:vAlign w:val="center"/>
          </w:tcPr>
          <w:p w14:paraId="10D68E81" w14:textId="77777777" w:rsidR="00FE1DF7" w:rsidRDefault="001946CA">
            <w:r>
              <w:rPr>
                <w:sz w:val="17"/>
              </w:rPr>
              <w:t>TOUR-0042</w:t>
            </w:r>
          </w:p>
        </w:tc>
        <w:tc>
          <w:tcPr>
            <w:tcW w:w="2078" w:type="dxa"/>
            <w:vAlign w:val="center"/>
          </w:tcPr>
          <w:p w14:paraId="12259E58" w14:textId="77777777" w:rsidR="00FE1DF7" w:rsidRDefault="001946CA">
            <w:r>
              <w:rPr>
                <w:sz w:val="17"/>
              </w:rPr>
              <w:t>Tour Listing / Section Heading</w:t>
            </w:r>
          </w:p>
        </w:tc>
        <w:tc>
          <w:tcPr>
            <w:tcW w:w="2078" w:type="dxa"/>
            <w:vAlign w:val="center"/>
          </w:tcPr>
          <w:p w14:paraId="48384147" w14:textId="77777777" w:rsidR="00FE1DF7" w:rsidRDefault="001946CA">
            <w:r>
              <w:rPr>
                <w:sz w:val="17"/>
              </w:rPr>
              <w:t>Open /tours and verify Available tours heading.</w:t>
            </w:r>
          </w:p>
        </w:tc>
        <w:tc>
          <w:tcPr>
            <w:tcW w:w="2078" w:type="dxa"/>
            <w:vAlign w:val="center"/>
          </w:tcPr>
          <w:p w14:paraId="312D1A2F" w14:textId="77777777" w:rsidR="00FE1DF7" w:rsidRDefault="001946CA">
            <w:r>
              <w:rPr>
                <w:sz w:val="17"/>
              </w:rPr>
              <w:t>Available tours section heading is visible.</w:t>
            </w:r>
          </w:p>
        </w:tc>
        <w:tc>
          <w:tcPr>
            <w:tcW w:w="2078" w:type="dxa"/>
            <w:vAlign w:val="center"/>
          </w:tcPr>
          <w:p w14:paraId="2A524B4D" w14:textId="77777777" w:rsidR="00FE1DF7" w:rsidRDefault="001946CA">
            <w:r>
              <w:rPr>
                <w:sz w:val="17"/>
              </w:rPr>
              <w:t>Available tours heading is asserted visible.</w:t>
            </w:r>
          </w:p>
        </w:tc>
        <w:tc>
          <w:tcPr>
            <w:tcW w:w="2078" w:type="dxa"/>
            <w:vAlign w:val="center"/>
          </w:tcPr>
          <w:p w14:paraId="321F94BA" w14:textId="77777777" w:rsidR="00FE1DF7" w:rsidRDefault="001946CA">
            <w:r>
              <w:rPr>
                <w:sz w:val="17"/>
              </w:rPr>
              <w:t>Pass</w:t>
            </w:r>
          </w:p>
        </w:tc>
        <w:tc>
          <w:tcPr>
            <w:tcW w:w="2078" w:type="dxa"/>
            <w:vAlign w:val="center"/>
          </w:tcPr>
          <w:p w14:paraId="00996F8D" w14:textId="77777777" w:rsidR="00FE1DF7" w:rsidRDefault="001946CA">
            <w:r>
              <w:rPr>
                <w:sz w:val="17"/>
              </w:rPr>
              <w:t>Low</w:t>
            </w:r>
          </w:p>
        </w:tc>
      </w:tr>
      <w:tr w:rsidR="00FE1DF7" w14:paraId="138A84CF" w14:textId="77777777">
        <w:trPr>
          <w:jc w:val="center"/>
        </w:trPr>
        <w:tc>
          <w:tcPr>
            <w:tcW w:w="2078" w:type="dxa"/>
            <w:shd w:val="clear" w:color="auto" w:fill="F7FBFF"/>
            <w:vAlign w:val="center"/>
          </w:tcPr>
          <w:p w14:paraId="0D63038C" w14:textId="77777777" w:rsidR="00FE1DF7" w:rsidRDefault="001946CA">
            <w:r>
              <w:rPr>
                <w:sz w:val="17"/>
              </w:rPr>
              <w:t>TOUR-0043</w:t>
            </w:r>
          </w:p>
        </w:tc>
        <w:tc>
          <w:tcPr>
            <w:tcW w:w="2078" w:type="dxa"/>
            <w:shd w:val="clear" w:color="auto" w:fill="F7FBFF"/>
            <w:vAlign w:val="center"/>
          </w:tcPr>
          <w:p w14:paraId="2A8BCCA4" w14:textId="77777777" w:rsidR="00FE1DF7" w:rsidRDefault="001946CA">
            <w:r>
              <w:rPr>
                <w:sz w:val="17"/>
              </w:rPr>
              <w:t>Tour Listing / Filter Inputs</w:t>
            </w:r>
          </w:p>
        </w:tc>
        <w:tc>
          <w:tcPr>
            <w:tcW w:w="2078" w:type="dxa"/>
            <w:shd w:val="clear" w:color="auto" w:fill="F7FBFF"/>
            <w:vAlign w:val="center"/>
          </w:tcPr>
          <w:p w14:paraId="5036894E" w14:textId="77777777" w:rsidR="00FE1DF7" w:rsidRDefault="001946CA">
            <w:r>
              <w:rPr>
                <w:sz w:val="17"/>
              </w:rPr>
              <w:t xml:space="preserve">Open </w:t>
            </w:r>
            <w:r>
              <w:rPr>
                <w:sz w:val="17"/>
              </w:rPr>
              <w:t>/tours and verify Location, Language, and Max Price fields are visible.</w:t>
            </w:r>
          </w:p>
        </w:tc>
        <w:tc>
          <w:tcPr>
            <w:tcW w:w="2078" w:type="dxa"/>
            <w:shd w:val="clear" w:color="auto" w:fill="F7FBFF"/>
            <w:vAlign w:val="center"/>
          </w:tcPr>
          <w:p w14:paraId="573E4FBC" w14:textId="77777777" w:rsidR="00FE1DF7" w:rsidRDefault="001946CA">
            <w:r>
              <w:rPr>
                <w:sz w:val="17"/>
              </w:rPr>
              <w:t>Primary filter fields are rendered.</w:t>
            </w:r>
          </w:p>
        </w:tc>
        <w:tc>
          <w:tcPr>
            <w:tcW w:w="2078" w:type="dxa"/>
            <w:shd w:val="clear" w:color="auto" w:fill="F7FBFF"/>
            <w:vAlign w:val="center"/>
          </w:tcPr>
          <w:p w14:paraId="0C85D217" w14:textId="77777777" w:rsidR="00FE1DF7" w:rsidRDefault="001946CA">
            <w:r>
              <w:rPr>
                <w:sz w:val="17"/>
              </w:rPr>
              <w:t>Location, Language, and Max Price inputs are asserted visible.</w:t>
            </w:r>
          </w:p>
        </w:tc>
        <w:tc>
          <w:tcPr>
            <w:tcW w:w="2078" w:type="dxa"/>
            <w:shd w:val="clear" w:color="auto" w:fill="F7FBFF"/>
            <w:vAlign w:val="center"/>
          </w:tcPr>
          <w:p w14:paraId="04D97A53" w14:textId="77777777" w:rsidR="00FE1DF7" w:rsidRDefault="001946CA">
            <w:r>
              <w:rPr>
                <w:sz w:val="17"/>
              </w:rPr>
              <w:t>Pass</w:t>
            </w:r>
          </w:p>
        </w:tc>
        <w:tc>
          <w:tcPr>
            <w:tcW w:w="2078" w:type="dxa"/>
            <w:shd w:val="clear" w:color="auto" w:fill="F7FBFF"/>
            <w:vAlign w:val="center"/>
          </w:tcPr>
          <w:p w14:paraId="26367DF2" w14:textId="77777777" w:rsidR="00FE1DF7" w:rsidRDefault="001946CA">
            <w:r>
              <w:rPr>
                <w:sz w:val="17"/>
              </w:rPr>
              <w:t>Medium</w:t>
            </w:r>
          </w:p>
        </w:tc>
      </w:tr>
      <w:tr w:rsidR="00FE1DF7" w14:paraId="5888E501" w14:textId="77777777">
        <w:trPr>
          <w:jc w:val="center"/>
        </w:trPr>
        <w:tc>
          <w:tcPr>
            <w:tcW w:w="2078" w:type="dxa"/>
            <w:vAlign w:val="center"/>
          </w:tcPr>
          <w:p w14:paraId="4415AF26" w14:textId="77777777" w:rsidR="00FE1DF7" w:rsidRDefault="001946CA">
            <w:r>
              <w:rPr>
                <w:sz w:val="17"/>
              </w:rPr>
              <w:t>TOUR-0044</w:t>
            </w:r>
          </w:p>
        </w:tc>
        <w:tc>
          <w:tcPr>
            <w:tcW w:w="2078" w:type="dxa"/>
            <w:vAlign w:val="center"/>
          </w:tcPr>
          <w:p w14:paraId="0EED1641" w14:textId="77777777" w:rsidR="00FE1DF7" w:rsidRDefault="001946CA">
            <w:r>
              <w:rPr>
                <w:sz w:val="17"/>
              </w:rPr>
              <w:t>Tour Listing / Advanced Filters</w:t>
            </w:r>
          </w:p>
        </w:tc>
        <w:tc>
          <w:tcPr>
            <w:tcW w:w="2078" w:type="dxa"/>
            <w:vAlign w:val="center"/>
          </w:tcPr>
          <w:p w14:paraId="387B8019" w14:textId="77777777" w:rsidR="00FE1DF7" w:rsidRDefault="001946CA">
            <w:r>
              <w:rPr>
                <w:sz w:val="17"/>
              </w:rPr>
              <w:t>Open /tours and verify Availab</w:t>
            </w:r>
            <w:r>
              <w:rPr>
                <w:sz w:val="17"/>
              </w:rPr>
              <w:t>le Date and Minimum Rating fields are visible.</w:t>
            </w:r>
          </w:p>
        </w:tc>
        <w:tc>
          <w:tcPr>
            <w:tcW w:w="2078" w:type="dxa"/>
            <w:vAlign w:val="center"/>
          </w:tcPr>
          <w:p w14:paraId="74EE19AB" w14:textId="77777777" w:rsidR="00FE1DF7" w:rsidRDefault="001946CA">
            <w:r>
              <w:rPr>
                <w:sz w:val="17"/>
              </w:rPr>
              <w:t>Advanced filter fields are rendered.</w:t>
            </w:r>
          </w:p>
        </w:tc>
        <w:tc>
          <w:tcPr>
            <w:tcW w:w="2078" w:type="dxa"/>
            <w:vAlign w:val="center"/>
          </w:tcPr>
          <w:p w14:paraId="6D5BA61C" w14:textId="77777777" w:rsidR="00FE1DF7" w:rsidRDefault="001946CA">
            <w:r>
              <w:rPr>
                <w:sz w:val="17"/>
              </w:rPr>
              <w:t>Available Date and Minimum Rating inputs are asserted visible.</w:t>
            </w:r>
          </w:p>
        </w:tc>
        <w:tc>
          <w:tcPr>
            <w:tcW w:w="2078" w:type="dxa"/>
            <w:vAlign w:val="center"/>
          </w:tcPr>
          <w:p w14:paraId="70007D13" w14:textId="77777777" w:rsidR="00FE1DF7" w:rsidRDefault="001946CA">
            <w:r>
              <w:rPr>
                <w:sz w:val="17"/>
              </w:rPr>
              <w:t>Pass</w:t>
            </w:r>
          </w:p>
        </w:tc>
        <w:tc>
          <w:tcPr>
            <w:tcW w:w="2078" w:type="dxa"/>
            <w:vAlign w:val="center"/>
          </w:tcPr>
          <w:p w14:paraId="5DCB3A50" w14:textId="77777777" w:rsidR="00FE1DF7" w:rsidRDefault="001946CA">
            <w:r>
              <w:rPr>
                <w:sz w:val="17"/>
              </w:rPr>
              <w:t>Medium</w:t>
            </w:r>
          </w:p>
        </w:tc>
      </w:tr>
      <w:tr w:rsidR="00FE1DF7" w14:paraId="1F187838" w14:textId="77777777">
        <w:trPr>
          <w:jc w:val="center"/>
        </w:trPr>
        <w:tc>
          <w:tcPr>
            <w:tcW w:w="2078" w:type="dxa"/>
            <w:shd w:val="clear" w:color="auto" w:fill="F7FBFF"/>
            <w:vAlign w:val="center"/>
          </w:tcPr>
          <w:p w14:paraId="16C63E51" w14:textId="77777777" w:rsidR="00FE1DF7" w:rsidRDefault="001946CA">
            <w:r>
              <w:rPr>
                <w:sz w:val="17"/>
              </w:rPr>
              <w:t>TOUR-0045</w:t>
            </w:r>
          </w:p>
        </w:tc>
        <w:tc>
          <w:tcPr>
            <w:tcW w:w="2078" w:type="dxa"/>
            <w:shd w:val="clear" w:color="auto" w:fill="F7FBFF"/>
            <w:vAlign w:val="center"/>
          </w:tcPr>
          <w:p w14:paraId="4E5172EE" w14:textId="77777777" w:rsidR="00FE1DF7" w:rsidRDefault="001946CA">
            <w:r>
              <w:rPr>
                <w:sz w:val="17"/>
              </w:rPr>
              <w:t>Tour Listing / Query Hydration</w:t>
            </w:r>
          </w:p>
        </w:tc>
        <w:tc>
          <w:tcPr>
            <w:tcW w:w="2078" w:type="dxa"/>
            <w:shd w:val="clear" w:color="auto" w:fill="F7FBFF"/>
            <w:vAlign w:val="center"/>
          </w:tcPr>
          <w:p w14:paraId="25B2F592" w14:textId="77777777" w:rsidR="00FE1DF7" w:rsidRDefault="001946CA">
            <w:r>
              <w:rPr>
                <w:sz w:val="17"/>
              </w:rPr>
              <w:t xml:space="preserve">Open /tours?search=Dhaka and verify Location field </w:t>
            </w:r>
            <w:r>
              <w:rPr>
                <w:sz w:val="17"/>
              </w:rPr>
              <w:t>value is Dhaka.</w:t>
            </w:r>
          </w:p>
        </w:tc>
        <w:tc>
          <w:tcPr>
            <w:tcW w:w="2078" w:type="dxa"/>
            <w:shd w:val="clear" w:color="auto" w:fill="F7FBFF"/>
            <w:vAlign w:val="center"/>
          </w:tcPr>
          <w:p w14:paraId="5D83A519" w14:textId="77777777" w:rsidR="00FE1DF7" w:rsidRDefault="001946CA">
            <w:r>
              <w:rPr>
                <w:sz w:val="17"/>
              </w:rPr>
              <w:t>Search query hydrates listing filter state.</w:t>
            </w:r>
          </w:p>
        </w:tc>
        <w:tc>
          <w:tcPr>
            <w:tcW w:w="2078" w:type="dxa"/>
            <w:shd w:val="clear" w:color="auto" w:fill="F7FBFF"/>
            <w:vAlign w:val="center"/>
          </w:tcPr>
          <w:p w14:paraId="1E619FBA" w14:textId="77777777" w:rsidR="00FE1DF7" w:rsidRDefault="001946CA">
            <w:r>
              <w:rPr>
                <w:sz w:val="17"/>
              </w:rPr>
              <w:t>Location input value is asserted as Dhaka.</w:t>
            </w:r>
          </w:p>
        </w:tc>
        <w:tc>
          <w:tcPr>
            <w:tcW w:w="2078" w:type="dxa"/>
            <w:shd w:val="clear" w:color="auto" w:fill="F7FBFF"/>
            <w:vAlign w:val="center"/>
          </w:tcPr>
          <w:p w14:paraId="22396EC6" w14:textId="77777777" w:rsidR="00FE1DF7" w:rsidRDefault="001946CA">
            <w:r>
              <w:rPr>
                <w:sz w:val="17"/>
              </w:rPr>
              <w:t>Pass</w:t>
            </w:r>
          </w:p>
        </w:tc>
        <w:tc>
          <w:tcPr>
            <w:tcW w:w="2078" w:type="dxa"/>
            <w:shd w:val="clear" w:color="auto" w:fill="F7FBFF"/>
            <w:vAlign w:val="center"/>
          </w:tcPr>
          <w:p w14:paraId="105B715B" w14:textId="77777777" w:rsidR="00FE1DF7" w:rsidRDefault="001946CA">
            <w:r>
              <w:rPr>
                <w:sz w:val="17"/>
              </w:rPr>
              <w:t>Medium</w:t>
            </w:r>
          </w:p>
        </w:tc>
      </w:tr>
      <w:tr w:rsidR="00FE1DF7" w14:paraId="0625B5CA" w14:textId="77777777">
        <w:trPr>
          <w:jc w:val="center"/>
        </w:trPr>
        <w:tc>
          <w:tcPr>
            <w:tcW w:w="2078" w:type="dxa"/>
            <w:vAlign w:val="center"/>
          </w:tcPr>
          <w:p w14:paraId="08C8ACC0" w14:textId="77777777" w:rsidR="00FE1DF7" w:rsidRDefault="001946CA">
            <w:r>
              <w:rPr>
                <w:sz w:val="17"/>
              </w:rPr>
              <w:t>TOUR-0046</w:t>
            </w:r>
          </w:p>
        </w:tc>
        <w:tc>
          <w:tcPr>
            <w:tcW w:w="2078" w:type="dxa"/>
            <w:vAlign w:val="center"/>
          </w:tcPr>
          <w:p w14:paraId="15980244" w14:textId="77777777" w:rsidR="00FE1DF7" w:rsidRDefault="001946CA">
            <w:r>
              <w:rPr>
                <w:sz w:val="17"/>
              </w:rPr>
              <w:t>Tour Listing / Home Search Redirect</w:t>
            </w:r>
          </w:p>
        </w:tc>
        <w:tc>
          <w:tcPr>
            <w:tcW w:w="2078" w:type="dxa"/>
            <w:vAlign w:val="center"/>
          </w:tcPr>
          <w:p w14:paraId="039BAD3E" w14:textId="77777777" w:rsidR="00FE1DF7" w:rsidRDefault="001946CA">
            <w:r>
              <w:rPr>
                <w:sz w:val="17"/>
              </w:rPr>
              <w:t>Open home page, fill Destination with Dhaka, click Search, verify navigation to /tours?.</w:t>
            </w:r>
          </w:p>
        </w:tc>
        <w:tc>
          <w:tcPr>
            <w:tcW w:w="2078" w:type="dxa"/>
            <w:vAlign w:val="center"/>
          </w:tcPr>
          <w:p w14:paraId="0651E264" w14:textId="77777777" w:rsidR="00FE1DF7" w:rsidRDefault="001946CA">
            <w:r>
              <w:rPr>
                <w:sz w:val="17"/>
              </w:rPr>
              <w:t xml:space="preserve">Home </w:t>
            </w:r>
            <w:r>
              <w:rPr>
                <w:sz w:val="17"/>
              </w:rPr>
              <w:t>search redirects user to filtered tours page.</w:t>
            </w:r>
          </w:p>
        </w:tc>
        <w:tc>
          <w:tcPr>
            <w:tcW w:w="2078" w:type="dxa"/>
            <w:vAlign w:val="center"/>
          </w:tcPr>
          <w:p w14:paraId="0E66D905" w14:textId="77777777" w:rsidR="00FE1DF7" w:rsidRDefault="001946CA">
            <w:r>
              <w:rPr>
                <w:sz w:val="17"/>
              </w:rPr>
              <w:t>URL is asserted to match /tours?.</w:t>
            </w:r>
          </w:p>
        </w:tc>
        <w:tc>
          <w:tcPr>
            <w:tcW w:w="2078" w:type="dxa"/>
            <w:vAlign w:val="center"/>
          </w:tcPr>
          <w:p w14:paraId="1AA03B42" w14:textId="77777777" w:rsidR="00FE1DF7" w:rsidRDefault="001946CA">
            <w:r>
              <w:rPr>
                <w:sz w:val="17"/>
              </w:rPr>
              <w:t>Pass</w:t>
            </w:r>
          </w:p>
        </w:tc>
        <w:tc>
          <w:tcPr>
            <w:tcW w:w="2078" w:type="dxa"/>
            <w:vAlign w:val="center"/>
          </w:tcPr>
          <w:p w14:paraId="100E0D6D" w14:textId="77777777" w:rsidR="00FE1DF7" w:rsidRDefault="001946CA">
            <w:r>
              <w:rPr>
                <w:sz w:val="17"/>
              </w:rPr>
              <w:t>High</w:t>
            </w:r>
          </w:p>
        </w:tc>
      </w:tr>
      <w:tr w:rsidR="00FE1DF7" w14:paraId="1A07E670" w14:textId="77777777">
        <w:trPr>
          <w:jc w:val="center"/>
        </w:trPr>
        <w:tc>
          <w:tcPr>
            <w:tcW w:w="2078" w:type="dxa"/>
            <w:shd w:val="clear" w:color="auto" w:fill="F7FBFF"/>
            <w:vAlign w:val="center"/>
          </w:tcPr>
          <w:p w14:paraId="6FBBB9C8" w14:textId="77777777" w:rsidR="00FE1DF7" w:rsidRDefault="001946CA">
            <w:r>
              <w:rPr>
                <w:sz w:val="17"/>
              </w:rPr>
              <w:t>TOUR-0047</w:t>
            </w:r>
          </w:p>
        </w:tc>
        <w:tc>
          <w:tcPr>
            <w:tcW w:w="2078" w:type="dxa"/>
            <w:shd w:val="clear" w:color="auto" w:fill="F7FBFF"/>
            <w:vAlign w:val="center"/>
          </w:tcPr>
          <w:p w14:paraId="0FD31EBA" w14:textId="77777777" w:rsidR="00FE1DF7" w:rsidRDefault="001946CA">
            <w:r>
              <w:rPr>
                <w:sz w:val="17"/>
              </w:rPr>
              <w:t>Tour Listing / Filter Apply Action</w:t>
            </w:r>
          </w:p>
        </w:tc>
        <w:tc>
          <w:tcPr>
            <w:tcW w:w="2078" w:type="dxa"/>
            <w:shd w:val="clear" w:color="auto" w:fill="F7FBFF"/>
            <w:vAlign w:val="center"/>
          </w:tcPr>
          <w:p w14:paraId="314E7CCB"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2B164C91" w14:textId="77777777" w:rsidR="00FE1DF7" w:rsidRDefault="001946CA">
            <w:r>
              <w:rPr>
                <w:sz w:val="17"/>
              </w:rPr>
              <w:t xml:space="preserve">Filter action </w:t>
            </w:r>
            <w:r>
              <w:rPr>
                <w:sz w:val="17"/>
              </w:rPr>
              <w:t>executes on listing route.</w:t>
            </w:r>
          </w:p>
        </w:tc>
        <w:tc>
          <w:tcPr>
            <w:tcW w:w="2078" w:type="dxa"/>
            <w:shd w:val="clear" w:color="auto" w:fill="F7FBFF"/>
            <w:vAlign w:val="center"/>
          </w:tcPr>
          <w:p w14:paraId="118421D5" w14:textId="77777777" w:rsidR="00FE1DF7" w:rsidRDefault="001946CA">
            <w:r>
              <w:rPr>
                <w:sz w:val="17"/>
              </w:rPr>
              <w:t>URL is asserted to match /tours.</w:t>
            </w:r>
          </w:p>
        </w:tc>
        <w:tc>
          <w:tcPr>
            <w:tcW w:w="2078" w:type="dxa"/>
            <w:shd w:val="clear" w:color="auto" w:fill="F7FBFF"/>
            <w:vAlign w:val="center"/>
          </w:tcPr>
          <w:p w14:paraId="1512A2FA" w14:textId="77777777" w:rsidR="00FE1DF7" w:rsidRDefault="001946CA">
            <w:r>
              <w:rPr>
                <w:sz w:val="17"/>
              </w:rPr>
              <w:t>Pass</w:t>
            </w:r>
          </w:p>
        </w:tc>
        <w:tc>
          <w:tcPr>
            <w:tcW w:w="2078" w:type="dxa"/>
            <w:shd w:val="clear" w:color="auto" w:fill="F7FBFF"/>
            <w:vAlign w:val="center"/>
          </w:tcPr>
          <w:p w14:paraId="070305F3" w14:textId="77777777" w:rsidR="00FE1DF7" w:rsidRDefault="001946CA">
            <w:r>
              <w:rPr>
                <w:sz w:val="17"/>
              </w:rPr>
              <w:t>Medium</w:t>
            </w:r>
          </w:p>
        </w:tc>
      </w:tr>
      <w:tr w:rsidR="00FE1DF7" w14:paraId="51BE988A" w14:textId="77777777">
        <w:trPr>
          <w:jc w:val="center"/>
        </w:trPr>
        <w:tc>
          <w:tcPr>
            <w:tcW w:w="2078" w:type="dxa"/>
            <w:vAlign w:val="center"/>
          </w:tcPr>
          <w:p w14:paraId="3C202224" w14:textId="77777777" w:rsidR="00FE1DF7" w:rsidRDefault="001946CA">
            <w:r>
              <w:rPr>
                <w:sz w:val="17"/>
              </w:rPr>
              <w:t>TOUR-0048</w:t>
            </w:r>
          </w:p>
        </w:tc>
        <w:tc>
          <w:tcPr>
            <w:tcW w:w="2078" w:type="dxa"/>
            <w:vAlign w:val="center"/>
          </w:tcPr>
          <w:p w14:paraId="37CA958C" w14:textId="77777777" w:rsidR="00FE1DF7" w:rsidRDefault="001946CA">
            <w:r>
              <w:rPr>
                <w:sz w:val="17"/>
              </w:rPr>
              <w:t>Tour Listing / Category Link</w:t>
            </w:r>
          </w:p>
        </w:tc>
        <w:tc>
          <w:tcPr>
            <w:tcW w:w="2078" w:type="dxa"/>
            <w:vAlign w:val="center"/>
          </w:tcPr>
          <w:p w14:paraId="71D7E6DC" w14:textId="77777777" w:rsidR="00FE1DF7" w:rsidRDefault="001946CA">
            <w:r>
              <w:rPr>
                <w:sz w:val="17"/>
              </w:rPr>
              <w:t>Open home page and verify Adventure category link is visible.</w:t>
            </w:r>
          </w:p>
        </w:tc>
        <w:tc>
          <w:tcPr>
            <w:tcW w:w="2078" w:type="dxa"/>
            <w:vAlign w:val="center"/>
          </w:tcPr>
          <w:p w14:paraId="02C07F4F" w14:textId="77777777" w:rsidR="00FE1DF7" w:rsidRDefault="001946CA">
            <w:r>
              <w:rPr>
                <w:sz w:val="17"/>
              </w:rPr>
              <w:t>Category navigation exposes Adventure link.</w:t>
            </w:r>
          </w:p>
        </w:tc>
        <w:tc>
          <w:tcPr>
            <w:tcW w:w="2078" w:type="dxa"/>
            <w:vAlign w:val="center"/>
          </w:tcPr>
          <w:p w14:paraId="2DE0B711" w14:textId="77777777" w:rsidR="00FE1DF7" w:rsidRDefault="001946CA">
            <w:r>
              <w:rPr>
                <w:sz w:val="17"/>
              </w:rPr>
              <w:t xml:space="preserve">Link containing category=Adventure is </w:t>
            </w:r>
            <w:r>
              <w:rPr>
                <w:sz w:val="17"/>
              </w:rPr>
              <w:t>asserted visible.</w:t>
            </w:r>
          </w:p>
        </w:tc>
        <w:tc>
          <w:tcPr>
            <w:tcW w:w="2078" w:type="dxa"/>
            <w:vAlign w:val="center"/>
          </w:tcPr>
          <w:p w14:paraId="20DBD7F4" w14:textId="77777777" w:rsidR="00FE1DF7" w:rsidRDefault="001946CA">
            <w:r>
              <w:rPr>
                <w:sz w:val="17"/>
              </w:rPr>
              <w:t>Pass</w:t>
            </w:r>
          </w:p>
        </w:tc>
        <w:tc>
          <w:tcPr>
            <w:tcW w:w="2078" w:type="dxa"/>
            <w:vAlign w:val="center"/>
          </w:tcPr>
          <w:p w14:paraId="2CF86EC7" w14:textId="77777777" w:rsidR="00FE1DF7" w:rsidRDefault="001946CA">
            <w:r>
              <w:rPr>
                <w:sz w:val="17"/>
              </w:rPr>
              <w:t>Low</w:t>
            </w:r>
          </w:p>
        </w:tc>
      </w:tr>
      <w:tr w:rsidR="00FE1DF7" w14:paraId="0066D5E4" w14:textId="77777777">
        <w:trPr>
          <w:jc w:val="center"/>
        </w:trPr>
        <w:tc>
          <w:tcPr>
            <w:tcW w:w="2078" w:type="dxa"/>
            <w:shd w:val="clear" w:color="auto" w:fill="F7FBFF"/>
            <w:vAlign w:val="center"/>
          </w:tcPr>
          <w:p w14:paraId="17EED494" w14:textId="77777777" w:rsidR="00FE1DF7" w:rsidRDefault="001946CA">
            <w:r>
              <w:rPr>
                <w:sz w:val="17"/>
              </w:rPr>
              <w:lastRenderedPageBreak/>
              <w:t>TOUR-0049</w:t>
            </w:r>
          </w:p>
        </w:tc>
        <w:tc>
          <w:tcPr>
            <w:tcW w:w="2078" w:type="dxa"/>
            <w:shd w:val="clear" w:color="auto" w:fill="F7FBFF"/>
            <w:vAlign w:val="center"/>
          </w:tcPr>
          <w:p w14:paraId="405E0191" w14:textId="77777777" w:rsidR="00FE1DF7" w:rsidRDefault="001946CA">
            <w:r>
              <w:rPr>
                <w:sz w:val="17"/>
              </w:rPr>
              <w:t>Tour Listing / Category Link</w:t>
            </w:r>
          </w:p>
        </w:tc>
        <w:tc>
          <w:tcPr>
            <w:tcW w:w="2078" w:type="dxa"/>
            <w:shd w:val="clear" w:color="auto" w:fill="F7FBFF"/>
            <w:vAlign w:val="center"/>
          </w:tcPr>
          <w:p w14:paraId="716EDC4F" w14:textId="77777777" w:rsidR="00FE1DF7" w:rsidRDefault="001946CA">
            <w:r>
              <w:rPr>
                <w:sz w:val="17"/>
              </w:rPr>
              <w:t>Open home page and verify Culture category link is visible.</w:t>
            </w:r>
          </w:p>
        </w:tc>
        <w:tc>
          <w:tcPr>
            <w:tcW w:w="2078" w:type="dxa"/>
            <w:shd w:val="clear" w:color="auto" w:fill="F7FBFF"/>
            <w:vAlign w:val="center"/>
          </w:tcPr>
          <w:p w14:paraId="4506AB39" w14:textId="77777777" w:rsidR="00FE1DF7" w:rsidRDefault="001946CA">
            <w:r>
              <w:rPr>
                <w:sz w:val="17"/>
              </w:rPr>
              <w:t>Category navigation exposes Culture link.</w:t>
            </w:r>
          </w:p>
        </w:tc>
        <w:tc>
          <w:tcPr>
            <w:tcW w:w="2078" w:type="dxa"/>
            <w:shd w:val="clear" w:color="auto" w:fill="F7FBFF"/>
            <w:vAlign w:val="center"/>
          </w:tcPr>
          <w:p w14:paraId="2BE39289" w14:textId="77777777" w:rsidR="00FE1DF7" w:rsidRDefault="001946CA">
            <w:r>
              <w:rPr>
                <w:sz w:val="17"/>
              </w:rPr>
              <w:t>Link containing category=Culture is asserted visible.</w:t>
            </w:r>
          </w:p>
        </w:tc>
        <w:tc>
          <w:tcPr>
            <w:tcW w:w="2078" w:type="dxa"/>
            <w:shd w:val="clear" w:color="auto" w:fill="F7FBFF"/>
            <w:vAlign w:val="center"/>
          </w:tcPr>
          <w:p w14:paraId="547949AA" w14:textId="77777777" w:rsidR="00FE1DF7" w:rsidRDefault="001946CA">
            <w:r>
              <w:rPr>
                <w:sz w:val="17"/>
              </w:rPr>
              <w:t>Pass</w:t>
            </w:r>
          </w:p>
        </w:tc>
        <w:tc>
          <w:tcPr>
            <w:tcW w:w="2078" w:type="dxa"/>
            <w:shd w:val="clear" w:color="auto" w:fill="F7FBFF"/>
            <w:vAlign w:val="center"/>
          </w:tcPr>
          <w:p w14:paraId="4C0BEBEE" w14:textId="77777777" w:rsidR="00FE1DF7" w:rsidRDefault="001946CA">
            <w:r>
              <w:rPr>
                <w:sz w:val="17"/>
              </w:rPr>
              <w:t>Low</w:t>
            </w:r>
          </w:p>
        </w:tc>
      </w:tr>
      <w:tr w:rsidR="00FE1DF7" w14:paraId="306BEA76" w14:textId="77777777">
        <w:trPr>
          <w:jc w:val="center"/>
        </w:trPr>
        <w:tc>
          <w:tcPr>
            <w:tcW w:w="2078" w:type="dxa"/>
            <w:vAlign w:val="center"/>
          </w:tcPr>
          <w:p w14:paraId="042849CC" w14:textId="77777777" w:rsidR="00FE1DF7" w:rsidRDefault="001946CA">
            <w:r>
              <w:rPr>
                <w:sz w:val="17"/>
              </w:rPr>
              <w:t>TOUR-0050</w:t>
            </w:r>
          </w:p>
        </w:tc>
        <w:tc>
          <w:tcPr>
            <w:tcW w:w="2078" w:type="dxa"/>
            <w:vAlign w:val="center"/>
          </w:tcPr>
          <w:p w14:paraId="18A3D2E8" w14:textId="77777777" w:rsidR="00FE1DF7" w:rsidRDefault="001946CA">
            <w:r>
              <w:rPr>
                <w:sz w:val="17"/>
              </w:rPr>
              <w:t xml:space="preserve">Tour </w:t>
            </w:r>
            <w:r>
              <w:rPr>
                <w:sz w:val="17"/>
              </w:rPr>
              <w:t>Listing / Filter CTA</w:t>
            </w:r>
          </w:p>
        </w:tc>
        <w:tc>
          <w:tcPr>
            <w:tcW w:w="2078" w:type="dxa"/>
            <w:vAlign w:val="center"/>
          </w:tcPr>
          <w:p w14:paraId="5FDECE2E" w14:textId="77777777" w:rsidR="00FE1DF7" w:rsidRDefault="001946CA">
            <w:r>
              <w:rPr>
                <w:sz w:val="17"/>
              </w:rPr>
              <w:t>Open /tours and verify Apply Filters button is visible.</w:t>
            </w:r>
          </w:p>
        </w:tc>
        <w:tc>
          <w:tcPr>
            <w:tcW w:w="2078" w:type="dxa"/>
            <w:vAlign w:val="center"/>
          </w:tcPr>
          <w:p w14:paraId="0198A1B4" w14:textId="77777777" w:rsidR="00FE1DF7" w:rsidRDefault="001946CA">
            <w:r>
              <w:rPr>
                <w:sz w:val="17"/>
              </w:rPr>
              <w:t>Filter submit button is visible.</w:t>
            </w:r>
          </w:p>
        </w:tc>
        <w:tc>
          <w:tcPr>
            <w:tcW w:w="2078" w:type="dxa"/>
            <w:vAlign w:val="center"/>
          </w:tcPr>
          <w:p w14:paraId="5780303C" w14:textId="77777777" w:rsidR="00FE1DF7" w:rsidRDefault="001946CA">
            <w:r>
              <w:rPr>
                <w:sz w:val="17"/>
              </w:rPr>
              <w:t>Apply Filters button is asserted visible.</w:t>
            </w:r>
          </w:p>
        </w:tc>
        <w:tc>
          <w:tcPr>
            <w:tcW w:w="2078" w:type="dxa"/>
            <w:vAlign w:val="center"/>
          </w:tcPr>
          <w:p w14:paraId="6BC75054" w14:textId="77777777" w:rsidR="00FE1DF7" w:rsidRDefault="001946CA">
            <w:r>
              <w:rPr>
                <w:sz w:val="17"/>
              </w:rPr>
              <w:t>Pass</w:t>
            </w:r>
          </w:p>
        </w:tc>
        <w:tc>
          <w:tcPr>
            <w:tcW w:w="2078" w:type="dxa"/>
            <w:vAlign w:val="center"/>
          </w:tcPr>
          <w:p w14:paraId="58618659" w14:textId="77777777" w:rsidR="00FE1DF7" w:rsidRDefault="001946CA">
            <w:r>
              <w:rPr>
                <w:sz w:val="17"/>
              </w:rPr>
              <w:t>Low</w:t>
            </w:r>
          </w:p>
        </w:tc>
      </w:tr>
      <w:tr w:rsidR="00FE1DF7" w14:paraId="1228B4D0" w14:textId="77777777">
        <w:trPr>
          <w:jc w:val="center"/>
        </w:trPr>
        <w:tc>
          <w:tcPr>
            <w:tcW w:w="2078" w:type="dxa"/>
            <w:shd w:val="clear" w:color="auto" w:fill="F7FBFF"/>
            <w:vAlign w:val="center"/>
          </w:tcPr>
          <w:p w14:paraId="370E7A73" w14:textId="77777777" w:rsidR="00FE1DF7" w:rsidRDefault="001946CA">
            <w:r>
              <w:rPr>
                <w:sz w:val="17"/>
              </w:rPr>
              <w:t>TOUR-0051</w:t>
            </w:r>
          </w:p>
        </w:tc>
        <w:tc>
          <w:tcPr>
            <w:tcW w:w="2078" w:type="dxa"/>
            <w:shd w:val="clear" w:color="auto" w:fill="F7FBFF"/>
            <w:vAlign w:val="center"/>
          </w:tcPr>
          <w:p w14:paraId="417C4F7D" w14:textId="77777777" w:rsidR="00FE1DF7" w:rsidRDefault="001946CA">
            <w:r>
              <w:rPr>
                <w:sz w:val="17"/>
              </w:rPr>
              <w:t>Tour Listing / Hero Heading</w:t>
            </w:r>
          </w:p>
        </w:tc>
        <w:tc>
          <w:tcPr>
            <w:tcW w:w="2078" w:type="dxa"/>
            <w:shd w:val="clear" w:color="auto" w:fill="F7FBFF"/>
            <w:vAlign w:val="center"/>
          </w:tcPr>
          <w:p w14:paraId="590253B6" w14:textId="77777777" w:rsidR="00FE1DF7" w:rsidRDefault="001946CA">
            <w:r>
              <w:rPr>
                <w:sz w:val="17"/>
              </w:rPr>
              <w:t xml:space="preserve">Open /tours and verify Discover premium tours </w:t>
            </w:r>
            <w:r>
              <w:rPr>
                <w:sz w:val="17"/>
              </w:rPr>
              <w:t>guided by locals heading.</w:t>
            </w:r>
          </w:p>
        </w:tc>
        <w:tc>
          <w:tcPr>
            <w:tcW w:w="2078" w:type="dxa"/>
            <w:shd w:val="clear" w:color="auto" w:fill="F7FBFF"/>
            <w:vAlign w:val="center"/>
          </w:tcPr>
          <w:p w14:paraId="49525D22" w14:textId="77777777" w:rsidR="00FE1DF7" w:rsidRDefault="001946CA">
            <w:r>
              <w:rPr>
                <w:sz w:val="17"/>
              </w:rPr>
              <w:t>Listing hero heading is visible.</w:t>
            </w:r>
          </w:p>
        </w:tc>
        <w:tc>
          <w:tcPr>
            <w:tcW w:w="2078" w:type="dxa"/>
            <w:shd w:val="clear" w:color="auto" w:fill="F7FBFF"/>
            <w:vAlign w:val="center"/>
          </w:tcPr>
          <w:p w14:paraId="77CBD064" w14:textId="77777777" w:rsidR="00FE1DF7" w:rsidRDefault="001946CA">
            <w:r>
              <w:rPr>
                <w:sz w:val="17"/>
              </w:rPr>
              <w:t>Discover premium tours guided by locals heading is asserted visible.</w:t>
            </w:r>
          </w:p>
        </w:tc>
        <w:tc>
          <w:tcPr>
            <w:tcW w:w="2078" w:type="dxa"/>
            <w:shd w:val="clear" w:color="auto" w:fill="F7FBFF"/>
            <w:vAlign w:val="center"/>
          </w:tcPr>
          <w:p w14:paraId="610693DF" w14:textId="77777777" w:rsidR="00FE1DF7" w:rsidRDefault="001946CA">
            <w:r>
              <w:rPr>
                <w:sz w:val="17"/>
              </w:rPr>
              <w:t>Pass</w:t>
            </w:r>
          </w:p>
        </w:tc>
        <w:tc>
          <w:tcPr>
            <w:tcW w:w="2078" w:type="dxa"/>
            <w:shd w:val="clear" w:color="auto" w:fill="F7FBFF"/>
            <w:vAlign w:val="center"/>
          </w:tcPr>
          <w:p w14:paraId="5463C27A" w14:textId="77777777" w:rsidR="00FE1DF7" w:rsidRDefault="001946CA">
            <w:r>
              <w:rPr>
                <w:sz w:val="17"/>
              </w:rPr>
              <w:t>Low</w:t>
            </w:r>
          </w:p>
        </w:tc>
      </w:tr>
      <w:tr w:rsidR="00FE1DF7" w14:paraId="2DFBE5C5" w14:textId="77777777">
        <w:trPr>
          <w:jc w:val="center"/>
        </w:trPr>
        <w:tc>
          <w:tcPr>
            <w:tcW w:w="2078" w:type="dxa"/>
            <w:vAlign w:val="center"/>
          </w:tcPr>
          <w:p w14:paraId="3EAD5805" w14:textId="77777777" w:rsidR="00FE1DF7" w:rsidRDefault="001946CA">
            <w:r>
              <w:rPr>
                <w:sz w:val="17"/>
              </w:rPr>
              <w:t>TOUR-0052</w:t>
            </w:r>
          </w:p>
        </w:tc>
        <w:tc>
          <w:tcPr>
            <w:tcW w:w="2078" w:type="dxa"/>
            <w:vAlign w:val="center"/>
          </w:tcPr>
          <w:p w14:paraId="1B168419" w14:textId="77777777" w:rsidR="00FE1DF7" w:rsidRDefault="001946CA">
            <w:r>
              <w:rPr>
                <w:sz w:val="17"/>
              </w:rPr>
              <w:t>Tour Listing / Section Heading</w:t>
            </w:r>
          </w:p>
        </w:tc>
        <w:tc>
          <w:tcPr>
            <w:tcW w:w="2078" w:type="dxa"/>
            <w:vAlign w:val="center"/>
          </w:tcPr>
          <w:p w14:paraId="49D6631C" w14:textId="77777777" w:rsidR="00FE1DF7" w:rsidRDefault="001946CA">
            <w:r>
              <w:rPr>
                <w:sz w:val="17"/>
              </w:rPr>
              <w:t>Open /tours and verify Available tours heading.</w:t>
            </w:r>
          </w:p>
        </w:tc>
        <w:tc>
          <w:tcPr>
            <w:tcW w:w="2078" w:type="dxa"/>
            <w:vAlign w:val="center"/>
          </w:tcPr>
          <w:p w14:paraId="40A51392" w14:textId="77777777" w:rsidR="00FE1DF7" w:rsidRDefault="001946CA">
            <w:r>
              <w:rPr>
                <w:sz w:val="17"/>
              </w:rPr>
              <w:t xml:space="preserve">Available tours </w:t>
            </w:r>
            <w:r>
              <w:rPr>
                <w:sz w:val="17"/>
              </w:rPr>
              <w:t>section heading is visible.</w:t>
            </w:r>
          </w:p>
        </w:tc>
        <w:tc>
          <w:tcPr>
            <w:tcW w:w="2078" w:type="dxa"/>
            <w:vAlign w:val="center"/>
          </w:tcPr>
          <w:p w14:paraId="17EC9F2F" w14:textId="77777777" w:rsidR="00FE1DF7" w:rsidRDefault="001946CA">
            <w:r>
              <w:rPr>
                <w:sz w:val="17"/>
              </w:rPr>
              <w:t>Available tours heading is asserted visible.</w:t>
            </w:r>
          </w:p>
        </w:tc>
        <w:tc>
          <w:tcPr>
            <w:tcW w:w="2078" w:type="dxa"/>
            <w:vAlign w:val="center"/>
          </w:tcPr>
          <w:p w14:paraId="6BA38B10" w14:textId="77777777" w:rsidR="00FE1DF7" w:rsidRDefault="001946CA">
            <w:r>
              <w:rPr>
                <w:sz w:val="17"/>
              </w:rPr>
              <w:t>Pass</w:t>
            </w:r>
          </w:p>
        </w:tc>
        <w:tc>
          <w:tcPr>
            <w:tcW w:w="2078" w:type="dxa"/>
            <w:vAlign w:val="center"/>
          </w:tcPr>
          <w:p w14:paraId="7C1ADF77" w14:textId="77777777" w:rsidR="00FE1DF7" w:rsidRDefault="001946CA">
            <w:r>
              <w:rPr>
                <w:sz w:val="17"/>
              </w:rPr>
              <w:t>Low</w:t>
            </w:r>
          </w:p>
        </w:tc>
      </w:tr>
      <w:tr w:rsidR="00FE1DF7" w14:paraId="4349FF2B" w14:textId="77777777">
        <w:trPr>
          <w:jc w:val="center"/>
        </w:trPr>
        <w:tc>
          <w:tcPr>
            <w:tcW w:w="2078" w:type="dxa"/>
            <w:shd w:val="clear" w:color="auto" w:fill="F7FBFF"/>
            <w:vAlign w:val="center"/>
          </w:tcPr>
          <w:p w14:paraId="33AA950D" w14:textId="77777777" w:rsidR="00FE1DF7" w:rsidRDefault="001946CA">
            <w:r>
              <w:rPr>
                <w:sz w:val="17"/>
              </w:rPr>
              <w:t>TOUR-0053</w:t>
            </w:r>
          </w:p>
        </w:tc>
        <w:tc>
          <w:tcPr>
            <w:tcW w:w="2078" w:type="dxa"/>
            <w:shd w:val="clear" w:color="auto" w:fill="F7FBFF"/>
            <w:vAlign w:val="center"/>
          </w:tcPr>
          <w:p w14:paraId="3224EF70" w14:textId="77777777" w:rsidR="00FE1DF7" w:rsidRDefault="001946CA">
            <w:r>
              <w:rPr>
                <w:sz w:val="17"/>
              </w:rPr>
              <w:t>Tour Listing / Filter Inputs</w:t>
            </w:r>
          </w:p>
        </w:tc>
        <w:tc>
          <w:tcPr>
            <w:tcW w:w="2078" w:type="dxa"/>
            <w:shd w:val="clear" w:color="auto" w:fill="F7FBFF"/>
            <w:vAlign w:val="center"/>
          </w:tcPr>
          <w:p w14:paraId="4E025BC0" w14:textId="77777777" w:rsidR="00FE1DF7" w:rsidRDefault="001946CA">
            <w:r>
              <w:rPr>
                <w:sz w:val="17"/>
              </w:rPr>
              <w:t>Open /tours and verify Location, Language, and Max Price fields are visible.</w:t>
            </w:r>
          </w:p>
        </w:tc>
        <w:tc>
          <w:tcPr>
            <w:tcW w:w="2078" w:type="dxa"/>
            <w:shd w:val="clear" w:color="auto" w:fill="F7FBFF"/>
            <w:vAlign w:val="center"/>
          </w:tcPr>
          <w:p w14:paraId="4B86BA34" w14:textId="77777777" w:rsidR="00FE1DF7" w:rsidRDefault="001946CA">
            <w:r>
              <w:rPr>
                <w:sz w:val="17"/>
              </w:rPr>
              <w:t>Primary filter fields are rendered.</w:t>
            </w:r>
          </w:p>
        </w:tc>
        <w:tc>
          <w:tcPr>
            <w:tcW w:w="2078" w:type="dxa"/>
            <w:shd w:val="clear" w:color="auto" w:fill="F7FBFF"/>
            <w:vAlign w:val="center"/>
          </w:tcPr>
          <w:p w14:paraId="0AA2347C" w14:textId="77777777" w:rsidR="00FE1DF7" w:rsidRDefault="001946CA">
            <w:r>
              <w:rPr>
                <w:sz w:val="17"/>
              </w:rPr>
              <w:t>Location, Language, a</w:t>
            </w:r>
            <w:r>
              <w:rPr>
                <w:sz w:val="17"/>
              </w:rPr>
              <w:t>nd Max Price inputs are asserted visible.</w:t>
            </w:r>
          </w:p>
        </w:tc>
        <w:tc>
          <w:tcPr>
            <w:tcW w:w="2078" w:type="dxa"/>
            <w:shd w:val="clear" w:color="auto" w:fill="F7FBFF"/>
            <w:vAlign w:val="center"/>
          </w:tcPr>
          <w:p w14:paraId="0BC4397D" w14:textId="77777777" w:rsidR="00FE1DF7" w:rsidRDefault="001946CA">
            <w:r>
              <w:rPr>
                <w:sz w:val="17"/>
              </w:rPr>
              <w:t>Pass</w:t>
            </w:r>
          </w:p>
        </w:tc>
        <w:tc>
          <w:tcPr>
            <w:tcW w:w="2078" w:type="dxa"/>
            <w:shd w:val="clear" w:color="auto" w:fill="F7FBFF"/>
            <w:vAlign w:val="center"/>
          </w:tcPr>
          <w:p w14:paraId="01DE2BFB" w14:textId="77777777" w:rsidR="00FE1DF7" w:rsidRDefault="001946CA">
            <w:r>
              <w:rPr>
                <w:sz w:val="17"/>
              </w:rPr>
              <w:t>Medium</w:t>
            </w:r>
          </w:p>
        </w:tc>
      </w:tr>
      <w:tr w:rsidR="00FE1DF7" w14:paraId="3782556E" w14:textId="77777777">
        <w:trPr>
          <w:jc w:val="center"/>
        </w:trPr>
        <w:tc>
          <w:tcPr>
            <w:tcW w:w="2078" w:type="dxa"/>
            <w:vAlign w:val="center"/>
          </w:tcPr>
          <w:p w14:paraId="08CEFD4D" w14:textId="77777777" w:rsidR="00FE1DF7" w:rsidRDefault="001946CA">
            <w:r>
              <w:rPr>
                <w:sz w:val="17"/>
              </w:rPr>
              <w:t>TOUR-0054</w:t>
            </w:r>
          </w:p>
        </w:tc>
        <w:tc>
          <w:tcPr>
            <w:tcW w:w="2078" w:type="dxa"/>
            <w:vAlign w:val="center"/>
          </w:tcPr>
          <w:p w14:paraId="07D833F0" w14:textId="77777777" w:rsidR="00FE1DF7" w:rsidRDefault="001946CA">
            <w:r>
              <w:rPr>
                <w:sz w:val="17"/>
              </w:rPr>
              <w:t>Tour Listing / Advanced Filters</w:t>
            </w:r>
          </w:p>
        </w:tc>
        <w:tc>
          <w:tcPr>
            <w:tcW w:w="2078" w:type="dxa"/>
            <w:vAlign w:val="center"/>
          </w:tcPr>
          <w:p w14:paraId="0C4D442D" w14:textId="77777777" w:rsidR="00FE1DF7" w:rsidRDefault="001946CA">
            <w:r>
              <w:rPr>
                <w:sz w:val="17"/>
              </w:rPr>
              <w:t>Open /tours and verify Available Date and Minimum Rating fields are visible.</w:t>
            </w:r>
          </w:p>
        </w:tc>
        <w:tc>
          <w:tcPr>
            <w:tcW w:w="2078" w:type="dxa"/>
            <w:vAlign w:val="center"/>
          </w:tcPr>
          <w:p w14:paraId="0B3D187D" w14:textId="77777777" w:rsidR="00FE1DF7" w:rsidRDefault="001946CA">
            <w:r>
              <w:rPr>
                <w:sz w:val="17"/>
              </w:rPr>
              <w:t>Advanced filter fields are rendered.</w:t>
            </w:r>
          </w:p>
        </w:tc>
        <w:tc>
          <w:tcPr>
            <w:tcW w:w="2078" w:type="dxa"/>
            <w:vAlign w:val="center"/>
          </w:tcPr>
          <w:p w14:paraId="41E13858" w14:textId="77777777" w:rsidR="00FE1DF7" w:rsidRDefault="001946CA">
            <w:r>
              <w:rPr>
                <w:sz w:val="17"/>
              </w:rPr>
              <w:t xml:space="preserve">Available Date and Minimum Rating </w:t>
            </w:r>
            <w:r>
              <w:rPr>
                <w:sz w:val="17"/>
              </w:rPr>
              <w:t>inputs are asserted visible.</w:t>
            </w:r>
          </w:p>
        </w:tc>
        <w:tc>
          <w:tcPr>
            <w:tcW w:w="2078" w:type="dxa"/>
            <w:vAlign w:val="center"/>
          </w:tcPr>
          <w:p w14:paraId="783B6600" w14:textId="77777777" w:rsidR="00FE1DF7" w:rsidRDefault="001946CA">
            <w:r>
              <w:rPr>
                <w:sz w:val="17"/>
              </w:rPr>
              <w:t>Pass</w:t>
            </w:r>
          </w:p>
        </w:tc>
        <w:tc>
          <w:tcPr>
            <w:tcW w:w="2078" w:type="dxa"/>
            <w:vAlign w:val="center"/>
          </w:tcPr>
          <w:p w14:paraId="19C50CA2" w14:textId="77777777" w:rsidR="00FE1DF7" w:rsidRDefault="001946CA">
            <w:r>
              <w:rPr>
                <w:sz w:val="17"/>
              </w:rPr>
              <w:t>Medium</w:t>
            </w:r>
          </w:p>
        </w:tc>
      </w:tr>
      <w:tr w:rsidR="00FE1DF7" w14:paraId="5AB329AE" w14:textId="77777777">
        <w:trPr>
          <w:jc w:val="center"/>
        </w:trPr>
        <w:tc>
          <w:tcPr>
            <w:tcW w:w="2078" w:type="dxa"/>
            <w:shd w:val="clear" w:color="auto" w:fill="F7FBFF"/>
            <w:vAlign w:val="center"/>
          </w:tcPr>
          <w:p w14:paraId="1E1427BE" w14:textId="77777777" w:rsidR="00FE1DF7" w:rsidRDefault="001946CA">
            <w:r>
              <w:rPr>
                <w:sz w:val="17"/>
              </w:rPr>
              <w:t>TOUR-0055</w:t>
            </w:r>
          </w:p>
        </w:tc>
        <w:tc>
          <w:tcPr>
            <w:tcW w:w="2078" w:type="dxa"/>
            <w:shd w:val="clear" w:color="auto" w:fill="F7FBFF"/>
            <w:vAlign w:val="center"/>
          </w:tcPr>
          <w:p w14:paraId="06456225" w14:textId="77777777" w:rsidR="00FE1DF7" w:rsidRDefault="001946CA">
            <w:r>
              <w:rPr>
                <w:sz w:val="17"/>
              </w:rPr>
              <w:t>Tour Listing / Query Hydration</w:t>
            </w:r>
          </w:p>
        </w:tc>
        <w:tc>
          <w:tcPr>
            <w:tcW w:w="2078" w:type="dxa"/>
            <w:shd w:val="clear" w:color="auto" w:fill="F7FBFF"/>
            <w:vAlign w:val="center"/>
          </w:tcPr>
          <w:p w14:paraId="2ED2C8CF" w14:textId="77777777" w:rsidR="00FE1DF7" w:rsidRDefault="001946CA">
            <w:r>
              <w:rPr>
                <w:sz w:val="17"/>
              </w:rPr>
              <w:t>Open /tours?search=Dhaka and verify Location field value is Dhaka.</w:t>
            </w:r>
          </w:p>
        </w:tc>
        <w:tc>
          <w:tcPr>
            <w:tcW w:w="2078" w:type="dxa"/>
            <w:shd w:val="clear" w:color="auto" w:fill="F7FBFF"/>
            <w:vAlign w:val="center"/>
          </w:tcPr>
          <w:p w14:paraId="676E7CD9" w14:textId="77777777" w:rsidR="00FE1DF7" w:rsidRDefault="001946CA">
            <w:r>
              <w:rPr>
                <w:sz w:val="17"/>
              </w:rPr>
              <w:t>Search query hydrates listing filter state.</w:t>
            </w:r>
          </w:p>
        </w:tc>
        <w:tc>
          <w:tcPr>
            <w:tcW w:w="2078" w:type="dxa"/>
            <w:shd w:val="clear" w:color="auto" w:fill="F7FBFF"/>
            <w:vAlign w:val="center"/>
          </w:tcPr>
          <w:p w14:paraId="14B86DE5" w14:textId="77777777" w:rsidR="00FE1DF7" w:rsidRDefault="001946CA">
            <w:r>
              <w:rPr>
                <w:sz w:val="17"/>
              </w:rPr>
              <w:t>Location input value is asserted as Dhaka.</w:t>
            </w:r>
          </w:p>
        </w:tc>
        <w:tc>
          <w:tcPr>
            <w:tcW w:w="2078" w:type="dxa"/>
            <w:shd w:val="clear" w:color="auto" w:fill="F7FBFF"/>
            <w:vAlign w:val="center"/>
          </w:tcPr>
          <w:p w14:paraId="025CB499" w14:textId="77777777" w:rsidR="00FE1DF7" w:rsidRDefault="001946CA">
            <w:r>
              <w:rPr>
                <w:sz w:val="17"/>
              </w:rPr>
              <w:t>Pass</w:t>
            </w:r>
          </w:p>
        </w:tc>
        <w:tc>
          <w:tcPr>
            <w:tcW w:w="2078" w:type="dxa"/>
            <w:shd w:val="clear" w:color="auto" w:fill="F7FBFF"/>
            <w:vAlign w:val="center"/>
          </w:tcPr>
          <w:p w14:paraId="39891338" w14:textId="77777777" w:rsidR="00FE1DF7" w:rsidRDefault="001946CA">
            <w:r>
              <w:rPr>
                <w:sz w:val="17"/>
              </w:rPr>
              <w:t>Medium</w:t>
            </w:r>
          </w:p>
        </w:tc>
      </w:tr>
      <w:tr w:rsidR="00FE1DF7" w14:paraId="7E96AAA6" w14:textId="77777777">
        <w:trPr>
          <w:jc w:val="center"/>
        </w:trPr>
        <w:tc>
          <w:tcPr>
            <w:tcW w:w="2078" w:type="dxa"/>
            <w:vAlign w:val="center"/>
          </w:tcPr>
          <w:p w14:paraId="2652DCFE" w14:textId="77777777" w:rsidR="00FE1DF7" w:rsidRDefault="001946CA">
            <w:r>
              <w:rPr>
                <w:sz w:val="17"/>
              </w:rPr>
              <w:t>TOUR-0</w:t>
            </w:r>
            <w:r>
              <w:rPr>
                <w:sz w:val="17"/>
              </w:rPr>
              <w:t>056</w:t>
            </w:r>
          </w:p>
        </w:tc>
        <w:tc>
          <w:tcPr>
            <w:tcW w:w="2078" w:type="dxa"/>
            <w:vAlign w:val="center"/>
          </w:tcPr>
          <w:p w14:paraId="53F4BB83" w14:textId="77777777" w:rsidR="00FE1DF7" w:rsidRDefault="001946CA">
            <w:r>
              <w:rPr>
                <w:sz w:val="17"/>
              </w:rPr>
              <w:t>Tour Listing / Home Search Redirect</w:t>
            </w:r>
          </w:p>
        </w:tc>
        <w:tc>
          <w:tcPr>
            <w:tcW w:w="2078" w:type="dxa"/>
            <w:vAlign w:val="center"/>
          </w:tcPr>
          <w:p w14:paraId="6ECA761D" w14:textId="77777777" w:rsidR="00FE1DF7" w:rsidRDefault="001946CA">
            <w:r>
              <w:rPr>
                <w:sz w:val="17"/>
              </w:rPr>
              <w:t>Open home page, fill Destination with Dhaka, click Search, verify navigation to /tours?.</w:t>
            </w:r>
          </w:p>
        </w:tc>
        <w:tc>
          <w:tcPr>
            <w:tcW w:w="2078" w:type="dxa"/>
            <w:vAlign w:val="center"/>
          </w:tcPr>
          <w:p w14:paraId="68223B75" w14:textId="77777777" w:rsidR="00FE1DF7" w:rsidRDefault="001946CA">
            <w:r>
              <w:rPr>
                <w:sz w:val="17"/>
              </w:rPr>
              <w:t>Home search redirects user to filtered tours page.</w:t>
            </w:r>
          </w:p>
        </w:tc>
        <w:tc>
          <w:tcPr>
            <w:tcW w:w="2078" w:type="dxa"/>
            <w:vAlign w:val="center"/>
          </w:tcPr>
          <w:p w14:paraId="044FDA57" w14:textId="77777777" w:rsidR="00FE1DF7" w:rsidRDefault="001946CA">
            <w:r>
              <w:rPr>
                <w:sz w:val="17"/>
              </w:rPr>
              <w:t>URL is asserted to match /tours?.</w:t>
            </w:r>
          </w:p>
        </w:tc>
        <w:tc>
          <w:tcPr>
            <w:tcW w:w="2078" w:type="dxa"/>
            <w:vAlign w:val="center"/>
          </w:tcPr>
          <w:p w14:paraId="0677DF20" w14:textId="77777777" w:rsidR="00FE1DF7" w:rsidRDefault="001946CA">
            <w:r>
              <w:rPr>
                <w:sz w:val="17"/>
              </w:rPr>
              <w:t>Pass</w:t>
            </w:r>
          </w:p>
        </w:tc>
        <w:tc>
          <w:tcPr>
            <w:tcW w:w="2078" w:type="dxa"/>
            <w:vAlign w:val="center"/>
          </w:tcPr>
          <w:p w14:paraId="3FB785D9" w14:textId="77777777" w:rsidR="00FE1DF7" w:rsidRDefault="001946CA">
            <w:r>
              <w:rPr>
                <w:sz w:val="17"/>
              </w:rPr>
              <w:t>High</w:t>
            </w:r>
          </w:p>
        </w:tc>
      </w:tr>
      <w:tr w:rsidR="00FE1DF7" w14:paraId="78FF3E33" w14:textId="77777777">
        <w:trPr>
          <w:jc w:val="center"/>
        </w:trPr>
        <w:tc>
          <w:tcPr>
            <w:tcW w:w="2078" w:type="dxa"/>
            <w:shd w:val="clear" w:color="auto" w:fill="F7FBFF"/>
            <w:vAlign w:val="center"/>
          </w:tcPr>
          <w:p w14:paraId="751D93D1" w14:textId="77777777" w:rsidR="00FE1DF7" w:rsidRDefault="001946CA">
            <w:r>
              <w:rPr>
                <w:sz w:val="17"/>
              </w:rPr>
              <w:t>TOUR-0057</w:t>
            </w:r>
          </w:p>
        </w:tc>
        <w:tc>
          <w:tcPr>
            <w:tcW w:w="2078" w:type="dxa"/>
            <w:shd w:val="clear" w:color="auto" w:fill="F7FBFF"/>
            <w:vAlign w:val="center"/>
          </w:tcPr>
          <w:p w14:paraId="0ABCC053" w14:textId="77777777" w:rsidR="00FE1DF7" w:rsidRDefault="001946CA">
            <w:r>
              <w:rPr>
                <w:sz w:val="17"/>
              </w:rPr>
              <w:t xml:space="preserve">Tour Listing / </w:t>
            </w:r>
            <w:r>
              <w:rPr>
                <w:sz w:val="17"/>
              </w:rPr>
              <w:t>Filter Apply Action</w:t>
            </w:r>
          </w:p>
        </w:tc>
        <w:tc>
          <w:tcPr>
            <w:tcW w:w="2078" w:type="dxa"/>
            <w:shd w:val="clear" w:color="auto" w:fill="F7FBFF"/>
            <w:vAlign w:val="center"/>
          </w:tcPr>
          <w:p w14:paraId="062AEC53"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37B8DA29" w14:textId="77777777" w:rsidR="00FE1DF7" w:rsidRDefault="001946CA">
            <w:r>
              <w:rPr>
                <w:sz w:val="17"/>
              </w:rPr>
              <w:t>Filter action executes on listing route.</w:t>
            </w:r>
          </w:p>
        </w:tc>
        <w:tc>
          <w:tcPr>
            <w:tcW w:w="2078" w:type="dxa"/>
            <w:shd w:val="clear" w:color="auto" w:fill="F7FBFF"/>
            <w:vAlign w:val="center"/>
          </w:tcPr>
          <w:p w14:paraId="49961E9A" w14:textId="77777777" w:rsidR="00FE1DF7" w:rsidRDefault="001946CA">
            <w:r>
              <w:rPr>
                <w:sz w:val="17"/>
              </w:rPr>
              <w:t>URL is asserted to match /tours.</w:t>
            </w:r>
          </w:p>
        </w:tc>
        <w:tc>
          <w:tcPr>
            <w:tcW w:w="2078" w:type="dxa"/>
            <w:shd w:val="clear" w:color="auto" w:fill="F7FBFF"/>
            <w:vAlign w:val="center"/>
          </w:tcPr>
          <w:p w14:paraId="1F20CD45" w14:textId="77777777" w:rsidR="00FE1DF7" w:rsidRDefault="001946CA">
            <w:r>
              <w:rPr>
                <w:sz w:val="17"/>
              </w:rPr>
              <w:t>Pass</w:t>
            </w:r>
          </w:p>
        </w:tc>
        <w:tc>
          <w:tcPr>
            <w:tcW w:w="2078" w:type="dxa"/>
            <w:shd w:val="clear" w:color="auto" w:fill="F7FBFF"/>
            <w:vAlign w:val="center"/>
          </w:tcPr>
          <w:p w14:paraId="486F82F1" w14:textId="77777777" w:rsidR="00FE1DF7" w:rsidRDefault="001946CA">
            <w:r>
              <w:rPr>
                <w:sz w:val="17"/>
              </w:rPr>
              <w:t>Medium</w:t>
            </w:r>
          </w:p>
        </w:tc>
      </w:tr>
      <w:tr w:rsidR="00FE1DF7" w14:paraId="2981B6E2" w14:textId="77777777">
        <w:trPr>
          <w:jc w:val="center"/>
        </w:trPr>
        <w:tc>
          <w:tcPr>
            <w:tcW w:w="2078" w:type="dxa"/>
            <w:vAlign w:val="center"/>
          </w:tcPr>
          <w:p w14:paraId="730224E2" w14:textId="77777777" w:rsidR="00FE1DF7" w:rsidRDefault="001946CA">
            <w:r>
              <w:rPr>
                <w:sz w:val="17"/>
              </w:rPr>
              <w:t>TOUR-0058</w:t>
            </w:r>
          </w:p>
        </w:tc>
        <w:tc>
          <w:tcPr>
            <w:tcW w:w="2078" w:type="dxa"/>
            <w:vAlign w:val="center"/>
          </w:tcPr>
          <w:p w14:paraId="344DE3C5" w14:textId="77777777" w:rsidR="00FE1DF7" w:rsidRDefault="001946CA">
            <w:r>
              <w:rPr>
                <w:sz w:val="17"/>
              </w:rPr>
              <w:t>Tour Listing / Category Link</w:t>
            </w:r>
          </w:p>
        </w:tc>
        <w:tc>
          <w:tcPr>
            <w:tcW w:w="2078" w:type="dxa"/>
            <w:vAlign w:val="center"/>
          </w:tcPr>
          <w:p w14:paraId="2B27C52C" w14:textId="77777777" w:rsidR="00FE1DF7" w:rsidRDefault="001946CA">
            <w:r>
              <w:rPr>
                <w:sz w:val="17"/>
              </w:rPr>
              <w:t xml:space="preserve">Open </w:t>
            </w:r>
            <w:r>
              <w:rPr>
                <w:sz w:val="17"/>
              </w:rPr>
              <w:t>home page and verify Adventure category link is visible.</w:t>
            </w:r>
          </w:p>
        </w:tc>
        <w:tc>
          <w:tcPr>
            <w:tcW w:w="2078" w:type="dxa"/>
            <w:vAlign w:val="center"/>
          </w:tcPr>
          <w:p w14:paraId="2FC40333" w14:textId="77777777" w:rsidR="00FE1DF7" w:rsidRDefault="001946CA">
            <w:r>
              <w:rPr>
                <w:sz w:val="17"/>
              </w:rPr>
              <w:t>Category navigation exposes Adventure link.</w:t>
            </w:r>
          </w:p>
        </w:tc>
        <w:tc>
          <w:tcPr>
            <w:tcW w:w="2078" w:type="dxa"/>
            <w:vAlign w:val="center"/>
          </w:tcPr>
          <w:p w14:paraId="0DBB89AE" w14:textId="77777777" w:rsidR="00FE1DF7" w:rsidRDefault="001946CA">
            <w:r>
              <w:rPr>
                <w:sz w:val="17"/>
              </w:rPr>
              <w:t>Link containing category=Adventure is asserted visible.</w:t>
            </w:r>
          </w:p>
        </w:tc>
        <w:tc>
          <w:tcPr>
            <w:tcW w:w="2078" w:type="dxa"/>
            <w:vAlign w:val="center"/>
          </w:tcPr>
          <w:p w14:paraId="6E9D9CFE" w14:textId="77777777" w:rsidR="00FE1DF7" w:rsidRDefault="001946CA">
            <w:r>
              <w:rPr>
                <w:sz w:val="17"/>
              </w:rPr>
              <w:t>Pass</w:t>
            </w:r>
          </w:p>
        </w:tc>
        <w:tc>
          <w:tcPr>
            <w:tcW w:w="2078" w:type="dxa"/>
            <w:vAlign w:val="center"/>
          </w:tcPr>
          <w:p w14:paraId="2F9CB2BD" w14:textId="77777777" w:rsidR="00FE1DF7" w:rsidRDefault="001946CA">
            <w:r>
              <w:rPr>
                <w:sz w:val="17"/>
              </w:rPr>
              <w:t>Low</w:t>
            </w:r>
          </w:p>
        </w:tc>
      </w:tr>
      <w:tr w:rsidR="00FE1DF7" w14:paraId="4E0ABF8D" w14:textId="77777777">
        <w:trPr>
          <w:jc w:val="center"/>
        </w:trPr>
        <w:tc>
          <w:tcPr>
            <w:tcW w:w="2078" w:type="dxa"/>
            <w:shd w:val="clear" w:color="auto" w:fill="F7FBFF"/>
            <w:vAlign w:val="center"/>
          </w:tcPr>
          <w:p w14:paraId="7051B4BF" w14:textId="77777777" w:rsidR="00FE1DF7" w:rsidRDefault="001946CA">
            <w:r>
              <w:rPr>
                <w:sz w:val="17"/>
              </w:rPr>
              <w:t>TOUR-0059</w:t>
            </w:r>
          </w:p>
        </w:tc>
        <w:tc>
          <w:tcPr>
            <w:tcW w:w="2078" w:type="dxa"/>
            <w:shd w:val="clear" w:color="auto" w:fill="F7FBFF"/>
            <w:vAlign w:val="center"/>
          </w:tcPr>
          <w:p w14:paraId="098FE985" w14:textId="77777777" w:rsidR="00FE1DF7" w:rsidRDefault="001946CA">
            <w:r>
              <w:rPr>
                <w:sz w:val="17"/>
              </w:rPr>
              <w:t>Tour Listing / Category Link</w:t>
            </w:r>
          </w:p>
        </w:tc>
        <w:tc>
          <w:tcPr>
            <w:tcW w:w="2078" w:type="dxa"/>
            <w:shd w:val="clear" w:color="auto" w:fill="F7FBFF"/>
            <w:vAlign w:val="center"/>
          </w:tcPr>
          <w:p w14:paraId="70FE369B" w14:textId="77777777" w:rsidR="00FE1DF7" w:rsidRDefault="001946CA">
            <w:r>
              <w:rPr>
                <w:sz w:val="17"/>
              </w:rPr>
              <w:t>Open home page and verify Culture category link is</w:t>
            </w:r>
            <w:r>
              <w:rPr>
                <w:sz w:val="17"/>
              </w:rPr>
              <w:t xml:space="preserve"> visible.</w:t>
            </w:r>
          </w:p>
        </w:tc>
        <w:tc>
          <w:tcPr>
            <w:tcW w:w="2078" w:type="dxa"/>
            <w:shd w:val="clear" w:color="auto" w:fill="F7FBFF"/>
            <w:vAlign w:val="center"/>
          </w:tcPr>
          <w:p w14:paraId="6381C75A" w14:textId="77777777" w:rsidR="00FE1DF7" w:rsidRDefault="001946CA">
            <w:r>
              <w:rPr>
                <w:sz w:val="17"/>
              </w:rPr>
              <w:t>Category navigation exposes Culture link.</w:t>
            </w:r>
          </w:p>
        </w:tc>
        <w:tc>
          <w:tcPr>
            <w:tcW w:w="2078" w:type="dxa"/>
            <w:shd w:val="clear" w:color="auto" w:fill="F7FBFF"/>
            <w:vAlign w:val="center"/>
          </w:tcPr>
          <w:p w14:paraId="04C9A908" w14:textId="77777777" w:rsidR="00FE1DF7" w:rsidRDefault="001946CA">
            <w:r>
              <w:rPr>
                <w:sz w:val="17"/>
              </w:rPr>
              <w:t>Link containing category=Culture is asserted visible.</w:t>
            </w:r>
          </w:p>
        </w:tc>
        <w:tc>
          <w:tcPr>
            <w:tcW w:w="2078" w:type="dxa"/>
            <w:shd w:val="clear" w:color="auto" w:fill="F7FBFF"/>
            <w:vAlign w:val="center"/>
          </w:tcPr>
          <w:p w14:paraId="47664982" w14:textId="77777777" w:rsidR="00FE1DF7" w:rsidRDefault="001946CA">
            <w:r>
              <w:rPr>
                <w:sz w:val="17"/>
              </w:rPr>
              <w:t>Pass</w:t>
            </w:r>
          </w:p>
        </w:tc>
        <w:tc>
          <w:tcPr>
            <w:tcW w:w="2078" w:type="dxa"/>
            <w:shd w:val="clear" w:color="auto" w:fill="F7FBFF"/>
            <w:vAlign w:val="center"/>
          </w:tcPr>
          <w:p w14:paraId="3A1EE382" w14:textId="77777777" w:rsidR="00FE1DF7" w:rsidRDefault="001946CA">
            <w:r>
              <w:rPr>
                <w:sz w:val="17"/>
              </w:rPr>
              <w:t>Low</w:t>
            </w:r>
          </w:p>
        </w:tc>
      </w:tr>
      <w:tr w:rsidR="00FE1DF7" w14:paraId="2998F4C5" w14:textId="77777777">
        <w:trPr>
          <w:jc w:val="center"/>
        </w:trPr>
        <w:tc>
          <w:tcPr>
            <w:tcW w:w="2078" w:type="dxa"/>
            <w:vAlign w:val="center"/>
          </w:tcPr>
          <w:p w14:paraId="0D636F73" w14:textId="77777777" w:rsidR="00FE1DF7" w:rsidRDefault="001946CA">
            <w:r>
              <w:rPr>
                <w:sz w:val="17"/>
              </w:rPr>
              <w:t>TOUR-0060</w:t>
            </w:r>
          </w:p>
        </w:tc>
        <w:tc>
          <w:tcPr>
            <w:tcW w:w="2078" w:type="dxa"/>
            <w:vAlign w:val="center"/>
          </w:tcPr>
          <w:p w14:paraId="3AB73F7B" w14:textId="77777777" w:rsidR="00FE1DF7" w:rsidRDefault="001946CA">
            <w:r>
              <w:rPr>
                <w:sz w:val="17"/>
              </w:rPr>
              <w:t>Tour Listing / Filter CTA</w:t>
            </w:r>
          </w:p>
        </w:tc>
        <w:tc>
          <w:tcPr>
            <w:tcW w:w="2078" w:type="dxa"/>
            <w:vAlign w:val="center"/>
          </w:tcPr>
          <w:p w14:paraId="230B2E13" w14:textId="77777777" w:rsidR="00FE1DF7" w:rsidRDefault="001946CA">
            <w:r>
              <w:rPr>
                <w:sz w:val="17"/>
              </w:rPr>
              <w:t>Open /tours and verify Apply Filters button is visible.</w:t>
            </w:r>
          </w:p>
        </w:tc>
        <w:tc>
          <w:tcPr>
            <w:tcW w:w="2078" w:type="dxa"/>
            <w:vAlign w:val="center"/>
          </w:tcPr>
          <w:p w14:paraId="7EF340F3" w14:textId="77777777" w:rsidR="00FE1DF7" w:rsidRDefault="001946CA">
            <w:r>
              <w:rPr>
                <w:sz w:val="17"/>
              </w:rPr>
              <w:t>Filter submit button is visible.</w:t>
            </w:r>
          </w:p>
        </w:tc>
        <w:tc>
          <w:tcPr>
            <w:tcW w:w="2078" w:type="dxa"/>
            <w:vAlign w:val="center"/>
          </w:tcPr>
          <w:p w14:paraId="550FB75E" w14:textId="77777777" w:rsidR="00FE1DF7" w:rsidRDefault="001946CA">
            <w:r>
              <w:rPr>
                <w:sz w:val="17"/>
              </w:rPr>
              <w:t xml:space="preserve">Apply </w:t>
            </w:r>
            <w:r>
              <w:rPr>
                <w:sz w:val="17"/>
              </w:rPr>
              <w:t>Filters button is asserted visible.</w:t>
            </w:r>
          </w:p>
        </w:tc>
        <w:tc>
          <w:tcPr>
            <w:tcW w:w="2078" w:type="dxa"/>
            <w:vAlign w:val="center"/>
          </w:tcPr>
          <w:p w14:paraId="56FA6C2F" w14:textId="77777777" w:rsidR="00FE1DF7" w:rsidRDefault="001946CA">
            <w:r>
              <w:rPr>
                <w:sz w:val="17"/>
              </w:rPr>
              <w:t>Pass</w:t>
            </w:r>
          </w:p>
        </w:tc>
        <w:tc>
          <w:tcPr>
            <w:tcW w:w="2078" w:type="dxa"/>
            <w:vAlign w:val="center"/>
          </w:tcPr>
          <w:p w14:paraId="60153B83" w14:textId="77777777" w:rsidR="00FE1DF7" w:rsidRDefault="001946CA">
            <w:r>
              <w:rPr>
                <w:sz w:val="17"/>
              </w:rPr>
              <w:t>Low</w:t>
            </w:r>
          </w:p>
        </w:tc>
      </w:tr>
      <w:tr w:rsidR="00FE1DF7" w14:paraId="59BB269C" w14:textId="77777777">
        <w:trPr>
          <w:jc w:val="center"/>
        </w:trPr>
        <w:tc>
          <w:tcPr>
            <w:tcW w:w="2078" w:type="dxa"/>
            <w:shd w:val="clear" w:color="auto" w:fill="F7FBFF"/>
            <w:vAlign w:val="center"/>
          </w:tcPr>
          <w:p w14:paraId="6BF2FDC9" w14:textId="77777777" w:rsidR="00FE1DF7" w:rsidRDefault="001946CA">
            <w:r>
              <w:rPr>
                <w:sz w:val="17"/>
              </w:rPr>
              <w:t>TOUR-0061</w:t>
            </w:r>
          </w:p>
        </w:tc>
        <w:tc>
          <w:tcPr>
            <w:tcW w:w="2078" w:type="dxa"/>
            <w:shd w:val="clear" w:color="auto" w:fill="F7FBFF"/>
            <w:vAlign w:val="center"/>
          </w:tcPr>
          <w:p w14:paraId="63FEE827" w14:textId="77777777" w:rsidR="00FE1DF7" w:rsidRDefault="001946CA">
            <w:r>
              <w:rPr>
                <w:sz w:val="17"/>
              </w:rPr>
              <w:t>Tour Listing / Hero Heading</w:t>
            </w:r>
          </w:p>
        </w:tc>
        <w:tc>
          <w:tcPr>
            <w:tcW w:w="2078" w:type="dxa"/>
            <w:shd w:val="clear" w:color="auto" w:fill="F7FBFF"/>
            <w:vAlign w:val="center"/>
          </w:tcPr>
          <w:p w14:paraId="451CFBCE" w14:textId="77777777" w:rsidR="00FE1DF7" w:rsidRDefault="001946CA">
            <w:r>
              <w:rPr>
                <w:sz w:val="17"/>
              </w:rPr>
              <w:t>Open /tours and verify Discover premium tours guided by locals heading.</w:t>
            </w:r>
          </w:p>
        </w:tc>
        <w:tc>
          <w:tcPr>
            <w:tcW w:w="2078" w:type="dxa"/>
            <w:shd w:val="clear" w:color="auto" w:fill="F7FBFF"/>
            <w:vAlign w:val="center"/>
          </w:tcPr>
          <w:p w14:paraId="03F4ED4C" w14:textId="77777777" w:rsidR="00FE1DF7" w:rsidRDefault="001946CA">
            <w:r>
              <w:rPr>
                <w:sz w:val="17"/>
              </w:rPr>
              <w:t>Listing hero heading is visible.</w:t>
            </w:r>
          </w:p>
        </w:tc>
        <w:tc>
          <w:tcPr>
            <w:tcW w:w="2078" w:type="dxa"/>
            <w:shd w:val="clear" w:color="auto" w:fill="F7FBFF"/>
            <w:vAlign w:val="center"/>
          </w:tcPr>
          <w:p w14:paraId="66403FD1" w14:textId="77777777" w:rsidR="00FE1DF7" w:rsidRDefault="001946CA">
            <w:r>
              <w:rPr>
                <w:sz w:val="17"/>
              </w:rPr>
              <w:t xml:space="preserve">Discover premium tours guided by locals heading is asserted </w:t>
            </w:r>
            <w:r>
              <w:rPr>
                <w:sz w:val="17"/>
              </w:rPr>
              <w:t>visible.</w:t>
            </w:r>
          </w:p>
        </w:tc>
        <w:tc>
          <w:tcPr>
            <w:tcW w:w="2078" w:type="dxa"/>
            <w:shd w:val="clear" w:color="auto" w:fill="F7FBFF"/>
            <w:vAlign w:val="center"/>
          </w:tcPr>
          <w:p w14:paraId="49DD3281" w14:textId="77777777" w:rsidR="00FE1DF7" w:rsidRDefault="001946CA">
            <w:r>
              <w:rPr>
                <w:sz w:val="17"/>
              </w:rPr>
              <w:t>Pass</w:t>
            </w:r>
          </w:p>
        </w:tc>
        <w:tc>
          <w:tcPr>
            <w:tcW w:w="2078" w:type="dxa"/>
            <w:shd w:val="clear" w:color="auto" w:fill="F7FBFF"/>
            <w:vAlign w:val="center"/>
          </w:tcPr>
          <w:p w14:paraId="45E76930" w14:textId="77777777" w:rsidR="00FE1DF7" w:rsidRDefault="001946CA">
            <w:r>
              <w:rPr>
                <w:sz w:val="17"/>
              </w:rPr>
              <w:t>Low</w:t>
            </w:r>
          </w:p>
        </w:tc>
      </w:tr>
      <w:tr w:rsidR="00FE1DF7" w14:paraId="685F3D28" w14:textId="77777777">
        <w:trPr>
          <w:jc w:val="center"/>
        </w:trPr>
        <w:tc>
          <w:tcPr>
            <w:tcW w:w="2078" w:type="dxa"/>
            <w:vAlign w:val="center"/>
          </w:tcPr>
          <w:p w14:paraId="7BC51625" w14:textId="77777777" w:rsidR="00FE1DF7" w:rsidRDefault="001946CA">
            <w:r>
              <w:rPr>
                <w:sz w:val="17"/>
              </w:rPr>
              <w:t>TOUR-0062</w:t>
            </w:r>
          </w:p>
        </w:tc>
        <w:tc>
          <w:tcPr>
            <w:tcW w:w="2078" w:type="dxa"/>
            <w:vAlign w:val="center"/>
          </w:tcPr>
          <w:p w14:paraId="52EF83B9" w14:textId="77777777" w:rsidR="00FE1DF7" w:rsidRDefault="001946CA">
            <w:r>
              <w:rPr>
                <w:sz w:val="17"/>
              </w:rPr>
              <w:t>Tour Listing / Section Heading</w:t>
            </w:r>
          </w:p>
        </w:tc>
        <w:tc>
          <w:tcPr>
            <w:tcW w:w="2078" w:type="dxa"/>
            <w:vAlign w:val="center"/>
          </w:tcPr>
          <w:p w14:paraId="499D3AD4" w14:textId="77777777" w:rsidR="00FE1DF7" w:rsidRDefault="001946CA">
            <w:r>
              <w:rPr>
                <w:sz w:val="17"/>
              </w:rPr>
              <w:t>Open /tours and verify Available tours heading.</w:t>
            </w:r>
          </w:p>
        </w:tc>
        <w:tc>
          <w:tcPr>
            <w:tcW w:w="2078" w:type="dxa"/>
            <w:vAlign w:val="center"/>
          </w:tcPr>
          <w:p w14:paraId="2FE6C310" w14:textId="77777777" w:rsidR="00FE1DF7" w:rsidRDefault="001946CA">
            <w:r>
              <w:rPr>
                <w:sz w:val="17"/>
              </w:rPr>
              <w:t>Available tours section heading is visible.</w:t>
            </w:r>
          </w:p>
        </w:tc>
        <w:tc>
          <w:tcPr>
            <w:tcW w:w="2078" w:type="dxa"/>
            <w:vAlign w:val="center"/>
          </w:tcPr>
          <w:p w14:paraId="42D613CE" w14:textId="77777777" w:rsidR="00FE1DF7" w:rsidRDefault="001946CA">
            <w:r>
              <w:rPr>
                <w:sz w:val="17"/>
              </w:rPr>
              <w:t>Available tours heading is asserted visible.</w:t>
            </w:r>
          </w:p>
        </w:tc>
        <w:tc>
          <w:tcPr>
            <w:tcW w:w="2078" w:type="dxa"/>
            <w:vAlign w:val="center"/>
          </w:tcPr>
          <w:p w14:paraId="29C29B42" w14:textId="77777777" w:rsidR="00FE1DF7" w:rsidRDefault="001946CA">
            <w:r>
              <w:rPr>
                <w:sz w:val="17"/>
              </w:rPr>
              <w:t>Pass</w:t>
            </w:r>
          </w:p>
        </w:tc>
        <w:tc>
          <w:tcPr>
            <w:tcW w:w="2078" w:type="dxa"/>
            <w:vAlign w:val="center"/>
          </w:tcPr>
          <w:p w14:paraId="29CAE927" w14:textId="77777777" w:rsidR="00FE1DF7" w:rsidRDefault="001946CA">
            <w:r>
              <w:rPr>
                <w:sz w:val="17"/>
              </w:rPr>
              <w:t>Low</w:t>
            </w:r>
          </w:p>
        </w:tc>
      </w:tr>
      <w:tr w:rsidR="00FE1DF7" w14:paraId="2BEA7C6F" w14:textId="77777777">
        <w:trPr>
          <w:jc w:val="center"/>
        </w:trPr>
        <w:tc>
          <w:tcPr>
            <w:tcW w:w="2078" w:type="dxa"/>
            <w:shd w:val="clear" w:color="auto" w:fill="F7FBFF"/>
            <w:vAlign w:val="center"/>
          </w:tcPr>
          <w:p w14:paraId="28BA0604" w14:textId="77777777" w:rsidR="00FE1DF7" w:rsidRDefault="001946CA">
            <w:r>
              <w:rPr>
                <w:sz w:val="17"/>
              </w:rPr>
              <w:t>TOUR-0063</w:t>
            </w:r>
          </w:p>
        </w:tc>
        <w:tc>
          <w:tcPr>
            <w:tcW w:w="2078" w:type="dxa"/>
            <w:shd w:val="clear" w:color="auto" w:fill="F7FBFF"/>
            <w:vAlign w:val="center"/>
          </w:tcPr>
          <w:p w14:paraId="0385A32B" w14:textId="77777777" w:rsidR="00FE1DF7" w:rsidRDefault="001946CA">
            <w:r>
              <w:rPr>
                <w:sz w:val="17"/>
              </w:rPr>
              <w:t>Tour Listing / Filter Inputs</w:t>
            </w:r>
          </w:p>
        </w:tc>
        <w:tc>
          <w:tcPr>
            <w:tcW w:w="2078" w:type="dxa"/>
            <w:shd w:val="clear" w:color="auto" w:fill="F7FBFF"/>
            <w:vAlign w:val="center"/>
          </w:tcPr>
          <w:p w14:paraId="38D168B0" w14:textId="77777777" w:rsidR="00FE1DF7" w:rsidRDefault="001946CA">
            <w:r>
              <w:rPr>
                <w:sz w:val="17"/>
              </w:rPr>
              <w:t xml:space="preserve">Open </w:t>
            </w:r>
            <w:r>
              <w:rPr>
                <w:sz w:val="17"/>
              </w:rPr>
              <w:t>/tours and verify Location, Language, and Max Price fields are visible.</w:t>
            </w:r>
          </w:p>
        </w:tc>
        <w:tc>
          <w:tcPr>
            <w:tcW w:w="2078" w:type="dxa"/>
            <w:shd w:val="clear" w:color="auto" w:fill="F7FBFF"/>
            <w:vAlign w:val="center"/>
          </w:tcPr>
          <w:p w14:paraId="54A9E707" w14:textId="77777777" w:rsidR="00FE1DF7" w:rsidRDefault="001946CA">
            <w:r>
              <w:rPr>
                <w:sz w:val="17"/>
              </w:rPr>
              <w:t>Primary filter fields are rendered.</w:t>
            </w:r>
          </w:p>
        </w:tc>
        <w:tc>
          <w:tcPr>
            <w:tcW w:w="2078" w:type="dxa"/>
            <w:shd w:val="clear" w:color="auto" w:fill="F7FBFF"/>
            <w:vAlign w:val="center"/>
          </w:tcPr>
          <w:p w14:paraId="1510CF23" w14:textId="77777777" w:rsidR="00FE1DF7" w:rsidRDefault="001946CA">
            <w:r>
              <w:rPr>
                <w:sz w:val="17"/>
              </w:rPr>
              <w:t>Location, Language, and Max Price inputs are asserted visible.</w:t>
            </w:r>
          </w:p>
        </w:tc>
        <w:tc>
          <w:tcPr>
            <w:tcW w:w="2078" w:type="dxa"/>
            <w:shd w:val="clear" w:color="auto" w:fill="F7FBFF"/>
            <w:vAlign w:val="center"/>
          </w:tcPr>
          <w:p w14:paraId="40E73227" w14:textId="77777777" w:rsidR="00FE1DF7" w:rsidRDefault="001946CA">
            <w:r>
              <w:rPr>
                <w:sz w:val="17"/>
              </w:rPr>
              <w:t>Pass</w:t>
            </w:r>
          </w:p>
        </w:tc>
        <w:tc>
          <w:tcPr>
            <w:tcW w:w="2078" w:type="dxa"/>
            <w:shd w:val="clear" w:color="auto" w:fill="F7FBFF"/>
            <w:vAlign w:val="center"/>
          </w:tcPr>
          <w:p w14:paraId="007BE41A" w14:textId="77777777" w:rsidR="00FE1DF7" w:rsidRDefault="001946CA">
            <w:r>
              <w:rPr>
                <w:sz w:val="17"/>
              </w:rPr>
              <w:t>Medium</w:t>
            </w:r>
          </w:p>
        </w:tc>
      </w:tr>
      <w:tr w:rsidR="00FE1DF7" w14:paraId="1016CDC6" w14:textId="77777777">
        <w:trPr>
          <w:jc w:val="center"/>
        </w:trPr>
        <w:tc>
          <w:tcPr>
            <w:tcW w:w="2078" w:type="dxa"/>
            <w:vAlign w:val="center"/>
          </w:tcPr>
          <w:p w14:paraId="5DB470A3" w14:textId="77777777" w:rsidR="00FE1DF7" w:rsidRDefault="001946CA">
            <w:r>
              <w:rPr>
                <w:sz w:val="17"/>
              </w:rPr>
              <w:t>TOUR-0064</w:t>
            </w:r>
          </w:p>
        </w:tc>
        <w:tc>
          <w:tcPr>
            <w:tcW w:w="2078" w:type="dxa"/>
            <w:vAlign w:val="center"/>
          </w:tcPr>
          <w:p w14:paraId="6E51F909" w14:textId="77777777" w:rsidR="00FE1DF7" w:rsidRDefault="001946CA">
            <w:r>
              <w:rPr>
                <w:sz w:val="17"/>
              </w:rPr>
              <w:t>Tour Listing / Advanced Filters</w:t>
            </w:r>
          </w:p>
        </w:tc>
        <w:tc>
          <w:tcPr>
            <w:tcW w:w="2078" w:type="dxa"/>
            <w:vAlign w:val="center"/>
          </w:tcPr>
          <w:p w14:paraId="59CBD24B" w14:textId="77777777" w:rsidR="00FE1DF7" w:rsidRDefault="001946CA">
            <w:r>
              <w:rPr>
                <w:sz w:val="17"/>
              </w:rPr>
              <w:t xml:space="preserve">Open /tours and verify </w:t>
            </w:r>
            <w:r>
              <w:rPr>
                <w:sz w:val="17"/>
              </w:rPr>
              <w:t xml:space="preserve">Available Date and </w:t>
            </w:r>
            <w:r>
              <w:rPr>
                <w:sz w:val="17"/>
              </w:rPr>
              <w:lastRenderedPageBreak/>
              <w:t>Minimum Rating fields are visible.</w:t>
            </w:r>
          </w:p>
        </w:tc>
        <w:tc>
          <w:tcPr>
            <w:tcW w:w="2078" w:type="dxa"/>
            <w:vAlign w:val="center"/>
          </w:tcPr>
          <w:p w14:paraId="7B4F632E" w14:textId="77777777" w:rsidR="00FE1DF7" w:rsidRDefault="001946CA">
            <w:r>
              <w:rPr>
                <w:sz w:val="17"/>
              </w:rPr>
              <w:lastRenderedPageBreak/>
              <w:t>Advanced filter fields are rendered.</w:t>
            </w:r>
          </w:p>
        </w:tc>
        <w:tc>
          <w:tcPr>
            <w:tcW w:w="2078" w:type="dxa"/>
            <w:vAlign w:val="center"/>
          </w:tcPr>
          <w:p w14:paraId="2F9CD70B" w14:textId="77777777" w:rsidR="00FE1DF7" w:rsidRDefault="001946CA">
            <w:r>
              <w:rPr>
                <w:sz w:val="17"/>
              </w:rPr>
              <w:t xml:space="preserve">Available Date and Minimum Rating inputs </w:t>
            </w:r>
            <w:r>
              <w:rPr>
                <w:sz w:val="17"/>
              </w:rPr>
              <w:lastRenderedPageBreak/>
              <w:t>are asserted visible.</w:t>
            </w:r>
          </w:p>
        </w:tc>
        <w:tc>
          <w:tcPr>
            <w:tcW w:w="2078" w:type="dxa"/>
            <w:vAlign w:val="center"/>
          </w:tcPr>
          <w:p w14:paraId="2EF29A3D" w14:textId="77777777" w:rsidR="00FE1DF7" w:rsidRDefault="001946CA">
            <w:r>
              <w:rPr>
                <w:sz w:val="17"/>
              </w:rPr>
              <w:lastRenderedPageBreak/>
              <w:t>Pass</w:t>
            </w:r>
          </w:p>
        </w:tc>
        <w:tc>
          <w:tcPr>
            <w:tcW w:w="2078" w:type="dxa"/>
            <w:vAlign w:val="center"/>
          </w:tcPr>
          <w:p w14:paraId="2C13D673" w14:textId="77777777" w:rsidR="00FE1DF7" w:rsidRDefault="001946CA">
            <w:r>
              <w:rPr>
                <w:sz w:val="17"/>
              </w:rPr>
              <w:t>Medium</w:t>
            </w:r>
          </w:p>
        </w:tc>
      </w:tr>
      <w:tr w:rsidR="00FE1DF7" w14:paraId="16932690" w14:textId="77777777">
        <w:trPr>
          <w:jc w:val="center"/>
        </w:trPr>
        <w:tc>
          <w:tcPr>
            <w:tcW w:w="2078" w:type="dxa"/>
            <w:shd w:val="clear" w:color="auto" w:fill="F7FBFF"/>
            <w:vAlign w:val="center"/>
          </w:tcPr>
          <w:p w14:paraId="55E0F028" w14:textId="77777777" w:rsidR="00FE1DF7" w:rsidRDefault="001946CA">
            <w:r>
              <w:rPr>
                <w:sz w:val="17"/>
              </w:rPr>
              <w:t>TOUR-0065</w:t>
            </w:r>
          </w:p>
        </w:tc>
        <w:tc>
          <w:tcPr>
            <w:tcW w:w="2078" w:type="dxa"/>
            <w:shd w:val="clear" w:color="auto" w:fill="F7FBFF"/>
            <w:vAlign w:val="center"/>
          </w:tcPr>
          <w:p w14:paraId="316A1675" w14:textId="77777777" w:rsidR="00FE1DF7" w:rsidRDefault="001946CA">
            <w:r>
              <w:rPr>
                <w:sz w:val="17"/>
              </w:rPr>
              <w:t>Tour Listing / Query Hydration</w:t>
            </w:r>
          </w:p>
        </w:tc>
        <w:tc>
          <w:tcPr>
            <w:tcW w:w="2078" w:type="dxa"/>
            <w:shd w:val="clear" w:color="auto" w:fill="F7FBFF"/>
            <w:vAlign w:val="center"/>
          </w:tcPr>
          <w:p w14:paraId="4DEC5DDF" w14:textId="77777777" w:rsidR="00FE1DF7" w:rsidRDefault="001946CA">
            <w:r>
              <w:rPr>
                <w:sz w:val="17"/>
              </w:rPr>
              <w:t>Open /tours?search=Dhaka and verify Location fie</w:t>
            </w:r>
            <w:r>
              <w:rPr>
                <w:sz w:val="17"/>
              </w:rPr>
              <w:t>ld value is Dhaka.</w:t>
            </w:r>
          </w:p>
        </w:tc>
        <w:tc>
          <w:tcPr>
            <w:tcW w:w="2078" w:type="dxa"/>
            <w:shd w:val="clear" w:color="auto" w:fill="F7FBFF"/>
            <w:vAlign w:val="center"/>
          </w:tcPr>
          <w:p w14:paraId="7FDA05E8" w14:textId="77777777" w:rsidR="00FE1DF7" w:rsidRDefault="001946CA">
            <w:r>
              <w:rPr>
                <w:sz w:val="17"/>
              </w:rPr>
              <w:t>Search query hydrates listing filter state.</w:t>
            </w:r>
          </w:p>
        </w:tc>
        <w:tc>
          <w:tcPr>
            <w:tcW w:w="2078" w:type="dxa"/>
            <w:shd w:val="clear" w:color="auto" w:fill="F7FBFF"/>
            <w:vAlign w:val="center"/>
          </w:tcPr>
          <w:p w14:paraId="6A218393" w14:textId="77777777" w:rsidR="00FE1DF7" w:rsidRDefault="001946CA">
            <w:r>
              <w:rPr>
                <w:sz w:val="17"/>
              </w:rPr>
              <w:t>Location input value is asserted as Dhaka.</w:t>
            </w:r>
          </w:p>
        </w:tc>
        <w:tc>
          <w:tcPr>
            <w:tcW w:w="2078" w:type="dxa"/>
            <w:shd w:val="clear" w:color="auto" w:fill="F7FBFF"/>
            <w:vAlign w:val="center"/>
          </w:tcPr>
          <w:p w14:paraId="22C186A1" w14:textId="77777777" w:rsidR="00FE1DF7" w:rsidRDefault="001946CA">
            <w:r>
              <w:rPr>
                <w:sz w:val="17"/>
              </w:rPr>
              <w:t>Pass</w:t>
            </w:r>
          </w:p>
        </w:tc>
        <w:tc>
          <w:tcPr>
            <w:tcW w:w="2078" w:type="dxa"/>
            <w:shd w:val="clear" w:color="auto" w:fill="F7FBFF"/>
            <w:vAlign w:val="center"/>
          </w:tcPr>
          <w:p w14:paraId="75569B5D" w14:textId="77777777" w:rsidR="00FE1DF7" w:rsidRDefault="001946CA">
            <w:r>
              <w:rPr>
                <w:sz w:val="17"/>
              </w:rPr>
              <w:t>Medium</w:t>
            </w:r>
          </w:p>
        </w:tc>
      </w:tr>
      <w:tr w:rsidR="00FE1DF7" w14:paraId="19C94E43" w14:textId="77777777">
        <w:trPr>
          <w:jc w:val="center"/>
        </w:trPr>
        <w:tc>
          <w:tcPr>
            <w:tcW w:w="2078" w:type="dxa"/>
            <w:vAlign w:val="center"/>
          </w:tcPr>
          <w:p w14:paraId="263B2BD2" w14:textId="77777777" w:rsidR="00FE1DF7" w:rsidRDefault="001946CA">
            <w:r>
              <w:rPr>
                <w:sz w:val="17"/>
              </w:rPr>
              <w:t>TOUR-0066</w:t>
            </w:r>
          </w:p>
        </w:tc>
        <w:tc>
          <w:tcPr>
            <w:tcW w:w="2078" w:type="dxa"/>
            <w:vAlign w:val="center"/>
          </w:tcPr>
          <w:p w14:paraId="470CD208" w14:textId="77777777" w:rsidR="00FE1DF7" w:rsidRDefault="001946CA">
            <w:r>
              <w:rPr>
                <w:sz w:val="17"/>
              </w:rPr>
              <w:t>Tour Listing / Home Search Redirect</w:t>
            </w:r>
          </w:p>
        </w:tc>
        <w:tc>
          <w:tcPr>
            <w:tcW w:w="2078" w:type="dxa"/>
            <w:vAlign w:val="center"/>
          </w:tcPr>
          <w:p w14:paraId="51E26654" w14:textId="77777777" w:rsidR="00FE1DF7" w:rsidRDefault="001946CA">
            <w:r>
              <w:rPr>
                <w:sz w:val="17"/>
              </w:rPr>
              <w:t xml:space="preserve">Open home page, fill Destination with Dhaka, click Search, verify navigation to </w:t>
            </w:r>
            <w:r>
              <w:rPr>
                <w:sz w:val="17"/>
              </w:rPr>
              <w:t>/tours?.</w:t>
            </w:r>
          </w:p>
        </w:tc>
        <w:tc>
          <w:tcPr>
            <w:tcW w:w="2078" w:type="dxa"/>
            <w:vAlign w:val="center"/>
          </w:tcPr>
          <w:p w14:paraId="757C9428" w14:textId="77777777" w:rsidR="00FE1DF7" w:rsidRDefault="001946CA">
            <w:r>
              <w:rPr>
                <w:sz w:val="17"/>
              </w:rPr>
              <w:t>Home search redirects user to filtered tours page.</w:t>
            </w:r>
          </w:p>
        </w:tc>
        <w:tc>
          <w:tcPr>
            <w:tcW w:w="2078" w:type="dxa"/>
            <w:vAlign w:val="center"/>
          </w:tcPr>
          <w:p w14:paraId="474CB519" w14:textId="77777777" w:rsidR="00FE1DF7" w:rsidRDefault="001946CA">
            <w:r>
              <w:rPr>
                <w:sz w:val="17"/>
              </w:rPr>
              <w:t>URL is asserted to match /tours?.</w:t>
            </w:r>
          </w:p>
        </w:tc>
        <w:tc>
          <w:tcPr>
            <w:tcW w:w="2078" w:type="dxa"/>
            <w:vAlign w:val="center"/>
          </w:tcPr>
          <w:p w14:paraId="64CC4F94" w14:textId="77777777" w:rsidR="00FE1DF7" w:rsidRDefault="001946CA">
            <w:r>
              <w:rPr>
                <w:sz w:val="17"/>
              </w:rPr>
              <w:t>Pass</w:t>
            </w:r>
          </w:p>
        </w:tc>
        <w:tc>
          <w:tcPr>
            <w:tcW w:w="2078" w:type="dxa"/>
            <w:vAlign w:val="center"/>
          </w:tcPr>
          <w:p w14:paraId="0D15D642" w14:textId="77777777" w:rsidR="00FE1DF7" w:rsidRDefault="001946CA">
            <w:r>
              <w:rPr>
                <w:sz w:val="17"/>
              </w:rPr>
              <w:t>High</w:t>
            </w:r>
          </w:p>
        </w:tc>
      </w:tr>
      <w:tr w:rsidR="00FE1DF7" w14:paraId="00D0E984" w14:textId="77777777">
        <w:trPr>
          <w:jc w:val="center"/>
        </w:trPr>
        <w:tc>
          <w:tcPr>
            <w:tcW w:w="2078" w:type="dxa"/>
            <w:shd w:val="clear" w:color="auto" w:fill="F7FBFF"/>
            <w:vAlign w:val="center"/>
          </w:tcPr>
          <w:p w14:paraId="5ACC213A" w14:textId="77777777" w:rsidR="00FE1DF7" w:rsidRDefault="001946CA">
            <w:r>
              <w:rPr>
                <w:sz w:val="17"/>
              </w:rPr>
              <w:t>TOUR-0067</w:t>
            </w:r>
          </w:p>
        </w:tc>
        <w:tc>
          <w:tcPr>
            <w:tcW w:w="2078" w:type="dxa"/>
            <w:shd w:val="clear" w:color="auto" w:fill="F7FBFF"/>
            <w:vAlign w:val="center"/>
          </w:tcPr>
          <w:p w14:paraId="64239372" w14:textId="77777777" w:rsidR="00FE1DF7" w:rsidRDefault="001946CA">
            <w:r>
              <w:rPr>
                <w:sz w:val="17"/>
              </w:rPr>
              <w:t>Tour Listing / Filter Apply Action</w:t>
            </w:r>
          </w:p>
        </w:tc>
        <w:tc>
          <w:tcPr>
            <w:tcW w:w="2078" w:type="dxa"/>
            <w:shd w:val="clear" w:color="auto" w:fill="F7FBFF"/>
            <w:vAlign w:val="center"/>
          </w:tcPr>
          <w:p w14:paraId="43DC7366"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7B43FAF9" w14:textId="77777777" w:rsidR="00FE1DF7" w:rsidRDefault="001946CA">
            <w:r>
              <w:rPr>
                <w:sz w:val="17"/>
              </w:rPr>
              <w:t>Filter action executes on listing route.</w:t>
            </w:r>
          </w:p>
        </w:tc>
        <w:tc>
          <w:tcPr>
            <w:tcW w:w="2078" w:type="dxa"/>
            <w:shd w:val="clear" w:color="auto" w:fill="F7FBFF"/>
            <w:vAlign w:val="center"/>
          </w:tcPr>
          <w:p w14:paraId="7A002A60" w14:textId="77777777" w:rsidR="00FE1DF7" w:rsidRDefault="001946CA">
            <w:r>
              <w:rPr>
                <w:sz w:val="17"/>
              </w:rPr>
              <w:t>URL is asserted to match /tours.</w:t>
            </w:r>
          </w:p>
        </w:tc>
        <w:tc>
          <w:tcPr>
            <w:tcW w:w="2078" w:type="dxa"/>
            <w:shd w:val="clear" w:color="auto" w:fill="F7FBFF"/>
            <w:vAlign w:val="center"/>
          </w:tcPr>
          <w:p w14:paraId="736691E5" w14:textId="77777777" w:rsidR="00FE1DF7" w:rsidRDefault="001946CA">
            <w:r>
              <w:rPr>
                <w:sz w:val="17"/>
              </w:rPr>
              <w:t>Pass</w:t>
            </w:r>
          </w:p>
        </w:tc>
        <w:tc>
          <w:tcPr>
            <w:tcW w:w="2078" w:type="dxa"/>
            <w:shd w:val="clear" w:color="auto" w:fill="F7FBFF"/>
            <w:vAlign w:val="center"/>
          </w:tcPr>
          <w:p w14:paraId="40F7E31F" w14:textId="77777777" w:rsidR="00FE1DF7" w:rsidRDefault="001946CA">
            <w:r>
              <w:rPr>
                <w:sz w:val="17"/>
              </w:rPr>
              <w:t>Medium</w:t>
            </w:r>
          </w:p>
        </w:tc>
      </w:tr>
      <w:tr w:rsidR="00FE1DF7" w14:paraId="3A34E8A7" w14:textId="77777777">
        <w:trPr>
          <w:jc w:val="center"/>
        </w:trPr>
        <w:tc>
          <w:tcPr>
            <w:tcW w:w="2078" w:type="dxa"/>
            <w:vAlign w:val="center"/>
          </w:tcPr>
          <w:p w14:paraId="699B2AD7" w14:textId="77777777" w:rsidR="00FE1DF7" w:rsidRDefault="001946CA">
            <w:r>
              <w:rPr>
                <w:sz w:val="17"/>
              </w:rPr>
              <w:t>TOUR-0068</w:t>
            </w:r>
          </w:p>
        </w:tc>
        <w:tc>
          <w:tcPr>
            <w:tcW w:w="2078" w:type="dxa"/>
            <w:vAlign w:val="center"/>
          </w:tcPr>
          <w:p w14:paraId="00C77BA9" w14:textId="77777777" w:rsidR="00FE1DF7" w:rsidRDefault="001946CA">
            <w:r>
              <w:rPr>
                <w:sz w:val="17"/>
              </w:rPr>
              <w:t>Tour Listing / Category Link</w:t>
            </w:r>
          </w:p>
        </w:tc>
        <w:tc>
          <w:tcPr>
            <w:tcW w:w="2078" w:type="dxa"/>
            <w:vAlign w:val="center"/>
          </w:tcPr>
          <w:p w14:paraId="7FDFC381" w14:textId="77777777" w:rsidR="00FE1DF7" w:rsidRDefault="001946CA">
            <w:r>
              <w:rPr>
                <w:sz w:val="17"/>
              </w:rPr>
              <w:t>Open home page and verify Adventure category link is visible.</w:t>
            </w:r>
          </w:p>
        </w:tc>
        <w:tc>
          <w:tcPr>
            <w:tcW w:w="2078" w:type="dxa"/>
            <w:vAlign w:val="center"/>
          </w:tcPr>
          <w:p w14:paraId="465C2626" w14:textId="77777777" w:rsidR="00FE1DF7" w:rsidRDefault="001946CA">
            <w:r>
              <w:rPr>
                <w:sz w:val="17"/>
              </w:rPr>
              <w:t>Category navigation exposes Adventure link.</w:t>
            </w:r>
          </w:p>
        </w:tc>
        <w:tc>
          <w:tcPr>
            <w:tcW w:w="2078" w:type="dxa"/>
            <w:vAlign w:val="center"/>
          </w:tcPr>
          <w:p w14:paraId="58304F9A" w14:textId="77777777" w:rsidR="00FE1DF7" w:rsidRDefault="001946CA">
            <w:r>
              <w:rPr>
                <w:sz w:val="17"/>
              </w:rPr>
              <w:t xml:space="preserve">Link </w:t>
            </w:r>
            <w:r>
              <w:rPr>
                <w:sz w:val="17"/>
              </w:rPr>
              <w:t>containing category=Adventure is asserted visible.</w:t>
            </w:r>
          </w:p>
        </w:tc>
        <w:tc>
          <w:tcPr>
            <w:tcW w:w="2078" w:type="dxa"/>
            <w:vAlign w:val="center"/>
          </w:tcPr>
          <w:p w14:paraId="506AB1F1" w14:textId="77777777" w:rsidR="00FE1DF7" w:rsidRDefault="001946CA">
            <w:r>
              <w:rPr>
                <w:sz w:val="17"/>
              </w:rPr>
              <w:t>Pass</w:t>
            </w:r>
          </w:p>
        </w:tc>
        <w:tc>
          <w:tcPr>
            <w:tcW w:w="2078" w:type="dxa"/>
            <w:vAlign w:val="center"/>
          </w:tcPr>
          <w:p w14:paraId="28395314" w14:textId="77777777" w:rsidR="00FE1DF7" w:rsidRDefault="001946CA">
            <w:r>
              <w:rPr>
                <w:sz w:val="17"/>
              </w:rPr>
              <w:t>Low</w:t>
            </w:r>
          </w:p>
        </w:tc>
      </w:tr>
      <w:tr w:rsidR="00FE1DF7" w14:paraId="297251FC" w14:textId="77777777">
        <w:trPr>
          <w:jc w:val="center"/>
        </w:trPr>
        <w:tc>
          <w:tcPr>
            <w:tcW w:w="2078" w:type="dxa"/>
            <w:shd w:val="clear" w:color="auto" w:fill="F7FBFF"/>
            <w:vAlign w:val="center"/>
          </w:tcPr>
          <w:p w14:paraId="1ACE25F6" w14:textId="77777777" w:rsidR="00FE1DF7" w:rsidRDefault="001946CA">
            <w:r>
              <w:rPr>
                <w:sz w:val="17"/>
              </w:rPr>
              <w:t>TOUR-0069</w:t>
            </w:r>
          </w:p>
        </w:tc>
        <w:tc>
          <w:tcPr>
            <w:tcW w:w="2078" w:type="dxa"/>
            <w:shd w:val="clear" w:color="auto" w:fill="F7FBFF"/>
            <w:vAlign w:val="center"/>
          </w:tcPr>
          <w:p w14:paraId="7193194B" w14:textId="77777777" w:rsidR="00FE1DF7" w:rsidRDefault="001946CA">
            <w:r>
              <w:rPr>
                <w:sz w:val="17"/>
              </w:rPr>
              <w:t>Tour Listing / Category Link</w:t>
            </w:r>
          </w:p>
        </w:tc>
        <w:tc>
          <w:tcPr>
            <w:tcW w:w="2078" w:type="dxa"/>
            <w:shd w:val="clear" w:color="auto" w:fill="F7FBFF"/>
            <w:vAlign w:val="center"/>
          </w:tcPr>
          <w:p w14:paraId="333E44AA" w14:textId="77777777" w:rsidR="00FE1DF7" w:rsidRDefault="001946CA">
            <w:r>
              <w:rPr>
                <w:sz w:val="17"/>
              </w:rPr>
              <w:t>Open home page and verify Culture category link is visible.</w:t>
            </w:r>
          </w:p>
        </w:tc>
        <w:tc>
          <w:tcPr>
            <w:tcW w:w="2078" w:type="dxa"/>
            <w:shd w:val="clear" w:color="auto" w:fill="F7FBFF"/>
            <w:vAlign w:val="center"/>
          </w:tcPr>
          <w:p w14:paraId="76DCEF51" w14:textId="77777777" w:rsidR="00FE1DF7" w:rsidRDefault="001946CA">
            <w:r>
              <w:rPr>
                <w:sz w:val="17"/>
              </w:rPr>
              <w:t>Category navigation exposes Culture link.</w:t>
            </w:r>
          </w:p>
        </w:tc>
        <w:tc>
          <w:tcPr>
            <w:tcW w:w="2078" w:type="dxa"/>
            <w:shd w:val="clear" w:color="auto" w:fill="F7FBFF"/>
            <w:vAlign w:val="center"/>
          </w:tcPr>
          <w:p w14:paraId="14D5F429" w14:textId="77777777" w:rsidR="00FE1DF7" w:rsidRDefault="001946CA">
            <w:r>
              <w:rPr>
                <w:sz w:val="17"/>
              </w:rPr>
              <w:t xml:space="preserve">Link containing category=Culture is asserted </w:t>
            </w:r>
            <w:r>
              <w:rPr>
                <w:sz w:val="17"/>
              </w:rPr>
              <w:t>visible.</w:t>
            </w:r>
          </w:p>
        </w:tc>
        <w:tc>
          <w:tcPr>
            <w:tcW w:w="2078" w:type="dxa"/>
            <w:shd w:val="clear" w:color="auto" w:fill="F7FBFF"/>
            <w:vAlign w:val="center"/>
          </w:tcPr>
          <w:p w14:paraId="6F047493" w14:textId="77777777" w:rsidR="00FE1DF7" w:rsidRDefault="001946CA">
            <w:r>
              <w:rPr>
                <w:sz w:val="17"/>
              </w:rPr>
              <w:t>Pass</w:t>
            </w:r>
          </w:p>
        </w:tc>
        <w:tc>
          <w:tcPr>
            <w:tcW w:w="2078" w:type="dxa"/>
            <w:shd w:val="clear" w:color="auto" w:fill="F7FBFF"/>
            <w:vAlign w:val="center"/>
          </w:tcPr>
          <w:p w14:paraId="18F927A3" w14:textId="77777777" w:rsidR="00FE1DF7" w:rsidRDefault="001946CA">
            <w:r>
              <w:rPr>
                <w:sz w:val="17"/>
              </w:rPr>
              <w:t>Low</w:t>
            </w:r>
          </w:p>
        </w:tc>
      </w:tr>
      <w:tr w:rsidR="00FE1DF7" w14:paraId="2CCE1DC3" w14:textId="77777777">
        <w:trPr>
          <w:jc w:val="center"/>
        </w:trPr>
        <w:tc>
          <w:tcPr>
            <w:tcW w:w="2078" w:type="dxa"/>
            <w:vAlign w:val="center"/>
          </w:tcPr>
          <w:p w14:paraId="21C00C1D" w14:textId="77777777" w:rsidR="00FE1DF7" w:rsidRDefault="001946CA">
            <w:r>
              <w:rPr>
                <w:sz w:val="17"/>
              </w:rPr>
              <w:t>TOUR-0070</w:t>
            </w:r>
          </w:p>
        </w:tc>
        <w:tc>
          <w:tcPr>
            <w:tcW w:w="2078" w:type="dxa"/>
            <w:vAlign w:val="center"/>
          </w:tcPr>
          <w:p w14:paraId="5F9D66A9" w14:textId="77777777" w:rsidR="00FE1DF7" w:rsidRDefault="001946CA">
            <w:r>
              <w:rPr>
                <w:sz w:val="17"/>
              </w:rPr>
              <w:t>Tour Listing / Filter CTA</w:t>
            </w:r>
          </w:p>
        </w:tc>
        <w:tc>
          <w:tcPr>
            <w:tcW w:w="2078" w:type="dxa"/>
            <w:vAlign w:val="center"/>
          </w:tcPr>
          <w:p w14:paraId="34784F17" w14:textId="77777777" w:rsidR="00FE1DF7" w:rsidRDefault="001946CA">
            <w:r>
              <w:rPr>
                <w:sz w:val="17"/>
              </w:rPr>
              <w:t>Open /tours and verify Apply Filters button is visible.</w:t>
            </w:r>
          </w:p>
        </w:tc>
        <w:tc>
          <w:tcPr>
            <w:tcW w:w="2078" w:type="dxa"/>
            <w:vAlign w:val="center"/>
          </w:tcPr>
          <w:p w14:paraId="067EFC34" w14:textId="77777777" w:rsidR="00FE1DF7" w:rsidRDefault="001946CA">
            <w:r>
              <w:rPr>
                <w:sz w:val="17"/>
              </w:rPr>
              <w:t>Filter submit button is visible.</w:t>
            </w:r>
          </w:p>
        </w:tc>
        <w:tc>
          <w:tcPr>
            <w:tcW w:w="2078" w:type="dxa"/>
            <w:vAlign w:val="center"/>
          </w:tcPr>
          <w:p w14:paraId="509DF802" w14:textId="77777777" w:rsidR="00FE1DF7" w:rsidRDefault="001946CA">
            <w:r>
              <w:rPr>
                <w:sz w:val="17"/>
              </w:rPr>
              <w:t>Apply Filters button is asserted visible. Smoke-tagged case in module pack.</w:t>
            </w:r>
          </w:p>
        </w:tc>
        <w:tc>
          <w:tcPr>
            <w:tcW w:w="2078" w:type="dxa"/>
            <w:vAlign w:val="center"/>
          </w:tcPr>
          <w:p w14:paraId="57404981" w14:textId="77777777" w:rsidR="00FE1DF7" w:rsidRDefault="001946CA">
            <w:r>
              <w:rPr>
                <w:sz w:val="17"/>
              </w:rPr>
              <w:t>Pass</w:t>
            </w:r>
          </w:p>
        </w:tc>
        <w:tc>
          <w:tcPr>
            <w:tcW w:w="2078" w:type="dxa"/>
            <w:vAlign w:val="center"/>
          </w:tcPr>
          <w:p w14:paraId="5850BF77" w14:textId="77777777" w:rsidR="00FE1DF7" w:rsidRDefault="001946CA">
            <w:r>
              <w:rPr>
                <w:sz w:val="17"/>
              </w:rPr>
              <w:t>Low</w:t>
            </w:r>
          </w:p>
        </w:tc>
      </w:tr>
      <w:tr w:rsidR="00FE1DF7" w14:paraId="12279D1E" w14:textId="77777777">
        <w:trPr>
          <w:jc w:val="center"/>
        </w:trPr>
        <w:tc>
          <w:tcPr>
            <w:tcW w:w="2078" w:type="dxa"/>
            <w:shd w:val="clear" w:color="auto" w:fill="F7FBFF"/>
            <w:vAlign w:val="center"/>
          </w:tcPr>
          <w:p w14:paraId="7A587A08" w14:textId="77777777" w:rsidR="00FE1DF7" w:rsidRDefault="001946CA">
            <w:r>
              <w:rPr>
                <w:sz w:val="17"/>
              </w:rPr>
              <w:t>TOUR-0071</w:t>
            </w:r>
          </w:p>
        </w:tc>
        <w:tc>
          <w:tcPr>
            <w:tcW w:w="2078" w:type="dxa"/>
            <w:shd w:val="clear" w:color="auto" w:fill="F7FBFF"/>
            <w:vAlign w:val="center"/>
          </w:tcPr>
          <w:p w14:paraId="2F4E8DF4" w14:textId="77777777" w:rsidR="00FE1DF7" w:rsidRDefault="001946CA">
            <w:r>
              <w:rPr>
                <w:sz w:val="17"/>
              </w:rPr>
              <w:t xml:space="preserve">Tour </w:t>
            </w:r>
            <w:r>
              <w:rPr>
                <w:sz w:val="17"/>
              </w:rPr>
              <w:t>Listing / Hero Heading</w:t>
            </w:r>
          </w:p>
        </w:tc>
        <w:tc>
          <w:tcPr>
            <w:tcW w:w="2078" w:type="dxa"/>
            <w:shd w:val="clear" w:color="auto" w:fill="F7FBFF"/>
            <w:vAlign w:val="center"/>
          </w:tcPr>
          <w:p w14:paraId="73A885A8" w14:textId="77777777" w:rsidR="00FE1DF7" w:rsidRDefault="001946CA">
            <w:r>
              <w:rPr>
                <w:sz w:val="17"/>
              </w:rPr>
              <w:t>Open /tours and verify Discover premium tours guided by locals heading.</w:t>
            </w:r>
          </w:p>
        </w:tc>
        <w:tc>
          <w:tcPr>
            <w:tcW w:w="2078" w:type="dxa"/>
            <w:shd w:val="clear" w:color="auto" w:fill="F7FBFF"/>
            <w:vAlign w:val="center"/>
          </w:tcPr>
          <w:p w14:paraId="231C6AD4" w14:textId="77777777" w:rsidR="00FE1DF7" w:rsidRDefault="001946CA">
            <w:r>
              <w:rPr>
                <w:sz w:val="17"/>
              </w:rPr>
              <w:t>Listing hero heading is visible.</w:t>
            </w:r>
          </w:p>
        </w:tc>
        <w:tc>
          <w:tcPr>
            <w:tcW w:w="2078" w:type="dxa"/>
            <w:shd w:val="clear" w:color="auto" w:fill="F7FBFF"/>
            <w:vAlign w:val="center"/>
          </w:tcPr>
          <w:p w14:paraId="143B16F8" w14:textId="77777777" w:rsidR="00FE1DF7" w:rsidRDefault="001946CA">
            <w:r>
              <w:rPr>
                <w:sz w:val="17"/>
              </w:rPr>
              <w:t>Discover premium tours guided by locals heading is asserted visible.</w:t>
            </w:r>
          </w:p>
        </w:tc>
        <w:tc>
          <w:tcPr>
            <w:tcW w:w="2078" w:type="dxa"/>
            <w:shd w:val="clear" w:color="auto" w:fill="F7FBFF"/>
            <w:vAlign w:val="center"/>
          </w:tcPr>
          <w:p w14:paraId="39ECD44D" w14:textId="77777777" w:rsidR="00FE1DF7" w:rsidRDefault="001946CA">
            <w:r>
              <w:rPr>
                <w:sz w:val="17"/>
              </w:rPr>
              <w:t>Pass</w:t>
            </w:r>
          </w:p>
        </w:tc>
        <w:tc>
          <w:tcPr>
            <w:tcW w:w="2078" w:type="dxa"/>
            <w:shd w:val="clear" w:color="auto" w:fill="F7FBFF"/>
            <w:vAlign w:val="center"/>
          </w:tcPr>
          <w:p w14:paraId="4D996E41" w14:textId="77777777" w:rsidR="00FE1DF7" w:rsidRDefault="001946CA">
            <w:r>
              <w:rPr>
                <w:sz w:val="17"/>
              </w:rPr>
              <w:t>Low</w:t>
            </w:r>
          </w:p>
        </w:tc>
      </w:tr>
      <w:tr w:rsidR="00FE1DF7" w14:paraId="5575F5F0" w14:textId="77777777">
        <w:trPr>
          <w:jc w:val="center"/>
        </w:trPr>
        <w:tc>
          <w:tcPr>
            <w:tcW w:w="2078" w:type="dxa"/>
            <w:vAlign w:val="center"/>
          </w:tcPr>
          <w:p w14:paraId="14C331C9" w14:textId="77777777" w:rsidR="00FE1DF7" w:rsidRDefault="001946CA">
            <w:r>
              <w:rPr>
                <w:sz w:val="17"/>
              </w:rPr>
              <w:t>TOUR-0072</w:t>
            </w:r>
          </w:p>
        </w:tc>
        <w:tc>
          <w:tcPr>
            <w:tcW w:w="2078" w:type="dxa"/>
            <w:vAlign w:val="center"/>
          </w:tcPr>
          <w:p w14:paraId="1F59B41A" w14:textId="77777777" w:rsidR="00FE1DF7" w:rsidRDefault="001946CA">
            <w:r>
              <w:rPr>
                <w:sz w:val="17"/>
              </w:rPr>
              <w:t>Tour Listing / Section Heading</w:t>
            </w:r>
          </w:p>
        </w:tc>
        <w:tc>
          <w:tcPr>
            <w:tcW w:w="2078" w:type="dxa"/>
            <w:vAlign w:val="center"/>
          </w:tcPr>
          <w:p w14:paraId="4F5F193E" w14:textId="77777777" w:rsidR="00FE1DF7" w:rsidRDefault="001946CA">
            <w:r>
              <w:rPr>
                <w:sz w:val="17"/>
              </w:rPr>
              <w:t>Open /to</w:t>
            </w:r>
            <w:r>
              <w:rPr>
                <w:sz w:val="17"/>
              </w:rPr>
              <w:t>urs and verify Available tours heading.</w:t>
            </w:r>
          </w:p>
        </w:tc>
        <w:tc>
          <w:tcPr>
            <w:tcW w:w="2078" w:type="dxa"/>
            <w:vAlign w:val="center"/>
          </w:tcPr>
          <w:p w14:paraId="0E584A86" w14:textId="77777777" w:rsidR="00FE1DF7" w:rsidRDefault="001946CA">
            <w:r>
              <w:rPr>
                <w:sz w:val="17"/>
              </w:rPr>
              <w:t>Available tours section heading is visible.</w:t>
            </w:r>
          </w:p>
        </w:tc>
        <w:tc>
          <w:tcPr>
            <w:tcW w:w="2078" w:type="dxa"/>
            <w:vAlign w:val="center"/>
          </w:tcPr>
          <w:p w14:paraId="6C2FB8D7" w14:textId="77777777" w:rsidR="00FE1DF7" w:rsidRDefault="001946CA">
            <w:r>
              <w:rPr>
                <w:sz w:val="17"/>
              </w:rPr>
              <w:t>Available tours heading is asserted visible.</w:t>
            </w:r>
          </w:p>
        </w:tc>
        <w:tc>
          <w:tcPr>
            <w:tcW w:w="2078" w:type="dxa"/>
            <w:vAlign w:val="center"/>
          </w:tcPr>
          <w:p w14:paraId="7DD2F8DA" w14:textId="77777777" w:rsidR="00FE1DF7" w:rsidRDefault="001946CA">
            <w:r>
              <w:rPr>
                <w:sz w:val="17"/>
              </w:rPr>
              <w:t>Pass</w:t>
            </w:r>
          </w:p>
        </w:tc>
        <w:tc>
          <w:tcPr>
            <w:tcW w:w="2078" w:type="dxa"/>
            <w:vAlign w:val="center"/>
          </w:tcPr>
          <w:p w14:paraId="21A1C101" w14:textId="77777777" w:rsidR="00FE1DF7" w:rsidRDefault="001946CA">
            <w:r>
              <w:rPr>
                <w:sz w:val="17"/>
              </w:rPr>
              <w:t>Low</w:t>
            </w:r>
          </w:p>
        </w:tc>
      </w:tr>
      <w:tr w:rsidR="00FE1DF7" w14:paraId="477177D9" w14:textId="77777777">
        <w:trPr>
          <w:jc w:val="center"/>
        </w:trPr>
        <w:tc>
          <w:tcPr>
            <w:tcW w:w="2078" w:type="dxa"/>
            <w:shd w:val="clear" w:color="auto" w:fill="F7FBFF"/>
            <w:vAlign w:val="center"/>
          </w:tcPr>
          <w:p w14:paraId="2968E955" w14:textId="77777777" w:rsidR="00FE1DF7" w:rsidRDefault="001946CA">
            <w:r>
              <w:rPr>
                <w:sz w:val="17"/>
              </w:rPr>
              <w:t>TOUR-0073</w:t>
            </w:r>
          </w:p>
        </w:tc>
        <w:tc>
          <w:tcPr>
            <w:tcW w:w="2078" w:type="dxa"/>
            <w:shd w:val="clear" w:color="auto" w:fill="F7FBFF"/>
            <w:vAlign w:val="center"/>
          </w:tcPr>
          <w:p w14:paraId="38CC1FFF" w14:textId="77777777" w:rsidR="00FE1DF7" w:rsidRDefault="001946CA">
            <w:r>
              <w:rPr>
                <w:sz w:val="17"/>
              </w:rPr>
              <w:t>Tour Listing / Filter Inputs</w:t>
            </w:r>
          </w:p>
        </w:tc>
        <w:tc>
          <w:tcPr>
            <w:tcW w:w="2078" w:type="dxa"/>
            <w:shd w:val="clear" w:color="auto" w:fill="F7FBFF"/>
            <w:vAlign w:val="center"/>
          </w:tcPr>
          <w:p w14:paraId="09F4435F" w14:textId="77777777" w:rsidR="00FE1DF7" w:rsidRDefault="001946CA">
            <w:r>
              <w:rPr>
                <w:sz w:val="17"/>
              </w:rPr>
              <w:t xml:space="preserve">Open /tours and verify Location, Language, and Max Price fields are </w:t>
            </w:r>
            <w:r>
              <w:rPr>
                <w:sz w:val="17"/>
              </w:rPr>
              <w:t>visible.</w:t>
            </w:r>
          </w:p>
        </w:tc>
        <w:tc>
          <w:tcPr>
            <w:tcW w:w="2078" w:type="dxa"/>
            <w:shd w:val="clear" w:color="auto" w:fill="F7FBFF"/>
            <w:vAlign w:val="center"/>
          </w:tcPr>
          <w:p w14:paraId="7AC93CCB" w14:textId="77777777" w:rsidR="00FE1DF7" w:rsidRDefault="001946CA">
            <w:r>
              <w:rPr>
                <w:sz w:val="17"/>
              </w:rPr>
              <w:t>Primary filter fields are rendered.</w:t>
            </w:r>
          </w:p>
        </w:tc>
        <w:tc>
          <w:tcPr>
            <w:tcW w:w="2078" w:type="dxa"/>
            <w:shd w:val="clear" w:color="auto" w:fill="F7FBFF"/>
            <w:vAlign w:val="center"/>
          </w:tcPr>
          <w:p w14:paraId="152E3B2C" w14:textId="77777777" w:rsidR="00FE1DF7" w:rsidRDefault="001946CA">
            <w:r>
              <w:rPr>
                <w:sz w:val="17"/>
              </w:rPr>
              <w:t>Location, Language, and Max Price inputs are asserted visible.</w:t>
            </w:r>
          </w:p>
        </w:tc>
        <w:tc>
          <w:tcPr>
            <w:tcW w:w="2078" w:type="dxa"/>
            <w:shd w:val="clear" w:color="auto" w:fill="F7FBFF"/>
            <w:vAlign w:val="center"/>
          </w:tcPr>
          <w:p w14:paraId="29A0D18A" w14:textId="77777777" w:rsidR="00FE1DF7" w:rsidRDefault="001946CA">
            <w:r>
              <w:rPr>
                <w:sz w:val="17"/>
              </w:rPr>
              <w:t>Pass</w:t>
            </w:r>
          </w:p>
        </w:tc>
        <w:tc>
          <w:tcPr>
            <w:tcW w:w="2078" w:type="dxa"/>
            <w:shd w:val="clear" w:color="auto" w:fill="F7FBFF"/>
            <w:vAlign w:val="center"/>
          </w:tcPr>
          <w:p w14:paraId="19936AB6" w14:textId="77777777" w:rsidR="00FE1DF7" w:rsidRDefault="001946CA">
            <w:r>
              <w:rPr>
                <w:sz w:val="17"/>
              </w:rPr>
              <w:t>Medium</w:t>
            </w:r>
          </w:p>
        </w:tc>
      </w:tr>
      <w:tr w:rsidR="00FE1DF7" w14:paraId="3A64DD21" w14:textId="77777777">
        <w:trPr>
          <w:jc w:val="center"/>
        </w:trPr>
        <w:tc>
          <w:tcPr>
            <w:tcW w:w="2078" w:type="dxa"/>
            <w:vAlign w:val="center"/>
          </w:tcPr>
          <w:p w14:paraId="670F8E5B" w14:textId="77777777" w:rsidR="00FE1DF7" w:rsidRDefault="001946CA">
            <w:r>
              <w:rPr>
                <w:sz w:val="17"/>
              </w:rPr>
              <w:t>TOUR-0074</w:t>
            </w:r>
          </w:p>
        </w:tc>
        <w:tc>
          <w:tcPr>
            <w:tcW w:w="2078" w:type="dxa"/>
            <w:vAlign w:val="center"/>
          </w:tcPr>
          <w:p w14:paraId="5AD520AF" w14:textId="77777777" w:rsidR="00FE1DF7" w:rsidRDefault="001946CA">
            <w:r>
              <w:rPr>
                <w:sz w:val="17"/>
              </w:rPr>
              <w:t>Tour Listing / Advanced Filters</w:t>
            </w:r>
          </w:p>
        </w:tc>
        <w:tc>
          <w:tcPr>
            <w:tcW w:w="2078" w:type="dxa"/>
            <w:vAlign w:val="center"/>
          </w:tcPr>
          <w:p w14:paraId="3D53BB6E" w14:textId="77777777" w:rsidR="00FE1DF7" w:rsidRDefault="001946CA">
            <w:r>
              <w:rPr>
                <w:sz w:val="17"/>
              </w:rPr>
              <w:t>Open /tours and verify Available Date and Minimum Rating fields are visible.</w:t>
            </w:r>
          </w:p>
        </w:tc>
        <w:tc>
          <w:tcPr>
            <w:tcW w:w="2078" w:type="dxa"/>
            <w:vAlign w:val="center"/>
          </w:tcPr>
          <w:p w14:paraId="504A4D57" w14:textId="77777777" w:rsidR="00FE1DF7" w:rsidRDefault="001946CA">
            <w:r>
              <w:rPr>
                <w:sz w:val="17"/>
              </w:rPr>
              <w:t xml:space="preserve">Advanced filter </w:t>
            </w:r>
            <w:r>
              <w:rPr>
                <w:sz w:val="17"/>
              </w:rPr>
              <w:t>fields are rendered.</w:t>
            </w:r>
          </w:p>
        </w:tc>
        <w:tc>
          <w:tcPr>
            <w:tcW w:w="2078" w:type="dxa"/>
            <w:vAlign w:val="center"/>
          </w:tcPr>
          <w:p w14:paraId="4D85EF67" w14:textId="77777777" w:rsidR="00FE1DF7" w:rsidRDefault="001946CA">
            <w:r>
              <w:rPr>
                <w:sz w:val="17"/>
              </w:rPr>
              <w:t>Available Date and Minimum Rating inputs are asserted visible.</w:t>
            </w:r>
          </w:p>
        </w:tc>
        <w:tc>
          <w:tcPr>
            <w:tcW w:w="2078" w:type="dxa"/>
            <w:vAlign w:val="center"/>
          </w:tcPr>
          <w:p w14:paraId="263E125E" w14:textId="77777777" w:rsidR="00FE1DF7" w:rsidRDefault="001946CA">
            <w:r>
              <w:rPr>
                <w:sz w:val="17"/>
              </w:rPr>
              <w:t>Pass</w:t>
            </w:r>
          </w:p>
        </w:tc>
        <w:tc>
          <w:tcPr>
            <w:tcW w:w="2078" w:type="dxa"/>
            <w:vAlign w:val="center"/>
          </w:tcPr>
          <w:p w14:paraId="365372B8" w14:textId="77777777" w:rsidR="00FE1DF7" w:rsidRDefault="001946CA">
            <w:r>
              <w:rPr>
                <w:sz w:val="17"/>
              </w:rPr>
              <w:t>Medium</w:t>
            </w:r>
          </w:p>
        </w:tc>
      </w:tr>
      <w:tr w:rsidR="00FE1DF7" w14:paraId="3FA5A319" w14:textId="77777777">
        <w:trPr>
          <w:jc w:val="center"/>
        </w:trPr>
        <w:tc>
          <w:tcPr>
            <w:tcW w:w="2078" w:type="dxa"/>
            <w:shd w:val="clear" w:color="auto" w:fill="F7FBFF"/>
            <w:vAlign w:val="center"/>
          </w:tcPr>
          <w:p w14:paraId="4A83FE20" w14:textId="77777777" w:rsidR="00FE1DF7" w:rsidRDefault="001946CA">
            <w:r>
              <w:rPr>
                <w:sz w:val="17"/>
              </w:rPr>
              <w:t>TOUR-0075</w:t>
            </w:r>
          </w:p>
        </w:tc>
        <w:tc>
          <w:tcPr>
            <w:tcW w:w="2078" w:type="dxa"/>
            <w:shd w:val="clear" w:color="auto" w:fill="F7FBFF"/>
            <w:vAlign w:val="center"/>
          </w:tcPr>
          <w:p w14:paraId="44B8E1E0" w14:textId="77777777" w:rsidR="00FE1DF7" w:rsidRDefault="001946CA">
            <w:r>
              <w:rPr>
                <w:sz w:val="17"/>
              </w:rPr>
              <w:t>Tour Listing / Query Hydration</w:t>
            </w:r>
          </w:p>
        </w:tc>
        <w:tc>
          <w:tcPr>
            <w:tcW w:w="2078" w:type="dxa"/>
            <w:shd w:val="clear" w:color="auto" w:fill="F7FBFF"/>
            <w:vAlign w:val="center"/>
          </w:tcPr>
          <w:p w14:paraId="03BE1676" w14:textId="77777777" w:rsidR="00FE1DF7" w:rsidRDefault="001946CA">
            <w:r>
              <w:rPr>
                <w:sz w:val="17"/>
              </w:rPr>
              <w:t>Open /tours?search=Dhaka and verify Location field value is Dhaka.</w:t>
            </w:r>
          </w:p>
        </w:tc>
        <w:tc>
          <w:tcPr>
            <w:tcW w:w="2078" w:type="dxa"/>
            <w:shd w:val="clear" w:color="auto" w:fill="F7FBFF"/>
            <w:vAlign w:val="center"/>
          </w:tcPr>
          <w:p w14:paraId="2E70564E" w14:textId="77777777" w:rsidR="00FE1DF7" w:rsidRDefault="001946CA">
            <w:r>
              <w:rPr>
                <w:sz w:val="17"/>
              </w:rPr>
              <w:t>Search query hydrates listing filter state.</w:t>
            </w:r>
          </w:p>
        </w:tc>
        <w:tc>
          <w:tcPr>
            <w:tcW w:w="2078" w:type="dxa"/>
            <w:shd w:val="clear" w:color="auto" w:fill="F7FBFF"/>
            <w:vAlign w:val="center"/>
          </w:tcPr>
          <w:p w14:paraId="26ABB2F9" w14:textId="77777777" w:rsidR="00FE1DF7" w:rsidRDefault="001946CA">
            <w:r>
              <w:rPr>
                <w:sz w:val="17"/>
              </w:rPr>
              <w:t>Location input value is asserted as Dhaka.</w:t>
            </w:r>
          </w:p>
        </w:tc>
        <w:tc>
          <w:tcPr>
            <w:tcW w:w="2078" w:type="dxa"/>
            <w:shd w:val="clear" w:color="auto" w:fill="F7FBFF"/>
            <w:vAlign w:val="center"/>
          </w:tcPr>
          <w:p w14:paraId="23FDBC9F" w14:textId="77777777" w:rsidR="00FE1DF7" w:rsidRDefault="001946CA">
            <w:r>
              <w:rPr>
                <w:sz w:val="17"/>
              </w:rPr>
              <w:t>Pass</w:t>
            </w:r>
          </w:p>
        </w:tc>
        <w:tc>
          <w:tcPr>
            <w:tcW w:w="2078" w:type="dxa"/>
            <w:shd w:val="clear" w:color="auto" w:fill="F7FBFF"/>
            <w:vAlign w:val="center"/>
          </w:tcPr>
          <w:p w14:paraId="5839E226" w14:textId="77777777" w:rsidR="00FE1DF7" w:rsidRDefault="001946CA">
            <w:r>
              <w:rPr>
                <w:sz w:val="17"/>
              </w:rPr>
              <w:t>Medium</w:t>
            </w:r>
          </w:p>
        </w:tc>
      </w:tr>
      <w:tr w:rsidR="00FE1DF7" w14:paraId="0E01A412" w14:textId="77777777">
        <w:trPr>
          <w:jc w:val="center"/>
        </w:trPr>
        <w:tc>
          <w:tcPr>
            <w:tcW w:w="2078" w:type="dxa"/>
            <w:vAlign w:val="center"/>
          </w:tcPr>
          <w:p w14:paraId="506EC102" w14:textId="77777777" w:rsidR="00FE1DF7" w:rsidRDefault="001946CA">
            <w:r>
              <w:rPr>
                <w:sz w:val="17"/>
              </w:rPr>
              <w:t>TOUR-0076</w:t>
            </w:r>
          </w:p>
        </w:tc>
        <w:tc>
          <w:tcPr>
            <w:tcW w:w="2078" w:type="dxa"/>
            <w:vAlign w:val="center"/>
          </w:tcPr>
          <w:p w14:paraId="43EF5C24" w14:textId="77777777" w:rsidR="00FE1DF7" w:rsidRDefault="001946CA">
            <w:r>
              <w:rPr>
                <w:sz w:val="17"/>
              </w:rPr>
              <w:t>Tour Listing / Home Search Redirect</w:t>
            </w:r>
          </w:p>
        </w:tc>
        <w:tc>
          <w:tcPr>
            <w:tcW w:w="2078" w:type="dxa"/>
            <w:vAlign w:val="center"/>
          </w:tcPr>
          <w:p w14:paraId="50AEB8EE" w14:textId="77777777" w:rsidR="00FE1DF7" w:rsidRDefault="001946CA">
            <w:r>
              <w:rPr>
                <w:sz w:val="17"/>
              </w:rPr>
              <w:t>Open home page, fill Destination with Dhaka, click Search, verify navigation to /tours?.</w:t>
            </w:r>
          </w:p>
        </w:tc>
        <w:tc>
          <w:tcPr>
            <w:tcW w:w="2078" w:type="dxa"/>
            <w:vAlign w:val="center"/>
          </w:tcPr>
          <w:p w14:paraId="59F952DC" w14:textId="77777777" w:rsidR="00FE1DF7" w:rsidRDefault="001946CA">
            <w:r>
              <w:rPr>
                <w:sz w:val="17"/>
              </w:rPr>
              <w:t>Home search redirects user to filtered tours page.</w:t>
            </w:r>
          </w:p>
        </w:tc>
        <w:tc>
          <w:tcPr>
            <w:tcW w:w="2078" w:type="dxa"/>
            <w:vAlign w:val="center"/>
          </w:tcPr>
          <w:p w14:paraId="4CEC97F0" w14:textId="77777777" w:rsidR="00FE1DF7" w:rsidRDefault="001946CA">
            <w:r>
              <w:rPr>
                <w:sz w:val="17"/>
              </w:rPr>
              <w:t>URL is asserte</w:t>
            </w:r>
            <w:r>
              <w:rPr>
                <w:sz w:val="17"/>
              </w:rPr>
              <w:t>d to match /tours?.</w:t>
            </w:r>
          </w:p>
        </w:tc>
        <w:tc>
          <w:tcPr>
            <w:tcW w:w="2078" w:type="dxa"/>
            <w:vAlign w:val="center"/>
          </w:tcPr>
          <w:p w14:paraId="2B8DC01C" w14:textId="77777777" w:rsidR="00FE1DF7" w:rsidRDefault="001946CA">
            <w:r>
              <w:rPr>
                <w:sz w:val="17"/>
              </w:rPr>
              <w:t>Pass</w:t>
            </w:r>
          </w:p>
        </w:tc>
        <w:tc>
          <w:tcPr>
            <w:tcW w:w="2078" w:type="dxa"/>
            <w:vAlign w:val="center"/>
          </w:tcPr>
          <w:p w14:paraId="780FB78D" w14:textId="77777777" w:rsidR="00FE1DF7" w:rsidRDefault="001946CA">
            <w:r>
              <w:rPr>
                <w:sz w:val="17"/>
              </w:rPr>
              <w:t>High</w:t>
            </w:r>
          </w:p>
        </w:tc>
      </w:tr>
      <w:tr w:rsidR="00FE1DF7" w14:paraId="2E025947" w14:textId="77777777">
        <w:trPr>
          <w:jc w:val="center"/>
        </w:trPr>
        <w:tc>
          <w:tcPr>
            <w:tcW w:w="2078" w:type="dxa"/>
            <w:shd w:val="clear" w:color="auto" w:fill="F7FBFF"/>
            <w:vAlign w:val="center"/>
          </w:tcPr>
          <w:p w14:paraId="70000627" w14:textId="77777777" w:rsidR="00FE1DF7" w:rsidRDefault="001946CA">
            <w:r>
              <w:rPr>
                <w:sz w:val="17"/>
              </w:rPr>
              <w:t>TOUR-0077</w:t>
            </w:r>
          </w:p>
        </w:tc>
        <w:tc>
          <w:tcPr>
            <w:tcW w:w="2078" w:type="dxa"/>
            <w:shd w:val="clear" w:color="auto" w:fill="F7FBFF"/>
            <w:vAlign w:val="center"/>
          </w:tcPr>
          <w:p w14:paraId="4BF8E82C" w14:textId="77777777" w:rsidR="00FE1DF7" w:rsidRDefault="001946CA">
            <w:r>
              <w:rPr>
                <w:sz w:val="17"/>
              </w:rPr>
              <w:t>Tour Listing / Filter Apply Action</w:t>
            </w:r>
          </w:p>
        </w:tc>
        <w:tc>
          <w:tcPr>
            <w:tcW w:w="2078" w:type="dxa"/>
            <w:shd w:val="clear" w:color="auto" w:fill="F7FBFF"/>
            <w:vAlign w:val="center"/>
          </w:tcPr>
          <w:p w14:paraId="26EFD04E"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5916FE86" w14:textId="77777777" w:rsidR="00FE1DF7" w:rsidRDefault="001946CA">
            <w:r>
              <w:rPr>
                <w:sz w:val="17"/>
              </w:rPr>
              <w:t>Filter action executes on listing route.</w:t>
            </w:r>
          </w:p>
        </w:tc>
        <w:tc>
          <w:tcPr>
            <w:tcW w:w="2078" w:type="dxa"/>
            <w:shd w:val="clear" w:color="auto" w:fill="F7FBFF"/>
            <w:vAlign w:val="center"/>
          </w:tcPr>
          <w:p w14:paraId="622F51BD" w14:textId="77777777" w:rsidR="00FE1DF7" w:rsidRDefault="001946CA">
            <w:r>
              <w:rPr>
                <w:sz w:val="17"/>
              </w:rPr>
              <w:t>URL is asserted to match /tours.</w:t>
            </w:r>
          </w:p>
        </w:tc>
        <w:tc>
          <w:tcPr>
            <w:tcW w:w="2078" w:type="dxa"/>
            <w:shd w:val="clear" w:color="auto" w:fill="F7FBFF"/>
            <w:vAlign w:val="center"/>
          </w:tcPr>
          <w:p w14:paraId="4C5FB18D" w14:textId="77777777" w:rsidR="00FE1DF7" w:rsidRDefault="001946CA">
            <w:r>
              <w:rPr>
                <w:sz w:val="17"/>
              </w:rPr>
              <w:t>Pass</w:t>
            </w:r>
          </w:p>
        </w:tc>
        <w:tc>
          <w:tcPr>
            <w:tcW w:w="2078" w:type="dxa"/>
            <w:shd w:val="clear" w:color="auto" w:fill="F7FBFF"/>
            <w:vAlign w:val="center"/>
          </w:tcPr>
          <w:p w14:paraId="0E2B4BA9" w14:textId="77777777" w:rsidR="00FE1DF7" w:rsidRDefault="001946CA">
            <w:r>
              <w:rPr>
                <w:sz w:val="17"/>
              </w:rPr>
              <w:t>Medium</w:t>
            </w:r>
          </w:p>
        </w:tc>
      </w:tr>
      <w:tr w:rsidR="00FE1DF7" w14:paraId="39F05B4F" w14:textId="77777777">
        <w:trPr>
          <w:jc w:val="center"/>
        </w:trPr>
        <w:tc>
          <w:tcPr>
            <w:tcW w:w="2078" w:type="dxa"/>
            <w:vAlign w:val="center"/>
          </w:tcPr>
          <w:p w14:paraId="2B27CC31" w14:textId="77777777" w:rsidR="00FE1DF7" w:rsidRDefault="001946CA">
            <w:r>
              <w:rPr>
                <w:sz w:val="17"/>
              </w:rPr>
              <w:t>TOUR-0078</w:t>
            </w:r>
          </w:p>
        </w:tc>
        <w:tc>
          <w:tcPr>
            <w:tcW w:w="2078" w:type="dxa"/>
            <w:vAlign w:val="center"/>
          </w:tcPr>
          <w:p w14:paraId="30D12DA6" w14:textId="77777777" w:rsidR="00FE1DF7" w:rsidRDefault="001946CA">
            <w:r>
              <w:rPr>
                <w:sz w:val="17"/>
              </w:rPr>
              <w:t>Tour Listing / Category Link</w:t>
            </w:r>
          </w:p>
        </w:tc>
        <w:tc>
          <w:tcPr>
            <w:tcW w:w="2078" w:type="dxa"/>
            <w:vAlign w:val="center"/>
          </w:tcPr>
          <w:p w14:paraId="63D0F578" w14:textId="77777777" w:rsidR="00FE1DF7" w:rsidRDefault="001946CA">
            <w:r>
              <w:rPr>
                <w:sz w:val="17"/>
              </w:rPr>
              <w:t xml:space="preserve">Open home page and verify Adventure category </w:t>
            </w:r>
            <w:r>
              <w:rPr>
                <w:sz w:val="17"/>
              </w:rPr>
              <w:lastRenderedPageBreak/>
              <w:t>link is visible.</w:t>
            </w:r>
          </w:p>
        </w:tc>
        <w:tc>
          <w:tcPr>
            <w:tcW w:w="2078" w:type="dxa"/>
            <w:vAlign w:val="center"/>
          </w:tcPr>
          <w:p w14:paraId="6265F753" w14:textId="77777777" w:rsidR="00FE1DF7" w:rsidRDefault="001946CA">
            <w:r>
              <w:rPr>
                <w:sz w:val="17"/>
              </w:rPr>
              <w:lastRenderedPageBreak/>
              <w:t>Category navigation exposes Adventure link.</w:t>
            </w:r>
          </w:p>
        </w:tc>
        <w:tc>
          <w:tcPr>
            <w:tcW w:w="2078" w:type="dxa"/>
            <w:vAlign w:val="center"/>
          </w:tcPr>
          <w:p w14:paraId="7CCE1938" w14:textId="77777777" w:rsidR="00FE1DF7" w:rsidRDefault="001946CA">
            <w:r>
              <w:rPr>
                <w:sz w:val="17"/>
              </w:rPr>
              <w:t xml:space="preserve">Link containing category=Adventure is </w:t>
            </w:r>
            <w:r>
              <w:rPr>
                <w:sz w:val="17"/>
              </w:rPr>
              <w:lastRenderedPageBreak/>
              <w:t>asserted visible.</w:t>
            </w:r>
          </w:p>
        </w:tc>
        <w:tc>
          <w:tcPr>
            <w:tcW w:w="2078" w:type="dxa"/>
            <w:vAlign w:val="center"/>
          </w:tcPr>
          <w:p w14:paraId="09AA7308" w14:textId="77777777" w:rsidR="00FE1DF7" w:rsidRDefault="001946CA">
            <w:r>
              <w:rPr>
                <w:sz w:val="17"/>
              </w:rPr>
              <w:lastRenderedPageBreak/>
              <w:t>Pass</w:t>
            </w:r>
          </w:p>
        </w:tc>
        <w:tc>
          <w:tcPr>
            <w:tcW w:w="2078" w:type="dxa"/>
            <w:vAlign w:val="center"/>
          </w:tcPr>
          <w:p w14:paraId="6B0BACC8" w14:textId="77777777" w:rsidR="00FE1DF7" w:rsidRDefault="001946CA">
            <w:r>
              <w:rPr>
                <w:sz w:val="17"/>
              </w:rPr>
              <w:t>Low</w:t>
            </w:r>
          </w:p>
        </w:tc>
      </w:tr>
      <w:tr w:rsidR="00FE1DF7" w14:paraId="31A84B25" w14:textId="77777777">
        <w:trPr>
          <w:jc w:val="center"/>
        </w:trPr>
        <w:tc>
          <w:tcPr>
            <w:tcW w:w="2078" w:type="dxa"/>
            <w:shd w:val="clear" w:color="auto" w:fill="F7FBFF"/>
            <w:vAlign w:val="center"/>
          </w:tcPr>
          <w:p w14:paraId="54EBB9D8" w14:textId="77777777" w:rsidR="00FE1DF7" w:rsidRDefault="001946CA">
            <w:r>
              <w:rPr>
                <w:sz w:val="17"/>
              </w:rPr>
              <w:t>TOUR-0079</w:t>
            </w:r>
          </w:p>
        </w:tc>
        <w:tc>
          <w:tcPr>
            <w:tcW w:w="2078" w:type="dxa"/>
            <w:shd w:val="clear" w:color="auto" w:fill="F7FBFF"/>
            <w:vAlign w:val="center"/>
          </w:tcPr>
          <w:p w14:paraId="72456CA1" w14:textId="77777777" w:rsidR="00FE1DF7" w:rsidRDefault="001946CA">
            <w:r>
              <w:rPr>
                <w:sz w:val="17"/>
              </w:rPr>
              <w:t xml:space="preserve">Tour Listing / </w:t>
            </w:r>
            <w:r>
              <w:rPr>
                <w:sz w:val="17"/>
              </w:rPr>
              <w:t>Category Link</w:t>
            </w:r>
          </w:p>
        </w:tc>
        <w:tc>
          <w:tcPr>
            <w:tcW w:w="2078" w:type="dxa"/>
            <w:shd w:val="clear" w:color="auto" w:fill="F7FBFF"/>
            <w:vAlign w:val="center"/>
          </w:tcPr>
          <w:p w14:paraId="6C656288" w14:textId="77777777" w:rsidR="00FE1DF7" w:rsidRDefault="001946CA">
            <w:r>
              <w:rPr>
                <w:sz w:val="17"/>
              </w:rPr>
              <w:t>Open home page and verify Culture category link is visible.</w:t>
            </w:r>
          </w:p>
        </w:tc>
        <w:tc>
          <w:tcPr>
            <w:tcW w:w="2078" w:type="dxa"/>
            <w:shd w:val="clear" w:color="auto" w:fill="F7FBFF"/>
            <w:vAlign w:val="center"/>
          </w:tcPr>
          <w:p w14:paraId="0881F9F7" w14:textId="77777777" w:rsidR="00FE1DF7" w:rsidRDefault="001946CA">
            <w:r>
              <w:rPr>
                <w:sz w:val="17"/>
              </w:rPr>
              <w:t>Category navigation exposes Culture link.</w:t>
            </w:r>
          </w:p>
        </w:tc>
        <w:tc>
          <w:tcPr>
            <w:tcW w:w="2078" w:type="dxa"/>
            <w:shd w:val="clear" w:color="auto" w:fill="F7FBFF"/>
            <w:vAlign w:val="center"/>
          </w:tcPr>
          <w:p w14:paraId="7D5F2443" w14:textId="77777777" w:rsidR="00FE1DF7" w:rsidRDefault="001946CA">
            <w:r>
              <w:rPr>
                <w:sz w:val="17"/>
              </w:rPr>
              <w:t>Link containing category=Culture is asserted visible.</w:t>
            </w:r>
          </w:p>
        </w:tc>
        <w:tc>
          <w:tcPr>
            <w:tcW w:w="2078" w:type="dxa"/>
            <w:shd w:val="clear" w:color="auto" w:fill="F7FBFF"/>
            <w:vAlign w:val="center"/>
          </w:tcPr>
          <w:p w14:paraId="45FF0CA2" w14:textId="77777777" w:rsidR="00FE1DF7" w:rsidRDefault="001946CA">
            <w:r>
              <w:rPr>
                <w:sz w:val="17"/>
              </w:rPr>
              <w:t>Pass</w:t>
            </w:r>
          </w:p>
        </w:tc>
        <w:tc>
          <w:tcPr>
            <w:tcW w:w="2078" w:type="dxa"/>
            <w:shd w:val="clear" w:color="auto" w:fill="F7FBFF"/>
            <w:vAlign w:val="center"/>
          </w:tcPr>
          <w:p w14:paraId="64948B13" w14:textId="77777777" w:rsidR="00FE1DF7" w:rsidRDefault="001946CA">
            <w:r>
              <w:rPr>
                <w:sz w:val="17"/>
              </w:rPr>
              <w:t>Low</w:t>
            </w:r>
          </w:p>
        </w:tc>
      </w:tr>
      <w:tr w:rsidR="00FE1DF7" w14:paraId="29754ACA" w14:textId="77777777">
        <w:trPr>
          <w:jc w:val="center"/>
        </w:trPr>
        <w:tc>
          <w:tcPr>
            <w:tcW w:w="2078" w:type="dxa"/>
            <w:vAlign w:val="center"/>
          </w:tcPr>
          <w:p w14:paraId="20578BDB" w14:textId="77777777" w:rsidR="00FE1DF7" w:rsidRDefault="001946CA">
            <w:r>
              <w:rPr>
                <w:sz w:val="17"/>
              </w:rPr>
              <w:t>TOUR-0080</w:t>
            </w:r>
          </w:p>
        </w:tc>
        <w:tc>
          <w:tcPr>
            <w:tcW w:w="2078" w:type="dxa"/>
            <w:vAlign w:val="center"/>
          </w:tcPr>
          <w:p w14:paraId="599D19FD" w14:textId="77777777" w:rsidR="00FE1DF7" w:rsidRDefault="001946CA">
            <w:r>
              <w:rPr>
                <w:sz w:val="17"/>
              </w:rPr>
              <w:t>Tour Listing / Filter CTA</w:t>
            </w:r>
          </w:p>
        </w:tc>
        <w:tc>
          <w:tcPr>
            <w:tcW w:w="2078" w:type="dxa"/>
            <w:vAlign w:val="center"/>
          </w:tcPr>
          <w:p w14:paraId="7AFAD90C" w14:textId="77777777" w:rsidR="00FE1DF7" w:rsidRDefault="001946CA">
            <w:r>
              <w:rPr>
                <w:sz w:val="17"/>
              </w:rPr>
              <w:t>Open /tours and verify Apply Filters but</w:t>
            </w:r>
            <w:r>
              <w:rPr>
                <w:sz w:val="17"/>
              </w:rPr>
              <w:t>ton is visible.</w:t>
            </w:r>
          </w:p>
        </w:tc>
        <w:tc>
          <w:tcPr>
            <w:tcW w:w="2078" w:type="dxa"/>
            <w:vAlign w:val="center"/>
          </w:tcPr>
          <w:p w14:paraId="04658EE9" w14:textId="77777777" w:rsidR="00FE1DF7" w:rsidRDefault="001946CA">
            <w:r>
              <w:rPr>
                <w:sz w:val="17"/>
              </w:rPr>
              <w:t>Filter submit button is visible.</w:t>
            </w:r>
          </w:p>
        </w:tc>
        <w:tc>
          <w:tcPr>
            <w:tcW w:w="2078" w:type="dxa"/>
            <w:vAlign w:val="center"/>
          </w:tcPr>
          <w:p w14:paraId="47282356" w14:textId="77777777" w:rsidR="00FE1DF7" w:rsidRDefault="001946CA">
            <w:r>
              <w:rPr>
                <w:sz w:val="17"/>
              </w:rPr>
              <w:t>Apply Filters button is asserted visible.</w:t>
            </w:r>
          </w:p>
        </w:tc>
        <w:tc>
          <w:tcPr>
            <w:tcW w:w="2078" w:type="dxa"/>
            <w:vAlign w:val="center"/>
          </w:tcPr>
          <w:p w14:paraId="69E077E6" w14:textId="77777777" w:rsidR="00FE1DF7" w:rsidRDefault="001946CA">
            <w:r>
              <w:rPr>
                <w:sz w:val="17"/>
              </w:rPr>
              <w:t>Pass</w:t>
            </w:r>
          </w:p>
        </w:tc>
        <w:tc>
          <w:tcPr>
            <w:tcW w:w="2078" w:type="dxa"/>
            <w:vAlign w:val="center"/>
          </w:tcPr>
          <w:p w14:paraId="6364B4B4" w14:textId="77777777" w:rsidR="00FE1DF7" w:rsidRDefault="001946CA">
            <w:r>
              <w:rPr>
                <w:sz w:val="17"/>
              </w:rPr>
              <w:t>Low</w:t>
            </w:r>
          </w:p>
        </w:tc>
      </w:tr>
      <w:tr w:rsidR="00FE1DF7" w14:paraId="04DBFBA8" w14:textId="77777777">
        <w:trPr>
          <w:jc w:val="center"/>
        </w:trPr>
        <w:tc>
          <w:tcPr>
            <w:tcW w:w="2078" w:type="dxa"/>
            <w:shd w:val="clear" w:color="auto" w:fill="F7FBFF"/>
            <w:vAlign w:val="center"/>
          </w:tcPr>
          <w:p w14:paraId="13C2E25B" w14:textId="77777777" w:rsidR="00FE1DF7" w:rsidRDefault="001946CA">
            <w:r>
              <w:rPr>
                <w:sz w:val="17"/>
              </w:rPr>
              <w:t>TOUR-0081</w:t>
            </w:r>
          </w:p>
        </w:tc>
        <w:tc>
          <w:tcPr>
            <w:tcW w:w="2078" w:type="dxa"/>
            <w:shd w:val="clear" w:color="auto" w:fill="F7FBFF"/>
            <w:vAlign w:val="center"/>
          </w:tcPr>
          <w:p w14:paraId="36726EA9" w14:textId="77777777" w:rsidR="00FE1DF7" w:rsidRDefault="001946CA">
            <w:r>
              <w:rPr>
                <w:sz w:val="17"/>
              </w:rPr>
              <w:t>Tour Listing / Hero Heading</w:t>
            </w:r>
          </w:p>
        </w:tc>
        <w:tc>
          <w:tcPr>
            <w:tcW w:w="2078" w:type="dxa"/>
            <w:shd w:val="clear" w:color="auto" w:fill="F7FBFF"/>
            <w:vAlign w:val="center"/>
          </w:tcPr>
          <w:p w14:paraId="5F0C2CAC" w14:textId="77777777" w:rsidR="00FE1DF7" w:rsidRDefault="001946CA">
            <w:r>
              <w:rPr>
                <w:sz w:val="17"/>
              </w:rPr>
              <w:t>Open /tours and verify Discover premium tours guided by locals heading.</w:t>
            </w:r>
          </w:p>
        </w:tc>
        <w:tc>
          <w:tcPr>
            <w:tcW w:w="2078" w:type="dxa"/>
            <w:shd w:val="clear" w:color="auto" w:fill="F7FBFF"/>
            <w:vAlign w:val="center"/>
          </w:tcPr>
          <w:p w14:paraId="711AB62C" w14:textId="77777777" w:rsidR="00FE1DF7" w:rsidRDefault="001946CA">
            <w:r>
              <w:rPr>
                <w:sz w:val="17"/>
              </w:rPr>
              <w:t>Listing hero heading is visible.</w:t>
            </w:r>
          </w:p>
        </w:tc>
        <w:tc>
          <w:tcPr>
            <w:tcW w:w="2078" w:type="dxa"/>
            <w:shd w:val="clear" w:color="auto" w:fill="F7FBFF"/>
            <w:vAlign w:val="center"/>
          </w:tcPr>
          <w:p w14:paraId="28CBA135" w14:textId="77777777" w:rsidR="00FE1DF7" w:rsidRDefault="001946CA">
            <w:r>
              <w:rPr>
                <w:sz w:val="17"/>
              </w:rPr>
              <w:t>Discover premium tours guided by locals heading is asserted visible.</w:t>
            </w:r>
          </w:p>
        </w:tc>
        <w:tc>
          <w:tcPr>
            <w:tcW w:w="2078" w:type="dxa"/>
            <w:shd w:val="clear" w:color="auto" w:fill="F7FBFF"/>
            <w:vAlign w:val="center"/>
          </w:tcPr>
          <w:p w14:paraId="26F44566" w14:textId="77777777" w:rsidR="00FE1DF7" w:rsidRDefault="001946CA">
            <w:r>
              <w:rPr>
                <w:sz w:val="17"/>
              </w:rPr>
              <w:t>Pass</w:t>
            </w:r>
          </w:p>
        </w:tc>
        <w:tc>
          <w:tcPr>
            <w:tcW w:w="2078" w:type="dxa"/>
            <w:shd w:val="clear" w:color="auto" w:fill="F7FBFF"/>
            <w:vAlign w:val="center"/>
          </w:tcPr>
          <w:p w14:paraId="0417170D" w14:textId="77777777" w:rsidR="00FE1DF7" w:rsidRDefault="001946CA">
            <w:r>
              <w:rPr>
                <w:sz w:val="17"/>
              </w:rPr>
              <w:t>Low</w:t>
            </w:r>
          </w:p>
        </w:tc>
      </w:tr>
      <w:tr w:rsidR="00FE1DF7" w14:paraId="2A4B2076" w14:textId="77777777">
        <w:trPr>
          <w:jc w:val="center"/>
        </w:trPr>
        <w:tc>
          <w:tcPr>
            <w:tcW w:w="2078" w:type="dxa"/>
            <w:vAlign w:val="center"/>
          </w:tcPr>
          <w:p w14:paraId="06521CC6" w14:textId="77777777" w:rsidR="00FE1DF7" w:rsidRDefault="001946CA">
            <w:r>
              <w:rPr>
                <w:sz w:val="17"/>
              </w:rPr>
              <w:t>TOUR-0082</w:t>
            </w:r>
          </w:p>
        </w:tc>
        <w:tc>
          <w:tcPr>
            <w:tcW w:w="2078" w:type="dxa"/>
            <w:vAlign w:val="center"/>
          </w:tcPr>
          <w:p w14:paraId="17268903" w14:textId="77777777" w:rsidR="00FE1DF7" w:rsidRDefault="001946CA">
            <w:r>
              <w:rPr>
                <w:sz w:val="17"/>
              </w:rPr>
              <w:t>Tour Listing / Section Heading</w:t>
            </w:r>
          </w:p>
        </w:tc>
        <w:tc>
          <w:tcPr>
            <w:tcW w:w="2078" w:type="dxa"/>
            <w:vAlign w:val="center"/>
          </w:tcPr>
          <w:p w14:paraId="3C62EA98" w14:textId="77777777" w:rsidR="00FE1DF7" w:rsidRDefault="001946CA">
            <w:r>
              <w:rPr>
                <w:sz w:val="17"/>
              </w:rPr>
              <w:t>Open /tours and verify Available tours heading.</w:t>
            </w:r>
          </w:p>
        </w:tc>
        <w:tc>
          <w:tcPr>
            <w:tcW w:w="2078" w:type="dxa"/>
            <w:vAlign w:val="center"/>
          </w:tcPr>
          <w:p w14:paraId="39CE8D08" w14:textId="77777777" w:rsidR="00FE1DF7" w:rsidRDefault="001946CA">
            <w:r>
              <w:rPr>
                <w:sz w:val="17"/>
              </w:rPr>
              <w:t>Available tours section heading is visible.</w:t>
            </w:r>
          </w:p>
        </w:tc>
        <w:tc>
          <w:tcPr>
            <w:tcW w:w="2078" w:type="dxa"/>
            <w:vAlign w:val="center"/>
          </w:tcPr>
          <w:p w14:paraId="44052E25" w14:textId="77777777" w:rsidR="00FE1DF7" w:rsidRDefault="001946CA">
            <w:r>
              <w:rPr>
                <w:sz w:val="17"/>
              </w:rPr>
              <w:t xml:space="preserve">Available tours heading is asserted </w:t>
            </w:r>
            <w:r>
              <w:rPr>
                <w:sz w:val="17"/>
              </w:rPr>
              <w:t>visible.</w:t>
            </w:r>
          </w:p>
        </w:tc>
        <w:tc>
          <w:tcPr>
            <w:tcW w:w="2078" w:type="dxa"/>
            <w:vAlign w:val="center"/>
          </w:tcPr>
          <w:p w14:paraId="15C80ACD" w14:textId="77777777" w:rsidR="00FE1DF7" w:rsidRDefault="001946CA">
            <w:r>
              <w:rPr>
                <w:sz w:val="17"/>
              </w:rPr>
              <w:t>Pass</w:t>
            </w:r>
          </w:p>
        </w:tc>
        <w:tc>
          <w:tcPr>
            <w:tcW w:w="2078" w:type="dxa"/>
            <w:vAlign w:val="center"/>
          </w:tcPr>
          <w:p w14:paraId="36530748" w14:textId="77777777" w:rsidR="00FE1DF7" w:rsidRDefault="001946CA">
            <w:r>
              <w:rPr>
                <w:sz w:val="17"/>
              </w:rPr>
              <w:t>Low</w:t>
            </w:r>
          </w:p>
        </w:tc>
      </w:tr>
      <w:tr w:rsidR="00FE1DF7" w14:paraId="383B5604" w14:textId="77777777">
        <w:trPr>
          <w:jc w:val="center"/>
        </w:trPr>
        <w:tc>
          <w:tcPr>
            <w:tcW w:w="2078" w:type="dxa"/>
            <w:shd w:val="clear" w:color="auto" w:fill="F7FBFF"/>
            <w:vAlign w:val="center"/>
          </w:tcPr>
          <w:p w14:paraId="1F291766" w14:textId="77777777" w:rsidR="00FE1DF7" w:rsidRDefault="001946CA">
            <w:r>
              <w:rPr>
                <w:sz w:val="17"/>
              </w:rPr>
              <w:t>TOUR-0083</w:t>
            </w:r>
          </w:p>
        </w:tc>
        <w:tc>
          <w:tcPr>
            <w:tcW w:w="2078" w:type="dxa"/>
            <w:shd w:val="clear" w:color="auto" w:fill="F7FBFF"/>
            <w:vAlign w:val="center"/>
          </w:tcPr>
          <w:p w14:paraId="0673774E" w14:textId="77777777" w:rsidR="00FE1DF7" w:rsidRDefault="001946CA">
            <w:r>
              <w:rPr>
                <w:sz w:val="17"/>
              </w:rPr>
              <w:t>Tour Listing / Filter Inputs</w:t>
            </w:r>
          </w:p>
        </w:tc>
        <w:tc>
          <w:tcPr>
            <w:tcW w:w="2078" w:type="dxa"/>
            <w:shd w:val="clear" w:color="auto" w:fill="F7FBFF"/>
            <w:vAlign w:val="center"/>
          </w:tcPr>
          <w:p w14:paraId="16B4973F" w14:textId="77777777" w:rsidR="00FE1DF7" w:rsidRDefault="001946CA">
            <w:r>
              <w:rPr>
                <w:sz w:val="17"/>
              </w:rPr>
              <w:t>Open /tours and verify Location, Language, and Max Price fields are visible.</w:t>
            </w:r>
          </w:p>
        </w:tc>
        <w:tc>
          <w:tcPr>
            <w:tcW w:w="2078" w:type="dxa"/>
            <w:shd w:val="clear" w:color="auto" w:fill="F7FBFF"/>
            <w:vAlign w:val="center"/>
          </w:tcPr>
          <w:p w14:paraId="291B104C" w14:textId="77777777" w:rsidR="00FE1DF7" w:rsidRDefault="001946CA">
            <w:r>
              <w:rPr>
                <w:sz w:val="17"/>
              </w:rPr>
              <w:t>Primary filter fields are rendered.</w:t>
            </w:r>
          </w:p>
        </w:tc>
        <w:tc>
          <w:tcPr>
            <w:tcW w:w="2078" w:type="dxa"/>
            <w:shd w:val="clear" w:color="auto" w:fill="F7FBFF"/>
            <w:vAlign w:val="center"/>
          </w:tcPr>
          <w:p w14:paraId="0E4D073C" w14:textId="77777777" w:rsidR="00FE1DF7" w:rsidRDefault="001946CA">
            <w:r>
              <w:rPr>
                <w:sz w:val="17"/>
              </w:rPr>
              <w:t>Location, Language, and Max Price inputs are asserted visible.</w:t>
            </w:r>
          </w:p>
        </w:tc>
        <w:tc>
          <w:tcPr>
            <w:tcW w:w="2078" w:type="dxa"/>
            <w:shd w:val="clear" w:color="auto" w:fill="F7FBFF"/>
            <w:vAlign w:val="center"/>
          </w:tcPr>
          <w:p w14:paraId="3C1B312F" w14:textId="77777777" w:rsidR="00FE1DF7" w:rsidRDefault="001946CA">
            <w:r>
              <w:rPr>
                <w:sz w:val="17"/>
              </w:rPr>
              <w:t>Pass</w:t>
            </w:r>
          </w:p>
        </w:tc>
        <w:tc>
          <w:tcPr>
            <w:tcW w:w="2078" w:type="dxa"/>
            <w:shd w:val="clear" w:color="auto" w:fill="F7FBFF"/>
            <w:vAlign w:val="center"/>
          </w:tcPr>
          <w:p w14:paraId="7A3AAE3D" w14:textId="77777777" w:rsidR="00FE1DF7" w:rsidRDefault="001946CA">
            <w:r>
              <w:rPr>
                <w:sz w:val="17"/>
              </w:rPr>
              <w:t>Medium</w:t>
            </w:r>
          </w:p>
        </w:tc>
      </w:tr>
      <w:tr w:rsidR="00FE1DF7" w14:paraId="52F5AD90" w14:textId="77777777">
        <w:trPr>
          <w:jc w:val="center"/>
        </w:trPr>
        <w:tc>
          <w:tcPr>
            <w:tcW w:w="2078" w:type="dxa"/>
            <w:vAlign w:val="center"/>
          </w:tcPr>
          <w:p w14:paraId="575FBB08" w14:textId="77777777" w:rsidR="00FE1DF7" w:rsidRDefault="001946CA">
            <w:r>
              <w:rPr>
                <w:sz w:val="17"/>
              </w:rPr>
              <w:t>TOUR-0084</w:t>
            </w:r>
          </w:p>
        </w:tc>
        <w:tc>
          <w:tcPr>
            <w:tcW w:w="2078" w:type="dxa"/>
            <w:vAlign w:val="center"/>
          </w:tcPr>
          <w:p w14:paraId="0E970B1C" w14:textId="77777777" w:rsidR="00FE1DF7" w:rsidRDefault="001946CA">
            <w:r>
              <w:rPr>
                <w:sz w:val="17"/>
              </w:rPr>
              <w:t>Tour Listing / Advanced Filters</w:t>
            </w:r>
          </w:p>
        </w:tc>
        <w:tc>
          <w:tcPr>
            <w:tcW w:w="2078" w:type="dxa"/>
            <w:vAlign w:val="center"/>
          </w:tcPr>
          <w:p w14:paraId="5391E58C" w14:textId="77777777" w:rsidR="00FE1DF7" w:rsidRDefault="001946CA">
            <w:r>
              <w:rPr>
                <w:sz w:val="17"/>
              </w:rPr>
              <w:t>Open /tours and verify Available Date and Minimum Rating fields are visible.</w:t>
            </w:r>
          </w:p>
        </w:tc>
        <w:tc>
          <w:tcPr>
            <w:tcW w:w="2078" w:type="dxa"/>
            <w:vAlign w:val="center"/>
          </w:tcPr>
          <w:p w14:paraId="1F20046D" w14:textId="77777777" w:rsidR="00FE1DF7" w:rsidRDefault="001946CA">
            <w:r>
              <w:rPr>
                <w:sz w:val="17"/>
              </w:rPr>
              <w:t>Advanced filter fields are rendered.</w:t>
            </w:r>
          </w:p>
        </w:tc>
        <w:tc>
          <w:tcPr>
            <w:tcW w:w="2078" w:type="dxa"/>
            <w:vAlign w:val="center"/>
          </w:tcPr>
          <w:p w14:paraId="2A5697E6" w14:textId="77777777" w:rsidR="00FE1DF7" w:rsidRDefault="001946CA">
            <w:r>
              <w:rPr>
                <w:sz w:val="17"/>
              </w:rPr>
              <w:t>Available Date and Minimum Rating inputs are asserted visible.</w:t>
            </w:r>
          </w:p>
        </w:tc>
        <w:tc>
          <w:tcPr>
            <w:tcW w:w="2078" w:type="dxa"/>
            <w:vAlign w:val="center"/>
          </w:tcPr>
          <w:p w14:paraId="570E2546" w14:textId="77777777" w:rsidR="00FE1DF7" w:rsidRDefault="001946CA">
            <w:r>
              <w:rPr>
                <w:sz w:val="17"/>
              </w:rPr>
              <w:t>Pass</w:t>
            </w:r>
          </w:p>
        </w:tc>
        <w:tc>
          <w:tcPr>
            <w:tcW w:w="2078" w:type="dxa"/>
            <w:vAlign w:val="center"/>
          </w:tcPr>
          <w:p w14:paraId="54B8DCA6" w14:textId="77777777" w:rsidR="00FE1DF7" w:rsidRDefault="001946CA">
            <w:r>
              <w:rPr>
                <w:sz w:val="17"/>
              </w:rPr>
              <w:t>Medium</w:t>
            </w:r>
          </w:p>
        </w:tc>
      </w:tr>
      <w:tr w:rsidR="00FE1DF7" w14:paraId="088157AF" w14:textId="77777777">
        <w:trPr>
          <w:jc w:val="center"/>
        </w:trPr>
        <w:tc>
          <w:tcPr>
            <w:tcW w:w="2078" w:type="dxa"/>
            <w:shd w:val="clear" w:color="auto" w:fill="F7FBFF"/>
            <w:vAlign w:val="center"/>
          </w:tcPr>
          <w:p w14:paraId="36103E50" w14:textId="77777777" w:rsidR="00FE1DF7" w:rsidRDefault="001946CA">
            <w:r>
              <w:rPr>
                <w:sz w:val="17"/>
              </w:rPr>
              <w:t>TOUR-0085</w:t>
            </w:r>
          </w:p>
        </w:tc>
        <w:tc>
          <w:tcPr>
            <w:tcW w:w="2078" w:type="dxa"/>
            <w:shd w:val="clear" w:color="auto" w:fill="F7FBFF"/>
            <w:vAlign w:val="center"/>
          </w:tcPr>
          <w:p w14:paraId="2833441A" w14:textId="77777777" w:rsidR="00FE1DF7" w:rsidRDefault="001946CA">
            <w:r>
              <w:rPr>
                <w:sz w:val="17"/>
              </w:rPr>
              <w:t xml:space="preserve">Tour Listing / </w:t>
            </w:r>
            <w:r>
              <w:rPr>
                <w:sz w:val="17"/>
              </w:rPr>
              <w:t>Query Hydration</w:t>
            </w:r>
          </w:p>
        </w:tc>
        <w:tc>
          <w:tcPr>
            <w:tcW w:w="2078" w:type="dxa"/>
            <w:shd w:val="clear" w:color="auto" w:fill="F7FBFF"/>
            <w:vAlign w:val="center"/>
          </w:tcPr>
          <w:p w14:paraId="51C86665" w14:textId="77777777" w:rsidR="00FE1DF7" w:rsidRDefault="001946CA">
            <w:r>
              <w:rPr>
                <w:sz w:val="17"/>
              </w:rPr>
              <w:t>Open /tours?search=Dhaka and verify Location field value is Dhaka.</w:t>
            </w:r>
          </w:p>
        </w:tc>
        <w:tc>
          <w:tcPr>
            <w:tcW w:w="2078" w:type="dxa"/>
            <w:shd w:val="clear" w:color="auto" w:fill="F7FBFF"/>
            <w:vAlign w:val="center"/>
          </w:tcPr>
          <w:p w14:paraId="100D1F70" w14:textId="77777777" w:rsidR="00FE1DF7" w:rsidRDefault="001946CA">
            <w:r>
              <w:rPr>
                <w:sz w:val="17"/>
              </w:rPr>
              <w:t>Search query hydrates listing filter state.</w:t>
            </w:r>
          </w:p>
        </w:tc>
        <w:tc>
          <w:tcPr>
            <w:tcW w:w="2078" w:type="dxa"/>
            <w:shd w:val="clear" w:color="auto" w:fill="F7FBFF"/>
            <w:vAlign w:val="center"/>
          </w:tcPr>
          <w:p w14:paraId="627BD0FF" w14:textId="77777777" w:rsidR="00FE1DF7" w:rsidRDefault="001946CA">
            <w:r>
              <w:rPr>
                <w:sz w:val="17"/>
              </w:rPr>
              <w:t>Location input value is asserted as Dhaka.</w:t>
            </w:r>
          </w:p>
        </w:tc>
        <w:tc>
          <w:tcPr>
            <w:tcW w:w="2078" w:type="dxa"/>
            <w:shd w:val="clear" w:color="auto" w:fill="F7FBFF"/>
            <w:vAlign w:val="center"/>
          </w:tcPr>
          <w:p w14:paraId="430DA126" w14:textId="77777777" w:rsidR="00FE1DF7" w:rsidRDefault="001946CA">
            <w:r>
              <w:rPr>
                <w:sz w:val="17"/>
              </w:rPr>
              <w:t>Pass</w:t>
            </w:r>
          </w:p>
        </w:tc>
        <w:tc>
          <w:tcPr>
            <w:tcW w:w="2078" w:type="dxa"/>
            <w:shd w:val="clear" w:color="auto" w:fill="F7FBFF"/>
            <w:vAlign w:val="center"/>
          </w:tcPr>
          <w:p w14:paraId="7CEC18D3" w14:textId="77777777" w:rsidR="00FE1DF7" w:rsidRDefault="001946CA">
            <w:r>
              <w:rPr>
                <w:sz w:val="17"/>
              </w:rPr>
              <w:t>Medium</w:t>
            </w:r>
          </w:p>
        </w:tc>
      </w:tr>
      <w:tr w:rsidR="00FE1DF7" w14:paraId="41EB65C7" w14:textId="77777777">
        <w:trPr>
          <w:jc w:val="center"/>
        </w:trPr>
        <w:tc>
          <w:tcPr>
            <w:tcW w:w="2078" w:type="dxa"/>
            <w:vAlign w:val="center"/>
          </w:tcPr>
          <w:p w14:paraId="650D7FF5" w14:textId="77777777" w:rsidR="00FE1DF7" w:rsidRDefault="001946CA">
            <w:r>
              <w:rPr>
                <w:sz w:val="17"/>
              </w:rPr>
              <w:t>TOUR-0086</w:t>
            </w:r>
          </w:p>
        </w:tc>
        <w:tc>
          <w:tcPr>
            <w:tcW w:w="2078" w:type="dxa"/>
            <w:vAlign w:val="center"/>
          </w:tcPr>
          <w:p w14:paraId="51F2BA5C" w14:textId="77777777" w:rsidR="00FE1DF7" w:rsidRDefault="001946CA">
            <w:r>
              <w:rPr>
                <w:sz w:val="17"/>
              </w:rPr>
              <w:t>Tour Listing / Home Search Redirect</w:t>
            </w:r>
          </w:p>
        </w:tc>
        <w:tc>
          <w:tcPr>
            <w:tcW w:w="2078" w:type="dxa"/>
            <w:vAlign w:val="center"/>
          </w:tcPr>
          <w:p w14:paraId="67E44BE3" w14:textId="77777777" w:rsidR="00FE1DF7" w:rsidRDefault="001946CA">
            <w:r>
              <w:rPr>
                <w:sz w:val="17"/>
              </w:rPr>
              <w:t xml:space="preserve">Open home page, fill </w:t>
            </w:r>
            <w:r>
              <w:rPr>
                <w:sz w:val="17"/>
              </w:rPr>
              <w:t>Destination with Dhaka, click Search, verify navigation to /tours?.</w:t>
            </w:r>
          </w:p>
        </w:tc>
        <w:tc>
          <w:tcPr>
            <w:tcW w:w="2078" w:type="dxa"/>
            <w:vAlign w:val="center"/>
          </w:tcPr>
          <w:p w14:paraId="3C4035F5" w14:textId="77777777" w:rsidR="00FE1DF7" w:rsidRDefault="001946CA">
            <w:r>
              <w:rPr>
                <w:sz w:val="17"/>
              </w:rPr>
              <w:t>Home search redirects user to filtered tours page.</w:t>
            </w:r>
          </w:p>
        </w:tc>
        <w:tc>
          <w:tcPr>
            <w:tcW w:w="2078" w:type="dxa"/>
            <w:vAlign w:val="center"/>
          </w:tcPr>
          <w:p w14:paraId="0662C077" w14:textId="77777777" w:rsidR="00FE1DF7" w:rsidRDefault="001946CA">
            <w:r>
              <w:rPr>
                <w:sz w:val="17"/>
              </w:rPr>
              <w:t>URL is asserted to match /tours?.</w:t>
            </w:r>
          </w:p>
        </w:tc>
        <w:tc>
          <w:tcPr>
            <w:tcW w:w="2078" w:type="dxa"/>
            <w:vAlign w:val="center"/>
          </w:tcPr>
          <w:p w14:paraId="157E3B26" w14:textId="77777777" w:rsidR="00FE1DF7" w:rsidRDefault="001946CA">
            <w:r>
              <w:rPr>
                <w:sz w:val="17"/>
              </w:rPr>
              <w:t>Pass</w:t>
            </w:r>
          </w:p>
        </w:tc>
        <w:tc>
          <w:tcPr>
            <w:tcW w:w="2078" w:type="dxa"/>
            <w:vAlign w:val="center"/>
          </w:tcPr>
          <w:p w14:paraId="26AFD0D6" w14:textId="77777777" w:rsidR="00FE1DF7" w:rsidRDefault="001946CA">
            <w:r>
              <w:rPr>
                <w:sz w:val="17"/>
              </w:rPr>
              <w:t>High</w:t>
            </w:r>
          </w:p>
        </w:tc>
      </w:tr>
      <w:tr w:rsidR="00FE1DF7" w14:paraId="746983D9" w14:textId="77777777">
        <w:trPr>
          <w:jc w:val="center"/>
        </w:trPr>
        <w:tc>
          <w:tcPr>
            <w:tcW w:w="2078" w:type="dxa"/>
            <w:shd w:val="clear" w:color="auto" w:fill="F7FBFF"/>
            <w:vAlign w:val="center"/>
          </w:tcPr>
          <w:p w14:paraId="7EAC5A6E" w14:textId="77777777" w:rsidR="00FE1DF7" w:rsidRDefault="001946CA">
            <w:r>
              <w:rPr>
                <w:sz w:val="17"/>
              </w:rPr>
              <w:t>TOUR-0087</w:t>
            </w:r>
          </w:p>
        </w:tc>
        <w:tc>
          <w:tcPr>
            <w:tcW w:w="2078" w:type="dxa"/>
            <w:shd w:val="clear" w:color="auto" w:fill="F7FBFF"/>
            <w:vAlign w:val="center"/>
          </w:tcPr>
          <w:p w14:paraId="351637AE" w14:textId="77777777" w:rsidR="00FE1DF7" w:rsidRDefault="001946CA">
            <w:r>
              <w:rPr>
                <w:sz w:val="17"/>
              </w:rPr>
              <w:t>Tour Listing / Filter Apply Action</w:t>
            </w:r>
          </w:p>
        </w:tc>
        <w:tc>
          <w:tcPr>
            <w:tcW w:w="2078" w:type="dxa"/>
            <w:shd w:val="clear" w:color="auto" w:fill="F7FBFF"/>
            <w:vAlign w:val="center"/>
          </w:tcPr>
          <w:p w14:paraId="3062E2A8" w14:textId="77777777" w:rsidR="00FE1DF7" w:rsidRDefault="001946CA">
            <w:r>
              <w:rPr>
                <w:sz w:val="17"/>
              </w:rPr>
              <w:t>Open /tours, fill Location with Coxs Bazar, cli</w:t>
            </w:r>
            <w:r>
              <w:rPr>
                <w:sz w:val="17"/>
              </w:rPr>
              <w:t>ck Apply Filters, verify remaining on /tours route.</w:t>
            </w:r>
          </w:p>
        </w:tc>
        <w:tc>
          <w:tcPr>
            <w:tcW w:w="2078" w:type="dxa"/>
            <w:shd w:val="clear" w:color="auto" w:fill="F7FBFF"/>
            <w:vAlign w:val="center"/>
          </w:tcPr>
          <w:p w14:paraId="5C9E15B4" w14:textId="77777777" w:rsidR="00FE1DF7" w:rsidRDefault="001946CA">
            <w:r>
              <w:rPr>
                <w:sz w:val="17"/>
              </w:rPr>
              <w:t>Filter action executes on listing route.</w:t>
            </w:r>
          </w:p>
        </w:tc>
        <w:tc>
          <w:tcPr>
            <w:tcW w:w="2078" w:type="dxa"/>
            <w:shd w:val="clear" w:color="auto" w:fill="F7FBFF"/>
            <w:vAlign w:val="center"/>
          </w:tcPr>
          <w:p w14:paraId="37B38FF4" w14:textId="77777777" w:rsidR="00FE1DF7" w:rsidRDefault="001946CA">
            <w:r>
              <w:rPr>
                <w:sz w:val="17"/>
              </w:rPr>
              <w:t>URL is asserted to match /tours.</w:t>
            </w:r>
          </w:p>
        </w:tc>
        <w:tc>
          <w:tcPr>
            <w:tcW w:w="2078" w:type="dxa"/>
            <w:shd w:val="clear" w:color="auto" w:fill="F7FBFF"/>
            <w:vAlign w:val="center"/>
          </w:tcPr>
          <w:p w14:paraId="7EA65D40" w14:textId="77777777" w:rsidR="00FE1DF7" w:rsidRDefault="001946CA">
            <w:r>
              <w:rPr>
                <w:sz w:val="17"/>
              </w:rPr>
              <w:t>Pass</w:t>
            </w:r>
          </w:p>
        </w:tc>
        <w:tc>
          <w:tcPr>
            <w:tcW w:w="2078" w:type="dxa"/>
            <w:shd w:val="clear" w:color="auto" w:fill="F7FBFF"/>
            <w:vAlign w:val="center"/>
          </w:tcPr>
          <w:p w14:paraId="4F5469BE" w14:textId="77777777" w:rsidR="00FE1DF7" w:rsidRDefault="001946CA">
            <w:r>
              <w:rPr>
                <w:sz w:val="17"/>
              </w:rPr>
              <w:t>Medium</w:t>
            </w:r>
          </w:p>
        </w:tc>
      </w:tr>
      <w:tr w:rsidR="00FE1DF7" w14:paraId="40929E3F" w14:textId="77777777">
        <w:trPr>
          <w:jc w:val="center"/>
        </w:trPr>
        <w:tc>
          <w:tcPr>
            <w:tcW w:w="2078" w:type="dxa"/>
            <w:vAlign w:val="center"/>
          </w:tcPr>
          <w:p w14:paraId="0EF41645" w14:textId="77777777" w:rsidR="00FE1DF7" w:rsidRDefault="001946CA">
            <w:r>
              <w:rPr>
                <w:sz w:val="17"/>
              </w:rPr>
              <w:t>TOUR-0088</w:t>
            </w:r>
          </w:p>
        </w:tc>
        <w:tc>
          <w:tcPr>
            <w:tcW w:w="2078" w:type="dxa"/>
            <w:vAlign w:val="center"/>
          </w:tcPr>
          <w:p w14:paraId="4507010D" w14:textId="77777777" w:rsidR="00FE1DF7" w:rsidRDefault="001946CA">
            <w:r>
              <w:rPr>
                <w:sz w:val="17"/>
              </w:rPr>
              <w:t>Tour Listing / Category Link</w:t>
            </w:r>
          </w:p>
        </w:tc>
        <w:tc>
          <w:tcPr>
            <w:tcW w:w="2078" w:type="dxa"/>
            <w:vAlign w:val="center"/>
          </w:tcPr>
          <w:p w14:paraId="38C01B1A" w14:textId="77777777" w:rsidR="00FE1DF7" w:rsidRDefault="001946CA">
            <w:r>
              <w:rPr>
                <w:sz w:val="17"/>
              </w:rPr>
              <w:t>Open home page and verify Adventure category link is visible.</w:t>
            </w:r>
          </w:p>
        </w:tc>
        <w:tc>
          <w:tcPr>
            <w:tcW w:w="2078" w:type="dxa"/>
            <w:vAlign w:val="center"/>
          </w:tcPr>
          <w:p w14:paraId="3CDC83F2" w14:textId="77777777" w:rsidR="00FE1DF7" w:rsidRDefault="001946CA">
            <w:r>
              <w:rPr>
                <w:sz w:val="17"/>
              </w:rPr>
              <w:t xml:space="preserve">Category </w:t>
            </w:r>
            <w:r>
              <w:rPr>
                <w:sz w:val="17"/>
              </w:rPr>
              <w:t>navigation exposes Adventure link.</w:t>
            </w:r>
          </w:p>
        </w:tc>
        <w:tc>
          <w:tcPr>
            <w:tcW w:w="2078" w:type="dxa"/>
            <w:vAlign w:val="center"/>
          </w:tcPr>
          <w:p w14:paraId="72BEAA09" w14:textId="77777777" w:rsidR="00FE1DF7" w:rsidRDefault="001946CA">
            <w:r>
              <w:rPr>
                <w:sz w:val="17"/>
              </w:rPr>
              <w:t>Link containing category=Adventure is asserted visible.</w:t>
            </w:r>
          </w:p>
        </w:tc>
        <w:tc>
          <w:tcPr>
            <w:tcW w:w="2078" w:type="dxa"/>
            <w:vAlign w:val="center"/>
          </w:tcPr>
          <w:p w14:paraId="178E1448" w14:textId="77777777" w:rsidR="00FE1DF7" w:rsidRDefault="001946CA">
            <w:r>
              <w:rPr>
                <w:sz w:val="17"/>
              </w:rPr>
              <w:t>Pass</w:t>
            </w:r>
          </w:p>
        </w:tc>
        <w:tc>
          <w:tcPr>
            <w:tcW w:w="2078" w:type="dxa"/>
            <w:vAlign w:val="center"/>
          </w:tcPr>
          <w:p w14:paraId="40ACCF1F" w14:textId="77777777" w:rsidR="00FE1DF7" w:rsidRDefault="001946CA">
            <w:r>
              <w:rPr>
                <w:sz w:val="17"/>
              </w:rPr>
              <w:t>Low</w:t>
            </w:r>
          </w:p>
        </w:tc>
      </w:tr>
      <w:tr w:rsidR="00FE1DF7" w14:paraId="2972D65B" w14:textId="77777777">
        <w:trPr>
          <w:jc w:val="center"/>
        </w:trPr>
        <w:tc>
          <w:tcPr>
            <w:tcW w:w="2078" w:type="dxa"/>
            <w:shd w:val="clear" w:color="auto" w:fill="F7FBFF"/>
            <w:vAlign w:val="center"/>
          </w:tcPr>
          <w:p w14:paraId="53CDA363" w14:textId="77777777" w:rsidR="00FE1DF7" w:rsidRDefault="001946CA">
            <w:r>
              <w:rPr>
                <w:sz w:val="17"/>
              </w:rPr>
              <w:t>TOUR-0089</w:t>
            </w:r>
          </w:p>
        </w:tc>
        <w:tc>
          <w:tcPr>
            <w:tcW w:w="2078" w:type="dxa"/>
            <w:shd w:val="clear" w:color="auto" w:fill="F7FBFF"/>
            <w:vAlign w:val="center"/>
          </w:tcPr>
          <w:p w14:paraId="1301F844" w14:textId="77777777" w:rsidR="00FE1DF7" w:rsidRDefault="001946CA">
            <w:r>
              <w:rPr>
                <w:sz w:val="17"/>
              </w:rPr>
              <w:t>Tour Listing / Category Link</w:t>
            </w:r>
          </w:p>
        </w:tc>
        <w:tc>
          <w:tcPr>
            <w:tcW w:w="2078" w:type="dxa"/>
            <w:shd w:val="clear" w:color="auto" w:fill="F7FBFF"/>
            <w:vAlign w:val="center"/>
          </w:tcPr>
          <w:p w14:paraId="4D9E0060" w14:textId="77777777" w:rsidR="00FE1DF7" w:rsidRDefault="001946CA">
            <w:r>
              <w:rPr>
                <w:sz w:val="17"/>
              </w:rPr>
              <w:t>Open home page and verify Culture category link is visible.</w:t>
            </w:r>
          </w:p>
        </w:tc>
        <w:tc>
          <w:tcPr>
            <w:tcW w:w="2078" w:type="dxa"/>
            <w:shd w:val="clear" w:color="auto" w:fill="F7FBFF"/>
            <w:vAlign w:val="center"/>
          </w:tcPr>
          <w:p w14:paraId="41813B24" w14:textId="77777777" w:rsidR="00FE1DF7" w:rsidRDefault="001946CA">
            <w:r>
              <w:rPr>
                <w:sz w:val="17"/>
              </w:rPr>
              <w:t>Category navigation exposes Culture link.</w:t>
            </w:r>
          </w:p>
        </w:tc>
        <w:tc>
          <w:tcPr>
            <w:tcW w:w="2078" w:type="dxa"/>
            <w:shd w:val="clear" w:color="auto" w:fill="F7FBFF"/>
            <w:vAlign w:val="center"/>
          </w:tcPr>
          <w:p w14:paraId="15C6ACDF" w14:textId="77777777" w:rsidR="00FE1DF7" w:rsidRDefault="001946CA">
            <w:r>
              <w:rPr>
                <w:sz w:val="17"/>
              </w:rPr>
              <w:t xml:space="preserve">Link </w:t>
            </w:r>
            <w:r>
              <w:rPr>
                <w:sz w:val="17"/>
              </w:rPr>
              <w:t>containing category=Culture is asserted visible.</w:t>
            </w:r>
          </w:p>
        </w:tc>
        <w:tc>
          <w:tcPr>
            <w:tcW w:w="2078" w:type="dxa"/>
            <w:shd w:val="clear" w:color="auto" w:fill="F7FBFF"/>
            <w:vAlign w:val="center"/>
          </w:tcPr>
          <w:p w14:paraId="01E2A3DC" w14:textId="77777777" w:rsidR="00FE1DF7" w:rsidRDefault="001946CA">
            <w:r>
              <w:rPr>
                <w:sz w:val="17"/>
              </w:rPr>
              <w:t>Pass</w:t>
            </w:r>
          </w:p>
        </w:tc>
        <w:tc>
          <w:tcPr>
            <w:tcW w:w="2078" w:type="dxa"/>
            <w:shd w:val="clear" w:color="auto" w:fill="F7FBFF"/>
            <w:vAlign w:val="center"/>
          </w:tcPr>
          <w:p w14:paraId="6EB4CEEA" w14:textId="77777777" w:rsidR="00FE1DF7" w:rsidRDefault="001946CA">
            <w:r>
              <w:rPr>
                <w:sz w:val="17"/>
              </w:rPr>
              <w:t>Low</w:t>
            </w:r>
          </w:p>
        </w:tc>
      </w:tr>
      <w:tr w:rsidR="00FE1DF7" w14:paraId="435FD131" w14:textId="77777777">
        <w:trPr>
          <w:jc w:val="center"/>
        </w:trPr>
        <w:tc>
          <w:tcPr>
            <w:tcW w:w="2078" w:type="dxa"/>
            <w:vAlign w:val="center"/>
          </w:tcPr>
          <w:p w14:paraId="35962877" w14:textId="77777777" w:rsidR="00FE1DF7" w:rsidRDefault="001946CA">
            <w:r>
              <w:rPr>
                <w:sz w:val="17"/>
              </w:rPr>
              <w:t>TOUR-0090</w:t>
            </w:r>
          </w:p>
        </w:tc>
        <w:tc>
          <w:tcPr>
            <w:tcW w:w="2078" w:type="dxa"/>
            <w:vAlign w:val="center"/>
          </w:tcPr>
          <w:p w14:paraId="5C9B3B0A" w14:textId="77777777" w:rsidR="00FE1DF7" w:rsidRDefault="001946CA">
            <w:r>
              <w:rPr>
                <w:sz w:val="17"/>
              </w:rPr>
              <w:t>Tour Listing / Filter CTA</w:t>
            </w:r>
          </w:p>
        </w:tc>
        <w:tc>
          <w:tcPr>
            <w:tcW w:w="2078" w:type="dxa"/>
            <w:vAlign w:val="center"/>
          </w:tcPr>
          <w:p w14:paraId="4A34D85B" w14:textId="77777777" w:rsidR="00FE1DF7" w:rsidRDefault="001946CA">
            <w:r>
              <w:rPr>
                <w:sz w:val="17"/>
              </w:rPr>
              <w:t>Open /tours and verify Apply Filters button is visible.</w:t>
            </w:r>
          </w:p>
        </w:tc>
        <w:tc>
          <w:tcPr>
            <w:tcW w:w="2078" w:type="dxa"/>
            <w:vAlign w:val="center"/>
          </w:tcPr>
          <w:p w14:paraId="685D0036" w14:textId="77777777" w:rsidR="00FE1DF7" w:rsidRDefault="001946CA">
            <w:r>
              <w:rPr>
                <w:sz w:val="17"/>
              </w:rPr>
              <w:t>Filter submit button is visible.</w:t>
            </w:r>
          </w:p>
        </w:tc>
        <w:tc>
          <w:tcPr>
            <w:tcW w:w="2078" w:type="dxa"/>
            <w:vAlign w:val="center"/>
          </w:tcPr>
          <w:p w14:paraId="52DDF9B3" w14:textId="77777777" w:rsidR="00FE1DF7" w:rsidRDefault="001946CA">
            <w:r>
              <w:rPr>
                <w:sz w:val="17"/>
              </w:rPr>
              <w:t>Apply Filters button is asserted visible.</w:t>
            </w:r>
          </w:p>
        </w:tc>
        <w:tc>
          <w:tcPr>
            <w:tcW w:w="2078" w:type="dxa"/>
            <w:vAlign w:val="center"/>
          </w:tcPr>
          <w:p w14:paraId="28C118F4" w14:textId="77777777" w:rsidR="00FE1DF7" w:rsidRDefault="001946CA">
            <w:r>
              <w:rPr>
                <w:sz w:val="17"/>
              </w:rPr>
              <w:t>Pass</w:t>
            </w:r>
          </w:p>
        </w:tc>
        <w:tc>
          <w:tcPr>
            <w:tcW w:w="2078" w:type="dxa"/>
            <w:vAlign w:val="center"/>
          </w:tcPr>
          <w:p w14:paraId="12E702B7" w14:textId="77777777" w:rsidR="00FE1DF7" w:rsidRDefault="001946CA">
            <w:r>
              <w:rPr>
                <w:sz w:val="17"/>
              </w:rPr>
              <w:t>Low</w:t>
            </w:r>
          </w:p>
        </w:tc>
      </w:tr>
      <w:tr w:rsidR="00FE1DF7" w14:paraId="6D56D53A" w14:textId="77777777">
        <w:trPr>
          <w:jc w:val="center"/>
        </w:trPr>
        <w:tc>
          <w:tcPr>
            <w:tcW w:w="2078" w:type="dxa"/>
            <w:shd w:val="clear" w:color="auto" w:fill="F7FBFF"/>
            <w:vAlign w:val="center"/>
          </w:tcPr>
          <w:p w14:paraId="4DE90CCE" w14:textId="77777777" w:rsidR="00FE1DF7" w:rsidRDefault="001946CA">
            <w:r>
              <w:rPr>
                <w:sz w:val="17"/>
              </w:rPr>
              <w:t>TOUR-0091</w:t>
            </w:r>
          </w:p>
        </w:tc>
        <w:tc>
          <w:tcPr>
            <w:tcW w:w="2078" w:type="dxa"/>
            <w:shd w:val="clear" w:color="auto" w:fill="F7FBFF"/>
            <w:vAlign w:val="center"/>
          </w:tcPr>
          <w:p w14:paraId="009D2A09" w14:textId="77777777" w:rsidR="00FE1DF7" w:rsidRDefault="001946CA">
            <w:r>
              <w:rPr>
                <w:sz w:val="17"/>
              </w:rPr>
              <w:t xml:space="preserve">Tour </w:t>
            </w:r>
            <w:r>
              <w:rPr>
                <w:sz w:val="17"/>
              </w:rPr>
              <w:t>Listing / Hero Heading</w:t>
            </w:r>
          </w:p>
        </w:tc>
        <w:tc>
          <w:tcPr>
            <w:tcW w:w="2078" w:type="dxa"/>
            <w:shd w:val="clear" w:color="auto" w:fill="F7FBFF"/>
            <w:vAlign w:val="center"/>
          </w:tcPr>
          <w:p w14:paraId="28623DAA" w14:textId="77777777" w:rsidR="00FE1DF7" w:rsidRDefault="001946CA">
            <w:r>
              <w:rPr>
                <w:sz w:val="17"/>
              </w:rPr>
              <w:t>Open /tours and verify Discover premium tours guided by locals heading.</w:t>
            </w:r>
          </w:p>
        </w:tc>
        <w:tc>
          <w:tcPr>
            <w:tcW w:w="2078" w:type="dxa"/>
            <w:shd w:val="clear" w:color="auto" w:fill="F7FBFF"/>
            <w:vAlign w:val="center"/>
          </w:tcPr>
          <w:p w14:paraId="5BE4648B" w14:textId="77777777" w:rsidR="00FE1DF7" w:rsidRDefault="001946CA">
            <w:r>
              <w:rPr>
                <w:sz w:val="17"/>
              </w:rPr>
              <w:t>Listing hero heading is visible.</w:t>
            </w:r>
          </w:p>
        </w:tc>
        <w:tc>
          <w:tcPr>
            <w:tcW w:w="2078" w:type="dxa"/>
            <w:shd w:val="clear" w:color="auto" w:fill="F7FBFF"/>
            <w:vAlign w:val="center"/>
          </w:tcPr>
          <w:p w14:paraId="63F22044" w14:textId="77777777" w:rsidR="00FE1DF7" w:rsidRDefault="001946CA">
            <w:r>
              <w:rPr>
                <w:sz w:val="17"/>
              </w:rPr>
              <w:t>Discover premium tours guided by locals heading is asserted visible.</w:t>
            </w:r>
          </w:p>
        </w:tc>
        <w:tc>
          <w:tcPr>
            <w:tcW w:w="2078" w:type="dxa"/>
            <w:shd w:val="clear" w:color="auto" w:fill="F7FBFF"/>
            <w:vAlign w:val="center"/>
          </w:tcPr>
          <w:p w14:paraId="5ACCCB49" w14:textId="77777777" w:rsidR="00FE1DF7" w:rsidRDefault="001946CA">
            <w:r>
              <w:rPr>
                <w:sz w:val="17"/>
              </w:rPr>
              <w:t>Pass</w:t>
            </w:r>
          </w:p>
        </w:tc>
        <w:tc>
          <w:tcPr>
            <w:tcW w:w="2078" w:type="dxa"/>
            <w:shd w:val="clear" w:color="auto" w:fill="F7FBFF"/>
            <w:vAlign w:val="center"/>
          </w:tcPr>
          <w:p w14:paraId="7D9F8FA6" w14:textId="77777777" w:rsidR="00FE1DF7" w:rsidRDefault="001946CA">
            <w:r>
              <w:rPr>
                <w:sz w:val="17"/>
              </w:rPr>
              <w:t>Low</w:t>
            </w:r>
          </w:p>
        </w:tc>
      </w:tr>
      <w:tr w:rsidR="00FE1DF7" w14:paraId="7BDA3888" w14:textId="77777777">
        <w:trPr>
          <w:jc w:val="center"/>
        </w:trPr>
        <w:tc>
          <w:tcPr>
            <w:tcW w:w="2078" w:type="dxa"/>
            <w:vAlign w:val="center"/>
          </w:tcPr>
          <w:p w14:paraId="373F1113" w14:textId="77777777" w:rsidR="00FE1DF7" w:rsidRDefault="001946CA">
            <w:r>
              <w:rPr>
                <w:sz w:val="17"/>
              </w:rPr>
              <w:t>TOUR-0092</w:t>
            </w:r>
          </w:p>
        </w:tc>
        <w:tc>
          <w:tcPr>
            <w:tcW w:w="2078" w:type="dxa"/>
            <w:vAlign w:val="center"/>
          </w:tcPr>
          <w:p w14:paraId="097EDB40" w14:textId="77777777" w:rsidR="00FE1DF7" w:rsidRDefault="001946CA">
            <w:r>
              <w:rPr>
                <w:sz w:val="17"/>
              </w:rPr>
              <w:t>Tour Listing / Section Heading</w:t>
            </w:r>
          </w:p>
        </w:tc>
        <w:tc>
          <w:tcPr>
            <w:tcW w:w="2078" w:type="dxa"/>
            <w:vAlign w:val="center"/>
          </w:tcPr>
          <w:p w14:paraId="62ADD574" w14:textId="77777777" w:rsidR="00FE1DF7" w:rsidRDefault="001946CA">
            <w:r>
              <w:rPr>
                <w:sz w:val="17"/>
              </w:rPr>
              <w:t xml:space="preserve">Open </w:t>
            </w:r>
            <w:r>
              <w:rPr>
                <w:sz w:val="17"/>
              </w:rPr>
              <w:t>/tours and verify Available tours heading.</w:t>
            </w:r>
          </w:p>
        </w:tc>
        <w:tc>
          <w:tcPr>
            <w:tcW w:w="2078" w:type="dxa"/>
            <w:vAlign w:val="center"/>
          </w:tcPr>
          <w:p w14:paraId="41E2AD9D" w14:textId="77777777" w:rsidR="00FE1DF7" w:rsidRDefault="001946CA">
            <w:r>
              <w:rPr>
                <w:sz w:val="17"/>
              </w:rPr>
              <w:t>Available tours section heading is visible.</w:t>
            </w:r>
          </w:p>
        </w:tc>
        <w:tc>
          <w:tcPr>
            <w:tcW w:w="2078" w:type="dxa"/>
            <w:vAlign w:val="center"/>
          </w:tcPr>
          <w:p w14:paraId="302B3E25" w14:textId="77777777" w:rsidR="00FE1DF7" w:rsidRDefault="001946CA">
            <w:r>
              <w:rPr>
                <w:sz w:val="17"/>
              </w:rPr>
              <w:t>Available tours heading is asserted visible.</w:t>
            </w:r>
          </w:p>
        </w:tc>
        <w:tc>
          <w:tcPr>
            <w:tcW w:w="2078" w:type="dxa"/>
            <w:vAlign w:val="center"/>
          </w:tcPr>
          <w:p w14:paraId="05FBF0AE" w14:textId="77777777" w:rsidR="00FE1DF7" w:rsidRDefault="001946CA">
            <w:r>
              <w:rPr>
                <w:sz w:val="17"/>
              </w:rPr>
              <w:t>Pass</w:t>
            </w:r>
          </w:p>
        </w:tc>
        <w:tc>
          <w:tcPr>
            <w:tcW w:w="2078" w:type="dxa"/>
            <w:vAlign w:val="center"/>
          </w:tcPr>
          <w:p w14:paraId="2D4CF185" w14:textId="77777777" w:rsidR="00FE1DF7" w:rsidRDefault="001946CA">
            <w:r>
              <w:rPr>
                <w:sz w:val="17"/>
              </w:rPr>
              <w:t>Low</w:t>
            </w:r>
          </w:p>
        </w:tc>
      </w:tr>
      <w:tr w:rsidR="00FE1DF7" w14:paraId="717C0F1F" w14:textId="77777777">
        <w:trPr>
          <w:jc w:val="center"/>
        </w:trPr>
        <w:tc>
          <w:tcPr>
            <w:tcW w:w="2078" w:type="dxa"/>
            <w:shd w:val="clear" w:color="auto" w:fill="F7FBFF"/>
            <w:vAlign w:val="center"/>
          </w:tcPr>
          <w:p w14:paraId="7DB7A29A" w14:textId="77777777" w:rsidR="00FE1DF7" w:rsidRDefault="001946CA">
            <w:r>
              <w:rPr>
                <w:sz w:val="17"/>
              </w:rPr>
              <w:t>TOUR-0093</w:t>
            </w:r>
          </w:p>
        </w:tc>
        <w:tc>
          <w:tcPr>
            <w:tcW w:w="2078" w:type="dxa"/>
            <w:shd w:val="clear" w:color="auto" w:fill="F7FBFF"/>
            <w:vAlign w:val="center"/>
          </w:tcPr>
          <w:p w14:paraId="08E5EF0D" w14:textId="77777777" w:rsidR="00FE1DF7" w:rsidRDefault="001946CA">
            <w:r>
              <w:rPr>
                <w:sz w:val="17"/>
              </w:rPr>
              <w:t>Tour Listing / Filter Inputs</w:t>
            </w:r>
          </w:p>
        </w:tc>
        <w:tc>
          <w:tcPr>
            <w:tcW w:w="2078" w:type="dxa"/>
            <w:shd w:val="clear" w:color="auto" w:fill="F7FBFF"/>
            <w:vAlign w:val="center"/>
          </w:tcPr>
          <w:p w14:paraId="781077FF" w14:textId="77777777" w:rsidR="00FE1DF7" w:rsidRDefault="001946CA">
            <w:r>
              <w:rPr>
                <w:sz w:val="17"/>
              </w:rPr>
              <w:t>Open /tours and verify Location, Language, and Max Price fields are visible</w:t>
            </w:r>
            <w:r>
              <w:rPr>
                <w:sz w:val="17"/>
              </w:rPr>
              <w:t>.</w:t>
            </w:r>
          </w:p>
        </w:tc>
        <w:tc>
          <w:tcPr>
            <w:tcW w:w="2078" w:type="dxa"/>
            <w:shd w:val="clear" w:color="auto" w:fill="F7FBFF"/>
            <w:vAlign w:val="center"/>
          </w:tcPr>
          <w:p w14:paraId="2AD86D45" w14:textId="77777777" w:rsidR="00FE1DF7" w:rsidRDefault="001946CA">
            <w:r>
              <w:rPr>
                <w:sz w:val="17"/>
              </w:rPr>
              <w:t>Primary filter fields are rendered.</w:t>
            </w:r>
          </w:p>
        </w:tc>
        <w:tc>
          <w:tcPr>
            <w:tcW w:w="2078" w:type="dxa"/>
            <w:shd w:val="clear" w:color="auto" w:fill="F7FBFF"/>
            <w:vAlign w:val="center"/>
          </w:tcPr>
          <w:p w14:paraId="4BE4BED1" w14:textId="77777777" w:rsidR="00FE1DF7" w:rsidRDefault="001946CA">
            <w:r>
              <w:rPr>
                <w:sz w:val="17"/>
              </w:rPr>
              <w:t>Location, Language, and Max Price inputs are asserted visible.</w:t>
            </w:r>
          </w:p>
        </w:tc>
        <w:tc>
          <w:tcPr>
            <w:tcW w:w="2078" w:type="dxa"/>
            <w:shd w:val="clear" w:color="auto" w:fill="F7FBFF"/>
            <w:vAlign w:val="center"/>
          </w:tcPr>
          <w:p w14:paraId="21792E18" w14:textId="77777777" w:rsidR="00FE1DF7" w:rsidRDefault="001946CA">
            <w:r>
              <w:rPr>
                <w:sz w:val="17"/>
              </w:rPr>
              <w:t>Pass</w:t>
            </w:r>
          </w:p>
        </w:tc>
        <w:tc>
          <w:tcPr>
            <w:tcW w:w="2078" w:type="dxa"/>
            <w:shd w:val="clear" w:color="auto" w:fill="F7FBFF"/>
            <w:vAlign w:val="center"/>
          </w:tcPr>
          <w:p w14:paraId="40EA2436" w14:textId="77777777" w:rsidR="00FE1DF7" w:rsidRDefault="001946CA">
            <w:r>
              <w:rPr>
                <w:sz w:val="17"/>
              </w:rPr>
              <w:t>Medium</w:t>
            </w:r>
          </w:p>
        </w:tc>
      </w:tr>
      <w:tr w:rsidR="00FE1DF7" w14:paraId="517825D1" w14:textId="77777777">
        <w:trPr>
          <w:jc w:val="center"/>
        </w:trPr>
        <w:tc>
          <w:tcPr>
            <w:tcW w:w="2078" w:type="dxa"/>
            <w:vAlign w:val="center"/>
          </w:tcPr>
          <w:p w14:paraId="3F5CFA7E" w14:textId="77777777" w:rsidR="00FE1DF7" w:rsidRDefault="001946CA">
            <w:r>
              <w:rPr>
                <w:sz w:val="17"/>
              </w:rPr>
              <w:t>TOUR-0094</w:t>
            </w:r>
          </w:p>
        </w:tc>
        <w:tc>
          <w:tcPr>
            <w:tcW w:w="2078" w:type="dxa"/>
            <w:vAlign w:val="center"/>
          </w:tcPr>
          <w:p w14:paraId="6D0292B5" w14:textId="77777777" w:rsidR="00FE1DF7" w:rsidRDefault="001946CA">
            <w:r>
              <w:rPr>
                <w:sz w:val="17"/>
              </w:rPr>
              <w:t xml:space="preserve">Tour Listing / Advanced </w:t>
            </w:r>
            <w:r>
              <w:rPr>
                <w:sz w:val="17"/>
              </w:rPr>
              <w:lastRenderedPageBreak/>
              <w:t>Filters</w:t>
            </w:r>
          </w:p>
        </w:tc>
        <w:tc>
          <w:tcPr>
            <w:tcW w:w="2078" w:type="dxa"/>
            <w:vAlign w:val="center"/>
          </w:tcPr>
          <w:p w14:paraId="16C308EA" w14:textId="77777777" w:rsidR="00FE1DF7" w:rsidRDefault="001946CA">
            <w:r>
              <w:rPr>
                <w:sz w:val="17"/>
              </w:rPr>
              <w:lastRenderedPageBreak/>
              <w:t xml:space="preserve">Open /tours and verify </w:t>
            </w:r>
            <w:r>
              <w:rPr>
                <w:sz w:val="17"/>
              </w:rPr>
              <w:lastRenderedPageBreak/>
              <w:t>Available Date and Minimum Rating fields are visible.</w:t>
            </w:r>
          </w:p>
        </w:tc>
        <w:tc>
          <w:tcPr>
            <w:tcW w:w="2078" w:type="dxa"/>
            <w:vAlign w:val="center"/>
          </w:tcPr>
          <w:p w14:paraId="5339C6DC" w14:textId="77777777" w:rsidR="00FE1DF7" w:rsidRDefault="001946CA">
            <w:r>
              <w:rPr>
                <w:sz w:val="17"/>
              </w:rPr>
              <w:lastRenderedPageBreak/>
              <w:t xml:space="preserve">Advanced filter </w:t>
            </w:r>
            <w:r>
              <w:rPr>
                <w:sz w:val="17"/>
              </w:rPr>
              <w:t xml:space="preserve">fields are </w:t>
            </w:r>
            <w:r>
              <w:rPr>
                <w:sz w:val="17"/>
              </w:rPr>
              <w:lastRenderedPageBreak/>
              <w:t>rendered.</w:t>
            </w:r>
          </w:p>
        </w:tc>
        <w:tc>
          <w:tcPr>
            <w:tcW w:w="2078" w:type="dxa"/>
            <w:vAlign w:val="center"/>
          </w:tcPr>
          <w:p w14:paraId="6A8EB532" w14:textId="77777777" w:rsidR="00FE1DF7" w:rsidRDefault="001946CA">
            <w:r>
              <w:rPr>
                <w:sz w:val="17"/>
              </w:rPr>
              <w:lastRenderedPageBreak/>
              <w:t xml:space="preserve">Available Date and </w:t>
            </w:r>
            <w:r>
              <w:rPr>
                <w:sz w:val="17"/>
              </w:rPr>
              <w:lastRenderedPageBreak/>
              <w:t>Minimum Rating inputs are asserted visible.</w:t>
            </w:r>
          </w:p>
        </w:tc>
        <w:tc>
          <w:tcPr>
            <w:tcW w:w="2078" w:type="dxa"/>
            <w:vAlign w:val="center"/>
          </w:tcPr>
          <w:p w14:paraId="7FCA1FBE" w14:textId="77777777" w:rsidR="00FE1DF7" w:rsidRDefault="001946CA">
            <w:r>
              <w:rPr>
                <w:sz w:val="17"/>
              </w:rPr>
              <w:lastRenderedPageBreak/>
              <w:t>Pass</w:t>
            </w:r>
          </w:p>
        </w:tc>
        <w:tc>
          <w:tcPr>
            <w:tcW w:w="2078" w:type="dxa"/>
            <w:vAlign w:val="center"/>
          </w:tcPr>
          <w:p w14:paraId="0830C166" w14:textId="77777777" w:rsidR="00FE1DF7" w:rsidRDefault="001946CA">
            <w:r>
              <w:rPr>
                <w:sz w:val="17"/>
              </w:rPr>
              <w:t>Medium</w:t>
            </w:r>
          </w:p>
        </w:tc>
      </w:tr>
      <w:tr w:rsidR="00FE1DF7" w14:paraId="73E8C9CC" w14:textId="77777777">
        <w:trPr>
          <w:jc w:val="center"/>
        </w:trPr>
        <w:tc>
          <w:tcPr>
            <w:tcW w:w="2078" w:type="dxa"/>
            <w:shd w:val="clear" w:color="auto" w:fill="F7FBFF"/>
            <w:vAlign w:val="center"/>
          </w:tcPr>
          <w:p w14:paraId="094FB2DF" w14:textId="77777777" w:rsidR="00FE1DF7" w:rsidRDefault="001946CA">
            <w:r>
              <w:rPr>
                <w:sz w:val="17"/>
              </w:rPr>
              <w:t>TOUR-0095</w:t>
            </w:r>
          </w:p>
        </w:tc>
        <w:tc>
          <w:tcPr>
            <w:tcW w:w="2078" w:type="dxa"/>
            <w:shd w:val="clear" w:color="auto" w:fill="F7FBFF"/>
            <w:vAlign w:val="center"/>
          </w:tcPr>
          <w:p w14:paraId="518DD6B9" w14:textId="77777777" w:rsidR="00FE1DF7" w:rsidRDefault="001946CA">
            <w:r>
              <w:rPr>
                <w:sz w:val="17"/>
              </w:rPr>
              <w:t>Tour Listing / Query Hydration</w:t>
            </w:r>
          </w:p>
        </w:tc>
        <w:tc>
          <w:tcPr>
            <w:tcW w:w="2078" w:type="dxa"/>
            <w:shd w:val="clear" w:color="auto" w:fill="F7FBFF"/>
            <w:vAlign w:val="center"/>
          </w:tcPr>
          <w:p w14:paraId="49735C83" w14:textId="77777777" w:rsidR="00FE1DF7" w:rsidRDefault="001946CA">
            <w:r>
              <w:rPr>
                <w:sz w:val="17"/>
              </w:rPr>
              <w:t>Open /tours?search=Dhaka and verify Location field value is Dhaka.</w:t>
            </w:r>
          </w:p>
        </w:tc>
        <w:tc>
          <w:tcPr>
            <w:tcW w:w="2078" w:type="dxa"/>
            <w:shd w:val="clear" w:color="auto" w:fill="F7FBFF"/>
            <w:vAlign w:val="center"/>
          </w:tcPr>
          <w:p w14:paraId="69B0D73E" w14:textId="77777777" w:rsidR="00FE1DF7" w:rsidRDefault="001946CA">
            <w:r>
              <w:rPr>
                <w:sz w:val="17"/>
              </w:rPr>
              <w:t>Search query hydrates listing filter state.</w:t>
            </w:r>
          </w:p>
        </w:tc>
        <w:tc>
          <w:tcPr>
            <w:tcW w:w="2078" w:type="dxa"/>
            <w:shd w:val="clear" w:color="auto" w:fill="F7FBFF"/>
            <w:vAlign w:val="center"/>
          </w:tcPr>
          <w:p w14:paraId="403E5491" w14:textId="77777777" w:rsidR="00FE1DF7" w:rsidRDefault="001946CA">
            <w:r>
              <w:rPr>
                <w:sz w:val="17"/>
              </w:rPr>
              <w:t>Location input value is asserted as Dhaka.</w:t>
            </w:r>
          </w:p>
        </w:tc>
        <w:tc>
          <w:tcPr>
            <w:tcW w:w="2078" w:type="dxa"/>
            <w:shd w:val="clear" w:color="auto" w:fill="F7FBFF"/>
            <w:vAlign w:val="center"/>
          </w:tcPr>
          <w:p w14:paraId="323F1FDC" w14:textId="77777777" w:rsidR="00FE1DF7" w:rsidRDefault="001946CA">
            <w:r>
              <w:rPr>
                <w:sz w:val="17"/>
              </w:rPr>
              <w:t>Pass</w:t>
            </w:r>
          </w:p>
        </w:tc>
        <w:tc>
          <w:tcPr>
            <w:tcW w:w="2078" w:type="dxa"/>
            <w:shd w:val="clear" w:color="auto" w:fill="F7FBFF"/>
            <w:vAlign w:val="center"/>
          </w:tcPr>
          <w:p w14:paraId="3AB604F4" w14:textId="77777777" w:rsidR="00FE1DF7" w:rsidRDefault="001946CA">
            <w:r>
              <w:rPr>
                <w:sz w:val="17"/>
              </w:rPr>
              <w:t>Medium</w:t>
            </w:r>
          </w:p>
        </w:tc>
      </w:tr>
      <w:tr w:rsidR="00FE1DF7" w14:paraId="3EFB37E3" w14:textId="77777777">
        <w:trPr>
          <w:jc w:val="center"/>
        </w:trPr>
        <w:tc>
          <w:tcPr>
            <w:tcW w:w="2078" w:type="dxa"/>
            <w:vAlign w:val="center"/>
          </w:tcPr>
          <w:p w14:paraId="44928A0D" w14:textId="77777777" w:rsidR="00FE1DF7" w:rsidRDefault="001946CA">
            <w:r>
              <w:rPr>
                <w:sz w:val="17"/>
              </w:rPr>
              <w:t>TOUR-0096</w:t>
            </w:r>
          </w:p>
        </w:tc>
        <w:tc>
          <w:tcPr>
            <w:tcW w:w="2078" w:type="dxa"/>
            <w:vAlign w:val="center"/>
          </w:tcPr>
          <w:p w14:paraId="44C6E0C6" w14:textId="77777777" w:rsidR="00FE1DF7" w:rsidRDefault="001946CA">
            <w:r>
              <w:rPr>
                <w:sz w:val="17"/>
              </w:rPr>
              <w:t>Tour Listing / Home Search Redirect</w:t>
            </w:r>
          </w:p>
        </w:tc>
        <w:tc>
          <w:tcPr>
            <w:tcW w:w="2078" w:type="dxa"/>
            <w:vAlign w:val="center"/>
          </w:tcPr>
          <w:p w14:paraId="1CA9F3C8" w14:textId="77777777" w:rsidR="00FE1DF7" w:rsidRDefault="001946CA">
            <w:r>
              <w:rPr>
                <w:sz w:val="17"/>
              </w:rPr>
              <w:t>Open home page, fill Destination with Dhaka, click Search, verify navigation to /tours?.</w:t>
            </w:r>
          </w:p>
        </w:tc>
        <w:tc>
          <w:tcPr>
            <w:tcW w:w="2078" w:type="dxa"/>
            <w:vAlign w:val="center"/>
          </w:tcPr>
          <w:p w14:paraId="3EFA100E" w14:textId="77777777" w:rsidR="00FE1DF7" w:rsidRDefault="001946CA">
            <w:r>
              <w:rPr>
                <w:sz w:val="17"/>
              </w:rPr>
              <w:t>Home search redirects user to filtered tours page.</w:t>
            </w:r>
          </w:p>
        </w:tc>
        <w:tc>
          <w:tcPr>
            <w:tcW w:w="2078" w:type="dxa"/>
            <w:vAlign w:val="center"/>
          </w:tcPr>
          <w:p w14:paraId="1A46BF1B" w14:textId="77777777" w:rsidR="00FE1DF7" w:rsidRDefault="001946CA">
            <w:r>
              <w:rPr>
                <w:sz w:val="17"/>
              </w:rPr>
              <w:t xml:space="preserve">URL is </w:t>
            </w:r>
            <w:r>
              <w:rPr>
                <w:sz w:val="17"/>
              </w:rPr>
              <w:t>asserted to match /tours?.</w:t>
            </w:r>
          </w:p>
        </w:tc>
        <w:tc>
          <w:tcPr>
            <w:tcW w:w="2078" w:type="dxa"/>
            <w:vAlign w:val="center"/>
          </w:tcPr>
          <w:p w14:paraId="271E365E" w14:textId="77777777" w:rsidR="00FE1DF7" w:rsidRDefault="001946CA">
            <w:r>
              <w:rPr>
                <w:sz w:val="17"/>
              </w:rPr>
              <w:t>Pass</w:t>
            </w:r>
          </w:p>
        </w:tc>
        <w:tc>
          <w:tcPr>
            <w:tcW w:w="2078" w:type="dxa"/>
            <w:vAlign w:val="center"/>
          </w:tcPr>
          <w:p w14:paraId="4D187988" w14:textId="77777777" w:rsidR="00FE1DF7" w:rsidRDefault="001946CA">
            <w:r>
              <w:rPr>
                <w:sz w:val="17"/>
              </w:rPr>
              <w:t>High</w:t>
            </w:r>
          </w:p>
        </w:tc>
      </w:tr>
      <w:tr w:rsidR="00FE1DF7" w14:paraId="16A3D36D" w14:textId="77777777">
        <w:trPr>
          <w:jc w:val="center"/>
        </w:trPr>
        <w:tc>
          <w:tcPr>
            <w:tcW w:w="2078" w:type="dxa"/>
            <w:shd w:val="clear" w:color="auto" w:fill="F7FBFF"/>
            <w:vAlign w:val="center"/>
          </w:tcPr>
          <w:p w14:paraId="469BE55E" w14:textId="77777777" w:rsidR="00FE1DF7" w:rsidRDefault="001946CA">
            <w:r>
              <w:rPr>
                <w:sz w:val="17"/>
              </w:rPr>
              <w:t>TOUR-0097</w:t>
            </w:r>
          </w:p>
        </w:tc>
        <w:tc>
          <w:tcPr>
            <w:tcW w:w="2078" w:type="dxa"/>
            <w:shd w:val="clear" w:color="auto" w:fill="F7FBFF"/>
            <w:vAlign w:val="center"/>
          </w:tcPr>
          <w:p w14:paraId="65BB222F" w14:textId="77777777" w:rsidR="00FE1DF7" w:rsidRDefault="001946CA">
            <w:r>
              <w:rPr>
                <w:sz w:val="17"/>
              </w:rPr>
              <w:t>Tour Listing / Filter Apply Action</w:t>
            </w:r>
          </w:p>
        </w:tc>
        <w:tc>
          <w:tcPr>
            <w:tcW w:w="2078" w:type="dxa"/>
            <w:shd w:val="clear" w:color="auto" w:fill="F7FBFF"/>
            <w:vAlign w:val="center"/>
          </w:tcPr>
          <w:p w14:paraId="571B5983"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4F45DAC5" w14:textId="77777777" w:rsidR="00FE1DF7" w:rsidRDefault="001946CA">
            <w:r>
              <w:rPr>
                <w:sz w:val="17"/>
              </w:rPr>
              <w:t>Filter action executes on listing route.</w:t>
            </w:r>
          </w:p>
        </w:tc>
        <w:tc>
          <w:tcPr>
            <w:tcW w:w="2078" w:type="dxa"/>
            <w:shd w:val="clear" w:color="auto" w:fill="F7FBFF"/>
            <w:vAlign w:val="center"/>
          </w:tcPr>
          <w:p w14:paraId="45E68BC9" w14:textId="77777777" w:rsidR="00FE1DF7" w:rsidRDefault="001946CA">
            <w:r>
              <w:rPr>
                <w:sz w:val="17"/>
              </w:rPr>
              <w:t xml:space="preserve">URL is asserted to match </w:t>
            </w:r>
            <w:r>
              <w:rPr>
                <w:sz w:val="17"/>
              </w:rPr>
              <w:t>/tours.</w:t>
            </w:r>
          </w:p>
        </w:tc>
        <w:tc>
          <w:tcPr>
            <w:tcW w:w="2078" w:type="dxa"/>
            <w:shd w:val="clear" w:color="auto" w:fill="F7FBFF"/>
            <w:vAlign w:val="center"/>
          </w:tcPr>
          <w:p w14:paraId="388D7E27" w14:textId="77777777" w:rsidR="00FE1DF7" w:rsidRDefault="001946CA">
            <w:r>
              <w:rPr>
                <w:sz w:val="17"/>
              </w:rPr>
              <w:t>Pass</w:t>
            </w:r>
          </w:p>
        </w:tc>
        <w:tc>
          <w:tcPr>
            <w:tcW w:w="2078" w:type="dxa"/>
            <w:shd w:val="clear" w:color="auto" w:fill="F7FBFF"/>
            <w:vAlign w:val="center"/>
          </w:tcPr>
          <w:p w14:paraId="272D79BB" w14:textId="77777777" w:rsidR="00FE1DF7" w:rsidRDefault="001946CA">
            <w:r>
              <w:rPr>
                <w:sz w:val="17"/>
              </w:rPr>
              <w:t>Medium</w:t>
            </w:r>
          </w:p>
        </w:tc>
      </w:tr>
      <w:tr w:rsidR="00FE1DF7" w14:paraId="302D0B32" w14:textId="77777777">
        <w:trPr>
          <w:jc w:val="center"/>
        </w:trPr>
        <w:tc>
          <w:tcPr>
            <w:tcW w:w="2078" w:type="dxa"/>
            <w:vAlign w:val="center"/>
          </w:tcPr>
          <w:p w14:paraId="25F2C3EE" w14:textId="77777777" w:rsidR="00FE1DF7" w:rsidRDefault="001946CA">
            <w:r>
              <w:rPr>
                <w:sz w:val="17"/>
              </w:rPr>
              <w:t>TOUR-0098</w:t>
            </w:r>
          </w:p>
        </w:tc>
        <w:tc>
          <w:tcPr>
            <w:tcW w:w="2078" w:type="dxa"/>
            <w:vAlign w:val="center"/>
          </w:tcPr>
          <w:p w14:paraId="6D53584D" w14:textId="77777777" w:rsidR="00FE1DF7" w:rsidRDefault="001946CA">
            <w:r>
              <w:rPr>
                <w:sz w:val="17"/>
              </w:rPr>
              <w:t>Tour Listing / Category Link</w:t>
            </w:r>
          </w:p>
        </w:tc>
        <w:tc>
          <w:tcPr>
            <w:tcW w:w="2078" w:type="dxa"/>
            <w:vAlign w:val="center"/>
          </w:tcPr>
          <w:p w14:paraId="316F6FD2" w14:textId="77777777" w:rsidR="00FE1DF7" w:rsidRDefault="001946CA">
            <w:r>
              <w:rPr>
                <w:sz w:val="17"/>
              </w:rPr>
              <w:t>Open home page and verify Adventure category link is visible.</w:t>
            </w:r>
          </w:p>
        </w:tc>
        <w:tc>
          <w:tcPr>
            <w:tcW w:w="2078" w:type="dxa"/>
            <w:vAlign w:val="center"/>
          </w:tcPr>
          <w:p w14:paraId="1B2189DB" w14:textId="77777777" w:rsidR="00FE1DF7" w:rsidRDefault="001946CA">
            <w:r>
              <w:rPr>
                <w:sz w:val="17"/>
              </w:rPr>
              <w:t>Category navigation exposes Adventure link.</w:t>
            </w:r>
          </w:p>
        </w:tc>
        <w:tc>
          <w:tcPr>
            <w:tcW w:w="2078" w:type="dxa"/>
            <w:vAlign w:val="center"/>
          </w:tcPr>
          <w:p w14:paraId="70B263BB" w14:textId="77777777" w:rsidR="00FE1DF7" w:rsidRDefault="001946CA">
            <w:r>
              <w:rPr>
                <w:sz w:val="17"/>
              </w:rPr>
              <w:t>Link containing category=Adventure is asserted visible.</w:t>
            </w:r>
          </w:p>
        </w:tc>
        <w:tc>
          <w:tcPr>
            <w:tcW w:w="2078" w:type="dxa"/>
            <w:vAlign w:val="center"/>
          </w:tcPr>
          <w:p w14:paraId="06A90096" w14:textId="77777777" w:rsidR="00FE1DF7" w:rsidRDefault="001946CA">
            <w:r>
              <w:rPr>
                <w:sz w:val="17"/>
              </w:rPr>
              <w:t>Pass</w:t>
            </w:r>
          </w:p>
        </w:tc>
        <w:tc>
          <w:tcPr>
            <w:tcW w:w="2078" w:type="dxa"/>
            <w:vAlign w:val="center"/>
          </w:tcPr>
          <w:p w14:paraId="1C883384" w14:textId="77777777" w:rsidR="00FE1DF7" w:rsidRDefault="001946CA">
            <w:r>
              <w:rPr>
                <w:sz w:val="17"/>
              </w:rPr>
              <w:t>Low</w:t>
            </w:r>
          </w:p>
        </w:tc>
      </w:tr>
      <w:tr w:rsidR="00FE1DF7" w14:paraId="6F5F8BD7" w14:textId="77777777">
        <w:trPr>
          <w:jc w:val="center"/>
        </w:trPr>
        <w:tc>
          <w:tcPr>
            <w:tcW w:w="2078" w:type="dxa"/>
            <w:shd w:val="clear" w:color="auto" w:fill="F7FBFF"/>
            <w:vAlign w:val="center"/>
          </w:tcPr>
          <w:p w14:paraId="4B135880" w14:textId="77777777" w:rsidR="00FE1DF7" w:rsidRDefault="001946CA">
            <w:r>
              <w:rPr>
                <w:sz w:val="17"/>
              </w:rPr>
              <w:t>TOUR-0099</w:t>
            </w:r>
          </w:p>
        </w:tc>
        <w:tc>
          <w:tcPr>
            <w:tcW w:w="2078" w:type="dxa"/>
            <w:shd w:val="clear" w:color="auto" w:fill="F7FBFF"/>
            <w:vAlign w:val="center"/>
          </w:tcPr>
          <w:p w14:paraId="40371073" w14:textId="77777777" w:rsidR="00FE1DF7" w:rsidRDefault="001946CA">
            <w:r>
              <w:rPr>
                <w:sz w:val="17"/>
              </w:rPr>
              <w:t>Tour Listing /</w:t>
            </w:r>
            <w:r>
              <w:rPr>
                <w:sz w:val="17"/>
              </w:rPr>
              <w:t xml:space="preserve"> Category Link</w:t>
            </w:r>
          </w:p>
        </w:tc>
        <w:tc>
          <w:tcPr>
            <w:tcW w:w="2078" w:type="dxa"/>
            <w:shd w:val="clear" w:color="auto" w:fill="F7FBFF"/>
            <w:vAlign w:val="center"/>
          </w:tcPr>
          <w:p w14:paraId="1B7EDF7A" w14:textId="77777777" w:rsidR="00FE1DF7" w:rsidRDefault="001946CA">
            <w:r>
              <w:rPr>
                <w:sz w:val="17"/>
              </w:rPr>
              <w:t>Open home page and verify Culture category link is visible.</w:t>
            </w:r>
          </w:p>
        </w:tc>
        <w:tc>
          <w:tcPr>
            <w:tcW w:w="2078" w:type="dxa"/>
            <w:shd w:val="clear" w:color="auto" w:fill="F7FBFF"/>
            <w:vAlign w:val="center"/>
          </w:tcPr>
          <w:p w14:paraId="6D4FFAAC" w14:textId="77777777" w:rsidR="00FE1DF7" w:rsidRDefault="001946CA">
            <w:r>
              <w:rPr>
                <w:sz w:val="17"/>
              </w:rPr>
              <w:t>Category navigation exposes Culture link.</w:t>
            </w:r>
          </w:p>
        </w:tc>
        <w:tc>
          <w:tcPr>
            <w:tcW w:w="2078" w:type="dxa"/>
            <w:shd w:val="clear" w:color="auto" w:fill="F7FBFF"/>
            <w:vAlign w:val="center"/>
          </w:tcPr>
          <w:p w14:paraId="305090E5" w14:textId="77777777" w:rsidR="00FE1DF7" w:rsidRDefault="001946CA">
            <w:r>
              <w:rPr>
                <w:sz w:val="17"/>
              </w:rPr>
              <w:t>Link containing category=Culture is asserted visible.</w:t>
            </w:r>
          </w:p>
        </w:tc>
        <w:tc>
          <w:tcPr>
            <w:tcW w:w="2078" w:type="dxa"/>
            <w:shd w:val="clear" w:color="auto" w:fill="F7FBFF"/>
            <w:vAlign w:val="center"/>
          </w:tcPr>
          <w:p w14:paraId="1DD37723" w14:textId="77777777" w:rsidR="00FE1DF7" w:rsidRDefault="001946CA">
            <w:r>
              <w:rPr>
                <w:sz w:val="17"/>
              </w:rPr>
              <w:t>Pass</w:t>
            </w:r>
          </w:p>
        </w:tc>
        <w:tc>
          <w:tcPr>
            <w:tcW w:w="2078" w:type="dxa"/>
            <w:shd w:val="clear" w:color="auto" w:fill="F7FBFF"/>
            <w:vAlign w:val="center"/>
          </w:tcPr>
          <w:p w14:paraId="548E3A4D" w14:textId="77777777" w:rsidR="00FE1DF7" w:rsidRDefault="001946CA">
            <w:r>
              <w:rPr>
                <w:sz w:val="17"/>
              </w:rPr>
              <w:t>Low</w:t>
            </w:r>
          </w:p>
        </w:tc>
      </w:tr>
      <w:tr w:rsidR="00FE1DF7" w14:paraId="247B44CD" w14:textId="77777777">
        <w:trPr>
          <w:jc w:val="center"/>
        </w:trPr>
        <w:tc>
          <w:tcPr>
            <w:tcW w:w="2078" w:type="dxa"/>
            <w:vAlign w:val="center"/>
          </w:tcPr>
          <w:p w14:paraId="3F849836" w14:textId="77777777" w:rsidR="00FE1DF7" w:rsidRDefault="001946CA">
            <w:r>
              <w:rPr>
                <w:sz w:val="17"/>
              </w:rPr>
              <w:t>TOUR-0100</w:t>
            </w:r>
          </w:p>
        </w:tc>
        <w:tc>
          <w:tcPr>
            <w:tcW w:w="2078" w:type="dxa"/>
            <w:vAlign w:val="center"/>
          </w:tcPr>
          <w:p w14:paraId="5CD0390A" w14:textId="77777777" w:rsidR="00FE1DF7" w:rsidRDefault="001946CA">
            <w:r>
              <w:rPr>
                <w:sz w:val="17"/>
              </w:rPr>
              <w:t>Tour Listing / Filter CTA</w:t>
            </w:r>
          </w:p>
        </w:tc>
        <w:tc>
          <w:tcPr>
            <w:tcW w:w="2078" w:type="dxa"/>
            <w:vAlign w:val="center"/>
          </w:tcPr>
          <w:p w14:paraId="3B292447" w14:textId="77777777" w:rsidR="00FE1DF7" w:rsidRDefault="001946CA">
            <w:r>
              <w:rPr>
                <w:sz w:val="17"/>
              </w:rPr>
              <w:t xml:space="preserve">Open /tours and verify Apply </w:t>
            </w:r>
            <w:r>
              <w:rPr>
                <w:sz w:val="17"/>
              </w:rPr>
              <w:t>Filters button is visible.</w:t>
            </w:r>
          </w:p>
        </w:tc>
        <w:tc>
          <w:tcPr>
            <w:tcW w:w="2078" w:type="dxa"/>
            <w:vAlign w:val="center"/>
          </w:tcPr>
          <w:p w14:paraId="346183FF" w14:textId="77777777" w:rsidR="00FE1DF7" w:rsidRDefault="001946CA">
            <w:r>
              <w:rPr>
                <w:sz w:val="17"/>
              </w:rPr>
              <w:t>Filter submit button is visible.</w:t>
            </w:r>
          </w:p>
        </w:tc>
        <w:tc>
          <w:tcPr>
            <w:tcW w:w="2078" w:type="dxa"/>
            <w:vAlign w:val="center"/>
          </w:tcPr>
          <w:p w14:paraId="1C119D10" w14:textId="77777777" w:rsidR="00FE1DF7" w:rsidRDefault="001946CA">
            <w:r>
              <w:rPr>
                <w:sz w:val="17"/>
              </w:rPr>
              <w:t>Apply Filters button is asserted visible.</w:t>
            </w:r>
          </w:p>
        </w:tc>
        <w:tc>
          <w:tcPr>
            <w:tcW w:w="2078" w:type="dxa"/>
            <w:vAlign w:val="center"/>
          </w:tcPr>
          <w:p w14:paraId="6AC336F7" w14:textId="77777777" w:rsidR="00FE1DF7" w:rsidRDefault="001946CA">
            <w:r>
              <w:rPr>
                <w:sz w:val="17"/>
              </w:rPr>
              <w:t>Pass</w:t>
            </w:r>
          </w:p>
        </w:tc>
        <w:tc>
          <w:tcPr>
            <w:tcW w:w="2078" w:type="dxa"/>
            <w:vAlign w:val="center"/>
          </w:tcPr>
          <w:p w14:paraId="5E209EDC" w14:textId="77777777" w:rsidR="00FE1DF7" w:rsidRDefault="001946CA">
            <w:r>
              <w:rPr>
                <w:sz w:val="17"/>
              </w:rPr>
              <w:t>Low</w:t>
            </w:r>
          </w:p>
        </w:tc>
      </w:tr>
      <w:tr w:rsidR="00FE1DF7" w14:paraId="65848EE2" w14:textId="77777777">
        <w:trPr>
          <w:jc w:val="center"/>
        </w:trPr>
        <w:tc>
          <w:tcPr>
            <w:tcW w:w="2078" w:type="dxa"/>
            <w:shd w:val="clear" w:color="auto" w:fill="F7FBFF"/>
            <w:vAlign w:val="center"/>
          </w:tcPr>
          <w:p w14:paraId="280B2F03" w14:textId="77777777" w:rsidR="00FE1DF7" w:rsidRDefault="001946CA">
            <w:r>
              <w:rPr>
                <w:sz w:val="17"/>
              </w:rPr>
              <w:t>TOUR-0101</w:t>
            </w:r>
          </w:p>
        </w:tc>
        <w:tc>
          <w:tcPr>
            <w:tcW w:w="2078" w:type="dxa"/>
            <w:shd w:val="clear" w:color="auto" w:fill="F7FBFF"/>
            <w:vAlign w:val="center"/>
          </w:tcPr>
          <w:p w14:paraId="501744F4" w14:textId="77777777" w:rsidR="00FE1DF7" w:rsidRDefault="001946CA">
            <w:r>
              <w:rPr>
                <w:sz w:val="17"/>
              </w:rPr>
              <w:t>Tour Listing / Hero Heading</w:t>
            </w:r>
          </w:p>
        </w:tc>
        <w:tc>
          <w:tcPr>
            <w:tcW w:w="2078" w:type="dxa"/>
            <w:shd w:val="clear" w:color="auto" w:fill="F7FBFF"/>
            <w:vAlign w:val="center"/>
          </w:tcPr>
          <w:p w14:paraId="27BD2DB1" w14:textId="77777777" w:rsidR="00FE1DF7" w:rsidRDefault="001946CA">
            <w:r>
              <w:rPr>
                <w:sz w:val="17"/>
              </w:rPr>
              <w:t>Open /tours and verify Discover premium tours guided by locals heading.</w:t>
            </w:r>
          </w:p>
        </w:tc>
        <w:tc>
          <w:tcPr>
            <w:tcW w:w="2078" w:type="dxa"/>
            <w:shd w:val="clear" w:color="auto" w:fill="F7FBFF"/>
            <w:vAlign w:val="center"/>
          </w:tcPr>
          <w:p w14:paraId="1F8EAC1B" w14:textId="77777777" w:rsidR="00FE1DF7" w:rsidRDefault="001946CA">
            <w:r>
              <w:rPr>
                <w:sz w:val="17"/>
              </w:rPr>
              <w:t xml:space="preserve">Listing hero heading is </w:t>
            </w:r>
            <w:r>
              <w:rPr>
                <w:sz w:val="17"/>
              </w:rPr>
              <w:t>visible.</w:t>
            </w:r>
          </w:p>
        </w:tc>
        <w:tc>
          <w:tcPr>
            <w:tcW w:w="2078" w:type="dxa"/>
            <w:shd w:val="clear" w:color="auto" w:fill="F7FBFF"/>
            <w:vAlign w:val="center"/>
          </w:tcPr>
          <w:p w14:paraId="3F6D4241" w14:textId="77777777" w:rsidR="00FE1DF7" w:rsidRDefault="001946CA">
            <w:r>
              <w:rPr>
                <w:sz w:val="17"/>
              </w:rPr>
              <w:t>Discover premium tours guided by locals heading is asserted visible.</w:t>
            </w:r>
          </w:p>
        </w:tc>
        <w:tc>
          <w:tcPr>
            <w:tcW w:w="2078" w:type="dxa"/>
            <w:shd w:val="clear" w:color="auto" w:fill="F7FBFF"/>
            <w:vAlign w:val="center"/>
          </w:tcPr>
          <w:p w14:paraId="5D93852A" w14:textId="77777777" w:rsidR="00FE1DF7" w:rsidRDefault="001946CA">
            <w:r>
              <w:rPr>
                <w:sz w:val="17"/>
              </w:rPr>
              <w:t>Pass</w:t>
            </w:r>
          </w:p>
        </w:tc>
        <w:tc>
          <w:tcPr>
            <w:tcW w:w="2078" w:type="dxa"/>
            <w:shd w:val="clear" w:color="auto" w:fill="F7FBFF"/>
            <w:vAlign w:val="center"/>
          </w:tcPr>
          <w:p w14:paraId="7F687605" w14:textId="77777777" w:rsidR="00FE1DF7" w:rsidRDefault="001946CA">
            <w:r>
              <w:rPr>
                <w:sz w:val="17"/>
              </w:rPr>
              <w:t>Low</w:t>
            </w:r>
          </w:p>
        </w:tc>
      </w:tr>
      <w:tr w:rsidR="00FE1DF7" w14:paraId="4EE68EB4" w14:textId="77777777">
        <w:trPr>
          <w:jc w:val="center"/>
        </w:trPr>
        <w:tc>
          <w:tcPr>
            <w:tcW w:w="2078" w:type="dxa"/>
            <w:vAlign w:val="center"/>
          </w:tcPr>
          <w:p w14:paraId="296A51B0" w14:textId="77777777" w:rsidR="00FE1DF7" w:rsidRDefault="001946CA">
            <w:r>
              <w:rPr>
                <w:sz w:val="17"/>
              </w:rPr>
              <w:t>TOUR-0102</w:t>
            </w:r>
          </w:p>
        </w:tc>
        <w:tc>
          <w:tcPr>
            <w:tcW w:w="2078" w:type="dxa"/>
            <w:vAlign w:val="center"/>
          </w:tcPr>
          <w:p w14:paraId="6ECCA1C1" w14:textId="77777777" w:rsidR="00FE1DF7" w:rsidRDefault="001946CA">
            <w:r>
              <w:rPr>
                <w:sz w:val="17"/>
              </w:rPr>
              <w:t>Tour Listing / Section Heading</w:t>
            </w:r>
          </w:p>
        </w:tc>
        <w:tc>
          <w:tcPr>
            <w:tcW w:w="2078" w:type="dxa"/>
            <w:vAlign w:val="center"/>
          </w:tcPr>
          <w:p w14:paraId="3B665AA1" w14:textId="77777777" w:rsidR="00FE1DF7" w:rsidRDefault="001946CA">
            <w:r>
              <w:rPr>
                <w:sz w:val="17"/>
              </w:rPr>
              <w:t>Open /tours and verify Available tours heading.</w:t>
            </w:r>
          </w:p>
        </w:tc>
        <w:tc>
          <w:tcPr>
            <w:tcW w:w="2078" w:type="dxa"/>
            <w:vAlign w:val="center"/>
          </w:tcPr>
          <w:p w14:paraId="60AFB385" w14:textId="77777777" w:rsidR="00FE1DF7" w:rsidRDefault="001946CA">
            <w:r>
              <w:rPr>
                <w:sz w:val="17"/>
              </w:rPr>
              <w:t>Available tours section heading is visible.</w:t>
            </w:r>
          </w:p>
        </w:tc>
        <w:tc>
          <w:tcPr>
            <w:tcW w:w="2078" w:type="dxa"/>
            <w:vAlign w:val="center"/>
          </w:tcPr>
          <w:p w14:paraId="4F86D7C6" w14:textId="77777777" w:rsidR="00FE1DF7" w:rsidRDefault="001946CA">
            <w:r>
              <w:rPr>
                <w:sz w:val="17"/>
              </w:rPr>
              <w:t>Available tours heading is asserted</w:t>
            </w:r>
            <w:r>
              <w:rPr>
                <w:sz w:val="17"/>
              </w:rPr>
              <w:t xml:space="preserve"> visible.</w:t>
            </w:r>
          </w:p>
        </w:tc>
        <w:tc>
          <w:tcPr>
            <w:tcW w:w="2078" w:type="dxa"/>
            <w:vAlign w:val="center"/>
          </w:tcPr>
          <w:p w14:paraId="03109456" w14:textId="77777777" w:rsidR="00FE1DF7" w:rsidRDefault="001946CA">
            <w:r>
              <w:rPr>
                <w:sz w:val="17"/>
              </w:rPr>
              <w:t>Pass</w:t>
            </w:r>
          </w:p>
        </w:tc>
        <w:tc>
          <w:tcPr>
            <w:tcW w:w="2078" w:type="dxa"/>
            <w:vAlign w:val="center"/>
          </w:tcPr>
          <w:p w14:paraId="2E174CB5" w14:textId="77777777" w:rsidR="00FE1DF7" w:rsidRDefault="001946CA">
            <w:r>
              <w:rPr>
                <w:sz w:val="17"/>
              </w:rPr>
              <w:t>Low</w:t>
            </w:r>
          </w:p>
        </w:tc>
      </w:tr>
      <w:tr w:rsidR="00FE1DF7" w14:paraId="6D668866" w14:textId="77777777">
        <w:trPr>
          <w:jc w:val="center"/>
        </w:trPr>
        <w:tc>
          <w:tcPr>
            <w:tcW w:w="2078" w:type="dxa"/>
            <w:shd w:val="clear" w:color="auto" w:fill="F7FBFF"/>
            <w:vAlign w:val="center"/>
          </w:tcPr>
          <w:p w14:paraId="7DFD5CCA" w14:textId="77777777" w:rsidR="00FE1DF7" w:rsidRDefault="001946CA">
            <w:r>
              <w:rPr>
                <w:sz w:val="17"/>
              </w:rPr>
              <w:t>TOUR-0103</w:t>
            </w:r>
          </w:p>
        </w:tc>
        <w:tc>
          <w:tcPr>
            <w:tcW w:w="2078" w:type="dxa"/>
            <w:shd w:val="clear" w:color="auto" w:fill="F7FBFF"/>
            <w:vAlign w:val="center"/>
          </w:tcPr>
          <w:p w14:paraId="7BDDA392" w14:textId="77777777" w:rsidR="00FE1DF7" w:rsidRDefault="001946CA">
            <w:r>
              <w:rPr>
                <w:sz w:val="17"/>
              </w:rPr>
              <w:t>Tour Listing / Filter Inputs</w:t>
            </w:r>
          </w:p>
        </w:tc>
        <w:tc>
          <w:tcPr>
            <w:tcW w:w="2078" w:type="dxa"/>
            <w:shd w:val="clear" w:color="auto" w:fill="F7FBFF"/>
            <w:vAlign w:val="center"/>
          </w:tcPr>
          <w:p w14:paraId="00D9115A" w14:textId="77777777" w:rsidR="00FE1DF7" w:rsidRDefault="001946CA">
            <w:r>
              <w:rPr>
                <w:sz w:val="17"/>
              </w:rPr>
              <w:t>Open /tours and verify Location, Language, and Max Price fields are visible.</w:t>
            </w:r>
          </w:p>
        </w:tc>
        <w:tc>
          <w:tcPr>
            <w:tcW w:w="2078" w:type="dxa"/>
            <w:shd w:val="clear" w:color="auto" w:fill="F7FBFF"/>
            <w:vAlign w:val="center"/>
          </w:tcPr>
          <w:p w14:paraId="227B602C" w14:textId="77777777" w:rsidR="00FE1DF7" w:rsidRDefault="001946CA">
            <w:r>
              <w:rPr>
                <w:sz w:val="17"/>
              </w:rPr>
              <w:t>Primary filter fields are rendered.</w:t>
            </w:r>
          </w:p>
        </w:tc>
        <w:tc>
          <w:tcPr>
            <w:tcW w:w="2078" w:type="dxa"/>
            <w:shd w:val="clear" w:color="auto" w:fill="F7FBFF"/>
            <w:vAlign w:val="center"/>
          </w:tcPr>
          <w:p w14:paraId="72252D7B" w14:textId="77777777" w:rsidR="00FE1DF7" w:rsidRDefault="001946CA">
            <w:r>
              <w:rPr>
                <w:sz w:val="17"/>
              </w:rPr>
              <w:t>Location, Language, and Max Price inputs are asserted visible.</w:t>
            </w:r>
          </w:p>
        </w:tc>
        <w:tc>
          <w:tcPr>
            <w:tcW w:w="2078" w:type="dxa"/>
            <w:shd w:val="clear" w:color="auto" w:fill="F7FBFF"/>
            <w:vAlign w:val="center"/>
          </w:tcPr>
          <w:p w14:paraId="174EC78D" w14:textId="77777777" w:rsidR="00FE1DF7" w:rsidRDefault="001946CA">
            <w:r>
              <w:rPr>
                <w:sz w:val="17"/>
              </w:rPr>
              <w:t>Pass</w:t>
            </w:r>
          </w:p>
        </w:tc>
        <w:tc>
          <w:tcPr>
            <w:tcW w:w="2078" w:type="dxa"/>
            <w:shd w:val="clear" w:color="auto" w:fill="F7FBFF"/>
            <w:vAlign w:val="center"/>
          </w:tcPr>
          <w:p w14:paraId="444A31D5" w14:textId="77777777" w:rsidR="00FE1DF7" w:rsidRDefault="001946CA">
            <w:r>
              <w:rPr>
                <w:sz w:val="17"/>
              </w:rPr>
              <w:t>Medium</w:t>
            </w:r>
          </w:p>
        </w:tc>
      </w:tr>
      <w:tr w:rsidR="00FE1DF7" w14:paraId="67EF2248" w14:textId="77777777">
        <w:trPr>
          <w:jc w:val="center"/>
        </w:trPr>
        <w:tc>
          <w:tcPr>
            <w:tcW w:w="2078" w:type="dxa"/>
            <w:vAlign w:val="center"/>
          </w:tcPr>
          <w:p w14:paraId="118BB0F6" w14:textId="77777777" w:rsidR="00FE1DF7" w:rsidRDefault="001946CA">
            <w:r>
              <w:rPr>
                <w:sz w:val="17"/>
              </w:rPr>
              <w:t>TOUR-0104</w:t>
            </w:r>
          </w:p>
        </w:tc>
        <w:tc>
          <w:tcPr>
            <w:tcW w:w="2078" w:type="dxa"/>
            <w:vAlign w:val="center"/>
          </w:tcPr>
          <w:p w14:paraId="3710833E" w14:textId="77777777" w:rsidR="00FE1DF7" w:rsidRDefault="001946CA">
            <w:r>
              <w:rPr>
                <w:sz w:val="17"/>
              </w:rPr>
              <w:t>Tour Listing / Advanced Filters</w:t>
            </w:r>
          </w:p>
        </w:tc>
        <w:tc>
          <w:tcPr>
            <w:tcW w:w="2078" w:type="dxa"/>
            <w:vAlign w:val="center"/>
          </w:tcPr>
          <w:p w14:paraId="0F87AC01" w14:textId="77777777" w:rsidR="00FE1DF7" w:rsidRDefault="001946CA">
            <w:r>
              <w:rPr>
                <w:sz w:val="17"/>
              </w:rPr>
              <w:t>Open /tours and verify Available Date and Minimum Rating fields are visible.</w:t>
            </w:r>
          </w:p>
        </w:tc>
        <w:tc>
          <w:tcPr>
            <w:tcW w:w="2078" w:type="dxa"/>
            <w:vAlign w:val="center"/>
          </w:tcPr>
          <w:p w14:paraId="62DE6AF8" w14:textId="77777777" w:rsidR="00FE1DF7" w:rsidRDefault="001946CA">
            <w:r>
              <w:rPr>
                <w:sz w:val="17"/>
              </w:rPr>
              <w:t>Advanced filter fields are rendered.</w:t>
            </w:r>
          </w:p>
        </w:tc>
        <w:tc>
          <w:tcPr>
            <w:tcW w:w="2078" w:type="dxa"/>
            <w:vAlign w:val="center"/>
          </w:tcPr>
          <w:p w14:paraId="09BA8650" w14:textId="77777777" w:rsidR="00FE1DF7" w:rsidRDefault="001946CA">
            <w:r>
              <w:rPr>
                <w:sz w:val="17"/>
              </w:rPr>
              <w:t>Available Date and Minimum Rating inputs are asserted visible.</w:t>
            </w:r>
          </w:p>
        </w:tc>
        <w:tc>
          <w:tcPr>
            <w:tcW w:w="2078" w:type="dxa"/>
            <w:vAlign w:val="center"/>
          </w:tcPr>
          <w:p w14:paraId="53BF52D9" w14:textId="77777777" w:rsidR="00FE1DF7" w:rsidRDefault="001946CA">
            <w:r>
              <w:rPr>
                <w:sz w:val="17"/>
              </w:rPr>
              <w:t>Pass</w:t>
            </w:r>
          </w:p>
        </w:tc>
        <w:tc>
          <w:tcPr>
            <w:tcW w:w="2078" w:type="dxa"/>
            <w:vAlign w:val="center"/>
          </w:tcPr>
          <w:p w14:paraId="6DDA39FA" w14:textId="77777777" w:rsidR="00FE1DF7" w:rsidRDefault="001946CA">
            <w:r>
              <w:rPr>
                <w:sz w:val="17"/>
              </w:rPr>
              <w:t>Medium</w:t>
            </w:r>
          </w:p>
        </w:tc>
      </w:tr>
      <w:tr w:rsidR="00FE1DF7" w14:paraId="6FC40A6D" w14:textId="77777777">
        <w:trPr>
          <w:jc w:val="center"/>
        </w:trPr>
        <w:tc>
          <w:tcPr>
            <w:tcW w:w="2078" w:type="dxa"/>
            <w:shd w:val="clear" w:color="auto" w:fill="F7FBFF"/>
            <w:vAlign w:val="center"/>
          </w:tcPr>
          <w:p w14:paraId="5C0304BD" w14:textId="77777777" w:rsidR="00FE1DF7" w:rsidRDefault="001946CA">
            <w:r>
              <w:rPr>
                <w:sz w:val="17"/>
              </w:rPr>
              <w:t>TOUR-0105</w:t>
            </w:r>
          </w:p>
        </w:tc>
        <w:tc>
          <w:tcPr>
            <w:tcW w:w="2078" w:type="dxa"/>
            <w:shd w:val="clear" w:color="auto" w:fill="F7FBFF"/>
            <w:vAlign w:val="center"/>
          </w:tcPr>
          <w:p w14:paraId="7AD9A5AA" w14:textId="77777777" w:rsidR="00FE1DF7" w:rsidRDefault="001946CA">
            <w:r>
              <w:rPr>
                <w:sz w:val="17"/>
              </w:rPr>
              <w:t xml:space="preserve">Tour </w:t>
            </w:r>
            <w:r>
              <w:rPr>
                <w:sz w:val="17"/>
              </w:rPr>
              <w:t>Listing / Query Hydration</w:t>
            </w:r>
          </w:p>
        </w:tc>
        <w:tc>
          <w:tcPr>
            <w:tcW w:w="2078" w:type="dxa"/>
            <w:shd w:val="clear" w:color="auto" w:fill="F7FBFF"/>
            <w:vAlign w:val="center"/>
          </w:tcPr>
          <w:p w14:paraId="0AB57740" w14:textId="77777777" w:rsidR="00FE1DF7" w:rsidRDefault="001946CA">
            <w:r>
              <w:rPr>
                <w:sz w:val="17"/>
              </w:rPr>
              <w:t>Open /tours?search=Dhaka and verify Location field value is Dhaka.</w:t>
            </w:r>
          </w:p>
        </w:tc>
        <w:tc>
          <w:tcPr>
            <w:tcW w:w="2078" w:type="dxa"/>
            <w:shd w:val="clear" w:color="auto" w:fill="F7FBFF"/>
            <w:vAlign w:val="center"/>
          </w:tcPr>
          <w:p w14:paraId="6EAC9BE7" w14:textId="77777777" w:rsidR="00FE1DF7" w:rsidRDefault="001946CA">
            <w:r>
              <w:rPr>
                <w:sz w:val="17"/>
              </w:rPr>
              <w:t>Search query hydrates listing filter state.</w:t>
            </w:r>
          </w:p>
        </w:tc>
        <w:tc>
          <w:tcPr>
            <w:tcW w:w="2078" w:type="dxa"/>
            <w:shd w:val="clear" w:color="auto" w:fill="F7FBFF"/>
            <w:vAlign w:val="center"/>
          </w:tcPr>
          <w:p w14:paraId="6EE5DBF6" w14:textId="77777777" w:rsidR="00FE1DF7" w:rsidRDefault="001946CA">
            <w:r>
              <w:rPr>
                <w:sz w:val="17"/>
              </w:rPr>
              <w:t>Location input value is asserted as Dhaka. Smoke-tagged case in module pack.</w:t>
            </w:r>
          </w:p>
        </w:tc>
        <w:tc>
          <w:tcPr>
            <w:tcW w:w="2078" w:type="dxa"/>
            <w:shd w:val="clear" w:color="auto" w:fill="F7FBFF"/>
            <w:vAlign w:val="center"/>
          </w:tcPr>
          <w:p w14:paraId="03344DB4" w14:textId="77777777" w:rsidR="00FE1DF7" w:rsidRDefault="001946CA">
            <w:r>
              <w:rPr>
                <w:sz w:val="17"/>
              </w:rPr>
              <w:t>Pass</w:t>
            </w:r>
          </w:p>
        </w:tc>
        <w:tc>
          <w:tcPr>
            <w:tcW w:w="2078" w:type="dxa"/>
            <w:shd w:val="clear" w:color="auto" w:fill="F7FBFF"/>
            <w:vAlign w:val="center"/>
          </w:tcPr>
          <w:p w14:paraId="0895A412" w14:textId="77777777" w:rsidR="00FE1DF7" w:rsidRDefault="001946CA">
            <w:r>
              <w:rPr>
                <w:sz w:val="17"/>
              </w:rPr>
              <w:t>Medium</w:t>
            </w:r>
          </w:p>
        </w:tc>
      </w:tr>
      <w:tr w:rsidR="00FE1DF7" w14:paraId="648718B1" w14:textId="77777777">
        <w:trPr>
          <w:jc w:val="center"/>
        </w:trPr>
        <w:tc>
          <w:tcPr>
            <w:tcW w:w="2078" w:type="dxa"/>
            <w:vAlign w:val="center"/>
          </w:tcPr>
          <w:p w14:paraId="4ED0D7CC" w14:textId="77777777" w:rsidR="00FE1DF7" w:rsidRDefault="001946CA">
            <w:r>
              <w:rPr>
                <w:sz w:val="17"/>
              </w:rPr>
              <w:t>TOUR-0106</w:t>
            </w:r>
          </w:p>
        </w:tc>
        <w:tc>
          <w:tcPr>
            <w:tcW w:w="2078" w:type="dxa"/>
            <w:vAlign w:val="center"/>
          </w:tcPr>
          <w:p w14:paraId="3CF38081" w14:textId="77777777" w:rsidR="00FE1DF7" w:rsidRDefault="001946CA">
            <w:r>
              <w:rPr>
                <w:sz w:val="17"/>
              </w:rPr>
              <w:t>Tour Listing / Home</w:t>
            </w:r>
            <w:r>
              <w:rPr>
                <w:sz w:val="17"/>
              </w:rPr>
              <w:t xml:space="preserve"> Search Redirect</w:t>
            </w:r>
          </w:p>
        </w:tc>
        <w:tc>
          <w:tcPr>
            <w:tcW w:w="2078" w:type="dxa"/>
            <w:vAlign w:val="center"/>
          </w:tcPr>
          <w:p w14:paraId="6495B512" w14:textId="77777777" w:rsidR="00FE1DF7" w:rsidRDefault="001946CA">
            <w:r>
              <w:rPr>
                <w:sz w:val="17"/>
              </w:rPr>
              <w:t>Open home page, fill Destination with Dhaka, click Search, verify navigation to /tours?.</w:t>
            </w:r>
          </w:p>
        </w:tc>
        <w:tc>
          <w:tcPr>
            <w:tcW w:w="2078" w:type="dxa"/>
            <w:vAlign w:val="center"/>
          </w:tcPr>
          <w:p w14:paraId="5E505611" w14:textId="77777777" w:rsidR="00FE1DF7" w:rsidRDefault="001946CA">
            <w:r>
              <w:rPr>
                <w:sz w:val="17"/>
              </w:rPr>
              <w:t>Home search redirects user to filtered tours page.</w:t>
            </w:r>
          </w:p>
        </w:tc>
        <w:tc>
          <w:tcPr>
            <w:tcW w:w="2078" w:type="dxa"/>
            <w:vAlign w:val="center"/>
          </w:tcPr>
          <w:p w14:paraId="4B02C4E8" w14:textId="77777777" w:rsidR="00FE1DF7" w:rsidRDefault="001946CA">
            <w:r>
              <w:rPr>
                <w:sz w:val="17"/>
              </w:rPr>
              <w:t>URL is asserted to match /tours?.</w:t>
            </w:r>
          </w:p>
        </w:tc>
        <w:tc>
          <w:tcPr>
            <w:tcW w:w="2078" w:type="dxa"/>
            <w:vAlign w:val="center"/>
          </w:tcPr>
          <w:p w14:paraId="4448E65A" w14:textId="77777777" w:rsidR="00FE1DF7" w:rsidRDefault="001946CA">
            <w:r>
              <w:rPr>
                <w:sz w:val="17"/>
              </w:rPr>
              <w:t>Pass</w:t>
            </w:r>
          </w:p>
        </w:tc>
        <w:tc>
          <w:tcPr>
            <w:tcW w:w="2078" w:type="dxa"/>
            <w:vAlign w:val="center"/>
          </w:tcPr>
          <w:p w14:paraId="3BB9DE04" w14:textId="77777777" w:rsidR="00FE1DF7" w:rsidRDefault="001946CA">
            <w:r>
              <w:rPr>
                <w:sz w:val="17"/>
              </w:rPr>
              <w:t>High</w:t>
            </w:r>
          </w:p>
        </w:tc>
      </w:tr>
      <w:tr w:rsidR="00FE1DF7" w14:paraId="4184C636" w14:textId="77777777">
        <w:trPr>
          <w:jc w:val="center"/>
        </w:trPr>
        <w:tc>
          <w:tcPr>
            <w:tcW w:w="2078" w:type="dxa"/>
            <w:shd w:val="clear" w:color="auto" w:fill="F7FBFF"/>
            <w:vAlign w:val="center"/>
          </w:tcPr>
          <w:p w14:paraId="2DCB24F4" w14:textId="77777777" w:rsidR="00FE1DF7" w:rsidRDefault="001946CA">
            <w:r>
              <w:rPr>
                <w:sz w:val="17"/>
              </w:rPr>
              <w:t>TOUR-0107</w:t>
            </w:r>
          </w:p>
        </w:tc>
        <w:tc>
          <w:tcPr>
            <w:tcW w:w="2078" w:type="dxa"/>
            <w:shd w:val="clear" w:color="auto" w:fill="F7FBFF"/>
            <w:vAlign w:val="center"/>
          </w:tcPr>
          <w:p w14:paraId="655578A2" w14:textId="77777777" w:rsidR="00FE1DF7" w:rsidRDefault="001946CA">
            <w:r>
              <w:rPr>
                <w:sz w:val="17"/>
              </w:rPr>
              <w:t>Tour Listing / Filter Apply Action</w:t>
            </w:r>
          </w:p>
        </w:tc>
        <w:tc>
          <w:tcPr>
            <w:tcW w:w="2078" w:type="dxa"/>
            <w:shd w:val="clear" w:color="auto" w:fill="F7FBFF"/>
            <w:vAlign w:val="center"/>
          </w:tcPr>
          <w:p w14:paraId="1B01D072" w14:textId="77777777" w:rsidR="00FE1DF7" w:rsidRDefault="001946CA">
            <w:r>
              <w:rPr>
                <w:sz w:val="17"/>
              </w:rPr>
              <w:t xml:space="preserve">Open </w:t>
            </w:r>
            <w:r>
              <w:rPr>
                <w:sz w:val="17"/>
              </w:rPr>
              <w:t>/tours, fill Location with Coxs Bazar, click Apply Filters, verify remaining on /tours route.</w:t>
            </w:r>
          </w:p>
        </w:tc>
        <w:tc>
          <w:tcPr>
            <w:tcW w:w="2078" w:type="dxa"/>
            <w:shd w:val="clear" w:color="auto" w:fill="F7FBFF"/>
            <w:vAlign w:val="center"/>
          </w:tcPr>
          <w:p w14:paraId="2FA666FA" w14:textId="77777777" w:rsidR="00FE1DF7" w:rsidRDefault="001946CA">
            <w:r>
              <w:rPr>
                <w:sz w:val="17"/>
              </w:rPr>
              <w:t>Filter action executes on listing route.</w:t>
            </w:r>
          </w:p>
        </w:tc>
        <w:tc>
          <w:tcPr>
            <w:tcW w:w="2078" w:type="dxa"/>
            <w:shd w:val="clear" w:color="auto" w:fill="F7FBFF"/>
            <w:vAlign w:val="center"/>
          </w:tcPr>
          <w:p w14:paraId="1DC95C30" w14:textId="77777777" w:rsidR="00FE1DF7" w:rsidRDefault="001946CA">
            <w:r>
              <w:rPr>
                <w:sz w:val="17"/>
              </w:rPr>
              <w:t>URL is asserted to match /tours.</w:t>
            </w:r>
          </w:p>
        </w:tc>
        <w:tc>
          <w:tcPr>
            <w:tcW w:w="2078" w:type="dxa"/>
            <w:shd w:val="clear" w:color="auto" w:fill="F7FBFF"/>
            <w:vAlign w:val="center"/>
          </w:tcPr>
          <w:p w14:paraId="50E26F55" w14:textId="77777777" w:rsidR="00FE1DF7" w:rsidRDefault="001946CA">
            <w:r>
              <w:rPr>
                <w:sz w:val="17"/>
              </w:rPr>
              <w:t>Pass</w:t>
            </w:r>
          </w:p>
        </w:tc>
        <w:tc>
          <w:tcPr>
            <w:tcW w:w="2078" w:type="dxa"/>
            <w:shd w:val="clear" w:color="auto" w:fill="F7FBFF"/>
            <w:vAlign w:val="center"/>
          </w:tcPr>
          <w:p w14:paraId="19D5FE2D" w14:textId="77777777" w:rsidR="00FE1DF7" w:rsidRDefault="001946CA">
            <w:r>
              <w:rPr>
                <w:sz w:val="17"/>
              </w:rPr>
              <w:t>Medium</w:t>
            </w:r>
          </w:p>
        </w:tc>
      </w:tr>
      <w:tr w:rsidR="00FE1DF7" w14:paraId="58A3C14E" w14:textId="77777777">
        <w:trPr>
          <w:jc w:val="center"/>
        </w:trPr>
        <w:tc>
          <w:tcPr>
            <w:tcW w:w="2078" w:type="dxa"/>
            <w:vAlign w:val="center"/>
          </w:tcPr>
          <w:p w14:paraId="1DB4D27F" w14:textId="77777777" w:rsidR="00FE1DF7" w:rsidRDefault="001946CA">
            <w:r>
              <w:rPr>
                <w:sz w:val="17"/>
              </w:rPr>
              <w:t>TOUR-0108</w:t>
            </w:r>
          </w:p>
        </w:tc>
        <w:tc>
          <w:tcPr>
            <w:tcW w:w="2078" w:type="dxa"/>
            <w:vAlign w:val="center"/>
          </w:tcPr>
          <w:p w14:paraId="3CFC138D" w14:textId="77777777" w:rsidR="00FE1DF7" w:rsidRDefault="001946CA">
            <w:r>
              <w:rPr>
                <w:sz w:val="17"/>
              </w:rPr>
              <w:t>Tour Listing / Category Link</w:t>
            </w:r>
          </w:p>
        </w:tc>
        <w:tc>
          <w:tcPr>
            <w:tcW w:w="2078" w:type="dxa"/>
            <w:vAlign w:val="center"/>
          </w:tcPr>
          <w:p w14:paraId="2D86D1A7" w14:textId="77777777" w:rsidR="00FE1DF7" w:rsidRDefault="001946CA">
            <w:r>
              <w:rPr>
                <w:sz w:val="17"/>
              </w:rPr>
              <w:t xml:space="preserve">Open home page and verify Adventure </w:t>
            </w:r>
            <w:r>
              <w:rPr>
                <w:sz w:val="17"/>
              </w:rPr>
              <w:t xml:space="preserve">category </w:t>
            </w:r>
            <w:r>
              <w:rPr>
                <w:sz w:val="17"/>
              </w:rPr>
              <w:lastRenderedPageBreak/>
              <w:t>link is visible.</w:t>
            </w:r>
          </w:p>
        </w:tc>
        <w:tc>
          <w:tcPr>
            <w:tcW w:w="2078" w:type="dxa"/>
            <w:vAlign w:val="center"/>
          </w:tcPr>
          <w:p w14:paraId="2825CDCF" w14:textId="77777777" w:rsidR="00FE1DF7" w:rsidRDefault="001946CA">
            <w:r>
              <w:rPr>
                <w:sz w:val="17"/>
              </w:rPr>
              <w:lastRenderedPageBreak/>
              <w:t>Category navigation exposes Adventure link.</w:t>
            </w:r>
          </w:p>
        </w:tc>
        <w:tc>
          <w:tcPr>
            <w:tcW w:w="2078" w:type="dxa"/>
            <w:vAlign w:val="center"/>
          </w:tcPr>
          <w:p w14:paraId="4D554561" w14:textId="77777777" w:rsidR="00FE1DF7" w:rsidRDefault="001946CA">
            <w:r>
              <w:rPr>
                <w:sz w:val="17"/>
              </w:rPr>
              <w:t xml:space="preserve">Link containing category=Adventure is </w:t>
            </w:r>
            <w:r>
              <w:rPr>
                <w:sz w:val="17"/>
              </w:rPr>
              <w:lastRenderedPageBreak/>
              <w:t>asserted visible.</w:t>
            </w:r>
          </w:p>
        </w:tc>
        <w:tc>
          <w:tcPr>
            <w:tcW w:w="2078" w:type="dxa"/>
            <w:vAlign w:val="center"/>
          </w:tcPr>
          <w:p w14:paraId="5B538981" w14:textId="77777777" w:rsidR="00FE1DF7" w:rsidRDefault="001946CA">
            <w:r>
              <w:rPr>
                <w:sz w:val="17"/>
              </w:rPr>
              <w:lastRenderedPageBreak/>
              <w:t>Pass</w:t>
            </w:r>
          </w:p>
        </w:tc>
        <w:tc>
          <w:tcPr>
            <w:tcW w:w="2078" w:type="dxa"/>
            <w:vAlign w:val="center"/>
          </w:tcPr>
          <w:p w14:paraId="2ECF0FF4" w14:textId="77777777" w:rsidR="00FE1DF7" w:rsidRDefault="001946CA">
            <w:r>
              <w:rPr>
                <w:sz w:val="17"/>
              </w:rPr>
              <w:t>Low</w:t>
            </w:r>
          </w:p>
        </w:tc>
      </w:tr>
      <w:tr w:rsidR="00FE1DF7" w14:paraId="0C4A52CD" w14:textId="77777777">
        <w:trPr>
          <w:jc w:val="center"/>
        </w:trPr>
        <w:tc>
          <w:tcPr>
            <w:tcW w:w="2078" w:type="dxa"/>
            <w:shd w:val="clear" w:color="auto" w:fill="F7FBFF"/>
            <w:vAlign w:val="center"/>
          </w:tcPr>
          <w:p w14:paraId="1D3BB9FC" w14:textId="77777777" w:rsidR="00FE1DF7" w:rsidRDefault="001946CA">
            <w:r>
              <w:rPr>
                <w:sz w:val="17"/>
              </w:rPr>
              <w:t>TOUR-0109</w:t>
            </w:r>
          </w:p>
        </w:tc>
        <w:tc>
          <w:tcPr>
            <w:tcW w:w="2078" w:type="dxa"/>
            <w:shd w:val="clear" w:color="auto" w:fill="F7FBFF"/>
            <w:vAlign w:val="center"/>
          </w:tcPr>
          <w:p w14:paraId="175ABA90" w14:textId="77777777" w:rsidR="00FE1DF7" w:rsidRDefault="001946CA">
            <w:r>
              <w:rPr>
                <w:sz w:val="17"/>
              </w:rPr>
              <w:t>Tour Listing / Category Link</w:t>
            </w:r>
          </w:p>
        </w:tc>
        <w:tc>
          <w:tcPr>
            <w:tcW w:w="2078" w:type="dxa"/>
            <w:shd w:val="clear" w:color="auto" w:fill="F7FBFF"/>
            <w:vAlign w:val="center"/>
          </w:tcPr>
          <w:p w14:paraId="0EB3DAC4" w14:textId="77777777" w:rsidR="00FE1DF7" w:rsidRDefault="001946CA">
            <w:r>
              <w:rPr>
                <w:sz w:val="17"/>
              </w:rPr>
              <w:t>Open home page and verify Culture category link is visible.</w:t>
            </w:r>
          </w:p>
        </w:tc>
        <w:tc>
          <w:tcPr>
            <w:tcW w:w="2078" w:type="dxa"/>
            <w:shd w:val="clear" w:color="auto" w:fill="F7FBFF"/>
            <w:vAlign w:val="center"/>
          </w:tcPr>
          <w:p w14:paraId="24DC4A60" w14:textId="77777777" w:rsidR="00FE1DF7" w:rsidRDefault="001946CA">
            <w:r>
              <w:rPr>
                <w:sz w:val="17"/>
              </w:rPr>
              <w:t xml:space="preserve">Category </w:t>
            </w:r>
            <w:r>
              <w:rPr>
                <w:sz w:val="17"/>
              </w:rPr>
              <w:t>navigation exposes Culture link.</w:t>
            </w:r>
          </w:p>
        </w:tc>
        <w:tc>
          <w:tcPr>
            <w:tcW w:w="2078" w:type="dxa"/>
            <w:shd w:val="clear" w:color="auto" w:fill="F7FBFF"/>
            <w:vAlign w:val="center"/>
          </w:tcPr>
          <w:p w14:paraId="321E0F0E" w14:textId="77777777" w:rsidR="00FE1DF7" w:rsidRDefault="001946CA">
            <w:r>
              <w:rPr>
                <w:sz w:val="17"/>
              </w:rPr>
              <w:t>Link containing category=Culture is asserted visible.</w:t>
            </w:r>
          </w:p>
        </w:tc>
        <w:tc>
          <w:tcPr>
            <w:tcW w:w="2078" w:type="dxa"/>
            <w:shd w:val="clear" w:color="auto" w:fill="F7FBFF"/>
            <w:vAlign w:val="center"/>
          </w:tcPr>
          <w:p w14:paraId="46345F2E" w14:textId="77777777" w:rsidR="00FE1DF7" w:rsidRDefault="001946CA">
            <w:r>
              <w:rPr>
                <w:sz w:val="17"/>
              </w:rPr>
              <w:t>Pass</w:t>
            </w:r>
          </w:p>
        </w:tc>
        <w:tc>
          <w:tcPr>
            <w:tcW w:w="2078" w:type="dxa"/>
            <w:shd w:val="clear" w:color="auto" w:fill="F7FBFF"/>
            <w:vAlign w:val="center"/>
          </w:tcPr>
          <w:p w14:paraId="62345268" w14:textId="77777777" w:rsidR="00FE1DF7" w:rsidRDefault="001946CA">
            <w:r>
              <w:rPr>
                <w:sz w:val="17"/>
              </w:rPr>
              <w:t>Low</w:t>
            </w:r>
          </w:p>
        </w:tc>
      </w:tr>
      <w:tr w:rsidR="00FE1DF7" w14:paraId="0C8BC57F" w14:textId="77777777">
        <w:trPr>
          <w:jc w:val="center"/>
        </w:trPr>
        <w:tc>
          <w:tcPr>
            <w:tcW w:w="2078" w:type="dxa"/>
            <w:vAlign w:val="center"/>
          </w:tcPr>
          <w:p w14:paraId="1A572EFC" w14:textId="77777777" w:rsidR="00FE1DF7" w:rsidRDefault="001946CA">
            <w:r>
              <w:rPr>
                <w:sz w:val="17"/>
              </w:rPr>
              <w:t>TOUR-0110</w:t>
            </w:r>
          </w:p>
        </w:tc>
        <w:tc>
          <w:tcPr>
            <w:tcW w:w="2078" w:type="dxa"/>
            <w:vAlign w:val="center"/>
          </w:tcPr>
          <w:p w14:paraId="1DB228FB" w14:textId="77777777" w:rsidR="00FE1DF7" w:rsidRDefault="001946CA">
            <w:r>
              <w:rPr>
                <w:sz w:val="17"/>
              </w:rPr>
              <w:t>Tour Listing / Filter CTA</w:t>
            </w:r>
          </w:p>
        </w:tc>
        <w:tc>
          <w:tcPr>
            <w:tcW w:w="2078" w:type="dxa"/>
            <w:vAlign w:val="center"/>
          </w:tcPr>
          <w:p w14:paraId="56DAD7D6" w14:textId="77777777" w:rsidR="00FE1DF7" w:rsidRDefault="001946CA">
            <w:r>
              <w:rPr>
                <w:sz w:val="17"/>
              </w:rPr>
              <w:t>Open /tours and verify Apply Filters button is visible.</w:t>
            </w:r>
          </w:p>
        </w:tc>
        <w:tc>
          <w:tcPr>
            <w:tcW w:w="2078" w:type="dxa"/>
            <w:vAlign w:val="center"/>
          </w:tcPr>
          <w:p w14:paraId="2496FE7E" w14:textId="77777777" w:rsidR="00FE1DF7" w:rsidRDefault="001946CA">
            <w:r>
              <w:rPr>
                <w:sz w:val="17"/>
              </w:rPr>
              <w:t>Filter submit button is visible.</w:t>
            </w:r>
          </w:p>
        </w:tc>
        <w:tc>
          <w:tcPr>
            <w:tcW w:w="2078" w:type="dxa"/>
            <w:vAlign w:val="center"/>
          </w:tcPr>
          <w:p w14:paraId="4FADE1C4" w14:textId="77777777" w:rsidR="00FE1DF7" w:rsidRDefault="001946CA">
            <w:r>
              <w:rPr>
                <w:sz w:val="17"/>
              </w:rPr>
              <w:t xml:space="preserve">Apply Filters button is </w:t>
            </w:r>
            <w:r>
              <w:rPr>
                <w:sz w:val="17"/>
              </w:rPr>
              <w:t>asserted visible.</w:t>
            </w:r>
          </w:p>
        </w:tc>
        <w:tc>
          <w:tcPr>
            <w:tcW w:w="2078" w:type="dxa"/>
            <w:vAlign w:val="center"/>
          </w:tcPr>
          <w:p w14:paraId="5CBB0CAB" w14:textId="77777777" w:rsidR="00FE1DF7" w:rsidRDefault="001946CA">
            <w:r>
              <w:rPr>
                <w:sz w:val="17"/>
              </w:rPr>
              <w:t>Pass</w:t>
            </w:r>
          </w:p>
        </w:tc>
        <w:tc>
          <w:tcPr>
            <w:tcW w:w="2078" w:type="dxa"/>
            <w:vAlign w:val="center"/>
          </w:tcPr>
          <w:p w14:paraId="0EE1EE9D" w14:textId="77777777" w:rsidR="00FE1DF7" w:rsidRDefault="001946CA">
            <w:r>
              <w:rPr>
                <w:sz w:val="17"/>
              </w:rPr>
              <w:t>Low</w:t>
            </w:r>
          </w:p>
        </w:tc>
      </w:tr>
      <w:tr w:rsidR="00FE1DF7" w14:paraId="008F402C" w14:textId="77777777">
        <w:trPr>
          <w:jc w:val="center"/>
        </w:trPr>
        <w:tc>
          <w:tcPr>
            <w:tcW w:w="2078" w:type="dxa"/>
            <w:shd w:val="clear" w:color="auto" w:fill="F7FBFF"/>
            <w:vAlign w:val="center"/>
          </w:tcPr>
          <w:p w14:paraId="69243F0C" w14:textId="77777777" w:rsidR="00FE1DF7" w:rsidRDefault="001946CA">
            <w:r>
              <w:rPr>
                <w:sz w:val="17"/>
              </w:rPr>
              <w:t>TOUR-0111</w:t>
            </w:r>
          </w:p>
        </w:tc>
        <w:tc>
          <w:tcPr>
            <w:tcW w:w="2078" w:type="dxa"/>
            <w:shd w:val="clear" w:color="auto" w:fill="F7FBFF"/>
            <w:vAlign w:val="center"/>
          </w:tcPr>
          <w:p w14:paraId="2E93AC1E" w14:textId="77777777" w:rsidR="00FE1DF7" w:rsidRDefault="001946CA">
            <w:r>
              <w:rPr>
                <w:sz w:val="17"/>
              </w:rPr>
              <w:t>Tour Listing / Hero Heading</w:t>
            </w:r>
          </w:p>
        </w:tc>
        <w:tc>
          <w:tcPr>
            <w:tcW w:w="2078" w:type="dxa"/>
            <w:shd w:val="clear" w:color="auto" w:fill="F7FBFF"/>
            <w:vAlign w:val="center"/>
          </w:tcPr>
          <w:p w14:paraId="723EBEEE" w14:textId="77777777" w:rsidR="00FE1DF7" w:rsidRDefault="001946CA">
            <w:r>
              <w:rPr>
                <w:sz w:val="17"/>
              </w:rPr>
              <w:t>Open /tours and verify Discover premium tours guided by locals heading.</w:t>
            </w:r>
          </w:p>
        </w:tc>
        <w:tc>
          <w:tcPr>
            <w:tcW w:w="2078" w:type="dxa"/>
            <w:shd w:val="clear" w:color="auto" w:fill="F7FBFF"/>
            <w:vAlign w:val="center"/>
          </w:tcPr>
          <w:p w14:paraId="6C2FADF7" w14:textId="77777777" w:rsidR="00FE1DF7" w:rsidRDefault="001946CA">
            <w:r>
              <w:rPr>
                <w:sz w:val="17"/>
              </w:rPr>
              <w:t>Listing hero heading is visible.</w:t>
            </w:r>
          </w:p>
        </w:tc>
        <w:tc>
          <w:tcPr>
            <w:tcW w:w="2078" w:type="dxa"/>
            <w:shd w:val="clear" w:color="auto" w:fill="F7FBFF"/>
            <w:vAlign w:val="center"/>
          </w:tcPr>
          <w:p w14:paraId="7C31C028" w14:textId="77777777" w:rsidR="00FE1DF7" w:rsidRDefault="001946CA">
            <w:r>
              <w:rPr>
                <w:sz w:val="17"/>
              </w:rPr>
              <w:t>Discover premium tours guided by locals heading is asserted visible.</w:t>
            </w:r>
          </w:p>
        </w:tc>
        <w:tc>
          <w:tcPr>
            <w:tcW w:w="2078" w:type="dxa"/>
            <w:shd w:val="clear" w:color="auto" w:fill="F7FBFF"/>
            <w:vAlign w:val="center"/>
          </w:tcPr>
          <w:p w14:paraId="1BA5C03C" w14:textId="77777777" w:rsidR="00FE1DF7" w:rsidRDefault="001946CA">
            <w:r>
              <w:rPr>
                <w:sz w:val="17"/>
              </w:rPr>
              <w:t>Pass</w:t>
            </w:r>
          </w:p>
        </w:tc>
        <w:tc>
          <w:tcPr>
            <w:tcW w:w="2078" w:type="dxa"/>
            <w:shd w:val="clear" w:color="auto" w:fill="F7FBFF"/>
            <w:vAlign w:val="center"/>
          </w:tcPr>
          <w:p w14:paraId="40CC8175" w14:textId="77777777" w:rsidR="00FE1DF7" w:rsidRDefault="001946CA">
            <w:r>
              <w:rPr>
                <w:sz w:val="17"/>
              </w:rPr>
              <w:t>Low</w:t>
            </w:r>
          </w:p>
        </w:tc>
      </w:tr>
      <w:tr w:rsidR="00FE1DF7" w14:paraId="4BCB445E" w14:textId="77777777">
        <w:trPr>
          <w:jc w:val="center"/>
        </w:trPr>
        <w:tc>
          <w:tcPr>
            <w:tcW w:w="2078" w:type="dxa"/>
            <w:vAlign w:val="center"/>
          </w:tcPr>
          <w:p w14:paraId="129D8339" w14:textId="77777777" w:rsidR="00FE1DF7" w:rsidRDefault="001946CA">
            <w:r>
              <w:rPr>
                <w:sz w:val="17"/>
              </w:rPr>
              <w:t>TOUR-0</w:t>
            </w:r>
            <w:r>
              <w:rPr>
                <w:sz w:val="17"/>
              </w:rPr>
              <w:t>112</w:t>
            </w:r>
          </w:p>
        </w:tc>
        <w:tc>
          <w:tcPr>
            <w:tcW w:w="2078" w:type="dxa"/>
            <w:vAlign w:val="center"/>
          </w:tcPr>
          <w:p w14:paraId="3FBFCDC4" w14:textId="77777777" w:rsidR="00FE1DF7" w:rsidRDefault="001946CA">
            <w:r>
              <w:rPr>
                <w:sz w:val="17"/>
              </w:rPr>
              <w:t>Tour Listing / Section Heading</w:t>
            </w:r>
          </w:p>
        </w:tc>
        <w:tc>
          <w:tcPr>
            <w:tcW w:w="2078" w:type="dxa"/>
            <w:vAlign w:val="center"/>
          </w:tcPr>
          <w:p w14:paraId="3C45B60D" w14:textId="77777777" w:rsidR="00FE1DF7" w:rsidRDefault="001946CA">
            <w:r>
              <w:rPr>
                <w:sz w:val="17"/>
              </w:rPr>
              <w:t>Open /tours and verify Available tours heading.</w:t>
            </w:r>
          </w:p>
        </w:tc>
        <w:tc>
          <w:tcPr>
            <w:tcW w:w="2078" w:type="dxa"/>
            <w:vAlign w:val="center"/>
          </w:tcPr>
          <w:p w14:paraId="5965EAC9" w14:textId="77777777" w:rsidR="00FE1DF7" w:rsidRDefault="001946CA">
            <w:r>
              <w:rPr>
                <w:sz w:val="17"/>
              </w:rPr>
              <w:t>Available tours section heading is visible.</w:t>
            </w:r>
          </w:p>
        </w:tc>
        <w:tc>
          <w:tcPr>
            <w:tcW w:w="2078" w:type="dxa"/>
            <w:vAlign w:val="center"/>
          </w:tcPr>
          <w:p w14:paraId="35ED0799" w14:textId="77777777" w:rsidR="00FE1DF7" w:rsidRDefault="001946CA">
            <w:r>
              <w:rPr>
                <w:sz w:val="17"/>
              </w:rPr>
              <w:t>Available tours heading is asserted visible.</w:t>
            </w:r>
          </w:p>
        </w:tc>
        <w:tc>
          <w:tcPr>
            <w:tcW w:w="2078" w:type="dxa"/>
            <w:vAlign w:val="center"/>
          </w:tcPr>
          <w:p w14:paraId="6149459B" w14:textId="77777777" w:rsidR="00FE1DF7" w:rsidRDefault="001946CA">
            <w:r>
              <w:rPr>
                <w:sz w:val="17"/>
              </w:rPr>
              <w:t>Pass</w:t>
            </w:r>
          </w:p>
        </w:tc>
        <w:tc>
          <w:tcPr>
            <w:tcW w:w="2078" w:type="dxa"/>
            <w:vAlign w:val="center"/>
          </w:tcPr>
          <w:p w14:paraId="53004105" w14:textId="77777777" w:rsidR="00FE1DF7" w:rsidRDefault="001946CA">
            <w:r>
              <w:rPr>
                <w:sz w:val="17"/>
              </w:rPr>
              <w:t>Low</w:t>
            </w:r>
          </w:p>
        </w:tc>
      </w:tr>
      <w:tr w:rsidR="00FE1DF7" w14:paraId="51C62928" w14:textId="77777777">
        <w:trPr>
          <w:jc w:val="center"/>
        </w:trPr>
        <w:tc>
          <w:tcPr>
            <w:tcW w:w="2078" w:type="dxa"/>
            <w:shd w:val="clear" w:color="auto" w:fill="F7FBFF"/>
            <w:vAlign w:val="center"/>
          </w:tcPr>
          <w:p w14:paraId="500AA509" w14:textId="77777777" w:rsidR="00FE1DF7" w:rsidRDefault="001946CA">
            <w:r>
              <w:rPr>
                <w:sz w:val="17"/>
              </w:rPr>
              <w:t>TOUR-0113</w:t>
            </w:r>
          </w:p>
        </w:tc>
        <w:tc>
          <w:tcPr>
            <w:tcW w:w="2078" w:type="dxa"/>
            <w:shd w:val="clear" w:color="auto" w:fill="F7FBFF"/>
            <w:vAlign w:val="center"/>
          </w:tcPr>
          <w:p w14:paraId="436A30C6" w14:textId="77777777" w:rsidR="00FE1DF7" w:rsidRDefault="001946CA">
            <w:r>
              <w:rPr>
                <w:sz w:val="17"/>
              </w:rPr>
              <w:t>Tour Listing / Filter Inputs</w:t>
            </w:r>
          </w:p>
        </w:tc>
        <w:tc>
          <w:tcPr>
            <w:tcW w:w="2078" w:type="dxa"/>
            <w:shd w:val="clear" w:color="auto" w:fill="F7FBFF"/>
            <w:vAlign w:val="center"/>
          </w:tcPr>
          <w:p w14:paraId="5BDDE1FC" w14:textId="77777777" w:rsidR="00FE1DF7" w:rsidRDefault="001946CA">
            <w:r>
              <w:rPr>
                <w:sz w:val="17"/>
              </w:rPr>
              <w:t xml:space="preserve">Open /tours and verify </w:t>
            </w:r>
            <w:r>
              <w:rPr>
                <w:sz w:val="17"/>
              </w:rPr>
              <w:t>Location, Language, and Max Price fields are visible.</w:t>
            </w:r>
          </w:p>
        </w:tc>
        <w:tc>
          <w:tcPr>
            <w:tcW w:w="2078" w:type="dxa"/>
            <w:shd w:val="clear" w:color="auto" w:fill="F7FBFF"/>
            <w:vAlign w:val="center"/>
          </w:tcPr>
          <w:p w14:paraId="6A337A61" w14:textId="77777777" w:rsidR="00FE1DF7" w:rsidRDefault="001946CA">
            <w:r>
              <w:rPr>
                <w:sz w:val="17"/>
              </w:rPr>
              <w:t>Primary filter fields are rendered.</w:t>
            </w:r>
          </w:p>
        </w:tc>
        <w:tc>
          <w:tcPr>
            <w:tcW w:w="2078" w:type="dxa"/>
            <w:shd w:val="clear" w:color="auto" w:fill="F7FBFF"/>
            <w:vAlign w:val="center"/>
          </w:tcPr>
          <w:p w14:paraId="53EAC26A" w14:textId="77777777" w:rsidR="00FE1DF7" w:rsidRDefault="001946CA">
            <w:r>
              <w:rPr>
                <w:sz w:val="17"/>
              </w:rPr>
              <w:t>Location, Language, and Max Price inputs are asserted visible.</w:t>
            </w:r>
          </w:p>
        </w:tc>
        <w:tc>
          <w:tcPr>
            <w:tcW w:w="2078" w:type="dxa"/>
            <w:shd w:val="clear" w:color="auto" w:fill="F7FBFF"/>
            <w:vAlign w:val="center"/>
          </w:tcPr>
          <w:p w14:paraId="70313AEA" w14:textId="77777777" w:rsidR="00FE1DF7" w:rsidRDefault="001946CA">
            <w:r>
              <w:rPr>
                <w:sz w:val="17"/>
              </w:rPr>
              <w:t>Pass</w:t>
            </w:r>
          </w:p>
        </w:tc>
        <w:tc>
          <w:tcPr>
            <w:tcW w:w="2078" w:type="dxa"/>
            <w:shd w:val="clear" w:color="auto" w:fill="F7FBFF"/>
            <w:vAlign w:val="center"/>
          </w:tcPr>
          <w:p w14:paraId="2BAE1E1E" w14:textId="77777777" w:rsidR="00FE1DF7" w:rsidRDefault="001946CA">
            <w:r>
              <w:rPr>
                <w:sz w:val="17"/>
              </w:rPr>
              <w:t>Medium</w:t>
            </w:r>
          </w:p>
        </w:tc>
      </w:tr>
      <w:tr w:rsidR="00FE1DF7" w14:paraId="6ADA2B83" w14:textId="77777777">
        <w:trPr>
          <w:jc w:val="center"/>
        </w:trPr>
        <w:tc>
          <w:tcPr>
            <w:tcW w:w="2078" w:type="dxa"/>
            <w:vAlign w:val="center"/>
          </w:tcPr>
          <w:p w14:paraId="3A25CF94" w14:textId="77777777" w:rsidR="00FE1DF7" w:rsidRDefault="001946CA">
            <w:r>
              <w:rPr>
                <w:sz w:val="17"/>
              </w:rPr>
              <w:t>TOUR-0114</w:t>
            </w:r>
          </w:p>
        </w:tc>
        <w:tc>
          <w:tcPr>
            <w:tcW w:w="2078" w:type="dxa"/>
            <w:vAlign w:val="center"/>
          </w:tcPr>
          <w:p w14:paraId="579937C2" w14:textId="77777777" w:rsidR="00FE1DF7" w:rsidRDefault="001946CA">
            <w:r>
              <w:rPr>
                <w:sz w:val="17"/>
              </w:rPr>
              <w:t>Tour Listing / Advanced Filters</w:t>
            </w:r>
          </w:p>
        </w:tc>
        <w:tc>
          <w:tcPr>
            <w:tcW w:w="2078" w:type="dxa"/>
            <w:vAlign w:val="center"/>
          </w:tcPr>
          <w:p w14:paraId="2BFCE2E5" w14:textId="77777777" w:rsidR="00FE1DF7" w:rsidRDefault="001946CA">
            <w:r>
              <w:rPr>
                <w:sz w:val="17"/>
              </w:rPr>
              <w:t xml:space="preserve">Open /tours and verify Available Date and </w:t>
            </w:r>
            <w:r>
              <w:rPr>
                <w:sz w:val="17"/>
              </w:rPr>
              <w:t>Minimum Rating fields are visible.</w:t>
            </w:r>
          </w:p>
        </w:tc>
        <w:tc>
          <w:tcPr>
            <w:tcW w:w="2078" w:type="dxa"/>
            <w:vAlign w:val="center"/>
          </w:tcPr>
          <w:p w14:paraId="1F9947BB" w14:textId="77777777" w:rsidR="00FE1DF7" w:rsidRDefault="001946CA">
            <w:r>
              <w:rPr>
                <w:sz w:val="17"/>
              </w:rPr>
              <w:t>Advanced filter fields are rendered.</w:t>
            </w:r>
          </w:p>
        </w:tc>
        <w:tc>
          <w:tcPr>
            <w:tcW w:w="2078" w:type="dxa"/>
            <w:vAlign w:val="center"/>
          </w:tcPr>
          <w:p w14:paraId="566190EC" w14:textId="77777777" w:rsidR="00FE1DF7" w:rsidRDefault="001946CA">
            <w:r>
              <w:rPr>
                <w:sz w:val="17"/>
              </w:rPr>
              <w:t>Available Date and Minimum Rating inputs are asserted visible.</w:t>
            </w:r>
          </w:p>
        </w:tc>
        <w:tc>
          <w:tcPr>
            <w:tcW w:w="2078" w:type="dxa"/>
            <w:vAlign w:val="center"/>
          </w:tcPr>
          <w:p w14:paraId="78018C37" w14:textId="77777777" w:rsidR="00FE1DF7" w:rsidRDefault="001946CA">
            <w:r>
              <w:rPr>
                <w:sz w:val="17"/>
              </w:rPr>
              <w:t>Pass</w:t>
            </w:r>
          </w:p>
        </w:tc>
        <w:tc>
          <w:tcPr>
            <w:tcW w:w="2078" w:type="dxa"/>
            <w:vAlign w:val="center"/>
          </w:tcPr>
          <w:p w14:paraId="6E6D1C0E" w14:textId="77777777" w:rsidR="00FE1DF7" w:rsidRDefault="001946CA">
            <w:r>
              <w:rPr>
                <w:sz w:val="17"/>
              </w:rPr>
              <w:t>Medium</w:t>
            </w:r>
          </w:p>
        </w:tc>
      </w:tr>
      <w:tr w:rsidR="00FE1DF7" w14:paraId="61D06A96" w14:textId="77777777">
        <w:trPr>
          <w:jc w:val="center"/>
        </w:trPr>
        <w:tc>
          <w:tcPr>
            <w:tcW w:w="2078" w:type="dxa"/>
            <w:shd w:val="clear" w:color="auto" w:fill="F7FBFF"/>
            <w:vAlign w:val="center"/>
          </w:tcPr>
          <w:p w14:paraId="4EC4261E" w14:textId="77777777" w:rsidR="00FE1DF7" w:rsidRDefault="001946CA">
            <w:r>
              <w:rPr>
                <w:sz w:val="17"/>
              </w:rPr>
              <w:t>TOUR-0115</w:t>
            </w:r>
          </w:p>
        </w:tc>
        <w:tc>
          <w:tcPr>
            <w:tcW w:w="2078" w:type="dxa"/>
            <w:shd w:val="clear" w:color="auto" w:fill="F7FBFF"/>
            <w:vAlign w:val="center"/>
          </w:tcPr>
          <w:p w14:paraId="55F72B88" w14:textId="77777777" w:rsidR="00FE1DF7" w:rsidRDefault="001946CA">
            <w:r>
              <w:rPr>
                <w:sz w:val="17"/>
              </w:rPr>
              <w:t>Tour Listing / Query Hydration</w:t>
            </w:r>
          </w:p>
        </w:tc>
        <w:tc>
          <w:tcPr>
            <w:tcW w:w="2078" w:type="dxa"/>
            <w:shd w:val="clear" w:color="auto" w:fill="F7FBFF"/>
            <w:vAlign w:val="center"/>
          </w:tcPr>
          <w:p w14:paraId="064DEA0F" w14:textId="77777777" w:rsidR="00FE1DF7" w:rsidRDefault="001946CA">
            <w:r>
              <w:rPr>
                <w:sz w:val="17"/>
              </w:rPr>
              <w:t>Open /tours?search=Dhaka and verify Location field value is Dhaka.</w:t>
            </w:r>
          </w:p>
        </w:tc>
        <w:tc>
          <w:tcPr>
            <w:tcW w:w="2078" w:type="dxa"/>
            <w:shd w:val="clear" w:color="auto" w:fill="F7FBFF"/>
            <w:vAlign w:val="center"/>
          </w:tcPr>
          <w:p w14:paraId="7618F945" w14:textId="77777777" w:rsidR="00FE1DF7" w:rsidRDefault="001946CA">
            <w:r>
              <w:rPr>
                <w:sz w:val="17"/>
              </w:rPr>
              <w:t>Search query hydrates listing filter state.</w:t>
            </w:r>
          </w:p>
        </w:tc>
        <w:tc>
          <w:tcPr>
            <w:tcW w:w="2078" w:type="dxa"/>
            <w:shd w:val="clear" w:color="auto" w:fill="F7FBFF"/>
            <w:vAlign w:val="center"/>
          </w:tcPr>
          <w:p w14:paraId="371FB245" w14:textId="77777777" w:rsidR="00FE1DF7" w:rsidRDefault="001946CA">
            <w:r>
              <w:rPr>
                <w:sz w:val="17"/>
              </w:rPr>
              <w:t>Location input value is asserted as Dhaka.</w:t>
            </w:r>
          </w:p>
        </w:tc>
        <w:tc>
          <w:tcPr>
            <w:tcW w:w="2078" w:type="dxa"/>
            <w:shd w:val="clear" w:color="auto" w:fill="F7FBFF"/>
            <w:vAlign w:val="center"/>
          </w:tcPr>
          <w:p w14:paraId="5606D19D" w14:textId="77777777" w:rsidR="00FE1DF7" w:rsidRDefault="001946CA">
            <w:r>
              <w:rPr>
                <w:sz w:val="17"/>
              </w:rPr>
              <w:t>Pass</w:t>
            </w:r>
          </w:p>
        </w:tc>
        <w:tc>
          <w:tcPr>
            <w:tcW w:w="2078" w:type="dxa"/>
            <w:shd w:val="clear" w:color="auto" w:fill="F7FBFF"/>
            <w:vAlign w:val="center"/>
          </w:tcPr>
          <w:p w14:paraId="5EA457FD" w14:textId="77777777" w:rsidR="00FE1DF7" w:rsidRDefault="001946CA">
            <w:r>
              <w:rPr>
                <w:sz w:val="17"/>
              </w:rPr>
              <w:t>Medium</w:t>
            </w:r>
          </w:p>
        </w:tc>
      </w:tr>
      <w:tr w:rsidR="00FE1DF7" w14:paraId="095FDDF9" w14:textId="77777777">
        <w:trPr>
          <w:jc w:val="center"/>
        </w:trPr>
        <w:tc>
          <w:tcPr>
            <w:tcW w:w="2078" w:type="dxa"/>
            <w:vAlign w:val="center"/>
          </w:tcPr>
          <w:p w14:paraId="1395E8FE" w14:textId="77777777" w:rsidR="00FE1DF7" w:rsidRDefault="001946CA">
            <w:r>
              <w:rPr>
                <w:sz w:val="17"/>
              </w:rPr>
              <w:t>TOUR-0116</w:t>
            </w:r>
          </w:p>
        </w:tc>
        <w:tc>
          <w:tcPr>
            <w:tcW w:w="2078" w:type="dxa"/>
            <w:vAlign w:val="center"/>
          </w:tcPr>
          <w:p w14:paraId="79180C58" w14:textId="77777777" w:rsidR="00FE1DF7" w:rsidRDefault="001946CA">
            <w:r>
              <w:rPr>
                <w:sz w:val="17"/>
              </w:rPr>
              <w:t>Tour Listing / Home Search Redirect</w:t>
            </w:r>
          </w:p>
        </w:tc>
        <w:tc>
          <w:tcPr>
            <w:tcW w:w="2078" w:type="dxa"/>
            <w:vAlign w:val="center"/>
          </w:tcPr>
          <w:p w14:paraId="2A9E9564" w14:textId="77777777" w:rsidR="00FE1DF7" w:rsidRDefault="001946CA">
            <w:r>
              <w:rPr>
                <w:sz w:val="17"/>
              </w:rPr>
              <w:t>Open home page, fill Destination with Dhaka, click Search, verify navigation to /tours?.</w:t>
            </w:r>
          </w:p>
        </w:tc>
        <w:tc>
          <w:tcPr>
            <w:tcW w:w="2078" w:type="dxa"/>
            <w:vAlign w:val="center"/>
          </w:tcPr>
          <w:p w14:paraId="20D5D5E7" w14:textId="77777777" w:rsidR="00FE1DF7" w:rsidRDefault="001946CA">
            <w:r>
              <w:rPr>
                <w:sz w:val="17"/>
              </w:rPr>
              <w:t xml:space="preserve">Home search </w:t>
            </w:r>
            <w:r>
              <w:rPr>
                <w:sz w:val="17"/>
              </w:rPr>
              <w:t>redirects user to filtered tours page.</w:t>
            </w:r>
          </w:p>
        </w:tc>
        <w:tc>
          <w:tcPr>
            <w:tcW w:w="2078" w:type="dxa"/>
            <w:vAlign w:val="center"/>
          </w:tcPr>
          <w:p w14:paraId="467BB7B7" w14:textId="77777777" w:rsidR="00FE1DF7" w:rsidRDefault="001946CA">
            <w:r>
              <w:rPr>
                <w:sz w:val="17"/>
              </w:rPr>
              <w:t>URL is asserted to match /tours?.</w:t>
            </w:r>
          </w:p>
        </w:tc>
        <w:tc>
          <w:tcPr>
            <w:tcW w:w="2078" w:type="dxa"/>
            <w:vAlign w:val="center"/>
          </w:tcPr>
          <w:p w14:paraId="1343B52F" w14:textId="77777777" w:rsidR="00FE1DF7" w:rsidRDefault="001946CA">
            <w:r>
              <w:rPr>
                <w:sz w:val="17"/>
              </w:rPr>
              <w:t>Pass</w:t>
            </w:r>
          </w:p>
        </w:tc>
        <w:tc>
          <w:tcPr>
            <w:tcW w:w="2078" w:type="dxa"/>
            <w:vAlign w:val="center"/>
          </w:tcPr>
          <w:p w14:paraId="278A8D6A" w14:textId="77777777" w:rsidR="00FE1DF7" w:rsidRDefault="001946CA">
            <w:r>
              <w:rPr>
                <w:sz w:val="17"/>
              </w:rPr>
              <w:t>High</w:t>
            </w:r>
          </w:p>
        </w:tc>
      </w:tr>
      <w:tr w:rsidR="00FE1DF7" w14:paraId="08ACEC69" w14:textId="77777777">
        <w:trPr>
          <w:jc w:val="center"/>
        </w:trPr>
        <w:tc>
          <w:tcPr>
            <w:tcW w:w="2078" w:type="dxa"/>
            <w:shd w:val="clear" w:color="auto" w:fill="F7FBFF"/>
            <w:vAlign w:val="center"/>
          </w:tcPr>
          <w:p w14:paraId="3DD3515B" w14:textId="77777777" w:rsidR="00FE1DF7" w:rsidRDefault="001946CA">
            <w:r>
              <w:rPr>
                <w:sz w:val="17"/>
              </w:rPr>
              <w:t>TOUR-0117</w:t>
            </w:r>
          </w:p>
        </w:tc>
        <w:tc>
          <w:tcPr>
            <w:tcW w:w="2078" w:type="dxa"/>
            <w:shd w:val="clear" w:color="auto" w:fill="F7FBFF"/>
            <w:vAlign w:val="center"/>
          </w:tcPr>
          <w:p w14:paraId="6EE4D6DD" w14:textId="77777777" w:rsidR="00FE1DF7" w:rsidRDefault="001946CA">
            <w:r>
              <w:rPr>
                <w:sz w:val="17"/>
              </w:rPr>
              <w:t>Tour Listing / Filter Apply Action</w:t>
            </w:r>
          </w:p>
        </w:tc>
        <w:tc>
          <w:tcPr>
            <w:tcW w:w="2078" w:type="dxa"/>
            <w:shd w:val="clear" w:color="auto" w:fill="F7FBFF"/>
            <w:vAlign w:val="center"/>
          </w:tcPr>
          <w:p w14:paraId="5C13CF13"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7EFBF03A" w14:textId="77777777" w:rsidR="00FE1DF7" w:rsidRDefault="001946CA">
            <w:r>
              <w:rPr>
                <w:sz w:val="17"/>
              </w:rPr>
              <w:t xml:space="preserve">Filter action </w:t>
            </w:r>
            <w:r>
              <w:rPr>
                <w:sz w:val="17"/>
              </w:rPr>
              <w:t>executes on listing route.</w:t>
            </w:r>
          </w:p>
        </w:tc>
        <w:tc>
          <w:tcPr>
            <w:tcW w:w="2078" w:type="dxa"/>
            <w:shd w:val="clear" w:color="auto" w:fill="F7FBFF"/>
            <w:vAlign w:val="center"/>
          </w:tcPr>
          <w:p w14:paraId="223BE998" w14:textId="77777777" w:rsidR="00FE1DF7" w:rsidRDefault="001946CA">
            <w:r>
              <w:rPr>
                <w:sz w:val="17"/>
              </w:rPr>
              <w:t>URL is asserted to match /tours.</w:t>
            </w:r>
          </w:p>
        </w:tc>
        <w:tc>
          <w:tcPr>
            <w:tcW w:w="2078" w:type="dxa"/>
            <w:shd w:val="clear" w:color="auto" w:fill="F7FBFF"/>
            <w:vAlign w:val="center"/>
          </w:tcPr>
          <w:p w14:paraId="6F7D1DE5" w14:textId="77777777" w:rsidR="00FE1DF7" w:rsidRDefault="001946CA">
            <w:r>
              <w:rPr>
                <w:sz w:val="17"/>
              </w:rPr>
              <w:t>Pass</w:t>
            </w:r>
          </w:p>
        </w:tc>
        <w:tc>
          <w:tcPr>
            <w:tcW w:w="2078" w:type="dxa"/>
            <w:shd w:val="clear" w:color="auto" w:fill="F7FBFF"/>
            <w:vAlign w:val="center"/>
          </w:tcPr>
          <w:p w14:paraId="2DF0C471" w14:textId="77777777" w:rsidR="00FE1DF7" w:rsidRDefault="001946CA">
            <w:r>
              <w:rPr>
                <w:sz w:val="17"/>
              </w:rPr>
              <w:t>Medium</w:t>
            </w:r>
          </w:p>
        </w:tc>
      </w:tr>
      <w:tr w:rsidR="00FE1DF7" w14:paraId="3810B6F1" w14:textId="77777777">
        <w:trPr>
          <w:jc w:val="center"/>
        </w:trPr>
        <w:tc>
          <w:tcPr>
            <w:tcW w:w="2078" w:type="dxa"/>
            <w:vAlign w:val="center"/>
          </w:tcPr>
          <w:p w14:paraId="6CF624F3" w14:textId="77777777" w:rsidR="00FE1DF7" w:rsidRDefault="001946CA">
            <w:r>
              <w:rPr>
                <w:sz w:val="17"/>
              </w:rPr>
              <w:t>TOUR-0118</w:t>
            </w:r>
          </w:p>
        </w:tc>
        <w:tc>
          <w:tcPr>
            <w:tcW w:w="2078" w:type="dxa"/>
            <w:vAlign w:val="center"/>
          </w:tcPr>
          <w:p w14:paraId="39F46FF2" w14:textId="77777777" w:rsidR="00FE1DF7" w:rsidRDefault="001946CA">
            <w:r>
              <w:rPr>
                <w:sz w:val="17"/>
              </w:rPr>
              <w:t>Tour Listing / Category Link</w:t>
            </w:r>
          </w:p>
        </w:tc>
        <w:tc>
          <w:tcPr>
            <w:tcW w:w="2078" w:type="dxa"/>
            <w:vAlign w:val="center"/>
          </w:tcPr>
          <w:p w14:paraId="71775F84" w14:textId="77777777" w:rsidR="00FE1DF7" w:rsidRDefault="001946CA">
            <w:r>
              <w:rPr>
                <w:sz w:val="17"/>
              </w:rPr>
              <w:t>Open home page and verify Adventure category link is visible.</w:t>
            </w:r>
          </w:p>
        </w:tc>
        <w:tc>
          <w:tcPr>
            <w:tcW w:w="2078" w:type="dxa"/>
            <w:vAlign w:val="center"/>
          </w:tcPr>
          <w:p w14:paraId="0B984B89" w14:textId="77777777" w:rsidR="00FE1DF7" w:rsidRDefault="001946CA">
            <w:r>
              <w:rPr>
                <w:sz w:val="17"/>
              </w:rPr>
              <w:t>Category navigation exposes Adventure link.</w:t>
            </w:r>
          </w:p>
        </w:tc>
        <w:tc>
          <w:tcPr>
            <w:tcW w:w="2078" w:type="dxa"/>
            <w:vAlign w:val="center"/>
          </w:tcPr>
          <w:p w14:paraId="6C966E8E" w14:textId="77777777" w:rsidR="00FE1DF7" w:rsidRDefault="001946CA">
            <w:r>
              <w:rPr>
                <w:sz w:val="17"/>
              </w:rPr>
              <w:t xml:space="preserve">Link containing </w:t>
            </w:r>
            <w:r>
              <w:rPr>
                <w:sz w:val="17"/>
              </w:rPr>
              <w:t>category=Adventure is asserted visible.</w:t>
            </w:r>
          </w:p>
        </w:tc>
        <w:tc>
          <w:tcPr>
            <w:tcW w:w="2078" w:type="dxa"/>
            <w:vAlign w:val="center"/>
          </w:tcPr>
          <w:p w14:paraId="621C28BB" w14:textId="77777777" w:rsidR="00FE1DF7" w:rsidRDefault="001946CA">
            <w:r>
              <w:rPr>
                <w:sz w:val="17"/>
              </w:rPr>
              <w:t>Pass</w:t>
            </w:r>
          </w:p>
        </w:tc>
        <w:tc>
          <w:tcPr>
            <w:tcW w:w="2078" w:type="dxa"/>
            <w:vAlign w:val="center"/>
          </w:tcPr>
          <w:p w14:paraId="6D53848B" w14:textId="77777777" w:rsidR="00FE1DF7" w:rsidRDefault="001946CA">
            <w:r>
              <w:rPr>
                <w:sz w:val="17"/>
              </w:rPr>
              <w:t>Low</w:t>
            </w:r>
          </w:p>
        </w:tc>
      </w:tr>
      <w:tr w:rsidR="00FE1DF7" w14:paraId="66162692" w14:textId="77777777">
        <w:trPr>
          <w:jc w:val="center"/>
        </w:trPr>
        <w:tc>
          <w:tcPr>
            <w:tcW w:w="2078" w:type="dxa"/>
            <w:shd w:val="clear" w:color="auto" w:fill="F7FBFF"/>
            <w:vAlign w:val="center"/>
          </w:tcPr>
          <w:p w14:paraId="74470B7F" w14:textId="77777777" w:rsidR="00FE1DF7" w:rsidRDefault="001946CA">
            <w:r>
              <w:rPr>
                <w:sz w:val="17"/>
              </w:rPr>
              <w:t>TOUR-0119</w:t>
            </w:r>
          </w:p>
        </w:tc>
        <w:tc>
          <w:tcPr>
            <w:tcW w:w="2078" w:type="dxa"/>
            <w:shd w:val="clear" w:color="auto" w:fill="F7FBFF"/>
            <w:vAlign w:val="center"/>
          </w:tcPr>
          <w:p w14:paraId="64910012" w14:textId="77777777" w:rsidR="00FE1DF7" w:rsidRDefault="001946CA">
            <w:r>
              <w:rPr>
                <w:sz w:val="17"/>
              </w:rPr>
              <w:t>Tour Listing / Category Link</w:t>
            </w:r>
          </w:p>
        </w:tc>
        <w:tc>
          <w:tcPr>
            <w:tcW w:w="2078" w:type="dxa"/>
            <w:shd w:val="clear" w:color="auto" w:fill="F7FBFF"/>
            <w:vAlign w:val="center"/>
          </w:tcPr>
          <w:p w14:paraId="29BC92F9" w14:textId="77777777" w:rsidR="00FE1DF7" w:rsidRDefault="001946CA">
            <w:r>
              <w:rPr>
                <w:sz w:val="17"/>
              </w:rPr>
              <w:t>Open home page and verify Culture category link is visible.</w:t>
            </w:r>
          </w:p>
        </w:tc>
        <w:tc>
          <w:tcPr>
            <w:tcW w:w="2078" w:type="dxa"/>
            <w:shd w:val="clear" w:color="auto" w:fill="F7FBFF"/>
            <w:vAlign w:val="center"/>
          </w:tcPr>
          <w:p w14:paraId="425F2B88" w14:textId="77777777" w:rsidR="00FE1DF7" w:rsidRDefault="001946CA">
            <w:r>
              <w:rPr>
                <w:sz w:val="17"/>
              </w:rPr>
              <w:t>Category navigation exposes Culture link.</w:t>
            </w:r>
          </w:p>
        </w:tc>
        <w:tc>
          <w:tcPr>
            <w:tcW w:w="2078" w:type="dxa"/>
            <w:shd w:val="clear" w:color="auto" w:fill="F7FBFF"/>
            <w:vAlign w:val="center"/>
          </w:tcPr>
          <w:p w14:paraId="5815C869" w14:textId="77777777" w:rsidR="00FE1DF7" w:rsidRDefault="001946CA">
            <w:r>
              <w:rPr>
                <w:sz w:val="17"/>
              </w:rPr>
              <w:t>Link containing category=Culture is asserted visible.</w:t>
            </w:r>
          </w:p>
        </w:tc>
        <w:tc>
          <w:tcPr>
            <w:tcW w:w="2078" w:type="dxa"/>
            <w:shd w:val="clear" w:color="auto" w:fill="F7FBFF"/>
            <w:vAlign w:val="center"/>
          </w:tcPr>
          <w:p w14:paraId="56B65356" w14:textId="77777777" w:rsidR="00FE1DF7" w:rsidRDefault="001946CA">
            <w:r>
              <w:rPr>
                <w:sz w:val="17"/>
              </w:rPr>
              <w:t>Pass</w:t>
            </w:r>
          </w:p>
        </w:tc>
        <w:tc>
          <w:tcPr>
            <w:tcW w:w="2078" w:type="dxa"/>
            <w:shd w:val="clear" w:color="auto" w:fill="F7FBFF"/>
            <w:vAlign w:val="center"/>
          </w:tcPr>
          <w:p w14:paraId="2BA7F95D" w14:textId="77777777" w:rsidR="00FE1DF7" w:rsidRDefault="001946CA">
            <w:r>
              <w:rPr>
                <w:sz w:val="17"/>
              </w:rPr>
              <w:t>Low</w:t>
            </w:r>
          </w:p>
        </w:tc>
      </w:tr>
      <w:tr w:rsidR="00FE1DF7" w14:paraId="06A3D952" w14:textId="77777777">
        <w:trPr>
          <w:jc w:val="center"/>
        </w:trPr>
        <w:tc>
          <w:tcPr>
            <w:tcW w:w="2078" w:type="dxa"/>
            <w:vAlign w:val="center"/>
          </w:tcPr>
          <w:p w14:paraId="7AD29B4F" w14:textId="77777777" w:rsidR="00FE1DF7" w:rsidRDefault="001946CA">
            <w:r>
              <w:rPr>
                <w:sz w:val="17"/>
              </w:rPr>
              <w:t>TOUR-0120</w:t>
            </w:r>
          </w:p>
        </w:tc>
        <w:tc>
          <w:tcPr>
            <w:tcW w:w="2078" w:type="dxa"/>
            <w:vAlign w:val="center"/>
          </w:tcPr>
          <w:p w14:paraId="7C9D1198" w14:textId="77777777" w:rsidR="00FE1DF7" w:rsidRDefault="001946CA">
            <w:r>
              <w:rPr>
                <w:sz w:val="17"/>
              </w:rPr>
              <w:t>Tour Listing / Filter CTA</w:t>
            </w:r>
          </w:p>
        </w:tc>
        <w:tc>
          <w:tcPr>
            <w:tcW w:w="2078" w:type="dxa"/>
            <w:vAlign w:val="center"/>
          </w:tcPr>
          <w:p w14:paraId="30B8E3A3" w14:textId="77777777" w:rsidR="00FE1DF7" w:rsidRDefault="001946CA">
            <w:r>
              <w:rPr>
                <w:sz w:val="17"/>
              </w:rPr>
              <w:t>Open /tours and verify Apply Filters button is visible.</w:t>
            </w:r>
          </w:p>
        </w:tc>
        <w:tc>
          <w:tcPr>
            <w:tcW w:w="2078" w:type="dxa"/>
            <w:vAlign w:val="center"/>
          </w:tcPr>
          <w:p w14:paraId="4001C1F3" w14:textId="77777777" w:rsidR="00FE1DF7" w:rsidRDefault="001946CA">
            <w:r>
              <w:rPr>
                <w:sz w:val="17"/>
              </w:rPr>
              <w:t>Filter submit button is visible.</w:t>
            </w:r>
          </w:p>
        </w:tc>
        <w:tc>
          <w:tcPr>
            <w:tcW w:w="2078" w:type="dxa"/>
            <w:vAlign w:val="center"/>
          </w:tcPr>
          <w:p w14:paraId="1E7A6A09" w14:textId="77777777" w:rsidR="00FE1DF7" w:rsidRDefault="001946CA">
            <w:r>
              <w:rPr>
                <w:sz w:val="17"/>
              </w:rPr>
              <w:t>Apply Filters button is asserted visible.</w:t>
            </w:r>
          </w:p>
        </w:tc>
        <w:tc>
          <w:tcPr>
            <w:tcW w:w="2078" w:type="dxa"/>
            <w:vAlign w:val="center"/>
          </w:tcPr>
          <w:p w14:paraId="59429E2E" w14:textId="77777777" w:rsidR="00FE1DF7" w:rsidRDefault="001946CA">
            <w:r>
              <w:rPr>
                <w:sz w:val="17"/>
              </w:rPr>
              <w:t>Pass</w:t>
            </w:r>
          </w:p>
        </w:tc>
        <w:tc>
          <w:tcPr>
            <w:tcW w:w="2078" w:type="dxa"/>
            <w:vAlign w:val="center"/>
          </w:tcPr>
          <w:p w14:paraId="6BBB2C6A" w14:textId="77777777" w:rsidR="00FE1DF7" w:rsidRDefault="001946CA">
            <w:r>
              <w:rPr>
                <w:sz w:val="17"/>
              </w:rPr>
              <w:t>Low</w:t>
            </w:r>
          </w:p>
        </w:tc>
      </w:tr>
      <w:tr w:rsidR="00FE1DF7" w14:paraId="4738705D" w14:textId="77777777">
        <w:trPr>
          <w:jc w:val="center"/>
        </w:trPr>
        <w:tc>
          <w:tcPr>
            <w:tcW w:w="2078" w:type="dxa"/>
            <w:shd w:val="clear" w:color="auto" w:fill="F7FBFF"/>
            <w:vAlign w:val="center"/>
          </w:tcPr>
          <w:p w14:paraId="56D4C72D" w14:textId="77777777" w:rsidR="00FE1DF7" w:rsidRDefault="001946CA">
            <w:r>
              <w:rPr>
                <w:sz w:val="17"/>
              </w:rPr>
              <w:t>TOUR-0121</w:t>
            </w:r>
          </w:p>
        </w:tc>
        <w:tc>
          <w:tcPr>
            <w:tcW w:w="2078" w:type="dxa"/>
            <w:shd w:val="clear" w:color="auto" w:fill="F7FBFF"/>
            <w:vAlign w:val="center"/>
          </w:tcPr>
          <w:p w14:paraId="3BE9DF84" w14:textId="77777777" w:rsidR="00FE1DF7" w:rsidRDefault="001946CA">
            <w:r>
              <w:rPr>
                <w:sz w:val="17"/>
              </w:rPr>
              <w:t>Tour Listing / Hero Heading</w:t>
            </w:r>
          </w:p>
        </w:tc>
        <w:tc>
          <w:tcPr>
            <w:tcW w:w="2078" w:type="dxa"/>
            <w:shd w:val="clear" w:color="auto" w:fill="F7FBFF"/>
            <w:vAlign w:val="center"/>
          </w:tcPr>
          <w:p w14:paraId="1630A073" w14:textId="77777777" w:rsidR="00FE1DF7" w:rsidRDefault="001946CA">
            <w:r>
              <w:rPr>
                <w:sz w:val="17"/>
              </w:rPr>
              <w:t>Open /tours and verify Discover premium t</w:t>
            </w:r>
            <w:r>
              <w:rPr>
                <w:sz w:val="17"/>
              </w:rPr>
              <w:t>ours guided by locals heading.</w:t>
            </w:r>
          </w:p>
        </w:tc>
        <w:tc>
          <w:tcPr>
            <w:tcW w:w="2078" w:type="dxa"/>
            <w:shd w:val="clear" w:color="auto" w:fill="F7FBFF"/>
            <w:vAlign w:val="center"/>
          </w:tcPr>
          <w:p w14:paraId="628818EB" w14:textId="77777777" w:rsidR="00FE1DF7" w:rsidRDefault="001946CA">
            <w:r>
              <w:rPr>
                <w:sz w:val="17"/>
              </w:rPr>
              <w:t>Listing hero heading is visible.</w:t>
            </w:r>
          </w:p>
        </w:tc>
        <w:tc>
          <w:tcPr>
            <w:tcW w:w="2078" w:type="dxa"/>
            <w:shd w:val="clear" w:color="auto" w:fill="F7FBFF"/>
            <w:vAlign w:val="center"/>
          </w:tcPr>
          <w:p w14:paraId="1A30D19B" w14:textId="77777777" w:rsidR="00FE1DF7" w:rsidRDefault="001946CA">
            <w:r>
              <w:rPr>
                <w:sz w:val="17"/>
              </w:rPr>
              <w:t>Discover premium tours guided by locals heading is asserted visible.</w:t>
            </w:r>
          </w:p>
        </w:tc>
        <w:tc>
          <w:tcPr>
            <w:tcW w:w="2078" w:type="dxa"/>
            <w:shd w:val="clear" w:color="auto" w:fill="F7FBFF"/>
            <w:vAlign w:val="center"/>
          </w:tcPr>
          <w:p w14:paraId="5DE5DFCE" w14:textId="77777777" w:rsidR="00FE1DF7" w:rsidRDefault="001946CA">
            <w:r>
              <w:rPr>
                <w:sz w:val="17"/>
              </w:rPr>
              <w:t>Pass</w:t>
            </w:r>
          </w:p>
        </w:tc>
        <w:tc>
          <w:tcPr>
            <w:tcW w:w="2078" w:type="dxa"/>
            <w:shd w:val="clear" w:color="auto" w:fill="F7FBFF"/>
            <w:vAlign w:val="center"/>
          </w:tcPr>
          <w:p w14:paraId="56C7BA07" w14:textId="77777777" w:rsidR="00FE1DF7" w:rsidRDefault="001946CA">
            <w:r>
              <w:rPr>
                <w:sz w:val="17"/>
              </w:rPr>
              <w:t>Low</w:t>
            </w:r>
          </w:p>
        </w:tc>
      </w:tr>
      <w:tr w:rsidR="00FE1DF7" w14:paraId="675F1DB0" w14:textId="77777777">
        <w:trPr>
          <w:jc w:val="center"/>
        </w:trPr>
        <w:tc>
          <w:tcPr>
            <w:tcW w:w="2078" w:type="dxa"/>
            <w:vAlign w:val="center"/>
          </w:tcPr>
          <w:p w14:paraId="5B3B871C" w14:textId="77777777" w:rsidR="00FE1DF7" w:rsidRDefault="001946CA">
            <w:r>
              <w:rPr>
                <w:sz w:val="17"/>
              </w:rPr>
              <w:t>TOUR-0122</w:t>
            </w:r>
          </w:p>
        </w:tc>
        <w:tc>
          <w:tcPr>
            <w:tcW w:w="2078" w:type="dxa"/>
            <w:vAlign w:val="center"/>
          </w:tcPr>
          <w:p w14:paraId="15BB2985" w14:textId="77777777" w:rsidR="00FE1DF7" w:rsidRDefault="001946CA">
            <w:r>
              <w:rPr>
                <w:sz w:val="17"/>
              </w:rPr>
              <w:t>Tour Listing / Section Heading</w:t>
            </w:r>
          </w:p>
        </w:tc>
        <w:tc>
          <w:tcPr>
            <w:tcW w:w="2078" w:type="dxa"/>
            <w:vAlign w:val="center"/>
          </w:tcPr>
          <w:p w14:paraId="48349FD1" w14:textId="77777777" w:rsidR="00FE1DF7" w:rsidRDefault="001946CA">
            <w:r>
              <w:rPr>
                <w:sz w:val="17"/>
              </w:rPr>
              <w:t>Open /tours and verify Available tours heading.</w:t>
            </w:r>
          </w:p>
        </w:tc>
        <w:tc>
          <w:tcPr>
            <w:tcW w:w="2078" w:type="dxa"/>
            <w:vAlign w:val="center"/>
          </w:tcPr>
          <w:p w14:paraId="25E4003A" w14:textId="77777777" w:rsidR="00FE1DF7" w:rsidRDefault="001946CA">
            <w:r>
              <w:rPr>
                <w:sz w:val="17"/>
              </w:rPr>
              <w:t xml:space="preserve">Available tours </w:t>
            </w:r>
            <w:r>
              <w:rPr>
                <w:sz w:val="17"/>
              </w:rPr>
              <w:t>section heading is visible.</w:t>
            </w:r>
          </w:p>
        </w:tc>
        <w:tc>
          <w:tcPr>
            <w:tcW w:w="2078" w:type="dxa"/>
            <w:vAlign w:val="center"/>
          </w:tcPr>
          <w:p w14:paraId="36E968BE" w14:textId="77777777" w:rsidR="00FE1DF7" w:rsidRDefault="001946CA">
            <w:r>
              <w:rPr>
                <w:sz w:val="17"/>
              </w:rPr>
              <w:t>Available tours heading is asserted visible.</w:t>
            </w:r>
          </w:p>
        </w:tc>
        <w:tc>
          <w:tcPr>
            <w:tcW w:w="2078" w:type="dxa"/>
            <w:vAlign w:val="center"/>
          </w:tcPr>
          <w:p w14:paraId="3364194A" w14:textId="77777777" w:rsidR="00FE1DF7" w:rsidRDefault="001946CA">
            <w:r>
              <w:rPr>
                <w:sz w:val="17"/>
              </w:rPr>
              <w:t>Pass</w:t>
            </w:r>
          </w:p>
        </w:tc>
        <w:tc>
          <w:tcPr>
            <w:tcW w:w="2078" w:type="dxa"/>
            <w:vAlign w:val="center"/>
          </w:tcPr>
          <w:p w14:paraId="222B04AD" w14:textId="77777777" w:rsidR="00FE1DF7" w:rsidRDefault="001946CA">
            <w:r>
              <w:rPr>
                <w:sz w:val="17"/>
              </w:rPr>
              <w:t>Low</w:t>
            </w:r>
          </w:p>
        </w:tc>
      </w:tr>
      <w:tr w:rsidR="00FE1DF7" w14:paraId="1B7A333F" w14:textId="77777777">
        <w:trPr>
          <w:jc w:val="center"/>
        </w:trPr>
        <w:tc>
          <w:tcPr>
            <w:tcW w:w="2078" w:type="dxa"/>
            <w:shd w:val="clear" w:color="auto" w:fill="F7FBFF"/>
            <w:vAlign w:val="center"/>
          </w:tcPr>
          <w:p w14:paraId="4702D5A9" w14:textId="77777777" w:rsidR="00FE1DF7" w:rsidRDefault="001946CA">
            <w:r>
              <w:rPr>
                <w:sz w:val="17"/>
              </w:rPr>
              <w:t>TOUR-0123</w:t>
            </w:r>
          </w:p>
        </w:tc>
        <w:tc>
          <w:tcPr>
            <w:tcW w:w="2078" w:type="dxa"/>
            <w:shd w:val="clear" w:color="auto" w:fill="F7FBFF"/>
            <w:vAlign w:val="center"/>
          </w:tcPr>
          <w:p w14:paraId="52CB7D60" w14:textId="77777777" w:rsidR="00FE1DF7" w:rsidRDefault="001946CA">
            <w:r>
              <w:rPr>
                <w:sz w:val="17"/>
              </w:rPr>
              <w:t>Tour Listing / Filter Inputs</w:t>
            </w:r>
          </w:p>
        </w:tc>
        <w:tc>
          <w:tcPr>
            <w:tcW w:w="2078" w:type="dxa"/>
            <w:shd w:val="clear" w:color="auto" w:fill="F7FBFF"/>
            <w:vAlign w:val="center"/>
          </w:tcPr>
          <w:p w14:paraId="6395A291" w14:textId="77777777" w:rsidR="00FE1DF7" w:rsidRDefault="001946CA">
            <w:r>
              <w:rPr>
                <w:sz w:val="17"/>
              </w:rPr>
              <w:t>Open /tours and verify Location, Language, and Max Price fields are visible.</w:t>
            </w:r>
          </w:p>
        </w:tc>
        <w:tc>
          <w:tcPr>
            <w:tcW w:w="2078" w:type="dxa"/>
            <w:shd w:val="clear" w:color="auto" w:fill="F7FBFF"/>
            <w:vAlign w:val="center"/>
          </w:tcPr>
          <w:p w14:paraId="7E8A7495" w14:textId="77777777" w:rsidR="00FE1DF7" w:rsidRDefault="001946CA">
            <w:r>
              <w:rPr>
                <w:sz w:val="17"/>
              </w:rPr>
              <w:t>Primary filter fields are rendered.</w:t>
            </w:r>
          </w:p>
        </w:tc>
        <w:tc>
          <w:tcPr>
            <w:tcW w:w="2078" w:type="dxa"/>
            <w:shd w:val="clear" w:color="auto" w:fill="F7FBFF"/>
            <w:vAlign w:val="center"/>
          </w:tcPr>
          <w:p w14:paraId="20A76527" w14:textId="77777777" w:rsidR="00FE1DF7" w:rsidRDefault="001946CA">
            <w:r>
              <w:rPr>
                <w:sz w:val="17"/>
              </w:rPr>
              <w:t>Location, Language, a</w:t>
            </w:r>
            <w:r>
              <w:rPr>
                <w:sz w:val="17"/>
              </w:rPr>
              <w:t>nd Max Price inputs are asserted visible.</w:t>
            </w:r>
          </w:p>
        </w:tc>
        <w:tc>
          <w:tcPr>
            <w:tcW w:w="2078" w:type="dxa"/>
            <w:shd w:val="clear" w:color="auto" w:fill="F7FBFF"/>
            <w:vAlign w:val="center"/>
          </w:tcPr>
          <w:p w14:paraId="50E047BB" w14:textId="77777777" w:rsidR="00FE1DF7" w:rsidRDefault="001946CA">
            <w:r>
              <w:rPr>
                <w:sz w:val="17"/>
              </w:rPr>
              <w:t>Pass</w:t>
            </w:r>
          </w:p>
        </w:tc>
        <w:tc>
          <w:tcPr>
            <w:tcW w:w="2078" w:type="dxa"/>
            <w:shd w:val="clear" w:color="auto" w:fill="F7FBFF"/>
            <w:vAlign w:val="center"/>
          </w:tcPr>
          <w:p w14:paraId="472CC479" w14:textId="77777777" w:rsidR="00FE1DF7" w:rsidRDefault="001946CA">
            <w:r>
              <w:rPr>
                <w:sz w:val="17"/>
              </w:rPr>
              <w:t>Medium</w:t>
            </w:r>
          </w:p>
        </w:tc>
      </w:tr>
      <w:tr w:rsidR="00FE1DF7" w14:paraId="00D43E6D" w14:textId="77777777">
        <w:trPr>
          <w:jc w:val="center"/>
        </w:trPr>
        <w:tc>
          <w:tcPr>
            <w:tcW w:w="2078" w:type="dxa"/>
            <w:vAlign w:val="center"/>
          </w:tcPr>
          <w:p w14:paraId="3A0CB0D5" w14:textId="77777777" w:rsidR="00FE1DF7" w:rsidRDefault="001946CA">
            <w:r>
              <w:rPr>
                <w:sz w:val="17"/>
              </w:rPr>
              <w:t>TOUR-0124</w:t>
            </w:r>
          </w:p>
        </w:tc>
        <w:tc>
          <w:tcPr>
            <w:tcW w:w="2078" w:type="dxa"/>
            <w:vAlign w:val="center"/>
          </w:tcPr>
          <w:p w14:paraId="13E8B705" w14:textId="77777777" w:rsidR="00FE1DF7" w:rsidRDefault="001946CA">
            <w:r>
              <w:rPr>
                <w:sz w:val="17"/>
              </w:rPr>
              <w:t xml:space="preserve">Tour Listing / Advanced </w:t>
            </w:r>
            <w:r>
              <w:rPr>
                <w:sz w:val="17"/>
              </w:rPr>
              <w:lastRenderedPageBreak/>
              <w:t>Filters</w:t>
            </w:r>
          </w:p>
        </w:tc>
        <w:tc>
          <w:tcPr>
            <w:tcW w:w="2078" w:type="dxa"/>
            <w:vAlign w:val="center"/>
          </w:tcPr>
          <w:p w14:paraId="61C1F3E9" w14:textId="77777777" w:rsidR="00FE1DF7" w:rsidRDefault="001946CA">
            <w:r>
              <w:rPr>
                <w:sz w:val="17"/>
              </w:rPr>
              <w:lastRenderedPageBreak/>
              <w:t xml:space="preserve">Open /tours and verify </w:t>
            </w:r>
            <w:r>
              <w:rPr>
                <w:sz w:val="17"/>
              </w:rPr>
              <w:lastRenderedPageBreak/>
              <w:t>Available Date and Minimum Rating fields are visible.</w:t>
            </w:r>
          </w:p>
        </w:tc>
        <w:tc>
          <w:tcPr>
            <w:tcW w:w="2078" w:type="dxa"/>
            <w:vAlign w:val="center"/>
          </w:tcPr>
          <w:p w14:paraId="68B71B37" w14:textId="77777777" w:rsidR="00FE1DF7" w:rsidRDefault="001946CA">
            <w:r>
              <w:rPr>
                <w:sz w:val="17"/>
              </w:rPr>
              <w:lastRenderedPageBreak/>
              <w:t xml:space="preserve">Advanced filter fields are </w:t>
            </w:r>
            <w:r>
              <w:rPr>
                <w:sz w:val="17"/>
              </w:rPr>
              <w:lastRenderedPageBreak/>
              <w:t>rendered.</w:t>
            </w:r>
          </w:p>
        </w:tc>
        <w:tc>
          <w:tcPr>
            <w:tcW w:w="2078" w:type="dxa"/>
            <w:vAlign w:val="center"/>
          </w:tcPr>
          <w:p w14:paraId="539C0A8F" w14:textId="77777777" w:rsidR="00FE1DF7" w:rsidRDefault="001946CA">
            <w:r>
              <w:rPr>
                <w:sz w:val="17"/>
              </w:rPr>
              <w:lastRenderedPageBreak/>
              <w:t xml:space="preserve">Available Date and </w:t>
            </w:r>
            <w:r>
              <w:rPr>
                <w:sz w:val="17"/>
              </w:rPr>
              <w:lastRenderedPageBreak/>
              <w:t xml:space="preserve">Minimum Rating </w:t>
            </w:r>
            <w:r>
              <w:rPr>
                <w:sz w:val="17"/>
              </w:rPr>
              <w:t>inputs are asserted visible.</w:t>
            </w:r>
          </w:p>
        </w:tc>
        <w:tc>
          <w:tcPr>
            <w:tcW w:w="2078" w:type="dxa"/>
            <w:vAlign w:val="center"/>
          </w:tcPr>
          <w:p w14:paraId="244DFA46" w14:textId="77777777" w:rsidR="00FE1DF7" w:rsidRDefault="001946CA">
            <w:r>
              <w:rPr>
                <w:sz w:val="17"/>
              </w:rPr>
              <w:lastRenderedPageBreak/>
              <w:t>Pass</w:t>
            </w:r>
          </w:p>
        </w:tc>
        <w:tc>
          <w:tcPr>
            <w:tcW w:w="2078" w:type="dxa"/>
            <w:vAlign w:val="center"/>
          </w:tcPr>
          <w:p w14:paraId="5E871F9A" w14:textId="77777777" w:rsidR="00FE1DF7" w:rsidRDefault="001946CA">
            <w:r>
              <w:rPr>
                <w:sz w:val="17"/>
              </w:rPr>
              <w:t>Medium</w:t>
            </w:r>
          </w:p>
        </w:tc>
      </w:tr>
      <w:tr w:rsidR="00FE1DF7" w14:paraId="60B166B9" w14:textId="77777777">
        <w:trPr>
          <w:jc w:val="center"/>
        </w:trPr>
        <w:tc>
          <w:tcPr>
            <w:tcW w:w="2078" w:type="dxa"/>
            <w:shd w:val="clear" w:color="auto" w:fill="F7FBFF"/>
            <w:vAlign w:val="center"/>
          </w:tcPr>
          <w:p w14:paraId="696B8927" w14:textId="77777777" w:rsidR="00FE1DF7" w:rsidRDefault="001946CA">
            <w:r>
              <w:rPr>
                <w:sz w:val="17"/>
              </w:rPr>
              <w:t>TOUR-0125</w:t>
            </w:r>
          </w:p>
        </w:tc>
        <w:tc>
          <w:tcPr>
            <w:tcW w:w="2078" w:type="dxa"/>
            <w:shd w:val="clear" w:color="auto" w:fill="F7FBFF"/>
            <w:vAlign w:val="center"/>
          </w:tcPr>
          <w:p w14:paraId="5D7987CA" w14:textId="77777777" w:rsidR="00FE1DF7" w:rsidRDefault="001946CA">
            <w:r>
              <w:rPr>
                <w:sz w:val="17"/>
              </w:rPr>
              <w:t>Tour Listing / Query Hydration</w:t>
            </w:r>
          </w:p>
        </w:tc>
        <w:tc>
          <w:tcPr>
            <w:tcW w:w="2078" w:type="dxa"/>
            <w:shd w:val="clear" w:color="auto" w:fill="F7FBFF"/>
            <w:vAlign w:val="center"/>
          </w:tcPr>
          <w:p w14:paraId="1A5B47E5" w14:textId="77777777" w:rsidR="00FE1DF7" w:rsidRDefault="001946CA">
            <w:r>
              <w:rPr>
                <w:sz w:val="17"/>
              </w:rPr>
              <w:t>Open /tours?search=Dhaka and verify Location field value is Dhaka.</w:t>
            </w:r>
          </w:p>
        </w:tc>
        <w:tc>
          <w:tcPr>
            <w:tcW w:w="2078" w:type="dxa"/>
            <w:shd w:val="clear" w:color="auto" w:fill="F7FBFF"/>
            <w:vAlign w:val="center"/>
          </w:tcPr>
          <w:p w14:paraId="3AE1EB2B" w14:textId="77777777" w:rsidR="00FE1DF7" w:rsidRDefault="001946CA">
            <w:r>
              <w:rPr>
                <w:sz w:val="17"/>
              </w:rPr>
              <w:t>Search query hydrates listing filter state.</w:t>
            </w:r>
          </w:p>
        </w:tc>
        <w:tc>
          <w:tcPr>
            <w:tcW w:w="2078" w:type="dxa"/>
            <w:shd w:val="clear" w:color="auto" w:fill="F7FBFF"/>
            <w:vAlign w:val="center"/>
          </w:tcPr>
          <w:p w14:paraId="08079556" w14:textId="77777777" w:rsidR="00FE1DF7" w:rsidRDefault="001946CA">
            <w:r>
              <w:rPr>
                <w:sz w:val="17"/>
              </w:rPr>
              <w:t>Location input value is asserted as Dhaka.</w:t>
            </w:r>
          </w:p>
        </w:tc>
        <w:tc>
          <w:tcPr>
            <w:tcW w:w="2078" w:type="dxa"/>
            <w:shd w:val="clear" w:color="auto" w:fill="F7FBFF"/>
            <w:vAlign w:val="center"/>
          </w:tcPr>
          <w:p w14:paraId="25F8A703" w14:textId="77777777" w:rsidR="00FE1DF7" w:rsidRDefault="001946CA">
            <w:r>
              <w:rPr>
                <w:sz w:val="17"/>
              </w:rPr>
              <w:t>Pass</w:t>
            </w:r>
          </w:p>
        </w:tc>
        <w:tc>
          <w:tcPr>
            <w:tcW w:w="2078" w:type="dxa"/>
            <w:shd w:val="clear" w:color="auto" w:fill="F7FBFF"/>
            <w:vAlign w:val="center"/>
          </w:tcPr>
          <w:p w14:paraId="4F2BDC5B" w14:textId="77777777" w:rsidR="00FE1DF7" w:rsidRDefault="001946CA">
            <w:r>
              <w:rPr>
                <w:sz w:val="17"/>
              </w:rPr>
              <w:t>Medium</w:t>
            </w:r>
          </w:p>
        </w:tc>
      </w:tr>
      <w:tr w:rsidR="00FE1DF7" w14:paraId="04309C4F" w14:textId="77777777">
        <w:trPr>
          <w:jc w:val="center"/>
        </w:trPr>
        <w:tc>
          <w:tcPr>
            <w:tcW w:w="2078" w:type="dxa"/>
            <w:vAlign w:val="center"/>
          </w:tcPr>
          <w:p w14:paraId="10BEB4FB" w14:textId="77777777" w:rsidR="00FE1DF7" w:rsidRDefault="001946CA">
            <w:r>
              <w:rPr>
                <w:sz w:val="17"/>
              </w:rPr>
              <w:t>TOUR-0126</w:t>
            </w:r>
          </w:p>
        </w:tc>
        <w:tc>
          <w:tcPr>
            <w:tcW w:w="2078" w:type="dxa"/>
            <w:vAlign w:val="center"/>
          </w:tcPr>
          <w:p w14:paraId="7F31B8A1" w14:textId="77777777" w:rsidR="00FE1DF7" w:rsidRDefault="001946CA">
            <w:r>
              <w:rPr>
                <w:sz w:val="17"/>
              </w:rPr>
              <w:t>Tour Listing / Home Search Redirect</w:t>
            </w:r>
          </w:p>
        </w:tc>
        <w:tc>
          <w:tcPr>
            <w:tcW w:w="2078" w:type="dxa"/>
            <w:vAlign w:val="center"/>
          </w:tcPr>
          <w:p w14:paraId="3184E237" w14:textId="77777777" w:rsidR="00FE1DF7" w:rsidRDefault="001946CA">
            <w:r>
              <w:rPr>
                <w:sz w:val="17"/>
              </w:rPr>
              <w:t>Open home page, fill Destination with Dhaka, click Search, verify navigation to /tours?.</w:t>
            </w:r>
          </w:p>
        </w:tc>
        <w:tc>
          <w:tcPr>
            <w:tcW w:w="2078" w:type="dxa"/>
            <w:vAlign w:val="center"/>
          </w:tcPr>
          <w:p w14:paraId="51E716D8" w14:textId="77777777" w:rsidR="00FE1DF7" w:rsidRDefault="001946CA">
            <w:r>
              <w:rPr>
                <w:sz w:val="17"/>
              </w:rPr>
              <w:t>Home search redirects user to filtered tours page.</w:t>
            </w:r>
          </w:p>
        </w:tc>
        <w:tc>
          <w:tcPr>
            <w:tcW w:w="2078" w:type="dxa"/>
            <w:vAlign w:val="center"/>
          </w:tcPr>
          <w:p w14:paraId="29644585" w14:textId="77777777" w:rsidR="00FE1DF7" w:rsidRDefault="001946CA">
            <w:r>
              <w:rPr>
                <w:sz w:val="17"/>
              </w:rPr>
              <w:t>URL is asserted to match /tours?.</w:t>
            </w:r>
          </w:p>
        </w:tc>
        <w:tc>
          <w:tcPr>
            <w:tcW w:w="2078" w:type="dxa"/>
            <w:vAlign w:val="center"/>
          </w:tcPr>
          <w:p w14:paraId="06CBCC1F" w14:textId="77777777" w:rsidR="00FE1DF7" w:rsidRDefault="001946CA">
            <w:r>
              <w:rPr>
                <w:sz w:val="17"/>
              </w:rPr>
              <w:t>Pass</w:t>
            </w:r>
          </w:p>
        </w:tc>
        <w:tc>
          <w:tcPr>
            <w:tcW w:w="2078" w:type="dxa"/>
            <w:vAlign w:val="center"/>
          </w:tcPr>
          <w:p w14:paraId="53627BB4" w14:textId="77777777" w:rsidR="00FE1DF7" w:rsidRDefault="001946CA">
            <w:r>
              <w:rPr>
                <w:sz w:val="17"/>
              </w:rPr>
              <w:t>High</w:t>
            </w:r>
          </w:p>
        </w:tc>
      </w:tr>
      <w:tr w:rsidR="00FE1DF7" w14:paraId="64C6A91A" w14:textId="77777777">
        <w:trPr>
          <w:jc w:val="center"/>
        </w:trPr>
        <w:tc>
          <w:tcPr>
            <w:tcW w:w="2078" w:type="dxa"/>
            <w:shd w:val="clear" w:color="auto" w:fill="F7FBFF"/>
            <w:vAlign w:val="center"/>
          </w:tcPr>
          <w:p w14:paraId="57E93619" w14:textId="77777777" w:rsidR="00FE1DF7" w:rsidRDefault="001946CA">
            <w:r>
              <w:rPr>
                <w:sz w:val="17"/>
              </w:rPr>
              <w:t>TOUR-0127</w:t>
            </w:r>
          </w:p>
        </w:tc>
        <w:tc>
          <w:tcPr>
            <w:tcW w:w="2078" w:type="dxa"/>
            <w:shd w:val="clear" w:color="auto" w:fill="F7FBFF"/>
            <w:vAlign w:val="center"/>
          </w:tcPr>
          <w:p w14:paraId="28CD4E27" w14:textId="77777777" w:rsidR="00FE1DF7" w:rsidRDefault="001946CA">
            <w:r>
              <w:rPr>
                <w:sz w:val="17"/>
              </w:rPr>
              <w:t xml:space="preserve">Tour Listing / </w:t>
            </w:r>
            <w:r>
              <w:rPr>
                <w:sz w:val="17"/>
              </w:rPr>
              <w:t>Filter Apply Action</w:t>
            </w:r>
          </w:p>
        </w:tc>
        <w:tc>
          <w:tcPr>
            <w:tcW w:w="2078" w:type="dxa"/>
            <w:shd w:val="clear" w:color="auto" w:fill="F7FBFF"/>
            <w:vAlign w:val="center"/>
          </w:tcPr>
          <w:p w14:paraId="673BE550"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7FD92246" w14:textId="77777777" w:rsidR="00FE1DF7" w:rsidRDefault="001946CA">
            <w:r>
              <w:rPr>
                <w:sz w:val="17"/>
              </w:rPr>
              <w:t>Filter action executes on listing route.</w:t>
            </w:r>
          </w:p>
        </w:tc>
        <w:tc>
          <w:tcPr>
            <w:tcW w:w="2078" w:type="dxa"/>
            <w:shd w:val="clear" w:color="auto" w:fill="F7FBFF"/>
            <w:vAlign w:val="center"/>
          </w:tcPr>
          <w:p w14:paraId="4804CD11" w14:textId="77777777" w:rsidR="00FE1DF7" w:rsidRDefault="001946CA">
            <w:r>
              <w:rPr>
                <w:sz w:val="17"/>
              </w:rPr>
              <w:t>URL is asserted to match /tours.</w:t>
            </w:r>
          </w:p>
        </w:tc>
        <w:tc>
          <w:tcPr>
            <w:tcW w:w="2078" w:type="dxa"/>
            <w:shd w:val="clear" w:color="auto" w:fill="F7FBFF"/>
            <w:vAlign w:val="center"/>
          </w:tcPr>
          <w:p w14:paraId="7B3BE5E8" w14:textId="77777777" w:rsidR="00FE1DF7" w:rsidRDefault="001946CA">
            <w:r>
              <w:rPr>
                <w:sz w:val="17"/>
              </w:rPr>
              <w:t>Pass</w:t>
            </w:r>
          </w:p>
        </w:tc>
        <w:tc>
          <w:tcPr>
            <w:tcW w:w="2078" w:type="dxa"/>
            <w:shd w:val="clear" w:color="auto" w:fill="F7FBFF"/>
            <w:vAlign w:val="center"/>
          </w:tcPr>
          <w:p w14:paraId="43EFE23A" w14:textId="77777777" w:rsidR="00FE1DF7" w:rsidRDefault="001946CA">
            <w:r>
              <w:rPr>
                <w:sz w:val="17"/>
              </w:rPr>
              <w:t>Medium</w:t>
            </w:r>
          </w:p>
        </w:tc>
      </w:tr>
      <w:tr w:rsidR="00FE1DF7" w14:paraId="4A7057A3" w14:textId="77777777">
        <w:trPr>
          <w:jc w:val="center"/>
        </w:trPr>
        <w:tc>
          <w:tcPr>
            <w:tcW w:w="2078" w:type="dxa"/>
            <w:vAlign w:val="center"/>
          </w:tcPr>
          <w:p w14:paraId="34524913" w14:textId="77777777" w:rsidR="00FE1DF7" w:rsidRDefault="001946CA">
            <w:r>
              <w:rPr>
                <w:sz w:val="17"/>
              </w:rPr>
              <w:t>TOUR-0128</w:t>
            </w:r>
          </w:p>
        </w:tc>
        <w:tc>
          <w:tcPr>
            <w:tcW w:w="2078" w:type="dxa"/>
            <w:vAlign w:val="center"/>
          </w:tcPr>
          <w:p w14:paraId="53CA36B1" w14:textId="77777777" w:rsidR="00FE1DF7" w:rsidRDefault="001946CA">
            <w:r>
              <w:rPr>
                <w:sz w:val="17"/>
              </w:rPr>
              <w:t>Tour Listing / Category Link</w:t>
            </w:r>
          </w:p>
        </w:tc>
        <w:tc>
          <w:tcPr>
            <w:tcW w:w="2078" w:type="dxa"/>
            <w:vAlign w:val="center"/>
          </w:tcPr>
          <w:p w14:paraId="0FA10782" w14:textId="77777777" w:rsidR="00FE1DF7" w:rsidRDefault="001946CA">
            <w:r>
              <w:rPr>
                <w:sz w:val="17"/>
              </w:rPr>
              <w:t xml:space="preserve">Open </w:t>
            </w:r>
            <w:r>
              <w:rPr>
                <w:sz w:val="17"/>
              </w:rPr>
              <w:t>home page and verify Adventure category link is visible.</w:t>
            </w:r>
          </w:p>
        </w:tc>
        <w:tc>
          <w:tcPr>
            <w:tcW w:w="2078" w:type="dxa"/>
            <w:vAlign w:val="center"/>
          </w:tcPr>
          <w:p w14:paraId="2FA9CC96" w14:textId="77777777" w:rsidR="00FE1DF7" w:rsidRDefault="001946CA">
            <w:r>
              <w:rPr>
                <w:sz w:val="17"/>
              </w:rPr>
              <w:t>Category navigation exposes Adventure link.</w:t>
            </w:r>
          </w:p>
        </w:tc>
        <w:tc>
          <w:tcPr>
            <w:tcW w:w="2078" w:type="dxa"/>
            <w:vAlign w:val="center"/>
          </w:tcPr>
          <w:p w14:paraId="201A5F7A" w14:textId="77777777" w:rsidR="00FE1DF7" w:rsidRDefault="001946CA">
            <w:r>
              <w:rPr>
                <w:sz w:val="17"/>
              </w:rPr>
              <w:t>Link containing category=Adventure is asserted visible.</w:t>
            </w:r>
          </w:p>
        </w:tc>
        <w:tc>
          <w:tcPr>
            <w:tcW w:w="2078" w:type="dxa"/>
            <w:vAlign w:val="center"/>
          </w:tcPr>
          <w:p w14:paraId="2ECD7BA7" w14:textId="77777777" w:rsidR="00FE1DF7" w:rsidRDefault="001946CA">
            <w:r>
              <w:rPr>
                <w:sz w:val="17"/>
              </w:rPr>
              <w:t>Pass</w:t>
            </w:r>
          </w:p>
        </w:tc>
        <w:tc>
          <w:tcPr>
            <w:tcW w:w="2078" w:type="dxa"/>
            <w:vAlign w:val="center"/>
          </w:tcPr>
          <w:p w14:paraId="1C0D6F37" w14:textId="77777777" w:rsidR="00FE1DF7" w:rsidRDefault="001946CA">
            <w:r>
              <w:rPr>
                <w:sz w:val="17"/>
              </w:rPr>
              <w:t>Low</w:t>
            </w:r>
          </w:p>
        </w:tc>
      </w:tr>
      <w:tr w:rsidR="00FE1DF7" w14:paraId="29882A09" w14:textId="77777777">
        <w:trPr>
          <w:jc w:val="center"/>
        </w:trPr>
        <w:tc>
          <w:tcPr>
            <w:tcW w:w="2078" w:type="dxa"/>
            <w:shd w:val="clear" w:color="auto" w:fill="F7FBFF"/>
            <w:vAlign w:val="center"/>
          </w:tcPr>
          <w:p w14:paraId="52DEED11" w14:textId="77777777" w:rsidR="00FE1DF7" w:rsidRDefault="001946CA">
            <w:r>
              <w:rPr>
                <w:sz w:val="17"/>
              </w:rPr>
              <w:t>TOUR-0129</w:t>
            </w:r>
          </w:p>
        </w:tc>
        <w:tc>
          <w:tcPr>
            <w:tcW w:w="2078" w:type="dxa"/>
            <w:shd w:val="clear" w:color="auto" w:fill="F7FBFF"/>
            <w:vAlign w:val="center"/>
          </w:tcPr>
          <w:p w14:paraId="4D3991BF" w14:textId="77777777" w:rsidR="00FE1DF7" w:rsidRDefault="001946CA">
            <w:r>
              <w:rPr>
                <w:sz w:val="17"/>
              </w:rPr>
              <w:t>Tour Listing / Category Link</w:t>
            </w:r>
          </w:p>
        </w:tc>
        <w:tc>
          <w:tcPr>
            <w:tcW w:w="2078" w:type="dxa"/>
            <w:shd w:val="clear" w:color="auto" w:fill="F7FBFF"/>
            <w:vAlign w:val="center"/>
          </w:tcPr>
          <w:p w14:paraId="34992DCB" w14:textId="77777777" w:rsidR="00FE1DF7" w:rsidRDefault="001946CA">
            <w:r>
              <w:rPr>
                <w:sz w:val="17"/>
              </w:rPr>
              <w:t xml:space="preserve">Open home page and verify Culture category </w:t>
            </w:r>
            <w:r>
              <w:rPr>
                <w:sz w:val="17"/>
              </w:rPr>
              <w:t>link is visible.</w:t>
            </w:r>
          </w:p>
        </w:tc>
        <w:tc>
          <w:tcPr>
            <w:tcW w:w="2078" w:type="dxa"/>
            <w:shd w:val="clear" w:color="auto" w:fill="F7FBFF"/>
            <w:vAlign w:val="center"/>
          </w:tcPr>
          <w:p w14:paraId="737EA3AD" w14:textId="77777777" w:rsidR="00FE1DF7" w:rsidRDefault="001946CA">
            <w:r>
              <w:rPr>
                <w:sz w:val="17"/>
              </w:rPr>
              <w:t>Category navigation exposes Culture link.</w:t>
            </w:r>
          </w:p>
        </w:tc>
        <w:tc>
          <w:tcPr>
            <w:tcW w:w="2078" w:type="dxa"/>
            <w:shd w:val="clear" w:color="auto" w:fill="F7FBFF"/>
            <w:vAlign w:val="center"/>
          </w:tcPr>
          <w:p w14:paraId="5C5A295E" w14:textId="77777777" w:rsidR="00FE1DF7" w:rsidRDefault="001946CA">
            <w:r>
              <w:rPr>
                <w:sz w:val="17"/>
              </w:rPr>
              <w:t>Link containing category=Culture is asserted visible.</w:t>
            </w:r>
          </w:p>
        </w:tc>
        <w:tc>
          <w:tcPr>
            <w:tcW w:w="2078" w:type="dxa"/>
            <w:shd w:val="clear" w:color="auto" w:fill="F7FBFF"/>
            <w:vAlign w:val="center"/>
          </w:tcPr>
          <w:p w14:paraId="09F1EF5E" w14:textId="77777777" w:rsidR="00FE1DF7" w:rsidRDefault="001946CA">
            <w:r>
              <w:rPr>
                <w:sz w:val="17"/>
              </w:rPr>
              <w:t>Pass</w:t>
            </w:r>
          </w:p>
        </w:tc>
        <w:tc>
          <w:tcPr>
            <w:tcW w:w="2078" w:type="dxa"/>
            <w:shd w:val="clear" w:color="auto" w:fill="F7FBFF"/>
            <w:vAlign w:val="center"/>
          </w:tcPr>
          <w:p w14:paraId="21789210" w14:textId="77777777" w:rsidR="00FE1DF7" w:rsidRDefault="001946CA">
            <w:r>
              <w:rPr>
                <w:sz w:val="17"/>
              </w:rPr>
              <w:t>Low</w:t>
            </w:r>
          </w:p>
        </w:tc>
      </w:tr>
      <w:tr w:rsidR="00FE1DF7" w14:paraId="4313DE82" w14:textId="77777777">
        <w:trPr>
          <w:jc w:val="center"/>
        </w:trPr>
        <w:tc>
          <w:tcPr>
            <w:tcW w:w="2078" w:type="dxa"/>
            <w:vAlign w:val="center"/>
          </w:tcPr>
          <w:p w14:paraId="67C153EA" w14:textId="77777777" w:rsidR="00FE1DF7" w:rsidRDefault="001946CA">
            <w:r>
              <w:rPr>
                <w:sz w:val="17"/>
              </w:rPr>
              <w:t>TOUR-0130</w:t>
            </w:r>
          </w:p>
        </w:tc>
        <w:tc>
          <w:tcPr>
            <w:tcW w:w="2078" w:type="dxa"/>
            <w:vAlign w:val="center"/>
          </w:tcPr>
          <w:p w14:paraId="7EBD1E22" w14:textId="77777777" w:rsidR="00FE1DF7" w:rsidRDefault="001946CA">
            <w:r>
              <w:rPr>
                <w:sz w:val="17"/>
              </w:rPr>
              <w:t>Tour Listing / Filter CTA</w:t>
            </w:r>
          </w:p>
        </w:tc>
        <w:tc>
          <w:tcPr>
            <w:tcW w:w="2078" w:type="dxa"/>
            <w:vAlign w:val="center"/>
          </w:tcPr>
          <w:p w14:paraId="3839EE4C" w14:textId="77777777" w:rsidR="00FE1DF7" w:rsidRDefault="001946CA">
            <w:r>
              <w:rPr>
                <w:sz w:val="17"/>
              </w:rPr>
              <w:t>Open /tours and verify Apply Filters button is visible.</w:t>
            </w:r>
          </w:p>
        </w:tc>
        <w:tc>
          <w:tcPr>
            <w:tcW w:w="2078" w:type="dxa"/>
            <w:vAlign w:val="center"/>
          </w:tcPr>
          <w:p w14:paraId="21779B79" w14:textId="77777777" w:rsidR="00FE1DF7" w:rsidRDefault="001946CA">
            <w:r>
              <w:rPr>
                <w:sz w:val="17"/>
              </w:rPr>
              <w:t>Filter submit button is visible.</w:t>
            </w:r>
          </w:p>
        </w:tc>
        <w:tc>
          <w:tcPr>
            <w:tcW w:w="2078" w:type="dxa"/>
            <w:vAlign w:val="center"/>
          </w:tcPr>
          <w:p w14:paraId="04943DD6" w14:textId="77777777" w:rsidR="00FE1DF7" w:rsidRDefault="001946CA">
            <w:r>
              <w:rPr>
                <w:sz w:val="17"/>
              </w:rPr>
              <w:t>Apply Fi</w:t>
            </w:r>
            <w:r>
              <w:rPr>
                <w:sz w:val="17"/>
              </w:rPr>
              <w:t>lters button is asserted visible.</w:t>
            </w:r>
          </w:p>
        </w:tc>
        <w:tc>
          <w:tcPr>
            <w:tcW w:w="2078" w:type="dxa"/>
            <w:vAlign w:val="center"/>
          </w:tcPr>
          <w:p w14:paraId="4614FC28" w14:textId="77777777" w:rsidR="00FE1DF7" w:rsidRDefault="001946CA">
            <w:r>
              <w:rPr>
                <w:sz w:val="17"/>
              </w:rPr>
              <w:t>Pass</w:t>
            </w:r>
          </w:p>
        </w:tc>
        <w:tc>
          <w:tcPr>
            <w:tcW w:w="2078" w:type="dxa"/>
            <w:vAlign w:val="center"/>
          </w:tcPr>
          <w:p w14:paraId="2E1A53F6" w14:textId="77777777" w:rsidR="00FE1DF7" w:rsidRDefault="001946CA">
            <w:r>
              <w:rPr>
                <w:sz w:val="17"/>
              </w:rPr>
              <w:t>Low</w:t>
            </w:r>
          </w:p>
        </w:tc>
      </w:tr>
      <w:tr w:rsidR="00FE1DF7" w14:paraId="364D15EE" w14:textId="77777777">
        <w:trPr>
          <w:jc w:val="center"/>
        </w:trPr>
        <w:tc>
          <w:tcPr>
            <w:tcW w:w="2078" w:type="dxa"/>
            <w:shd w:val="clear" w:color="auto" w:fill="F7FBFF"/>
            <w:vAlign w:val="center"/>
          </w:tcPr>
          <w:p w14:paraId="6C4BE868" w14:textId="77777777" w:rsidR="00FE1DF7" w:rsidRDefault="001946CA">
            <w:r>
              <w:rPr>
                <w:sz w:val="17"/>
              </w:rPr>
              <w:t>TOUR-0131</w:t>
            </w:r>
          </w:p>
        </w:tc>
        <w:tc>
          <w:tcPr>
            <w:tcW w:w="2078" w:type="dxa"/>
            <w:shd w:val="clear" w:color="auto" w:fill="F7FBFF"/>
            <w:vAlign w:val="center"/>
          </w:tcPr>
          <w:p w14:paraId="371FCD0D" w14:textId="77777777" w:rsidR="00FE1DF7" w:rsidRDefault="001946CA">
            <w:r>
              <w:rPr>
                <w:sz w:val="17"/>
              </w:rPr>
              <w:t>Tour Listing / Hero Heading</w:t>
            </w:r>
          </w:p>
        </w:tc>
        <w:tc>
          <w:tcPr>
            <w:tcW w:w="2078" w:type="dxa"/>
            <w:shd w:val="clear" w:color="auto" w:fill="F7FBFF"/>
            <w:vAlign w:val="center"/>
          </w:tcPr>
          <w:p w14:paraId="5A0A3B85" w14:textId="77777777" w:rsidR="00FE1DF7" w:rsidRDefault="001946CA">
            <w:r>
              <w:rPr>
                <w:sz w:val="17"/>
              </w:rPr>
              <w:t>Open /tours and verify Discover premium tours guided by locals heading.</w:t>
            </w:r>
          </w:p>
        </w:tc>
        <w:tc>
          <w:tcPr>
            <w:tcW w:w="2078" w:type="dxa"/>
            <w:shd w:val="clear" w:color="auto" w:fill="F7FBFF"/>
            <w:vAlign w:val="center"/>
          </w:tcPr>
          <w:p w14:paraId="559A4850" w14:textId="77777777" w:rsidR="00FE1DF7" w:rsidRDefault="001946CA">
            <w:r>
              <w:rPr>
                <w:sz w:val="17"/>
              </w:rPr>
              <w:t>Listing hero heading is visible.</w:t>
            </w:r>
          </w:p>
        </w:tc>
        <w:tc>
          <w:tcPr>
            <w:tcW w:w="2078" w:type="dxa"/>
            <w:shd w:val="clear" w:color="auto" w:fill="F7FBFF"/>
            <w:vAlign w:val="center"/>
          </w:tcPr>
          <w:p w14:paraId="1AD50D97" w14:textId="77777777" w:rsidR="00FE1DF7" w:rsidRDefault="001946CA">
            <w:r>
              <w:rPr>
                <w:sz w:val="17"/>
              </w:rPr>
              <w:t xml:space="preserve">Discover premium tours guided by locals heading is asserted </w:t>
            </w:r>
            <w:r>
              <w:rPr>
                <w:sz w:val="17"/>
              </w:rPr>
              <w:t>visible.</w:t>
            </w:r>
          </w:p>
        </w:tc>
        <w:tc>
          <w:tcPr>
            <w:tcW w:w="2078" w:type="dxa"/>
            <w:shd w:val="clear" w:color="auto" w:fill="F7FBFF"/>
            <w:vAlign w:val="center"/>
          </w:tcPr>
          <w:p w14:paraId="7A771C3D" w14:textId="77777777" w:rsidR="00FE1DF7" w:rsidRDefault="001946CA">
            <w:r>
              <w:rPr>
                <w:sz w:val="17"/>
              </w:rPr>
              <w:t>Pass</w:t>
            </w:r>
          </w:p>
        </w:tc>
        <w:tc>
          <w:tcPr>
            <w:tcW w:w="2078" w:type="dxa"/>
            <w:shd w:val="clear" w:color="auto" w:fill="F7FBFF"/>
            <w:vAlign w:val="center"/>
          </w:tcPr>
          <w:p w14:paraId="46834DD1" w14:textId="77777777" w:rsidR="00FE1DF7" w:rsidRDefault="001946CA">
            <w:r>
              <w:rPr>
                <w:sz w:val="17"/>
              </w:rPr>
              <w:t>Low</w:t>
            </w:r>
          </w:p>
        </w:tc>
      </w:tr>
      <w:tr w:rsidR="00FE1DF7" w14:paraId="57DE87B8" w14:textId="77777777">
        <w:trPr>
          <w:jc w:val="center"/>
        </w:trPr>
        <w:tc>
          <w:tcPr>
            <w:tcW w:w="2078" w:type="dxa"/>
            <w:vAlign w:val="center"/>
          </w:tcPr>
          <w:p w14:paraId="464F1E7B" w14:textId="77777777" w:rsidR="00FE1DF7" w:rsidRDefault="001946CA">
            <w:r>
              <w:rPr>
                <w:sz w:val="17"/>
              </w:rPr>
              <w:t>TOUR-0132</w:t>
            </w:r>
          </w:p>
        </w:tc>
        <w:tc>
          <w:tcPr>
            <w:tcW w:w="2078" w:type="dxa"/>
            <w:vAlign w:val="center"/>
          </w:tcPr>
          <w:p w14:paraId="64513869" w14:textId="77777777" w:rsidR="00FE1DF7" w:rsidRDefault="001946CA">
            <w:r>
              <w:rPr>
                <w:sz w:val="17"/>
              </w:rPr>
              <w:t>Tour Listing / Section Heading</w:t>
            </w:r>
          </w:p>
        </w:tc>
        <w:tc>
          <w:tcPr>
            <w:tcW w:w="2078" w:type="dxa"/>
            <w:vAlign w:val="center"/>
          </w:tcPr>
          <w:p w14:paraId="1AEE0B48" w14:textId="77777777" w:rsidR="00FE1DF7" w:rsidRDefault="001946CA">
            <w:r>
              <w:rPr>
                <w:sz w:val="17"/>
              </w:rPr>
              <w:t>Open /tours and verify Available tours heading.</w:t>
            </w:r>
          </w:p>
        </w:tc>
        <w:tc>
          <w:tcPr>
            <w:tcW w:w="2078" w:type="dxa"/>
            <w:vAlign w:val="center"/>
          </w:tcPr>
          <w:p w14:paraId="39339BA7" w14:textId="77777777" w:rsidR="00FE1DF7" w:rsidRDefault="001946CA">
            <w:r>
              <w:rPr>
                <w:sz w:val="17"/>
              </w:rPr>
              <w:t>Available tours section heading is visible.</w:t>
            </w:r>
          </w:p>
        </w:tc>
        <w:tc>
          <w:tcPr>
            <w:tcW w:w="2078" w:type="dxa"/>
            <w:vAlign w:val="center"/>
          </w:tcPr>
          <w:p w14:paraId="0BE72EFC" w14:textId="77777777" w:rsidR="00FE1DF7" w:rsidRDefault="001946CA">
            <w:r>
              <w:rPr>
                <w:sz w:val="17"/>
              </w:rPr>
              <w:t>Available tours heading is asserted visible.</w:t>
            </w:r>
          </w:p>
        </w:tc>
        <w:tc>
          <w:tcPr>
            <w:tcW w:w="2078" w:type="dxa"/>
            <w:vAlign w:val="center"/>
          </w:tcPr>
          <w:p w14:paraId="3F0240CE" w14:textId="77777777" w:rsidR="00FE1DF7" w:rsidRDefault="001946CA">
            <w:r>
              <w:rPr>
                <w:sz w:val="17"/>
              </w:rPr>
              <w:t>Pass</w:t>
            </w:r>
          </w:p>
        </w:tc>
        <w:tc>
          <w:tcPr>
            <w:tcW w:w="2078" w:type="dxa"/>
            <w:vAlign w:val="center"/>
          </w:tcPr>
          <w:p w14:paraId="547CEEB5" w14:textId="77777777" w:rsidR="00FE1DF7" w:rsidRDefault="001946CA">
            <w:r>
              <w:rPr>
                <w:sz w:val="17"/>
              </w:rPr>
              <w:t>Low</w:t>
            </w:r>
          </w:p>
        </w:tc>
      </w:tr>
      <w:tr w:rsidR="00FE1DF7" w14:paraId="4509ECA8" w14:textId="77777777">
        <w:trPr>
          <w:jc w:val="center"/>
        </w:trPr>
        <w:tc>
          <w:tcPr>
            <w:tcW w:w="2078" w:type="dxa"/>
            <w:shd w:val="clear" w:color="auto" w:fill="F7FBFF"/>
            <w:vAlign w:val="center"/>
          </w:tcPr>
          <w:p w14:paraId="0F098240" w14:textId="77777777" w:rsidR="00FE1DF7" w:rsidRDefault="001946CA">
            <w:r>
              <w:rPr>
                <w:sz w:val="17"/>
              </w:rPr>
              <w:t>TOUR-0133</w:t>
            </w:r>
          </w:p>
        </w:tc>
        <w:tc>
          <w:tcPr>
            <w:tcW w:w="2078" w:type="dxa"/>
            <w:shd w:val="clear" w:color="auto" w:fill="F7FBFF"/>
            <w:vAlign w:val="center"/>
          </w:tcPr>
          <w:p w14:paraId="7AD69402" w14:textId="77777777" w:rsidR="00FE1DF7" w:rsidRDefault="001946CA">
            <w:r>
              <w:rPr>
                <w:sz w:val="17"/>
              </w:rPr>
              <w:t>Tour Listing / Filter Inputs</w:t>
            </w:r>
          </w:p>
        </w:tc>
        <w:tc>
          <w:tcPr>
            <w:tcW w:w="2078" w:type="dxa"/>
            <w:shd w:val="clear" w:color="auto" w:fill="F7FBFF"/>
            <w:vAlign w:val="center"/>
          </w:tcPr>
          <w:p w14:paraId="14F90ADD" w14:textId="77777777" w:rsidR="00FE1DF7" w:rsidRDefault="001946CA">
            <w:r>
              <w:rPr>
                <w:sz w:val="17"/>
              </w:rPr>
              <w:t xml:space="preserve">Open </w:t>
            </w:r>
            <w:r>
              <w:rPr>
                <w:sz w:val="17"/>
              </w:rPr>
              <w:t>/tours and verify Location, Language, and Max Price fields are visible.</w:t>
            </w:r>
          </w:p>
        </w:tc>
        <w:tc>
          <w:tcPr>
            <w:tcW w:w="2078" w:type="dxa"/>
            <w:shd w:val="clear" w:color="auto" w:fill="F7FBFF"/>
            <w:vAlign w:val="center"/>
          </w:tcPr>
          <w:p w14:paraId="312276C2" w14:textId="77777777" w:rsidR="00FE1DF7" w:rsidRDefault="001946CA">
            <w:r>
              <w:rPr>
                <w:sz w:val="17"/>
              </w:rPr>
              <w:t>Primary filter fields are rendered.</w:t>
            </w:r>
          </w:p>
        </w:tc>
        <w:tc>
          <w:tcPr>
            <w:tcW w:w="2078" w:type="dxa"/>
            <w:shd w:val="clear" w:color="auto" w:fill="F7FBFF"/>
            <w:vAlign w:val="center"/>
          </w:tcPr>
          <w:p w14:paraId="1232CC57" w14:textId="77777777" w:rsidR="00FE1DF7" w:rsidRDefault="001946CA">
            <w:r>
              <w:rPr>
                <w:sz w:val="17"/>
              </w:rPr>
              <w:t>Location, Language, and Max Price inputs are asserted visible.</w:t>
            </w:r>
          </w:p>
        </w:tc>
        <w:tc>
          <w:tcPr>
            <w:tcW w:w="2078" w:type="dxa"/>
            <w:shd w:val="clear" w:color="auto" w:fill="F7FBFF"/>
            <w:vAlign w:val="center"/>
          </w:tcPr>
          <w:p w14:paraId="41D5F39B" w14:textId="77777777" w:rsidR="00FE1DF7" w:rsidRDefault="001946CA">
            <w:r>
              <w:rPr>
                <w:sz w:val="17"/>
              </w:rPr>
              <w:t>Pass</w:t>
            </w:r>
          </w:p>
        </w:tc>
        <w:tc>
          <w:tcPr>
            <w:tcW w:w="2078" w:type="dxa"/>
            <w:shd w:val="clear" w:color="auto" w:fill="F7FBFF"/>
            <w:vAlign w:val="center"/>
          </w:tcPr>
          <w:p w14:paraId="47EF5E85" w14:textId="77777777" w:rsidR="00FE1DF7" w:rsidRDefault="001946CA">
            <w:r>
              <w:rPr>
                <w:sz w:val="17"/>
              </w:rPr>
              <w:t>Medium</w:t>
            </w:r>
          </w:p>
        </w:tc>
      </w:tr>
      <w:tr w:rsidR="00FE1DF7" w14:paraId="76E43791" w14:textId="77777777">
        <w:trPr>
          <w:jc w:val="center"/>
        </w:trPr>
        <w:tc>
          <w:tcPr>
            <w:tcW w:w="2078" w:type="dxa"/>
            <w:vAlign w:val="center"/>
          </w:tcPr>
          <w:p w14:paraId="28C8C8CB" w14:textId="77777777" w:rsidR="00FE1DF7" w:rsidRDefault="001946CA">
            <w:r>
              <w:rPr>
                <w:sz w:val="17"/>
              </w:rPr>
              <w:t>TOUR-0134</w:t>
            </w:r>
          </w:p>
        </w:tc>
        <w:tc>
          <w:tcPr>
            <w:tcW w:w="2078" w:type="dxa"/>
            <w:vAlign w:val="center"/>
          </w:tcPr>
          <w:p w14:paraId="39CBCC78" w14:textId="77777777" w:rsidR="00FE1DF7" w:rsidRDefault="001946CA">
            <w:r>
              <w:rPr>
                <w:sz w:val="17"/>
              </w:rPr>
              <w:t>Tour Listing / Advanced Filters</w:t>
            </w:r>
          </w:p>
        </w:tc>
        <w:tc>
          <w:tcPr>
            <w:tcW w:w="2078" w:type="dxa"/>
            <w:vAlign w:val="center"/>
          </w:tcPr>
          <w:p w14:paraId="5A6FDE53" w14:textId="77777777" w:rsidR="00FE1DF7" w:rsidRDefault="001946CA">
            <w:r>
              <w:rPr>
                <w:sz w:val="17"/>
              </w:rPr>
              <w:t>Open /tours and verify Availab</w:t>
            </w:r>
            <w:r>
              <w:rPr>
                <w:sz w:val="17"/>
              </w:rPr>
              <w:t>le Date and Minimum Rating fields are visible.</w:t>
            </w:r>
          </w:p>
        </w:tc>
        <w:tc>
          <w:tcPr>
            <w:tcW w:w="2078" w:type="dxa"/>
            <w:vAlign w:val="center"/>
          </w:tcPr>
          <w:p w14:paraId="10B101FA" w14:textId="77777777" w:rsidR="00FE1DF7" w:rsidRDefault="001946CA">
            <w:r>
              <w:rPr>
                <w:sz w:val="17"/>
              </w:rPr>
              <w:t>Advanced filter fields are rendered.</w:t>
            </w:r>
          </w:p>
        </w:tc>
        <w:tc>
          <w:tcPr>
            <w:tcW w:w="2078" w:type="dxa"/>
            <w:vAlign w:val="center"/>
          </w:tcPr>
          <w:p w14:paraId="71A595E8" w14:textId="77777777" w:rsidR="00FE1DF7" w:rsidRDefault="001946CA">
            <w:r>
              <w:rPr>
                <w:sz w:val="17"/>
              </w:rPr>
              <w:t>Available Date and Minimum Rating inputs are asserted visible.</w:t>
            </w:r>
          </w:p>
        </w:tc>
        <w:tc>
          <w:tcPr>
            <w:tcW w:w="2078" w:type="dxa"/>
            <w:vAlign w:val="center"/>
          </w:tcPr>
          <w:p w14:paraId="7874C70F" w14:textId="77777777" w:rsidR="00FE1DF7" w:rsidRDefault="001946CA">
            <w:r>
              <w:rPr>
                <w:sz w:val="17"/>
              </w:rPr>
              <w:t>Pass</w:t>
            </w:r>
          </w:p>
        </w:tc>
        <w:tc>
          <w:tcPr>
            <w:tcW w:w="2078" w:type="dxa"/>
            <w:vAlign w:val="center"/>
          </w:tcPr>
          <w:p w14:paraId="33058C4D" w14:textId="77777777" w:rsidR="00FE1DF7" w:rsidRDefault="001946CA">
            <w:r>
              <w:rPr>
                <w:sz w:val="17"/>
              </w:rPr>
              <w:t>Medium</w:t>
            </w:r>
          </w:p>
        </w:tc>
      </w:tr>
      <w:tr w:rsidR="00FE1DF7" w14:paraId="3E155737" w14:textId="77777777">
        <w:trPr>
          <w:jc w:val="center"/>
        </w:trPr>
        <w:tc>
          <w:tcPr>
            <w:tcW w:w="2078" w:type="dxa"/>
            <w:shd w:val="clear" w:color="auto" w:fill="F7FBFF"/>
            <w:vAlign w:val="center"/>
          </w:tcPr>
          <w:p w14:paraId="2C34AE76" w14:textId="77777777" w:rsidR="00FE1DF7" w:rsidRDefault="001946CA">
            <w:r>
              <w:rPr>
                <w:sz w:val="17"/>
              </w:rPr>
              <w:t>TOUR-0135</w:t>
            </w:r>
          </w:p>
        </w:tc>
        <w:tc>
          <w:tcPr>
            <w:tcW w:w="2078" w:type="dxa"/>
            <w:shd w:val="clear" w:color="auto" w:fill="F7FBFF"/>
            <w:vAlign w:val="center"/>
          </w:tcPr>
          <w:p w14:paraId="7C15B736" w14:textId="77777777" w:rsidR="00FE1DF7" w:rsidRDefault="001946CA">
            <w:r>
              <w:rPr>
                <w:sz w:val="17"/>
              </w:rPr>
              <w:t>Tour Listing / Query Hydration</w:t>
            </w:r>
          </w:p>
        </w:tc>
        <w:tc>
          <w:tcPr>
            <w:tcW w:w="2078" w:type="dxa"/>
            <w:shd w:val="clear" w:color="auto" w:fill="F7FBFF"/>
            <w:vAlign w:val="center"/>
          </w:tcPr>
          <w:p w14:paraId="6822845B" w14:textId="77777777" w:rsidR="00FE1DF7" w:rsidRDefault="001946CA">
            <w:r>
              <w:rPr>
                <w:sz w:val="17"/>
              </w:rPr>
              <w:t xml:space="preserve">Open /tours?search=Dhaka and verify Location field </w:t>
            </w:r>
            <w:r>
              <w:rPr>
                <w:sz w:val="17"/>
              </w:rPr>
              <w:t>value is Dhaka.</w:t>
            </w:r>
          </w:p>
        </w:tc>
        <w:tc>
          <w:tcPr>
            <w:tcW w:w="2078" w:type="dxa"/>
            <w:shd w:val="clear" w:color="auto" w:fill="F7FBFF"/>
            <w:vAlign w:val="center"/>
          </w:tcPr>
          <w:p w14:paraId="0F3C8D13" w14:textId="77777777" w:rsidR="00FE1DF7" w:rsidRDefault="001946CA">
            <w:r>
              <w:rPr>
                <w:sz w:val="17"/>
              </w:rPr>
              <w:t>Search query hydrates listing filter state.</w:t>
            </w:r>
          </w:p>
        </w:tc>
        <w:tc>
          <w:tcPr>
            <w:tcW w:w="2078" w:type="dxa"/>
            <w:shd w:val="clear" w:color="auto" w:fill="F7FBFF"/>
            <w:vAlign w:val="center"/>
          </w:tcPr>
          <w:p w14:paraId="20FCC89A" w14:textId="77777777" w:rsidR="00FE1DF7" w:rsidRDefault="001946CA">
            <w:r>
              <w:rPr>
                <w:sz w:val="17"/>
              </w:rPr>
              <w:t>Location input value is asserted as Dhaka.</w:t>
            </w:r>
          </w:p>
        </w:tc>
        <w:tc>
          <w:tcPr>
            <w:tcW w:w="2078" w:type="dxa"/>
            <w:shd w:val="clear" w:color="auto" w:fill="F7FBFF"/>
            <w:vAlign w:val="center"/>
          </w:tcPr>
          <w:p w14:paraId="1CA8865A" w14:textId="77777777" w:rsidR="00FE1DF7" w:rsidRDefault="001946CA">
            <w:r>
              <w:rPr>
                <w:sz w:val="17"/>
              </w:rPr>
              <w:t>Pass</w:t>
            </w:r>
          </w:p>
        </w:tc>
        <w:tc>
          <w:tcPr>
            <w:tcW w:w="2078" w:type="dxa"/>
            <w:shd w:val="clear" w:color="auto" w:fill="F7FBFF"/>
            <w:vAlign w:val="center"/>
          </w:tcPr>
          <w:p w14:paraId="0836EC56" w14:textId="77777777" w:rsidR="00FE1DF7" w:rsidRDefault="001946CA">
            <w:r>
              <w:rPr>
                <w:sz w:val="17"/>
              </w:rPr>
              <w:t>Medium</w:t>
            </w:r>
          </w:p>
        </w:tc>
      </w:tr>
      <w:tr w:rsidR="00FE1DF7" w14:paraId="36FCE604" w14:textId="77777777">
        <w:trPr>
          <w:jc w:val="center"/>
        </w:trPr>
        <w:tc>
          <w:tcPr>
            <w:tcW w:w="2078" w:type="dxa"/>
            <w:vAlign w:val="center"/>
          </w:tcPr>
          <w:p w14:paraId="53BFA6C1" w14:textId="77777777" w:rsidR="00FE1DF7" w:rsidRDefault="001946CA">
            <w:r>
              <w:rPr>
                <w:sz w:val="17"/>
              </w:rPr>
              <w:t>TOUR-0136</w:t>
            </w:r>
          </w:p>
        </w:tc>
        <w:tc>
          <w:tcPr>
            <w:tcW w:w="2078" w:type="dxa"/>
            <w:vAlign w:val="center"/>
          </w:tcPr>
          <w:p w14:paraId="7A6D28C7" w14:textId="77777777" w:rsidR="00FE1DF7" w:rsidRDefault="001946CA">
            <w:r>
              <w:rPr>
                <w:sz w:val="17"/>
              </w:rPr>
              <w:t>Tour Listing / Home Search Redirect</w:t>
            </w:r>
          </w:p>
        </w:tc>
        <w:tc>
          <w:tcPr>
            <w:tcW w:w="2078" w:type="dxa"/>
            <w:vAlign w:val="center"/>
          </w:tcPr>
          <w:p w14:paraId="48C2655C" w14:textId="77777777" w:rsidR="00FE1DF7" w:rsidRDefault="001946CA">
            <w:r>
              <w:rPr>
                <w:sz w:val="17"/>
              </w:rPr>
              <w:t>Open home page, fill Destination with Dhaka, click Search, verify navigation to /tours?.</w:t>
            </w:r>
          </w:p>
        </w:tc>
        <w:tc>
          <w:tcPr>
            <w:tcW w:w="2078" w:type="dxa"/>
            <w:vAlign w:val="center"/>
          </w:tcPr>
          <w:p w14:paraId="64B7590E" w14:textId="77777777" w:rsidR="00FE1DF7" w:rsidRDefault="001946CA">
            <w:r>
              <w:rPr>
                <w:sz w:val="17"/>
              </w:rPr>
              <w:t xml:space="preserve">Home </w:t>
            </w:r>
            <w:r>
              <w:rPr>
                <w:sz w:val="17"/>
              </w:rPr>
              <w:t>search redirects user to filtered tours page.</w:t>
            </w:r>
          </w:p>
        </w:tc>
        <w:tc>
          <w:tcPr>
            <w:tcW w:w="2078" w:type="dxa"/>
            <w:vAlign w:val="center"/>
          </w:tcPr>
          <w:p w14:paraId="68E057BC" w14:textId="77777777" w:rsidR="00FE1DF7" w:rsidRDefault="001946CA">
            <w:r>
              <w:rPr>
                <w:sz w:val="17"/>
              </w:rPr>
              <w:t>URL is asserted to match /tours?.</w:t>
            </w:r>
          </w:p>
        </w:tc>
        <w:tc>
          <w:tcPr>
            <w:tcW w:w="2078" w:type="dxa"/>
            <w:vAlign w:val="center"/>
          </w:tcPr>
          <w:p w14:paraId="0192A57C" w14:textId="77777777" w:rsidR="00FE1DF7" w:rsidRDefault="001946CA">
            <w:r>
              <w:rPr>
                <w:sz w:val="17"/>
              </w:rPr>
              <w:t>Pass</w:t>
            </w:r>
          </w:p>
        </w:tc>
        <w:tc>
          <w:tcPr>
            <w:tcW w:w="2078" w:type="dxa"/>
            <w:vAlign w:val="center"/>
          </w:tcPr>
          <w:p w14:paraId="71E345E2" w14:textId="77777777" w:rsidR="00FE1DF7" w:rsidRDefault="001946CA">
            <w:r>
              <w:rPr>
                <w:sz w:val="17"/>
              </w:rPr>
              <w:t>High</w:t>
            </w:r>
          </w:p>
        </w:tc>
      </w:tr>
      <w:tr w:rsidR="00FE1DF7" w14:paraId="24ECC264" w14:textId="77777777">
        <w:trPr>
          <w:jc w:val="center"/>
        </w:trPr>
        <w:tc>
          <w:tcPr>
            <w:tcW w:w="2078" w:type="dxa"/>
            <w:shd w:val="clear" w:color="auto" w:fill="F7FBFF"/>
            <w:vAlign w:val="center"/>
          </w:tcPr>
          <w:p w14:paraId="1F10F0A9" w14:textId="77777777" w:rsidR="00FE1DF7" w:rsidRDefault="001946CA">
            <w:r>
              <w:rPr>
                <w:sz w:val="17"/>
              </w:rPr>
              <w:t>TOUR-0137</w:t>
            </w:r>
          </w:p>
        </w:tc>
        <w:tc>
          <w:tcPr>
            <w:tcW w:w="2078" w:type="dxa"/>
            <w:shd w:val="clear" w:color="auto" w:fill="F7FBFF"/>
            <w:vAlign w:val="center"/>
          </w:tcPr>
          <w:p w14:paraId="67ED48A0" w14:textId="77777777" w:rsidR="00FE1DF7" w:rsidRDefault="001946CA">
            <w:r>
              <w:rPr>
                <w:sz w:val="17"/>
              </w:rPr>
              <w:t>Tour Listing / Filter Apply Action</w:t>
            </w:r>
          </w:p>
        </w:tc>
        <w:tc>
          <w:tcPr>
            <w:tcW w:w="2078" w:type="dxa"/>
            <w:shd w:val="clear" w:color="auto" w:fill="F7FBFF"/>
            <w:vAlign w:val="center"/>
          </w:tcPr>
          <w:p w14:paraId="15081C09"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73284D0C" w14:textId="77777777" w:rsidR="00FE1DF7" w:rsidRDefault="001946CA">
            <w:r>
              <w:rPr>
                <w:sz w:val="17"/>
              </w:rPr>
              <w:t xml:space="preserve">Filter action </w:t>
            </w:r>
            <w:r>
              <w:rPr>
                <w:sz w:val="17"/>
              </w:rPr>
              <w:t>executes on listing route.</w:t>
            </w:r>
          </w:p>
        </w:tc>
        <w:tc>
          <w:tcPr>
            <w:tcW w:w="2078" w:type="dxa"/>
            <w:shd w:val="clear" w:color="auto" w:fill="F7FBFF"/>
            <w:vAlign w:val="center"/>
          </w:tcPr>
          <w:p w14:paraId="6C20C602" w14:textId="77777777" w:rsidR="00FE1DF7" w:rsidRDefault="001946CA">
            <w:r>
              <w:rPr>
                <w:sz w:val="17"/>
              </w:rPr>
              <w:t>URL is asserted to match /tours.</w:t>
            </w:r>
          </w:p>
        </w:tc>
        <w:tc>
          <w:tcPr>
            <w:tcW w:w="2078" w:type="dxa"/>
            <w:shd w:val="clear" w:color="auto" w:fill="F7FBFF"/>
            <w:vAlign w:val="center"/>
          </w:tcPr>
          <w:p w14:paraId="40593649" w14:textId="77777777" w:rsidR="00FE1DF7" w:rsidRDefault="001946CA">
            <w:r>
              <w:rPr>
                <w:sz w:val="17"/>
              </w:rPr>
              <w:t>Pass</w:t>
            </w:r>
          </w:p>
        </w:tc>
        <w:tc>
          <w:tcPr>
            <w:tcW w:w="2078" w:type="dxa"/>
            <w:shd w:val="clear" w:color="auto" w:fill="F7FBFF"/>
            <w:vAlign w:val="center"/>
          </w:tcPr>
          <w:p w14:paraId="3984563A" w14:textId="77777777" w:rsidR="00FE1DF7" w:rsidRDefault="001946CA">
            <w:r>
              <w:rPr>
                <w:sz w:val="17"/>
              </w:rPr>
              <w:t>Medium</w:t>
            </w:r>
          </w:p>
        </w:tc>
      </w:tr>
      <w:tr w:rsidR="00FE1DF7" w14:paraId="38E89E8D" w14:textId="77777777">
        <w:trPr>
          <w:jc w:val="center"/>
        </w:trPr>
        <w:tc>
          <w:tcPr>
            <w:tcW w:w="2078" w:type="dxa"/>
            <w:vAlign w:val="center"/>
          </w:tcPr>
          <w:p w14:paraId="29EA4F92" w14:textId="77777777" w:rsidR="00FE1DF7" w:rsidRDefault="001946CA">
            <w:r>
              <w:rPr>
                <w:sz w:val="17"/>
              </w:rPr>
              <w:t>TOUR-0138</w:t>
            </w:r>
          </w:p>
        </w:tc>
        <w:tc>
          <w:tcPr>
            <w:tcW w:w="2078" w:type="dxa"/>
            <w:vAlign w:val="center"/>
          </w:tcPr>
          <w:p w14:paraId="1CFB5454" w14:textId="77777777" w:rsidR="00FE1DF7" w:rsidRDefault="001946CA">
            <w:r>
              <w:rPr>
                <w:sz w:val="17"/>
              </w:rPr>
              <w:t>Tour Listing / Category Link</w:t>
            </w:r>
          </w:p>
        </w:tc>
        <w:tc>
          <w:tcPr>
            <w:tcW w:w="2078" w:type="dxa"/>
            <w:vAlign w:val="center"/>
          </w:tcPr>
          <w:p w14:paraId="70DEEE82" w14:textId="77777777" w:rsidR="00FE1DF7" w:rsidRDefault="001946CA">
            <w:r>
              <w:rPr>
                <w:sz w:val="17"/>
              </w:rPr>
              <w:t xml:space="preserve">Open home page and verify Adventure category </w:t>
            </w:r>
            <w:r>
              <w:rPr>
                <w:sz w:val="17"/>
              </w:rPr>
              <w:lastRenderedPageBreak/>
              <w:t>link is visible.</w:t>
            </w:r>
          </w:p>
        </w:tc>
        <w:tc>
          <w:tcPr>
            <w:tcW w:w="2078" w:type="dxa"/>
            <w:vAlign w:val="center"/>
          </w:tcPr>
          <w:p w14:paraId="3370E2D2" w14:textId="77777777" w:rsidR="00FE1DF7" w:rsidRDefault="001946CA">
            <w:r>
              <w:rPr>
                <w:sz w:val="17"/>
              </w:rPr>
              <w:lastRenderedPageBreak/>
              <w:t>Category navigation exposes Adventure link.</w:t>
            </w:r>
          </w:p>
        </w:tc>
        <w:tc>
          <w:tcPr>
            <w:tcW w:w="2078" w:type="dxa"/>
            <w:vAlign w:val="center"/>
          </w:tcPr>
          <w:p w14:paraId="0CBA53DB" w14:textId="77777777" w:rsidR="00FE1DF7" w:rsidRDefault="001946CA">
            <w:r>
              <w:rPr>
                <w:sz w:val="17"/>
              </w:rPr>
              <w:t xml:space="preserve">Link containing </w:t>
            </w:r>
            <w:r>
              <w:rPr>
                <w:sz w:val="17"/>
              </w:rPr>
              <w:t xml:space="preserve">category=Adventure is </w:t>
            </w:r>
            <w:r>
              <w:rPr>
                <w:sz w:val="17"/>
              </w:rPr>
              <w:lastRenderedPageBreak/>
              <w:t>asserted visible.</w:t>
            </w:r>
          </w:p>
        </w:tc>
        <w:tc>
          <w:tcPr>
            <w:tcW w:w="2078" w:type="dxa"/>
            <w:vAlign w:val="center"/>
          </w:tcPr>
          <w:p w14:paraId="632FA98F" w14:textId="77777777" w:rsidR="00FE1DF7" w:rsidRDefault="001946CA">
            <w:r>
              <w:rPr>
                <w:sz w:val="17"/>
              </w:rPr>
              <w:lastRenderedPageBreak/>
              <w:t>Pass</w:t>
            </w:r>
          </w:p>
        </w:tc>
        <w:tc>
          <w:tcPr>
            <w:tcW w:w="2078" w:type="dxa"/>
            <w:vAlign w:val="center"/>
          </w:tcPr>
          <w:p w14:paraId="3688CB36" w14:textId="77777777" w:rsidR="00FE1DF7" w:rsidRDefault="001946CA">
            <w:r>
              <w:rPr>
                <w:sz w:val="17"/>
              </w:rPr>
              <w:t>Low</w:t>
            </w:r>
          </w:p>
        </w:tc>
      </w:tr>
      <w:tr w:rsidR="00FE1DF7" w14:paraId="523CAC11" w14:textId="77777777">
        <w:trPr>
          <w:jc w:val="center"/>
        </w:trPr>
        <w:tc>
          <w:tcPr>
            <w:tcW w:w="2078" w:type="dxa"/>
            <w:shd w:val="clear" w:color="auto" w:fill="F7FBFF"/>
            <w:vAlign w:val="center"/>
          </w:tcPr>
          <w:p w14:paraId="4F174916" w14:textId="77777777" w:rsidR="00FE1DF7" w:rsidRDefault="001946CA">
            <w:r>
              <w:rPr>
                <w:sz w:val="17"/>
              </w:rPr>
              <w:t>TOUR-0139</w:t>
            </w:r>
          </w:p>
        </w:tc>
        <w:tc>
          <w:tcPr>
            <w:tcW w:w="2078" w:type="dxa"/>
            <w:shd w:val="clear" w:color="auto" w:fill="F7FBFF"/>
            <w:vAlign w:val="center"/>
          </w:tcPr>
          <w:p w14:paraId="4B5B9DDE" w14:textId="77777777" w:rsidR="00FE1DF7" w:rsidRDefault="001946CA">
            <w:r>
              <w:rPr>
                <w:sz w:val="17"/>
              </w:rPr>
              <w:t>Tour Listing / Category Link</w:t>
            </w:r>
          </w:p>
        </w:tc>
        <w:tc>
          <w:tcPr>
            <w:tcW w:w="2078" w:type="dxa"/>
            <w:shd w:val="clear" w:color="auto" w:fill="F7FBFF"/>
            <w:vAlign w:val="center"/>
          </w:tcPr>
          <w:p w14:paraId="14C4356D" w14:textId="77777777" w:rsidR="00FE1DF7" w:rsidRDefault="001946CA">
            <w:r>
              <w:rPr>
                <w:sz w:val="17"/>
              </w:rPr>
              <w:t>Open home page and verify Culture category link is visible.</w:t>
            </w:r>
          </w:p>
        </w:tc>
        <w:tc>
          <w:tcPr>
            <w:tcW w:w="2078" w:type="dxa"/>
            <w:shd w:val="clear" w:color="auto" w:fill="F7FBFF"/>
            <w:vAlign w:val="center"/>
          </w:tcPr>
          <w:p w14:paraId="46426007" w14:textId="77777777" w:rsidR="00FE1DF7" w:rsidRDefault="001946CA">
            <w:r>
              <w:rPr>
                <w:sz w:val="17"/>
              </w:rPr>
              <w:t>Category navigation exposes Culture link.</w:t>
            </w:r>
          </w:p>
        </w:tc>
        <w:tc>
          <w:tcPr>
            <w:tcW w:w="2078" w:type="dxa"/>
            <w:shd w:val="clear" w:color="auto" w:fill="F7FBFF"/>
            <w:vAlign w:val="center"/>
          </w:tcPr>
          <w:p w14:paraId="7B6AC6AE" w14:textId="77777777" w:rsidR="00FE1DF7" w:rsidRDefault="001946CA">
            <w:r>
              <w:rPr>
                <w:sz w:val="17"/>
              </w:rPr>
              <w:t>Link containing category=Culture is asserted visible.</w:t>
            </w:r>
          </w:p>
        </w:tc>
        <w:tc>
          <w:tcPr>
            <w:tcW w:w="2078" w:type="dxa"/>
            <w:shd w:val="clear" w:color="auto" w:fill="F7FBFF"/>
            <w:vAlign w:val="center"/>
          </w:tcPr>
          <w:p w14:paraId="4A54EEC1" w14:textId="77777777" w:rsidR="00FE1DF7" w:rsidRDefault="001946CA">
            <w:r>
              <w:rPr>
                <w:sz w:val="17"/>
              </w:rPr>
              <w:t>Pass</w:t>
            </w:r>
          </w:p>
        </w:tc>
        <w:tc>
          <w:tcPr>
            <w:tcW w:w="2078" w:type="dxa"/>
            <w:shd w:val="clear" w:color="auto" w:fill="F7FBFF"/>
            <w:vAlign w:val="center"/>
          </w:tcPr>
          <w:p w14:paraId="37585188" w14:textId="77777777" w:rsidR="00FE1DF7" w:rsidRDefault="001946CA">
            <w:r>
              <w:rPr>
                <w:sz w:val="17"/>
              </w:rPr>
              <w:t>Low</w:t>
            </w:r>
          </w:p>
        </w:tc>
      </w:tr>
      <w:tr w:rsidR="00FE1DF7" w14:paraId="4D8E83BC" w14:textId="77777777">
        <w:trPr>
          <w:jc w:val="center"/>
        </w:trPr>
        <w:tc>
          <w:tcPr>
            <w:tcW w:w="2078" w:type="dxa"/>
            <w:vAlign w:val="center"/>
          </w:tcPr>
          <w:p w14:paraId="7CA1E3F6" w14:textId="77777777" w:rsidR="00FE1DF7" w:rsidRDefault="001946CA">
            <w:r>
              <w:rPr>
                <w:sz w:val="17"/>
              </w:rPr>
              <w:t>TOUR-0140</w:t>
            </w:r>
          </w:p>
        </w:tc>
        <w:tc>
          <w:tcPr>
            <w:tcW w:w="2078" w:type="dxa"/>
            <w:vAlign w:val="center"/>
          </w:tcPr>
          <w:p w14:paraId="69B341C3" w14:textId="77777777" w:rsidR="00FE1DF7" w:rsidRDefault="001946CA">
            <w:r>
              <w:rPr>
                <w:sz w:val="17"/>
              </w:rPr>
              <w:t>Tour Listing / Filter CTA</w:t>
            </w:r>
          </w:p>
        </w:tc>
        <w:tc>
          <w:tcPr>
            <w:tcW w:w="2078" w:type="dxa"/>
            <w:vAlign w:val="center"/>
          </w:tcPr>
          <w:p w14:paraId="1CEEB72D" w14:textId="77777777" w:rsidR="00FE1DF7" w:rsidRDefault="001946CA">
            <w:r>
              <w:rPr>
                <w:sz w:val="17"/>
              </w:rPr>
              <w:t>Open /tours and verify Apply Filters button is visible.</w:t>
            </w:r>
          </w:p>
        </w:tc>
        <w:tc>
          <w:tcPr>
            <w:tcW w:w="2078" w:type="dxa"/>
            <w:vAlign w:val="center"/>
          </w:tcPr>
          <w:p w14:paraId="0CF5EAF4" w14:textId="77777777" w:rsidR="00FE1DF7" w:rsidRDefault="001946CA">
            <w:r>
              <w:rPr>
                <w:sz w:val="17"/>
              </w:rPr>
              <w:t>Filter submit button is visible.</w:t>
            </w:r>
          </w:p>
        </w:tc>
        <w:tc>
          <w:tcPr>
            <w:tcW w:w="2078" w:type="dxa"/>
            <w:vAlign w:val="center"/>
          </w:tcPr>
          <w:p w14:paraId="51434F8E" w14:textId="77777777" w:rsidR="00FE1DF7" w:rsidRDefault="001946CA">
            <w:r>
              <w:rPr>
                <w:sz w:val="17"/>
              </w:rPr>
              <w:t>Apply Filters button is asserted visible. Smoke-tagged case in module pack.</w:t>
            </w:r>
          </w:p>
        </w:tc>
        <w:tc>
          <w:tcPr>
            <w:tcW w:w="2078" w:type="dxa"/>
            <w:vAlign w:val="center"/>
          </w:tcPr>
          <w:p w14:paraId="1E4FEE47" w14:textId="77777777" w:rsidR="00FE1DF7" w:rsidRDefault="001946CA">
            <w:r>
              <w:rPr>
                <w:sz w:val="17"/>
              </w:rPr>
              <w:t>Pass</w:t>
            </w:r>
          </w:p>
        </w:tc>
        <w:tc>
          <w:tcPr>
            <w:tcW w:w="2078" w:type="dxa"/>
            <w:vAlign w:val="center"/>
          </w:tcPr>
          <w:p w14:paraId="7B74DEA6" w14:textId="77777777" w:rsidR="00FE1DF7" w:rsidRDefault="001946CA">
            <w:r>
              <w:rPr>
                <w:sz w:val="17"/>
              </w:rPr>
              <w:t>Low</w:t>
            </w:r>
          </w:p>
        </w:tc>
      </w:tr>
      <w:tr w:rsidR="00FE1DF7" w14:paraId="18DBB553" w14:textId="77777777">
        <w:trPr>
          <w:jc w:val="center"/>
        </w:trPr>
        <w:tc>
          <w:tcPr>
            <w:tcW w:w="2078" w:type="dxa"/>
            <w:shd w:val="clear" w:color="auto" w:fill="F7FBFF"/>
            <w:vAlign w:val="center"/>
          </w:tcPr>
          <w:p w14:paraId="6F609FD5" w14:textId="77777777" w:rsidR="00FE1DF7" w:rsidRDefault="001946CA">
            <w:r>
              <w:rPr>
                <w:sz w:val="17"/>
              </w:rPr>
              <w:t>TOUR-0141</w:t>
            </w:r>
          </w:p>
        </w:tc>
        <w:tc>
          <w:tcPr>
            <w:tcW w:w="2078" w:type="dxa"/>
            <w:shd w:val="clear" w:color="auto" w:fill="F7FBFF"/>
            <w:vAlign w:val="center"/>
          </w:tcPr>
          <w:p w14:paraId="68E094BB" w14:textId="77777777" w:rsidR="00FE1DF7" w:rsidRDefault="001946CA">
            <w:r>
              <w:rPr>
                <w:sz w:val="17"/>
              </w:rPr>
              <w:t>Tour Listing / Hero Heading</w:t>
            </w:r>
          </w:p>
        </w:tc>
        <w:tc>
          <w:tcPr>
            <w:tcW w:w="2078" w:type="dxa"/>
            <w:shd w:val="clear" w:color="auto" w:fill="F7FBFF"/>
            <w:vAlign w:val="center"/>
          </w:tcPr>
          <w:p w14:paraId="0AB6A892" w14:textId="77777777" w:rsidR="00FE1DF7" w:rsidRDefault="001946CA">
            <w:r>
              <w:rPr>
                <w:sz w:val="17"/>
              </w:rPr>
              <w:t>Open /tours and verify Discover premium tours guided by locals heading.</w:t>
            </w:r>
          </w:p>
        </w:tc>
        <w:tc>
          <w:tcPr>
            <w:tcW w:w="2078" w:type="dxa"/>
            <w:shd w:val="clear" w:color="auto" w:fill="F7FBFF"/>
            <w:vAlign w:val="center"/>
          </w:tcPr>
          <w:p w14:paraId="1C6DAC54" w14:textId="77777777" w:rsidR="00FE1DF7" w:rsidRDefault="001946CA">
            <w:r>
              <w:rPr>
                <w:sz w:val="17"/>
              </w:rPr>
              <w:t>Listing hero heading is visible.</w:t>
            </w:r>
          </w:p>
        </w:tc>
        <w:tc>
          <w:tcPr>
            <w:tcW w:w="2078" w:type="dxa"/>
            <w:shd w:val="clear" w:color="auto" w:fill="F7FBFF"/>
            <w:vAlign w:val="center"/>
          </w:tcPr>
          <w:p w14:paraId="3678CA57" w14:textId="77777777" w:rsidR="00FE1DF7" w:rsidRDefault="001946CA">
            <w:r>
              <w:rPr>
                <w:sz w:val="17"/>
              </w:rPr>
              <w:t>Discover premium tours guided by locals heading is asserted visible.</w:t>
            </w:r>
          </w:p>
        </w:tc>
        <w:tc>
          <w:tcPr>
            <w:tcW w:w="2078" w:type="dxa"/>
            <w:shd w:val="clear" w:color="auto" w:fill="F7FBFF"/>
            <w:vAlign w:val="center"/>
          </w:tcPr>
          <w:p w14:paraId="52F72B72" w14:textId="77777777" w:rsidR="00FE1DF7" w:rsidRDefault="001946CA">
            <w:r>
              <w:rPr>
                <w:sz w:val="17"/>
              </w:rPr>
              <w:t>Pass</w:t>
            </w:r>
          </w:p>
        </w:tc>
        <w:tc>
          <w:tcPr>
            <w:tcW w:w="2078" w:type="dxa"/>
            <w:shd w:val="clear" w:color="auto" w:fill="F7FBFF"/>
            <w:vAlign w:val="center"/>
          </w:tcPr>
          <w:p w14:paraId="6F4A84F6" w14:textId="77777777" w:rsidR="00FE1DF7" w:rsidRDefault="001946CA">
            <w:r>
              <w:rPr>
                <w:sz w:val="17"/>
              </w:rPr>
              <w:t>Low</w:t>
            </w:r>
          </w:p>
        </w:tc>
      </w:tr>
      <w:tr w:rsidR="00FE1DF7" w14:paraId="4ED088AE" w14:textId="77777777">
        <w:trPr>
          <w:jc w:val="center"/>
        </w:trPr>
        <w:tc>
          <w:tcPr>
            <w:tcW w:w="2078" w:type="dxa"/>
            <w:vAlign w:val="center"/>
          </w:tcPr>
          <w:p w14:paraId="3FC7F09E" w14:textId="77777777" w:rsidR="00FE1DF7" w:rsidRDefault="001946CA">
            <w:r>
              <w:rPr>
                <w:sz w:val="17"/>
              </w:rPr>
              <w:t>TOUR-0142</w:t>
            </w:r>
          </w:p>
        </w:tc>
        <w:tc>
          <w:tcPr>
            <w:tcW w:w="2078" w:type="dxa"/>
            <w:vAlign w:val="center"/>
          </w:tcPr>
          <w:p w14:paraId="7466B177" w14:textId="77777777" w:rsidR="00FE1DF7" w:rsidRDefault="001946CA">
            <w:r>
              <w:rPr>
                <w:sz w:val="17"/>
              </w:rPr>
              <w:t>Tour Listing / Section Heading</w:t>
            </w:r>
          </w:p>
        </w:tc>
        <w:tc>
          <w:tcPr>
            <w:tcW w:w="2078" w:type="dxa"/>
            <w:vAlign w:val="center"/>
          </w:tcPr>
          <w:p w14:paraId="22B31ACB" w14:textId="77777777" w:rsidR="00FE1DF7" w:rsidRDefault="001946CA">
            <w:r>
              <w:rPr>
                <w:sz w:val="17"/>
              </w:rPr>
              <w:t>Open /tours and verify Availabl</w:t>
            </w:r>
            <w:r>
              <w:rPr>
                <w:sz w:val="17"/>
              </w:rPr>
              <w:t>e tours heading.</w:t>
            </w:r>
          </w:p>
        </w:tc>
        <w:tc>
          <w:tcPr>
            <w:tcW w:w="2078" w:type="dxa"/>
            <w:vAlign w:val="center"/>
          </w:tcPr>
          <w:p w14:paraId="4C179B43" w14:textId="77777777" w:rsidR="00FE1DF7" w:rsidRDefault="001946CA">
            <w:r>
              <w:rPr>
                <w:sz w:val="17"/>
              </w:rPr>
              <w:t>Available tours section heading is visible.</w:t>
            </w:r>
          </w:p>
        </w:tc>
        <w:tc>
          <w:tcPr>
            <w:tcW w:w="2078" w:type="dxa"/>
            <w:vAlign w:val="center"/>
          </w:tcPr>
          <w:p w14:paraId="40AC380D" w14:textId="77777777" w:rsidR="00FE1DF7" w:rsidRDefault="001946CA">
            <w:r>
              <w:rPr>
                <w:sz w:val="17"/>
              </w:rPr>
              <w:t>Available tours heading is asserted visible.</w:t>
            </w:r>
          </w:p>
        </w:tc>
        <w:tc>
          <w:tcPr>
            <w:tcW w:w="2078" w:type="dxa"/>
            <w:vAlign w:val="center"/>
          </w:tcPr>
          <w:p w14:paraId="29EF14FA" w14:textId="77777777" w:rsidR="00FE1DF7" w:rsidRDefault="001946CA">
            <w:r>
              <w:rPr>
                <w:sz w:val="17"/>
              </w:rPr>
              <w:t>Pass</w:t>
            </w:r>
          </w:p>
        </w:tc>
        <w:tc>
          <w:tcPr>
            <w:tcW w:w="2078" w:type="dxa"/>
            <w:vAlign w:val="center"/>
          </w:tcPr>
          <w:p w14:paraId="540494E2" w14:textId="77777777" w:rsidR="00FE1DF7" w:rsidRDefault="001946CA">
            <w:r>
              <w:rPr>
                <w:sz w:val="17"/>
              </w:rPr>
              <w:t>Low</w:t>
            </w:r>
          </w:p>
        </w:tc>
      </w:tr>
      <w:tr w:rsidR="00FE1DF7" w14:paraId="5B388891" w14:textId="77777777">
        <w:trPr>
          <w:jc w:val="center"/>
        </w:trPr>
        <w:tc>
          <w:tcPr>
            <w:tcW w:w="2078" w:type="dxa"/>
            <w:shd w:val="clear" w:color="auto" w:fill="F7FBFF"/>
            <w:vAlign w:val="center"/>
          </w:tcPr>
          <w:p w14:paraId="3118483D" w14:textId="77777777" w:rsidR="00FE1DF7" w:rsidRDefault="001946CA">
            <w:r>
              <w:rPr>
                <w:sz w:val="17"/>
              </w:rPr>
              <w:t>TOUR-0143</w:t>
            </w:r>
          </w:p>
        </w:tc>
        <w:tc>
          <w:tcPr>
            <w:tcW w:w="2078" w:type="dxa"/>
            <w:shd w:val="clear" w:color="auto" w:fill="F7FBFF"/>
            <w:vAlign w:val="center"/>
          </w:tcPr>
          <w:p w14:paraId="0B981B83" w14:textId="77777777" w:rsidR="00FE1DF7" w:rsidRDefault="001946CA">
            <w:r>
              <w:rPr>
                <w:sz w:val="17"/>
              </w:rPr>
              <w:t>Tour Listing / Filter Inputs</w:t>
            </w:r>
          </w:p>
        </w:tc>
        <w:tc>
          <w:tcPr>
            <w:tcW w:w="2078" w:type="dxa"/>
            <w:shd w:val="clear" w:color="auto" w:fill="F7FBFF"/>
            <w:vAlign w:val="center"/>
          </w:tcPr>
          <w:p w14:paraId="656431C7" w14:textId="77777777" w:rsidR="00FE1DF7" w:rsidRDefault="001946CA">
            <w:r>
              <w:rPr>
                <w:sz w:val="17"/>
              </w:rPr>
              <w:t>Open /tours and verify Location, Language, and Max Price fields are visible.</w:t>
            </w:r>
          </w:p>
        </w:tc>
        <w:tc>
          <w:tcPr>
            <w:tcW w:w="2078" w:type="dxa"/>
            <w:shd w:val="clear" w:color="auto" w:fill="F7FBFF"/>
            <w:vAlign w:val="center"/>
          </w:tcPr>
          <w:p w14:paraId="4FD67A2E" w14:textId="77777777" w:rsidR="00FE1DF7" w:rsidRDefault="001946CA">
            <w:r>
              <w:rPr>
                <w:sz w:val="17"/>
              </w:rPr>
              <w:t xml:space="preserve">Primary filter </w:t>
            </w:r>
            <w:r>
              <w:rPr>
                <w:sz w:val="17"/>
              </w:rPr>
              <w:t>fields are rendered.</w:t>
            </w:r>
          </w:p>
        </w:tc>
        <w:tc>
          <w:tcPr>
            <w:tcW w:w="2078" w:type="dxa"/>
            <w:shd w:val="clear" w:color="auto" w:fill="F7FBFF"/>
            <w:vAlign w:val="center"/>
          </w:tcPr>
          <w:p w14:paraId="721A1D36" w14:textId="77777777" w:rsidR="00FE1DF7" w:rsidRDefault="001946CA">
            <w:r>
              <w:rPr>
                <w:sz w:val="17"/>
              </w:rPr>
              <w:t>Location, Language, and Max Price inputs are asserted visible.</w:t>
            </w:r>
          </w:p>
        </w:tc>
        <w:tc>
          <w:tcPr>
            <w:tcW w:w="2078" w:type="dxa"/>
            <w:shd w:val="clear" w:color="auto" w:fill="F7FBFF"/>
            <w:vAlign w:val="center"/>
          </w:tcPr>
          <w:p w14:paraId="6EDF8D09" w14:textId="77777777" w:rsidR="00FE1DF7" w:rsidRDefault="001946CA">
            <w:r>
              <w:rPr>
                <w:sz w:val="17"/>
              </w:rPr>
              <w:t>Pass</w:t>
            </w:r>
          </w:p>
        </w:tc>
        <w:tc>
          <w:tcPr>
            <w:tcW w:w="2078" w:type="dxa"/>
            <w:shd w:val="clear" w:color="auto" w:fill="F7FBFF"/>
            <w:vAlign w:val="center"/>
          </w:tcPr>
          <w:p w14:paraId="11328C2E" w14:textId="77777777" w:rsidR="00FE1DF7" w:rsidRDefault="001946CA">
            <w:r>
              <w:rPr>
                <w:sz w:val="17"/>
              </w:rPr>
              <w:t>Medium</w:t>
            </w:r>
          </w:p>
        </w:tc>
      </w:tr>
      <w:tr w:rsidR="00FE1DF7" w14:paraId="62855367" w14:textId="77777777">
        <w:trPr>
          <w:jc w:val="center"/>
        </w:trPr>
        <w:tc>
          <w:tcPr>
            <w:tcW w:w="2078" w:type="dxa"/>
            <w:vAlign w:val="center"/>
          </w:tcPr>
          <w:p w14:paraId="22DC03EF" w14:textId="77777777" w:rsidR="00FE1DF7" w:rsidRDefault="001946CA">
            <w:r>
              <w:rPr>
                <w:sz w:val="17"/>
              </w:rPr>
              <w:t>TOUR-0144</w:t>
            </w:r>
          </w:p>
        </w:tc>
        <w:tc>
          <w:tcPr>
            <w:tcW w:w="2078" w:type="dxa"/>
            <w:vAlign w:val="center"/>
          </w:tcPr>
          <w:p w14:paraId="6D8FB8D2" w14:textId="77777777" w:rsidR="00FE1DF7" w:rsidRDefault="001946CA">
            <w:r>
              <w:rPr>
                <w:sz w:val="17"/>
              </w:rPr>
              <w:t>Tour Listing / Advanced Filters</w:t>
            </w:r>
          </w:p>
        </w:tc>
        <w:tc>
          <w:tcPr>
            <w:tcW w:w="2078" w:type="dxa"/>
            <w:vAlign w:val="center"/>
          </w:tcPr>
          <w:p w14:paraId="3DB237B1" w14:textId="77777777" w:rsidR="00FE1DF7" w:rsidRDefault="001946CA">
            <w:r>
              <w:rPr>
                <w:sz w:val="17"/>
              </w:rPr>
              <w:t>Open /tours and verify Available Date and Minimum Rating fields are visible.</w:t>
            </w:r>
          </w:p>
        </w:tc>
        <w:tc>
          <w:tcPr>
            <w:tcW w:w="2078" w:type="dxa"/>
            <w:vAlign w:val="center"/>
          </w:tcPr>
          <w:p w14:paraId="790F4E40" w14:textId="77777777" w:rsidR="00FE1DF7" w:rsidRDefault="001946CA">
            <w:r>
              <w:rPr>
                <w:sz w:val="17"/>
              </w:rPr>
              <w:t xml:space="preserve">Advanced filter fields are </w:t>
            </w:r>
            <w:r>
              <w:rPr>
                <w:sz w:val="17"/>
              </w:rPr>
              <w:t>rendered.</w:t>
            </w:r>
          </w:p>
        </w:tc>
        <w:tc>
          <w:tcPr>
            <w:tcW w:w="2078" w:type="dxa"/>
            <w:vAlign w:val="center"/>
          </w:tcPr>
          <w:p w14:paraId="5B39DBFE" w14:textId="77777777" w:rsidR="00FE1DF7" w:rsidRDefault="001946CA">
            <w:r>
              <w:rPr>
                <w:sz w:val="17"/>
              </w:rPr>
              <w:t>Available Date and Minimum Rating inputs are asserted visible.</w:t>
            </w:r>
          </w:p>
        </w:tc>
        <w:tc>
          <w:tcPr>
            <w:tcW w:w="2078" w:type="dxa"/>
            <w:vAlign w:val="center"/>
          </w:tcPr>
          <w:p w14:paraId="55B98B18" w14:textId="77777777" w:rsidR="00FE1DF7" w:rsidRDefault="001946CA">
            <w:r>
              <w:rPr>
                <w:sz w:val="17"/>
              </w:rPr>
              <w:t>Pass</w:t>
            </w:r>
          </w:p>
        </w:tc>
        <w:tc>
          <w:tcPr>
            <w:tcW w:w="2078" w:type="dxa"/>
            <w:vAlign w:val="center"/>
          </w:tcPr>
          <w:p w14:paraId="4A1A002B" w14:textId="77777777" w:rsidR="00FE1DF7" w:rsidRDefault="001946CA">
            <w:r>
              <w:rPr>
                <w:sz w:val="17"/>
              </w:rPr>
              <w:t>Medium</w:t>
            </w:r>
          </w:p>
        </w:tc>
      </w:tr>
      <w:tr w:rsidR="00FE1DF7" w14:paraId="7B544068" w14:textId="77777777">
        <w:trPr>
          <w:jc w:val="center"/>
        </w:trPr>
        <w:tc>
          <w:tcPr>
            <w:tcW w:w="2078" w:type="dxa"/>
            <w:shd w:val="clear" w:color="auto" w:fill="F7FBFF"/>
            <w:vAlign w:val="center"/>
          </w:tcPr>
          <w:p w14:paraId="2FDD71D5" w14:textId="77777777" w:rsidR="00FE1DF7" w:rsidRDefault="001946CA">
            <w:r>
              <w:rPr>
                <w:sz w:val="17"/>
              </w:rPr>
              <w:t>TOUR-0145</w:t>
            </w:r>
          </w:p>
        </w:tc>
        <w:tc>
          <w:tcPr>
            <w:tcW w:w="2078" w:type="dxa"/>
            <w:shd w:val="clear" w:color="auto" w:fill="F7FBFF"/>
            <w:vAlign w:val="center"/>
          </w:tcPr>
          <w:p w14:paraId="5D64C2EE" w14:textId="77777777" w:rsidR="00FE1DF7" w:rsidRDefault="001946CA">
            <w:r>
              <w:rPr>
                <w:sz w:val="17"/>
              </w:rPr>
              <w:t>Tour Listing / Query Hydration</w:t>
            </w:r>
          </w:p>
        </w:tc>
        <w:tc>
          <w:tcPr>
            <w:tcW w:w="2078" w:type="dxa"/>
            <w:shd w:val="clear" w:color="auto" w:fill="F7FBFF"/>
            <w:vAlign w:val="center"/>
          </w:tcPr>
          <w:p w14:paraId="7D971A65" w14:textId="77777777" w:rsidR="00FE1DF7" w:rsidRDefault="001946CA">
            <w:r>
              <w:rPr>
                <w:sz w:val="17"/>
              </w:rPr>
              <w:t>Open /tours?search=Dhaka and verify Location field value is Dhaka.</w:t>
            </w:r>
          </w:p>
        </w:tc>
        <w:tc>
          <w:tcPr>
            <w:tcW w:w="2078" w:type="dxa"/>
            <w:shd w:val="clear" w:color="auto" w:fill="F7FBFF"/>
            <w:vAlign w:val="center"/>
          </w:tcPr>
          <w:p w14:paraId="28DC9126" w14:textId="77777777" w:rsidR="00FE1DF7" w:rsidRDefault="001946CA">
            <w:r>
              <w:rPr>
                <w:sz w:val="17"/>
              </w:rPr>
              <w:t>Search query hydrates listing filter state.</w:t>
            </w:r>
          </w:p>
        </w:tc>
        <w:tc>
          <w:tcPr>
            <w:tcW w:w="2078" w:type="dxa"/>
            <w:shd w:val="clear" w:color="auto" w:fill="F7FBFF"/>
            <w:vAlign w:val="center"/>
          </w:tcPr>
          <w:p w14:paraId="30B92D68" w14:textId="77777777" w:rsidR="00FE1DF7" w:rsidRDefault="001946CA">
            <w:r>
              <w:rPr>
                <w:sz w:val="17"/>
              </w:rPr>
              <w:t xml:space="preserve">Location </w:t>
            </w:r>
            <w:r>
              <w:rPr>
                <w:sz w:val="17"/>
              </w:rPr>
              <w:t>input value is asserted as Dhaka.</w:t>
            </w:r>
          </w:p>
        </w:tc>
        <w:tc>
          <w:tcPr>
            <w:tcW w:w="2078" w:type="dxa"/>
            <w:shd w:val="clear" w:color="auto" w:fill="F7FBFF"/>
            <w:vAlign w:val="center"/>
          </w:tcPr>
          <w:p w14:paraId="4B0FB703" w14:textId="77777777" w:rsidR="00FE1DF7" w:rsidRDefault="001946CA">
            <w:r>
              <w:rPr>
                <w:sz w:val="17"/>
              </w:rPr>
              <w:t>Pass</w:t>
            </w:r>
          </w:p>
        </w:tc>
        <w:tc>
          <w:tcPr>
            <w:tcW w:w="2078" w:type="dxa"/>
            <w:shd w:val="clear" w:color="auto" w:fill="F7FBFF"/>
            <w:vAlign w:val="center"/>
          </w:tcPr>
          <w:p w14:paraId="34ECCBD3" w14:textId="77777777" w:rsidR="00FE1DF7" w:rsidRDefault="001946CA">
            <w:r>
              <w:rPr>
                <w:sz w:val="17"/>
              </w:rPr>
              <w:t>Medium</w:t>
            </w:r>
          </w:p>
        </w:tc>
      </w:tr>
      <w:tr w:rsidR="00FE1DF7" w14:paraId="67E58CC3" w14:textId="77777777">
        <w:trPr>
          <w:jc w:val="center"/>
        </w:trPr>
        <w:tc>
          <w:tcPr>
            <w:tcW w:w="2078" w:type="dxa"/>
            <w:vAlign w:val="center"/>
          </w:tcPr>
          <w:p w14:paraId="6A37BF0E" w14:textId="77777777" w:rsidR="00FE1DF7" w:rsidRDefault="001946CA">
            <w:r>
              <w:rPr>
                <w:sz w:val="17"/>
              </w:rPr>
              <w:t>TOUR-0146</w:t>
            </w:r>
          </w:p>
        </w:tc>
        <w:tc>
          <w:tcPr>
            <w:tcW w:w="2078" w:type="dxa"/>
            <w:vAlign w:val="center"/>
          </w:tcPr>
          <w:p w14:paraId="77A95DDD" w14:textId="77777777" w:rsidR="00FE1DF7" w:rsidRDefault="001946CA">
            <w:r>
              <w:rPr>
                <w:sz w:val="17"/>
              </w:rPr>
              <w:t>Tour Listing / Home Search Redirect</w:t>
            </w:r>
          </w:p>
        </w:tc>
        <w:tc>
          <w:tcPr>
            <w:tcW w:w="2078" w:type="dxa"/>
            <w:vAlign w:val="center"/>
          </w:tcPr>
          <w:p w14:paraId="3782E910" w14:textId="77777777" w:rsidR="00FE1DF7" w:rsidRDefault="001946CA">
            <w:r>
              <w:rPr>
                <w:sz w:val="17"/>
              </w:rPr>
              <w:t>Open home page, fill Destination with Dhaka, click Search, verify navigation to /tours?.</w:t>
            </w:r>
          </w:p>
        </w:tc>
        <w:tc>
          <w:tcPr>
            <w:tcW w:w="2078" w:type="dxa"/>
            <w:vAlign w:val="center"/>
          </w:tcPr>
          <w:p w14:paraId="3433D55E" w14:textId="77777777" w:rsidR="00FE1DF7" w:rsidRDefault="001946CA">
            <w:r>
              <w:rPr>
                <w:sz w:val="17"/>
              </w:rPr>
              <w:t>Home search redirects user to filtered tours page.</w:t>
            </w:r>
          </w:p>
        </w:tc>
        <w:tc>
          <w:tcPr>
            <w:tcW w:w="2078" w:type="dxa"/>
            <w:vAlign w:val="center"/>
          </w:tcPr>
          <w:p w14:paraId="438D46B9" w14:textId="77777777" w:rsidR="00FE1DF7" w:rsidRDefault="001946CA">
            <w:r>
              <w:rPr>
                <w:sz w:val="17"/>
              </w:rPr>
              <w:t xml:space="preserve">URL is asserted to </w:t>
            </w:r>
            <w:r>
              <w:rPr>
                <w:sz w:val="17"/>
              </w:rPr>
              <w:t>match /tours?.</w:t>
            </w:r>
          </w:p>
        </w:tc>
        <w:tc>
          <w:tcPr>
            <w:tcW w:w="2078" w:type="dxa"/>
            <w:vAlign w:val="center"/>
          </w:tcPr>
          <w:p w14:paraId="1DDEFD4D" w14:textId="77777777" w:rsidR="00FE1DF7" w:rsidRDefault="001946CA">
            <w:r>
              <w:rPr>
                <w:sz w:val="17"/>
              </w:rPr>
              <w:t>Pass</w:t>
            </w:r>
          </w:p>
        </w:tc>
        <w:tc>
          <w:tcPr>
            <w:tcW w:w="2078" w:type="dxa"/>
            <w:vAlign w:val="center"/>
          </w:tcPr>
          <w:p w14:paraId="0EA84180" w14:textId="77777777" w:rsidR="00FE1DF7" w:rsidRDefault="001946CA">
            <w:r>
              <w:rPr>
                <w:sz w:val="17"/>
              </w:rPr>
              <w:t>High</w:t>
            </w:r>
          </w:p>
        </w:tc>
      </w:tr>
      <w:tr w:rsidR="00FE1DF7" w14:paraId="1E97FD6F" w14:textId="77777777">
        <w:trPr>
          <w:jc w:val="center"/>
        </w:trPr>
        <w:tc>
          <w:tcPr>
            <w:tcW w:w="2078" w:type="dxa"/>
            <w:shd w:val="clear" w:color="auto" w:fill="F7FBFF"/>
            <w:vAlign w:val="center"/>
          </w:tcPr>
          <w:p w14:paraId="6C55F6B2" w14:textId="77777777" w:rsidR="00FE1DF7" w:rsidRDefault="001946CA">
            <w:r>
              <w:rPr>
                <w:sz w:val="17"/>
              </w:rPr>
              <w:t>TOUR-0147</w:t>
            </w:r>
          </w:p>
        </w:tc>
        <w:tc>
          <w:tcPr>
            <w:tcW w:w="2078" w:type="dxa"/>
            <w:shd w:val="clear" w:color="auto" w:fill="F7FBFF"/>
            <w:vAlign w:val="center"/>
          </w:tcPr>
          <w:p w14:paraId="38E5ED0C" w14:textId="77777777" w:rsidR="00FE1DF7" w:rsidRDefault="001946CA">
            <w:r>
              <w:rPr>
                <w:sz w:val="17"/>
              </w:rPr>
              <w:t>Tour Listing / Filter Apply Action</w:t>
            </w:r>
          </w:p>
        </w:tc>
        <w:tc>
          <w:tcPr>
            <w:tcW w:w="2078" w:type="dxa"/>
            <w:shd w:val="clear" w:color="auto" w:fill="F7FBFF"/>
            <w:vAlign w:val="center"/>
          </w:tcPr>
          <w:p w14:paraId="67C3ABDD"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58A53A90" w14:textId="77777777" w:rsidR="00FE1DF7" w:rsidRDefault="001946CA">
            <w:r>
              <w:rPr>
                <w:sz w:val="17"/>
              </w:rPr>
              <w:t>Filter action executes on listing route.</w:t>
            </w:r>
          </w:p>
        </w:tc>
        <w:tc>
          <w:tcPr>
            <w:tcW w:w="2078" w:type="dxa"/>
            <w:shd w:val="clear" w:color="auto" w:fill="F7FBFF"/>
            <w:vAlign w:val="center"/>
          </w:tcPr>
          <w:p w14:paraId="55C49B20" w14:textId="77777777" w:rsidR="00FE1DF7" w:rsidRDefault="001946CA">
            <w:r>
              <w:rPr>
                <w:sz w:val="17"/>
              </w:rPr>
              <w:t>URL is asserted to match /tours.</w:t>
            </w:r>
          </w:p>
        </w:tc>
        <w:tc>
          <w:tcPr>
            <w:tcW w:w="2078" w:type="dxa"/>
            <w:shd w:val="clear" w:color="auto" w:fill="F7FBFF"/>
            <w:vAlign w:val="center"/>
          </w:tcPr>
          <w:p w14:paraId="727FFB48" w14:textId="77777777" w:rsidR="00FE1DF7" w:rsidRDefault="001946CA">
            <w:r>
              <w:rPr>
                <w:sz w:val="17"/>
              </w:rPr>
              <w:t>Pass</w:t>
            </w:r>
          </w:p>
        </w:tc>
        <w:tc>
          <w:tcPr>
            <w:tcW w:w="2078" w:type="dxa"/>
            <w:shd w:val="clear" w:color="auto" w:fill="F7FBFF"/>
            <w:vAlign w:val="center"/>
          </w:tcPr>
          <w:p w14:paraId="32D7DF23" w14:textId="77777777" w:rsidR="00FE1DF7" w:rsidRDefault="001946CA">
            <w:r>
              <w:rPr>
                <w:sz w:val="17"/>
              </w:rPr>
              <w:t>Medium</w:t>
            </w:r>
          </w:p>
        </w:tc>
      </w:tr>
      <w:tr w:rsidR="00FE1DF7" w14:paraId="7906A80A" w14:textId="77777777">
        <w:trPr>
          <w:jc w:val="center"/>
        </w:trPr>
        <w:tc>
          <w:tcPr>
            <w:tcW w:w="2078" w:type="dxa"/>
            <w:vAlign w:val="center"/>
          </w:tcPr>
          <w:p w14:paraId="47E25C3F" w14:textId="77777777" w:rsidR="00FE1DF7" w:rsidRDefault="001946CA">
            <w:r>
              <w:rPr>
                <w:sz w:val="17"/>
              </w:rPr>
              <w:t>TOUR-0148</w:t>
            </w:r>
          </w:p>
        </w:tc>
        <w:tc>
          <w:tcPr>
            <w:tcW w:w="2078" w:type="dxa"/>
            <w:vAlign w:val="center"/>
          </w:tcPr>
          <w:p w14:paraId="51F9BD52" w14:textId="77777777" w:rsidR="00FE1DF7" w:rsidRDefault="001946CA">
            <w:r>
              <w:rPr>
                <w:sz w:val="17"/>
              </w:rPr>
              <w:t>Tour Listing / Category Link</w:t>
            </w:r>
          </w:p>
        </w:tc>
        <w:tc>
          <w:tcPr>
            <w:tcW w:w="2078" w:type="dxa"/>
            <w:vAlign w:val="center"/>
          </w:tcPr>
          <w:p w14:paraId="74E0C3DC" w14:textId="77777777" w:rsidR="00FE1DF7" w:rsidRDefault="001946CA">
            <w:r>
              <w:rPr>
                <w:sz w:val="17"/>
              </w:rPr>
              <w:t>Open home page and verify Adventure category link is visible.</w:t>
            </w:r>
          </w:p>
        </w:tc>
        <w:tc>
          <w:tcPr>
            <w:tcW w:w="2078" w:type="dxa"/>
            <w:vAlign w:val="center"/>
          </w:tcPr>
          <w:p w14:paraId="6DC6BD4A" w14:textId="77777777" w:rsidR="00FE1DF7" w:rsidRDefault="001946CA">
            <w:r>
              <w:rPr>
                <w:sz w:val="17"/>
              </w:rPr>
              <w:t>Category navigation exposes Adventure link.</w:t>
            </w:r>
          </w:p>
        </w:tc>
        <w:tc>
          <w:tcPr>
            <w:tcW w:w="2078" w:type="dxa"/>
            <w:vAlign w:val="center"/>
          </w:tcPr>
          <w:p w14:paraId="7C58AF26" w14:textId="77777777" w:rsidR="00FE1DF7" w:rsidRDefault="001946CA">
            <w:r>
              <w:rPr>
                <w:sz w:val="17"/>
              </w:rPr>
              <w:t>Link containing category=Adventure is asserted visible.</w:t>
            </w:r>
          </w:p>
        </w:tc>
        <w:tc>
          <w:tcPr>
            <w:tcW w:w="2078" w:type="dxa"/>
            <w:vAlign w:val="center"/>
          </w:tcPr>
          <w:p w14:paraId="71443AF7" w14:textId="77777777" w:rsidR="00FE1DF7" w:rsidRDefault="001946CA">
            <w:r>
              <w:rPr>
                <w:sz w:val="17"/>
              </w:rPr>
              <w:t>Pass</w:t>
            </w:r>
          </w:p>
        </w:tc>
        <w:tc>
          <w:tcPr>
            <w:tcW w:w="2078" w:type="dxa"/>
            <w:vAlign w:val="center"/>
          </w:tcPr>
          <w:p w14:paraId="619700CD" w14:textId="77777777" w:rsidR="00FE1DF7" w:rsidRDefault="001946CA">
            <w:r>
              <w:rPr>
                <w:sz w:val="17"/>
              </w:rPr>
              <w:t>Low</w:t>
            </w:r>
          </w:p>
        </w:tc>
      </w:tr>
      <w:tr w:rsidR="00FE1DF7" w14:paraId="3DACB11A" w14:textId="77777777">
        <w:trPr>
          <w:jc w:val="center"/>
        </w:trPr>
        <w:tc>
          <w:tcPr>
            <w:tcW w:w="2078" w:type="dxa"/>
            <w:shd w:val="clear" w:color="auto" w:fill="F7FBFF"/>
            <w:vAlign w:val="center"/>
          </w:tcPr>
          <w:p w14:paraId="0F69733C" w14:textId="77777777" w:rsidR="00FE1DF7" w:rsidRDefault="001946CA">
            <w:r>
              <w:rPr>
                <w:sz w:val="17"/>
              </w:rPr>
              <w:t>TOUR-0149</w:t>
            </w:r>
          </w:p>
        </w:tc>
        <w:tc>
          <w:tcPr>
            <w:tcW w:w="2078" w:type="dxa"/>
            <w:shd w:val="clear" w:color="auto" w:fill="F7FBFF"/>
            <w:vAlign w:val="center"/>
          </w:tcPr>
          <w:p w14:paraId="5B7671FA" w14:textId="77777777" w:rsidR="00FE1DF7" w:rsidRDefault="001946CA">
            <w:r>
              <w:rPr>
                <w:sz w:val="17"/>
              </w:rPr>
              <w:t>Tour Listing / Category Link</w:t>
            </w:r>
          </w:p>
        </w:tc>
        <w:tc>
          <w:tcPr>
            <w:tcW w:w="2078" w:type="dxa"/>
            <w:shd w:val="clear" w:color="auto" w:fill="F7FBFF"/>
            <w:vAlign w:val="center"/>
          </w:tcPr>
          <w:p w14:paraId="69FF71F6" w14:textId="77777777" w:rsidR="00FE1DF7" w:rsidRDefault="001946CA">
            <w:r>
              <w:rPr>
                <w:sz w:val="17"/>
              </w:rPr>
              <w:t>Open home page and verify Culture category link is visible.</w:t>
            </w:r>
          </w:p>
        </w:tc>
        <w:tc>
          <w:tcPr>
            <w:tcW w:w="2078" w:type="dxa"/>
            <w:shd w:val="clear" w:color="auto" w:fill="F7FBFF"/>
            <w:vAlign w:val="center"/>
          </w:tcPr>
          <w:p w14:paraId="07C3EB06" w14:textId="77777777" w:rsidR="00FE1DF7" w:rsidRDefault="001946CA">
            <w:r>
              <w:rPr>
                <w:sz w:val="17"/>
              </w:rPr>
              <w:t>Category navigation exposes Culture link.</w:t>
            </w:r>
          </w:p>
        </w:tc>
        <w:tc>
          <w:tcPr>
            <w:tcW w:w="2078" w:type="dxa"/>
            <w:shd w:val="clear" w:color="auto" w:fill="F7FBFF"/>
            <w:vAlign w:val="center"/>
          </w:tcPr>
          <w:p w14:paraId="021BF3F0" w14:textId="77777777" w:rsidR="00FE1DF7" w:rsidRDefault="001946CA">
            <w:r>
              <w:rPr>
                <w:sz w:val="17"/>
              </w:rPr>
              <w:t>Link containing category=Culture is asserted visible.</w:t>
            </w:r>
          </w:p>
        </w:tc>
        <w:tc>
          <w:tcPr>
            <w:tcW w:w="2078" w:type="dxa"/>
            <w:shd w:val="clear" w:color="auto" w:fill="F7FBFF"/>
            <w:vAlign w:val="center"/>
          </w:tcPr>
          <w:p w14:paraId="0569FEDB" w14:textId="77777777" w:rsidR="00FE1DF7" w:rsidRDefault="001946CA">
            <w:r>
              <w:rPr>
                <w:sz w:val="17"/>
              </w:rPr>
              <w:t>Pass</w:t>
            </w:r>
          </w:p>
        </w:tc>
        <w:tc>
          <w:tcPr>
            <w:tcW w:w="2078" w:type="dxa"/>
            <w:shd w:val="clear" w:color="auto" w:fill="F7FBFF"/>
            <w:vAlign w:val="center"/>
          </w:tcPr>
          <w:p w14:paraId="4E62C1AC" w14:textId="77777777" w:rsidR="00FE1DF7" w:rsidRDefault="001946CA">
            <w:r>
              <w:rPr>
                <w:sz w:val="17"/>
              </w:rPr>
              <w:t>Low</w:t>
            </w:r>
          </w:p>
        </w:tc>
      </w:tr>
      <w:tr w:rsidR="00FE1DF7" w14:paraId="43EF0F02" w14:textId="77777777">
        <w:trPr>
          <w:jc w:val="center"/>
        </w:trPr>
        <w:tc>
          <w:tcPr>
            <w:tcW w:w="2078" w:type="dxa"/>
            <w:vAlign w:val="center"/>
          </w:tcPr>
          <w:p w14:paraId="251303E5" w14:textId="77777777" w:rsidR="00FE1DF7" w:rsidRDefault="001946CA">
            <w:r>
              <w:rPr>
                <w:sz w:val="17"/>
              </w:rPr>
              <w:t>TOUR-0150</w:t>
            </w:r>
          </w:p>
        </w:tc>
        <w:tc>
          <w:tcPr>
            <w:tcW w:w="2078" w:type="dxa"/>
            <w:vAlign w:val="center"/>
          </w:tcPr>
          <w:p w14:paraId="65892CAD" w14:textId="77777777" w:rsidR="00FE1DF7" w:rsidRDefault="001946CA">
            <w:r>
              <w:rPr>
                <w:sz w:val="17"/>
              </w:rPr>
              <w:t>Tour Listing / Filter CTA</w:t>
            </w:r>
          </w:p>
        </w:tc>
        <w:tc>
          <w:tcPr>
            <w:tcW w:w="2078" w:type="dxa"/>
            <w:vAlign w:val="center"/>
          </w:tcPr>
          <w:p w14:paraId="5A83C36F" w14:textId="77777777" w:rsidR="00FE1DF7" w:rsidRDefault="001946CA">
            <w:r>
              <w:rPr>
                <w:sz w:val="17"/>
              </w:rPr>
              <w:t xml:space="preserve">Open /tours and verify Apply Filters button is </w:t>
            </w:r>
            <w:r>
              <w:rPr>
                <w:sz w:val="17"/>
              </w:rPr>
              <w:t>visible.</w:t>
            </w:r>
          </w:p>
        </w:tc>
        <w:tc>
          <w:tcPr>
            <w:tcW w:w="2078" w:type="dxa"/>
            <w:vAlign w:val="center"/>
          </w:tcPr>
          <w:p w14:paraId="0BED6A52" w14:textId="77777777" w:rsidR="00FE1DF7" w:rsidRDefault="001946CA">
            <w:r>
              <w:rPr>
                <w:sz w:val="17"/>
              </w:rPr>
              <w:t>Filter submit button is visible.</w:t>
            </w:r>
          </w:p>
        </w:tc>
        <w:tc>
          <w:tcPr>
            <w:tcW w:w="2078" w:type="dxa"/>
            <w:vAlign w:val="center"/>
          </w:tcPr>
          <w:p w14:paraId="2E147BF8" w14:textId="77777777" w:rsidR="00FE1DF7" w:rsidRDefault="001946CA">
            <w:r>
              <w:rPr>
                <w:sz w:val="17"/>
              </w:rPr>
              <w:t>Apply Filters button is asserted visible.</w:t>
            </w:r>
          </w:p>
        </w:tc>
        <w:tc>
          <w:tcPr>
            <w:tcW w:w="2078" w:type="dxa"/>
            <w:vAlign w:val="center"/>
          </w:tcPr>
          <w:p w14:paraId="62E4AB10" w14:textId="77777777" w:rsidR="00FE1DF7" w:rsidRDefault="001946CA">
            <w:r>
              <w:rPr>
                <w:sz w:val="17"/>
              </w:rPr>
              <w:t>Pass</w:t>
            </w:r>
          </w:p>
        </w:tc>
        <w:tc>
          <w:tcPr>
            <w:tcW w:w="2078" w:type="dxa"/>
            <w:vAlign w:val="center"/>
          </w:tcPr>
          <w:p w14:paraId="79837A12" w14:textId="77777777" w:rsidR="00FE1DF7" w:rsidRDefault="001946CA">
            <w:r>
              <w:rPr>
                <w:sz w:val="17"/>
              </w:rPr>
              <w:t>Low</w:t>
            </w:r>
          </w:p>
        </w:tc>
      </w:tr>
      <w:tr w:rsidR="00FE1DF7" w14:paraId="0527C9F7" w14:textId="77777777">
        <w:trPr>
          <w:jc w:val="center"/>
        </w:trPr>
        <w:tc>
          <w:tcPr>
            <w:tcW w:w="2078" w:type="dxa"/>
            <w:shd w:val="clear" w:color="auto" w:fill="F7FBFF"/>
            <w:vAlign w:val="center"/>
          </w:tcPr>
          <w:p w14:paraId="451F8CFA" w14:textId="77777777" w:rsidR="00FE1DF7" w:rsidRDefault="001946CA">
            <w:r>
              <w:rPr>
                <w:sz w:val="17"/>
              </w:rPr>
              <w:t>TOUR-0151</w:t>
            </w:r>
          </w:p>
        </w:tc>
        <w:tc>
          <w:tcPr>
            <w:tcW w:w="2078" w:type="dxa"/>
            <w:shd w:val="clear" w:color="auto" w:fill="F7FBFF"/>
            <w:vAlign w:val="center"/>
          </w:tcPr>
          <w:p w14:paraId="66703713" w14:textId="77777777" w:rsidR="00FE1DF7" w:rsidRDefault="001946CA">
            <w:r>
              <w:rPr>
                <w:sz w:val="17"/>
              </w:rPr>
              <w:t>Tour Listing / Hero Heading</w:t>
            </w:r>
          </w:p>
        </w:tc>
        <w:tc>
          <w:tcPr>
            <w:tcW w:w="2078" w:type="dxa"/>
            <w:shd w:val="clear" w:color="auto" w:fill="F7FBFF"/>
            <w:vAlign w:val="center"/>
          </w:tcPr>
          <w:p w14:paraId="79FDAF16" w14:textId="77777777" w:rsidR="00FE1DF7" w:rsidRDefault="001946CA">
            <w:r>
              <w:rPr>
                <w:sz w:val="17"/>
              </w:rPr>
              <w:t>Open /tours and verify Discover premium tours guided by locals heading.</w:t>
            </w:r>
          </w:p>
        </w:tc>
        <w:tc>
          <w:tcPr>
            <w:tcW w:w="2078" w:type="dxa"/>
            <w:shd w:val="clear" w:color="auto" w:fill="F7FBFF"/>
            <w:vAlign w:val="center"/>
          </w:tcPr>
          <w:p w14:paraId="1432E15F" w14:textId="77777777" w:rsidR="00FE1DF7" w:rsidRDefault="001946CA">
            <w:r>
              <w:rPr>
                <w:sz w:val="17"/>
              </w:rPr>
              <w:t>Listing hero heading is visible.</w:t>
            </w:r>
          </w:p>
        </w:tc>
        <w:tc>
          <w:tcPr>
            <w:tcW w:w="2078" w:type="dxa"/>
            <w:shd w:val="clear" w:color="auto" w:fill="F7FBFF"/>
            <w:vAlign w:val="center"/>
          </w:tcPr>
          <w:p w14:paraId="7EFCAF15" w14:textId="77777777" w:rsidR="00FE1DF7" w:rsidRDefault="001946CA">
            <w:r>
              <w:rPr>
                <w:sz w:val="17"/>
              </w:rPr>
              <w:t>Discover premium to</w:t>
            </w:r>
            <w:r>
              <w:rPr>
                <w:sz w:val="17"/>
              </w:rPr>
              <w:t>urs guided by locals heading is asserted visible.</w:t>
            </w:r>
          </w:p>
        </w:tc>
        <w:tc>
          <w:tcPr>
            <w:tcW w:w="2078" w:type="dxa"/>
            <w:shd w:val="clear" w:color="auto" w:fill="F7FBFF"/>
            <w:vAlign w:val="center"/>
          </w:tcPr>
          <w:p w14:paraId="3ED5B3F6" w14:textId="77777777" w:rsidR="00FE1DF7" w:rsidRDefault="001946CA">
            <w:r>
              <w:rPr>
                <w:sz w:val="17"/>
              </w:rPr>
              <w:t>Pass</w:t>
            </w:r>
          </w:p>
        </w:tc>
        <w:tc>
          <w:tcPr>
            <w:tcW w:w="2078" w:type="dxa"/>
            <w:shd w:val="clear" w:color="auto" w:fill="F7FBFF"/>
            <w:vAlign w:val="center"/>
          </w:tcPr>
          <w:p w14:paraId="2765BD9C" w14:textId="77777777" w:rsidR="00FE1DF7" w:rsidRDefault="001946CA">
            <w:r>
              <w:rPr>
                <w:sz w:val="17"/>
              </w:rPr>
              <w:t>Low</w:t>
            </w:r>
          </w:p>
        </w:tc>
      </w:tr>
      <w:tr w:rsidR="00FE1DF7" w14:paraId="55E448C0" w14:textId="77777777">
        <w:trPr>
          <w:jc w:val="center"/>
        </w:trPr>
        <w:tc>
          <w:tcPr>
            <w:tcW w:w="2078" w:type="dxa"/>
            <w:vAlign w:val="center"/>
          </w:tcPr>
          <w:p w14:paraId="627BB65C" w14:textId="77777777" w:rsidR="00FE1DF7" w:rsidRDefault="001946CA">
            <w:r>
              <w:rPr>
                <w:sz w:val="17"/>
              </w:rPr>
              <w:t>TOUR-0152</w:t>
            </w:r>
          </w:p>
        </w:tc>
        <w:tc>
          <w:tcPr>
            <w:tcW w:w="2078" w:type="dxa"/>
            <w:vAlign w:val="center"/>
          </w:tcPr>
          <w:p w14:paraId="3F0FD903" w14:textId="77777777" w:rsidR="00FE1DF7" w:rsidRDefault="001946CA">
            <w:r>
              <w:rPr>
                <w:sz w:val="17"/>
              </w:rPr>
              <w:t>Tour Listing / Section Heading</w:t>
            </w:r>
          </w:p>
        </w:tc>
        <w:tc>
          <w:tcPr>
            <w:tcW w:w="2078" w:type="dxa"/>
            <w:vAlign w:val="center"/>
          </w:tcPr>
          <w:p w14:paraId="5E053004" w14:textId="77777777" w:rsidR="00FE1DF7" w:rsidRDefault="001946CA">
            <w:r>
              <w:rPr>
                <w:sz w:val="17"/>
              </w:rPr>
              <w:t>Open /tours and verify Available tours heading.</w:t>
            </w:r>
          </w:p>
        </w:tc>
        <w:tc>
          <w:tcPr>
            <w:tcW w:w="2078" w:type="dxa"/>
            <w:vAlign w:val="center"/>
          </w:tcPr>
          <w:p w14:paraId="080FE0D3" w14:textId="77777777" w:rsidR="00FE1DF7" w:rsidRDefault="001946CA">
            <w:r>
              <w:rPr>
                <w:sz w:val="17"/>
              </w:rPr>
              <w:t>Available tours section heading is visible.</w:t>
            </w:r>
          </w:p>
        </w:tc>
        <w:tc>
          <w:tcPr>
            <w:tcW w:w="2078" w:type="dxa"/>
            <w:vAlign w:val="center"/>
          </w:tcPr>
          <w:p w14:paraId="6430AA2F" w14:textId="77777777" w:rsidR="00FE1DF7" w:rsidRDefault="001946CA">
            <w:r>
              <w:rPr>
                <w:sz w:val="17"/>
              </w:rPr>
              <w:t>Available tours heading is asserted visible.</w:t>
            </w:r>
          </w:p>
        </w:tc>
        <w:tc>
          <w:tcPr>
            <w:tcW w:w="2078" w:type="dxa"/>
            <w:vAlign w:val="center"/>
          </w:tcPr>
          <w:p w14:paraId="39FDBB5F" w14:textId="77777777" w:rsidR="00FE1DF7" w:rsidRDefault="001946CA">
            <w:r>
              <w:rPr>
                <w:sz w:val="17"/>
              </w:rPr>
              <w:t>Pass</w:t>
            </w:r>
          </w:p>
        </w:tc>
        <w:tc>
          <w:tcPr>
            <w:tcW w:w="2078" w:type="dxa"/>
            <w:vAlign w:val="center"/>
          </w:tcPr>
          <w:p w14:paraId="5609ED5F" w14:textId="77777777" w:rsidR="00FE1DF7" w:rsidRDefault="001946CA">
            <w:r>
              <w:rPr>
                <w:sz w:val="17"/>
              </w:rPr>
              <w:t>Low</w:t>
            </w:r>
          </w:p>
        </w:tc>
      </w:tr>
      <w:tr w:rsidR="00FE1DF7" w14:paraId="19CEC97E" w14:textId="77777777">
        <w:trPr>
          <w:jc w:val="center"/>
        </w:trPr>
        <w:tc>
          <w:tcPr>
            <w:tcW w:w="2078" w:type="dxa"/>
            <w:shd w:val="clear" w:color="auto" w:fill="F7FBFF"/>
            <w:vAlign w:val="center"/>
          </w:tcPr>
          <w:p w14:paraId="31C7D587" w14:textId="77777777" w:rsidR="00FE1DF7" w:rsidRDefault="001946CA">
            <w:r>
              <w:rPr>
                <w:sz w:val="17"/>
              </w:rPr>
              <w:t>TOUR-0153</w:t>
            </w:r>
          </w:p>
        </w:tc>
        <w:tc>
          <w:tcPr>
            <w:tcW w:w="2078" w:type="dxa"/>
            <w:shd w:val="clear" w:color="auto" w:fill="F7FBFF"/>
            <w:vAlign w:val="center"/>
          </w:tcPr>
          <w:p w14:paraId="5A576579" w14:textId="77777777" w:rsidR="00FE1DF7" w:rsidRDefault="001946CA">
            <w:r>
              <w:rPr>
                <w:sz w:val="17"/>
              </w:rPr>
              <w:t>Tour Listing / Filter Inputs</w:t>
            </w:r>
          </w:p>
        </w:tc>
        <w:tc>
          <w:tcPr>
            <w:tcW w:w="2078" w:type="dxa"/>
            <w:shd w:val="clear" w:color="auto" w:fill="F7FBFF"/>
            <w:vAlign w:val="center"/>
          </w:tcPr>
          <w:p w14:paraId="65DCAD18" w14:textId="77777777" w:rsidR="00FE1DF7" w:rsidRDefault="001946CA">
            <w:r>
              <w:rPr>
                <w:sz w:val="17"/>
              </w:rPr>
              <w:t>Open /tours and verify Location, Language, and Max Price fields are visible.</w:t>
            </w:r>
          </w:p>
        </w:tc>
        <w:tc>
          <w:tcPr>
            <w:tcW w:w="2078" w:type="dxa"/>
            <w:shd w:val="clear" w:color="auto" w:fill="F7FBFF"/>
            <w:vAlign w:val="center"/>
          </w:tcPr>
          <w:p w14:paraId="5DE95F43" w14:textId="77777777" w:rsidR="00FE1DF7" w:rsidRDefault="001946CA">
            <w:r>
              <w:rPr>
                <w:sz w:val="17"/>
              </w:rPr>
              <w:t>Primary filter fields are rendered.</w:t>
            </w:r>
          </w:p>
        </w:tc>
        <w:tc>
          <w:tcPr>
            <w:tcW w:w="2078" w:type="dxa"/>
            <w:shd w:val="clear" w:color="auto" w:fill="F7FBFF"/>
            <w:vAlign w:val="center"/>
          </w:tcPr>
          <w:p w14:paraId="5CF87C9B" w14:textId="77777777" w:rsidR="00FE1DF7" w:rsidRDefault="001946CA">
            <w:r>
              <w:rPr>
                <w:sz w:val="17"/>
              </w:rPr>
              <w:t>Location, Language, and Max Price inputs are asserted visible.</w:t>
            </w:r>
          </w:p>
        </w:tc>
        <w:tc>
          <w:tcPr>
            <w:tcW w:w="2078" w:type="dxa"/>
            <w:shd w:val="clear" w:color="auto" w:fill="F7FBFF"/>
            <w:vAlign w:val="center"/>
          </w:tcPr>
          <w:p w14:paraId="43D13C65" w14:textId="77777777" w:rsidR="00FE1DF7" w:rsidRDefault="001946CA">
            <w:r>
              <w:rPr>
                <w:sz w:val="17"/>
              </w:rPr>
              <w:t>Pass</w:t>
            </w:r>
          </w:p>
        </w:tc>
        <w:tc>
          <w:tcPr>
            <w:tcW w:w="2078" w:type="dxa"/>
            <w:shd w:val="clear" w:color="auto" w:fill="F7FBFF"/>
            <w:vAlign w:val="center"/>
          </w:tcPr>
          <w:p w14:paraId="4D06D2B8" w14:textId="77777777" w:rsidR="00FE1DF7" w:rsidRDefault="001946CA">
            <w:r>
              <w:rPr>
                <w:sz w:val="17"/>
              </w:rPr>
              <w:t>Medium</w:t>
            </w:r>
          </w:p>
        </w:tc>
      </w:tr>
      <w:tr w:rsidR="00FE1DF7" w14:paraId="186209A2" w14:textId="77777777">
        <w:trPr>
          <w:jc w:val="center"/>
        </w:trPr>
        <w:tc>
          <w:tcPr>
            <w:tcW w:w="2078" w:type="dxa"/>
            <w:vAlign w:val="center"/>
          </w:tcPr>
          <w:p w14:paraId="2D14A8C9" w14:textId="77777777" w:rsidR="00FE1DF7" w:rsidRDefault="001946CA">
            <w:r>
              <w:rPr>
                <w:sz w:val="17"/>
              </w:rPr>
              <w:lastRenderedPageBreak/>
              <w:t>TOUR-0154</w:t>
            </w:r>
          </w:p>
        </w:tc>
        <w:tc>
          <w:tcPr>
            <w:tcW w:w="2078" w:type="dxa"/>
            <w:vAlign w:val="center"/>
          </w:tcPr>
          <w:p w14:paraId="0C9C01D6" w14:textId="77777777" w:rsidR="00FE1DF7" w:rsidRDefault="001946CA">
            <w:r>
              <w:rPr>
                <w:sz w:val="17"/>
              </w:rPr>
              <w:t xml:space="preserve">Tour </w:t>
            </w:r>
            <w:r>
              <w:rPr>
                <w:sz w:val="17"/>
              </w:rPr>
              <w:t>Listing / Advanced Filters</w:t>
            </w:r>
          </w:p>
        </w:tc>
        <w:tc>
          <w:tcPr>
            <w:tcW w:w="2078" w:type="dxa"/>
            <w:vAlign w:val="center"/>
          </w:tcPr>
          <w:p w14:paraId="57FF27E9" w14:textId="77777777" w:rsidR="00FE1DF7" w:rsidRDefault="001946CA">
            <w:r>
              <w:rPr>
                <w:sz w:val="17"/>
              </w:rPr>
              <w:t>Open /tours and verify Available Date and Minimum Rating fields are visible.</w:t>
            </w:r>
          </w:p>
        </w:tc>
        <w:tc>
          <w:tcPr>
            <w:tcW w:w="2078" w:type="dxa"/>
            <w:vAlign w:val="center"/>
          </w:tcPr>
          <w:p w14:paraId="72AB062F" w14:textId="77777777" w:rsidR="00FE1DF7" w:rsidRDefault="001946CA">
            <w:r>
              <w:rPr>
                <w:sz w:val="17"/>
              </w:rPr>
              <w:t>Advanced filter fields are rendered.</w:t>
            </w:r>
          </w:p>
        </w:tc>
        <w:tc>
          <w:tcPr>
            <w:tcW w:w="2078" w:type="dxa"/>
            <w:vAlign w:val="center"/>
          </w:tcPr>
          <w:p w14:paraId="26193289" w14:textId="77777777" w:rsidR="00FE1DF7" w:rsidRDefault="001946CA">
            <w:r>
              <w:rPr>
                <w:sz w:val="17"/>
              </w:rPr>
              <w:t>Available Date and Minimum Rating inputs are asserted visible.</w:t>
            </w:r>
          </w:p>
        </w:tc>
        <w:tc>
          <w:tcPr>
            <w:tcW w:w="2078" w:type="dxa"/>
            <w:vAlign w:val="center"/>
          </w:tcPr>
          <w:p w14:paraId="2FB4762E" w14:textId="77777777" w:rsidR="00FE1DF7" w:rsidRDefault="001946CA">
            <w:r>
              <w:rPr>
                <w:sz w:val="17"/>
              </w:rPr>
              <w:t>Pass</w:t>
            </w:r>
          </w:p>
        </w:tc>
        <w:tc>
          <w:tcPr>
            <w:tcW w:w="2078" w:type="dxa"/>
            <w:vAlign w:val="center"/>
          </w:tcPr>
          <w:p w14:paraId="39269655" w14:textId="77777777" w:rsidR="00FE1DF7" w:rsidRDefault="001946CA">
            <w:r>
              <w:rPr>
                <w:sz w:val="17"/>
              </w:rPr>
              <w:t>Medium</w:t>
            </w:r>
          </w:p>
        </w:tc>
      </w:tr>
      <w:tr w:rsidR="00FE1DF7" w14:paraId="6B783210" w14:textId="77777777">
        <w:trPr>
          <w:jc w:val="center"/>
        </w:trPr>
        <w:tc>
          <w:tcPr>
            <w:tcW w:w="2078" w:type="dxa"/>
            <w:shd w:val="clear" w:color="auto" w:fill="F7FBFF"/>
            <w:vAlign w:val="center"/>
          </w:tcPr>
          <w:p w14:paraId="04183BA9" w14:textId="77777777" w:rsidR="00FE1DF7" w:rsidRDefault="001946CA">
            <w:r>
              <w:rPr>
                <w:sz w:val="17"/>
              </w:rPr>
              <w:t>TOUR-0155</w:t>
            </w:r>
          </w:p>
        </w:tc>
        <w:tc>
          <w:tcPr>
            <w:tcW w:w="2078" w:type="dxa"/>
            <w:shd w:val="clear" w:color="auto" w:fill="F7FBFF"/>
            <w:vAlign w:val="center"/>
          </w:tcPr>
          <w:p w14:paraId="30B57187" w14:textId="77777777" w:rsidR="00FE1DF7" w:rsidRDefault="001946CA">
            <w:r>
              <w:rPr>
                <w:sz w:val="17"/>
              </w:rPr>
              <w:t>Tour Listing / Query Hydratio</w:t>
            </w:r>
            <w:r>
              <w:rPr>
                <w:sz w:val="17"/>
              </w:rPr>
              <w:t>n</w:t>
            </w:r>
          </w:p>
        </w:tc>
        <w:tc>
          <w:tcPr>
            <w:tcW w:w="2078" w:type="dxa"/>
            <w:shd w:val="clear" w:color="auto" w:fill="F7FBFF"/>
            <w:vAlign w:val="center"/>
          </w:tcPr>
          <w:p w14:paraId="3BD1052F" w14:textId="77777777" w:rsidR="00FE1DF7" w:rsidRDefault="001946CA">
            <w:r>
              <w:rPr>
                <w:sz w:val="17"/>
              </w:rPr>
              <w:t>Open /tours?search=Dhaka and verify Location field value is Dhaka.</w:t>
            </w:r>
          </w:p>
        </w:tc>
        <w:tc>
          <w:tcPr>
            <w:tcW w:w="2078" w:type="dxa"/>
            <w:shd w:val="clear" w:color="auto" w:fill="F7FBFF"/>
            <w:vAlign w:val="center"/>
          </w:tcPr>
          <w:p w14:paraId="5CC0BE4E" w14:textId="77777777" w:rsidR="00FE1DF7" w:rsidRDefault="001946CA">
            <w:r>
              <w:rPr>
                <w:sz w:val="17"/>
              </w:rPr>
              <w:t>Search query hydrates listing filter state.</w:t>
            </w:r>
          </w:p>
        </w:tc>
        <w:tc>
          <w:tcPr>
            <w:tcW w:w="2078" w:type="dxa"/>
            <w:shd w:val="clear" w:color="auto" w:fill="F7FBFF"/>
            <w:vAlign w:val="center"/>
          </w:tcPr>
          <w:p w14:paraId="69519531" w14:textId="77777777" w:rsidR="00FE1DF7" w:rsidRDefault="001946CA">
            <w:r>
              <w:rPr>
                <w:sz w:val="17"/>
              </w:rPr>
              <w:t>Location input value is asserted as Dhaka.</w:t>
            </w:r>
          </w:p>
        </w:tc>
        <w:tc>
          <w:tcPr>
            <w:tcW w:w="2078" w:type="dxa"/>
            <w:shd w:val="clear" w:color="auto" w:fill="F7FBFF"/>
            <w:vAlign w:val="center"/>
          </w:tcPr>
          <w:p w14:paraId="79D5775A" w14:textId="77777777" w:rsidR="00FE1DF7" w:rsidRDefault="001946CA">
            <w:r>
              <w:rPr>
                <w:sz w:val="17"/>
              </w:rPr>
              <w:t>Pass</w:t>
            </w:r>
          </w:p>
        </w:tc>
        <w:tc>
          <w:tcPr>
            <w:tcW w:w="2078" w:type="dxa"/>
            <w:shd w:val="clear" w:color="auto" w:fill="F7FBFF"/>
            <w:vAlign w:val="center"/>
          </w:tcPr>
          <w:p w14:paraId="0D50AFE2" w14:textId="77777777" w:rsidR="00FE1DF7" w:rsidRDefault="001946CA">
            <w:r>
              <w:rPr>
                <w:sz w:val="17"/>
              </w:rPr>
              <w:t>Medium</w:t>
            </w:r>
          </w:p>
        </w:tc>
      </w:tr>
      <w:tr w:rsidR="00FE1DF7" w14:paraId="55126637" w14:textId="77777777">
        <w:trPr>
          <w:jc w:val="center"/>
        </w:trPr>
        <w:tc>
          <w:tcPr>
            <w:tcW w:w="2078" w:type="dxa"/>
            <w:vAlign w:val="center"/>
          </w:tcPr>
          <w:p w14:paraId="7D257C28" w14:textId="77777777" w:rsidR="00FE1DF7" w:rsidRDefault="001946CA">
            <w:r>
              <w:rPr>
                <w:sz w:val="17"/>
              </w:rPr>
              <w:t>TOUR-0156</w:t>
            </w:r>
          </w:p>
        </w:tc>
        <w:tc>
          <w:tcPr>
            <w:tcW w:w="2078" w:type="dxa"/>
            <w:vAlign w:val="center"/>
          </w:tcPr>
          <w:p w14:paraId="2218FD8C" w14:textId="77777777" w:rsidR="00FE1DF7" w:rsidRDefault="001946CA">
            <w:r>
              <w:rPr>
                <w:sz w:val="17"/>
              </w:rPr>
              <w:t>Tour Listing / Home Search Redirect</w:t>
            </w:r>
          </w:p>
        </w:tc>
        <w:tc>
          <w:tcPr>
            <w:tcW w:w="2078" w:type="dxa"/>
            <w:vAlign w:val="center"/>
          </w:tcPr>
          <w:p w14:paraId="33C3B6CE" w14:textId="77777777" w:rsidR="00FE1DF7" w:rsidRDefault="001946CA">
            <w:r>
              <w:rPr>
                <w:sz w:val="17"/>
              </w:rPr>
              <w:t xml:space="preserve">Open home page, fill </w:t>
            </w:r>
            <w:r>
              <w:rPr>
                <w:sz w:val="17"/>
              </w:rPr>
              <w:t>Destination with Dhaka, click Search, verify navigation to /tours?.</w:t>
            </w:r>
          </w:p>
        </w:tc>
        <w:tc>
          <w:tcPr>
            <w:tcW w:w="2078" w:type="dxa"/>
            <w:vAlign w:val="center"/>
          </w:tcPr>
          <w:p w14:paraId="7648D998" w14:textId="77777777" w:rsidR="00FE1DF7" w:rsidRDefault="001946CA">
            <w:r>
              <w:rPr>
                <w:sz w:val="17"/>
              </w:rPr>
              <w:t>Home search redirects user to filtered tours page.</w:t>
            </w:r>
          </w:p>
        </w:tc>
        <w:tc>
          <w:tcPr>
            <w:tcW w:w="2078" w:type="dxa"/>
            <w:vAlign w:val="center"/>
          </w:tcPr>
          <w:p w14:paraId="63D09779" w14:textId="77777777" w:rsidR="00FE1DF7" w:rsidRDefault="001946CA">
            <w:r>
              <w:rPr>
                <w:sz w:val="17"/>
              </w:rPr>
              <w:t>URL is asserted to match /tours?.</w:t>
            </w:r>
          </w:p>
        </w:tc>
        <w:tc>
          <w:tcPr>
            <w:tcW w:w="2078" w:type="dxa"/>
            <w:vAlign w:val="center"/>
          </w:tcPr>
          <w:p w14:paraId="544FF584" w14:textId="77777777" w:rsidR="00FE1DF7" w:rsidRDefault="001946CA">
            <w:r>
              <w:rPr>
                <w:sz w:val="17"/>
              </w:rPr>
              <w:t>Pass</w:t>
            </w:r>
          </w:p>
        </w:tc>
        <w:tc>
          <w:tcPr>
            <w:tcW w:w="2078" w:type="dxa"/>
            <w:vAlign w:val="center"/>
          </w:tcPr>
          <w:p w14:paraId="1A8AACC3" w14:textId="77777777" w:rsidR="00FE1DF7" w:rsidRDefault="001946CA">
            <w:r>
              <w:rPr>
                <w:sz w:val="17"/>
              </w:rPr>
              <w:t>High</w:t>
            </w:r>
          </w:p>
        </w:tc>
      </w:tr>
      <w:tr w:rsidR="00FE1DF7" w14:paraId="5FA29506" w14:textId="77777777">
        <w:trPr>
          <w:jc w:val="center"/>
        </w:trPr>
        <w:tc>
          <w:tcPr>
            <w:tcW w:w="2078" w:type="dxa"/>
            <w:shd w:val="clear" w:color="auto" w:fill="F7FBFF"/>
            <w:vAlign w:val="center"/>
          </w:tcPr>
          <w:p w14:paraId="3DE840B8" w14:textId="77777777" w:rsidR="00FE1DF7" w:rsidRDefault="001946CA">
            <w:r>
              <w:rPr>
                <w:sz w:val="17"/>
              </w:rPr>
              <w:t>TOUR-0157</w:t>
            </w:r>
          </w:p>
        </w:tc>
        <w:tc>
          <w:tcPr>
            <w:tcW w:w="2078" w:type="dxa"/>
            <w:shd w:val="clear" w:color="auto" w:fill="F7FBFF"/>
            <w:vAlign w:val="center"/>
          </w:tcPr>
          <w:p w14:paraId="1207AC89" w14:textId="77777777" w:rsidR="00FE1DF7" w:rsidRDefault="001946CA">
            <w:r>
              <w:rPr>
                <w:sz w:val="17"/>
              </w:rPr>
              <w:t>Tour Listing / Filter Apply Action</w:t>
            </w:r>
          </w:p>
        </w:tc>
        <w:tc>
          <w:tcPr>
            <w:tcW w:w="2078" w:type="dxa"/>
            <w:shd w:val="clear" w:color="auto" w:fill="F7FBFF"/>
            <w:vAlign w:val="center"/>
          </w:tcPr>
          <w:p w14:paraId="4B72C781" w14:textId="77777777" w:rsidR="00FE1DF7" w:rsidRDefault="001946CA">
            <w:r>
              <w:rPr>
                <w:sz w:val="17"/>
              </w:rPr>
              <w:t>Open /tours, fill Location with Coxs Bazar, cli</w:t>
            </w:r>
            <w:r>
              <w:rPr>
                <w:sz w:val="17"/>
              </w:rPr>
              <w:t>ck Apply Filters, verify remaining on /tours route.</w:t>
            </w:r>
          </w:p>
        </w:tc>
        <w:tc>
          <w:tcPr>
            <w:tcW w:w="2078" w:type="dxa"/>
            <w:shd w:val="clear" w:color="auto" w:fill="F7FBFF"/>
            <w:vAlign w:val="center"/>
          </w:tcPr>
          <w:p w14:paraId="0D5C8180" w14:textId="77777777" w:rsidR="00FE1DF7" w:rsidRDefault="001946CA">
            <w:r>
              <w:rPr>
                <w:sz w:val="17"/>
              </w:rPr>
              <w:t>Filter action executes on listing route.</w:t>
            </w:r>
          </w:p>
        </w:tc>
        <w:tc>
          <w:tcPr>
            <w:tcW w:w="2078" w:type="dxa"/>
            <w:shd w:val="clear" w:color="auto" w:fill="F7FBFF"/>
            <w:vAlign w:val="center"/>
          </w:tcPr>
          <w:p w14:paraId="30E0B29D" w14:textId="77777777" w:rsidR="00FE1DF7" w:rsidRDefault="001946CA">
            <w:r>
              <w:rPr>
                <w:sz w:val="17"/>
              </w:rPr>
              <w:t>URL is asserted to match /tours.</w:t>
            </w:r>
          </w:p>
        </w:tc>
        <w:tc>
          <w:tcPr>
            <w:tcW w:w="2078" w:type="dxa"/>
            <w:shd w:val="clear" w:color="auto" w:fill="F7FBFF"/>
            <w:vAlign w:val="center"/>
          </w:tcPr>
          <w:p w14:paraId="373103D5" w14:textId="77777777" w:rsidR="00FE1DF7" w:rsidRDefault="001946CA">
            <w:r>
              <w:rPr>
                <w:sz w:val="17"/>
              </w:rPr>
              <w:t>Pass</w:t>
            </w:r>
          </w:p>
        </w:tc>
        <w:tc>
          <w:tcPr>
            <w:tcW w:w="2078" w:type="dxa"/>
            <w:shd w:val="clear" w:color="auto" w:fill="F7FBFF"/>
            <w:vAlign w:val="center"/>
          </w:tcPr>
          <w:p w14:paraId="6E6CD133" w14:textId="77777777" w:rsidR="00FE1DF7" w:rsidRDefault="001946CA">
            <w:r>
              <w:rPr>
                <w:sz w:val="17"/>
              </w:rPr>
              <w:t>Medium</w:t>
            </w:r>
          </w:p>
        </w:tc>
      </w:tr>
      <w:tr w:rsidR="00FE1DF7" w14:paraId="1914E4DF" w14:textId="77777777">
        <w:trPr>
          <w:jc w:val="center"/>
        </w:trPr>
        <w:tc>
          <w:tcPr>
            <w:tcW w:w="2078" w:type="dxa"/>
            <w:vAlign w:val="center"/>
          </w:tcPr>
          <w:p w14:paraId="7B3BFEFD" w14:textId="77777777" w:rsidR="00FE1DF7" w:rsidRDefault="001946CA">
            <w:r>
              <w:rPr>
                <w:sz w:val="17"/>
              </w:rPr>
              <w:t>TOUR-0158</w:t>
            </w:r>
          </w:p>
        </w:tc>
        <w:tc>
          <w:tcPr>
            <w:tcW w:w="2078" w:type="dxa"/>
            <w:vAlign w:val="center"/>
          </w:tcPr>
          <w:p w14:paraId="47B21AC2" w14:textId="77777777" w:rsidR="00FE1DF7" w:rsidRDefault="001946CA">
            <w:r>
              <w:rPr>
                <w:sz w:val="17"/>
              </w:rPr>
              <w:t>Tour Listing / Category Link</w:t>
            </w:r>
          </w:p>
        </w:tc>
        <w:tc>
          <w:tcPr>
            <w:tcW w:w="2078" w:type="dxa"/>
            <w:vAlign w:val="center"/>
          </w:tcPr>
          <w:p w14:paraId="16B95F38" w14:textId="77777777" w:rsidR="00FE1DF7" w:rsidRDefault="001946CA">
            <w:r>
              <w:rPr>
                <w:sz w:val="17"/>
              </w:rPr>
              <w:t>Open home page and verify Adventure category link is visible.</w:t>
            </w:r>
          </w:p>
        </w:tc>
        <w:tc>
          <w:tcPr>
            <w:tcW w:w="2078" w:type="dxa"/>
            <w:vAlign w:val="center"/>
          </w:tcPr>
          <w:p w14:paraId="6086998B" w14:textId="77777777" w:rsidR="00FE1DF7" w:rsidRDefault="001946CA">
            <w:r>
              <w:rPr>
                <w:sz w:val="17"/>
              </w:rPr>
              <w:t xml:space="preserve">Category </w:t>
            </w:r>
            <w:r>
              <w:rPr>
                <w:sz w:val="17"/>
              </w:rPr>
              <w:t>navigation exposes Adventure link.</w:t>
            </w:r>
          </w:p>
        </w:tc>
        <w:tc>
          <w:tcPr>
            <w:tcW w:w="2078" w:type="dxa"/>
            <w:vAlign w:val="center"/>
          </w:tcPr>
          <w:p w14:paraId="26BD5E29" w14:textId="77777777" w:rsidR="00FE1DF7" w:rsidRDefault="001946CA">
            <w:r>
              <w:rPr>
                <w:sz w:val="17"/>
              </w:rPr>
              <w:t>Link containing category=Adventure is asserted visible.</w:t>
            </w:r>
          </w:p>
        </w:tc>
        <w:tc>
          <w:tcPr>
            <w:tcW w:w="2078" w:type="dxa"/>
            <w:vAlign w:val="center"/>
          </w:tcPr>
          <w:p w14:paraId="49D21D9D" w14:textId="77777777" w:rsidR="00FE1DF7" w:rsidRDefault="001946CA">
            <w:r>
              <w:rPr>
                <w:sz w:val="17"/>
              </w:rPr>
              <w:t>Pass</w:t>
            </w:r>
          </w:p>
        </w:tc>
        <w:tc>
          <w:tcPr>
            <w:tcW w:w="2078" w:type="dxa"/>
            <w:vAlign w:val="center"/>
          </w:tcPr>
          <w:p w14:paraId="1CC6FE42" w14:textId="77777777" w:rsidR="00FE1DF7" w:rsidRDefault="001946CA">
            <w:r>
              <w:rPr>
                <w:sz w:val="17"/>
              </w:rPr>
              <w:t>Low</w:t>
            </w:r>
          </w:p>
        </w:tc>
      </w:tr>
      <w:tr w:rsidR="00FE1DF7" w14:paraId="4444C85D" w14:textId="77777777">
        <w:trPr>
          <w:jc w:val="center"/>
        </w:trPr>
        <w:tc>
          <w:tcPr>
            <w:tcW w:w="2078" w:type="dxa"/>
            <w:shd w:val="clear" w:color="auto" w:fill="F7FBFF"/>
            <w:vAlign w:val="center"/>
          </w:tcPr>
          <w:p w14:paraId="519D1002" w14:textId="77777777" w:rsidR="00FE1DF7" w:rsidRDefault="001946CA">
            <w:r>
              <w:rPr>
                <w:sz w:val="17"/>
              </w:rPr>
              <w:t>TOUR-0159</w:t>
            </w:r>
          </w:p>
        </w:tc>
        <w:tc>
          <w:tcPr>
            <w:tcW w:w="2078" w:type="dxa"/>
            <w:shd w:val="clear" w:color="auto" w:fill="F7FBFF"/>
            <w:vAlign w:val="center"/>
          </w:tcPr>
          <w:p w14:paraId="117C0421" w14:textId="77777777" w:rsidR="00FE1DF7" w:rsidRDefault="001946CA">
            <w:r>
              <w:rPr>
                <w:sz w:val="17"/>
              </w:rPr>
              <w:t>Tour Listing / Category Link</w:t>
            </w:r>
          </w:p>
        </w:tc>
        <w:tc>
          <w:tcPr>
            <w:tcW w:w="2078" w:type="dxa"/>
            <w:shd w:val="clear" w:color="auto" w:fill="F7FBFF"/>
            <w:vAlign w:val="center"/>
          </w:tcPr>
          <w:p w14:paraId="5DB732F0" w14:textId="77777777" w:rsidR="00FE1DF7" w:rsidRDefault="001946CA">
            <w:r>
              <w:rPr>
                <w:sz w:val="17"/>
              </w:rPr>
              <w:t>Open home page and verify Culture category link is visible.</w:t>
            </w:r>
          </w:p>
        </w:tc>
        <w:tc>
          <w:tcPr>
            <w:tcW w:w="2078" w:type="dxa"/>
            <w:shd w:val="clear" w:color="auto" w:fill="F7FBFF"/>
            <w:vAlign w:val="center"/>
          </w:tcPr>
          <w:p w14:paraId="582A0FEE" w14:textId="77777777" w:rsidR="00FE1DF7" w:rsidRDefault="001946CA">
            <w:r>
              <w:rPr>
                <w:sz w:val="17"/>
              </w:rPr>
              <w:t>Category navigation exposes Culture link.</w:t>
            </w:r>
          </w:p>
        </w:tc>
        <w:tc>
          <w:tcPr>
            <w:tcW w:w="2078" w:type="dxa"/>
            <w:shd w:val="clear" w:color="auto" w:fill="F7FBFF"/>
            <w:vAlign w:val="center"/>
          </w:tcPr>
          <w:p w14:paraId="60B20922" w14:textId="77777777" w:rsidR="00FE1DF7" w:rsidRDefault="001946CA">
            <w:r>
              <w:rPr>
                <w:sz w:val="17"/>
              </w:rPr>
              <w:t xml:space="preserve">Link </w:t>
            </w:r>
            <w:r>
              <w:rPr>
                <w:sz w:val="17"/>
              </w:rPr>
              <w:t>containing category=Culture is asserted visible.</w:t>
            </w:r>
          </w:p>
        </w:tc>
        <w:tc>
          <w:tcPr>
            <w:tcW w:w="2078" w:type="dxa"/>
            <w:shd w:val="clear" w:color="auto" w:fill="F7FBFF"/>
            <w:vAlign w:val="center"/>
          </w:tcPr>
          <w:p w14:paraId="291537DE" w14:textId="77777777" w:rsidR="00FE1DF7" w:rsidRDefault="001946CA">
            <w:r>
              <w:rPr>
                <w:sz w:val="17"/>
              </w:rPr>
              <w:t>Pass</w:t>
            </w:r>
          </w:p>
        </w:tc>
        <w:tc>
          <w:tcPr>
            <w:tcW w:w="2078" w:type="dxa"/>
            <w:shd w:val="clear" w:color="auto" w:fill="F7FBFF"/>
            <w:vAlign w:val="center"/>
          </w:tcPr>
          <w:p w14:paraId="2E0D034F" w14:textId="77777777" w:rsidR="00FE1DF7" w:rsidRDefault="001946CA">
            <w:r>
              <w:rPr>
                <w:sz w:val="17"/>
              </w:rPr>
              <w:t>Low</w:t>
            </w:r>
          </w:p>
        </w:tc>
      </w:tr>
      <w:tr w:rsidR="00FE1DF7" w14:paraId="7B7F9C48" w14:textId="77777777">
        <w:trPr>
          <w:jc w:val="center"/>
        </w:trPr>
        <w:tc>
          <w:tcPr>
            <w:tcW w:w="2078" w:type="dxa"/>
            <w:vAlign w:val="center"/>
          </w:tcPr>
          <w:p w14:paraId="1DC76962" w14:textId="77777777" w:rsidR="00FE1DF7" w:rsidRDefault="001946CA">
            <w:r>
              <w:rPr>
                <w:sz w:val="17"/>
              </w:rPr>
              <w:t>TOUR-0160</w:t>
            </w:r>
          </w:p>
        </w:tc>
        <w:tc>
          <w:tcPr>
            <w:tcW w:w="2078" w:type="dxa"/>
            <w:vAlign w:val="center"/>
          </w:tcPr>
          <w:p w14:paraId="0622A707" w14:textId="77777777" w:rsidR="00FE1DF7" w:rsidRDefault="001946CA">
            <w:r>
              <w:rPr>
                <w:sz w:val="17"/>
              </w:rPr>
              <w:t>Tour Listing / Filter CTA</w:t>
            </w:r>
          </w:p>
        </w:tc>
        <w:tc>
          <w:tcPr>
            <w:tcW w:w="2078" w:type="dxa"/>
            <w:vAlign w:val="center"/>
          </w:tcPr>
          <w:p w14:paraId="7A6E6386" w14:textId="77777777" w:rsidR="00FE1DF7" w:rsidRDefault="001946CA">
            <w:r>
              <w:rPr>
                <w:sz w:val="17"/>
              </w:rPr>
              <w:t>Open /tours and verify Apply Filters button is visible.</w:t>
            </w:r>
          </w:p>
        </w:tc>
        <w:tc>
          <w:tcPr>
            <w:tcW w:w="2078" w:type="dxa"/>
            <w:vAlign w:val="center"/>
          </w:tcPr>
          <w:p w14:paraId="77ECFD6B" w14:textId="77777777" w:rsidR="00FE1DF7" w:rsidRDefault="001946CA">
            <w:r>
              <w:rPr>
                <w:sz w:val="17"/>
              </w:rPr>
              <w:t>Filter submit button is visible.</w:t>
            </w:r>
          </w:p>
        </w:tc>
        <w:tc>
          <w:tcPr>
            <w:tcW w:w="2078" w:type="dxa"/>
            <w:vAlign w:val="center"/>
          </w:tcPr>
          <w:p w14:paraId="59C2E7E2" w14:textId="77777777" w:rsidR="00FE1DF7" w:rsidRDefault="001946CA">
            <w:r>
              <w:rPr>
                <w:sz w:val="17"/>
              </w:rPr>
              <w:t>Apply Filters button is asserted visible.</w:t>
            </w:r>
          </w:p>
        </w:tc>
        <w:tc>
          <w:tcPr>
            <w:tcW w:w="2078" w:type="dxa"/>
            <w:vAlign w:val="center"/>
          </w:tcPr>
          <w:p w14:paraId="2546A63D" w14:textId="77777777" w:rsidR="00FE1DF7" w:rsidRDefault="001946CA">
            <w:r>
              <w:rPr>
                <w:sz w:val="17"/>
              </w:rPr>
              <w:t>Pass</w:t>
            </w:r>
          </w:p>
        </w:tc>
        <w:tc>
          <w:tcPr>
            <w:tcW w:w="2078" w:type="dxa"/>
            <w:vAlign w:val="center"/>
          </w:tcPr>
          <w:p w14:paraId="22644389" w14:textId="77777777" w:rsidR="00FE1DF7" w:rsidRDefault="001946CA">
            <w:r>
              <w:rPr>
                <w:sz w:val="17"/>
              </w:rPr>
              <w:t>Low</w:t>
            </w:r>
          </w:p>
        </w:tc>
      </w:tr>
      <w:tr w:rsidR="00FE1DF7" w14:paraId="76322F1A" w14:textId="77777777">
        <w:trPr>
          <w:jc w:val="center"/>
        </w:trPr>
        <w:tc>
          <w:tcPr>
            <w:tcW w:w="2078" w:type="dxa"/>
            <w:shd w:val="clear" w:color="auto" w:fill="F7FBFF"/>
            <w:vAlign w:val="center"/>
          </w:tcPr>
          <w:p w14:paraId="699B7B3A" w14:textId="77777777" w:rsidR="00FE1DF7" w:rsidRDefault="001946CA">
            <w:r>
              <w:rPr>
                <w:sz w:val="17"/>
              </w:rPr>
              <w:t>TOUR-0161</w:t>
            </w:r>
          </w:p>
        </w:tc>
        <w:tc>
          <w:tcPr>
            <w:tcW w:w="2078" w:type="dxa"/>
            <w:shd w:val="clear" w:color="auto" w:fill="F7FBFF"/>
            <w:vAlign w:val="center"/>
          </w:tcPr>
          <w:p w14:paraId="0CD350B1" w14:textId="77777777" w:rsidR="00FE1DF7" w:rsidRDefault="001946CA">
            <w:r>
              <w:rPr>
                <w:sz w:val="17"/>
              </w:rPr>
              <w:t xml:space="preserve">Tour </w:t>
            </w:r>
            <w:r>
              <w:rPr>
                <w:sz w:val="17"/>
              </w:rPr>
              <w:t>Listing / Hero Heading</w:t>
            </w:r>
          </w:p>
        </w:tc>
        <w:tc>
          <w:tcPr>
            <w:tcW w:w="2078" w:type="dxa"/>
            <w:shd w:val="clear" w:color="auto" w:fill="F7FBFF"/>
            <w:vAlign w:val="center"/>
          </w:tcPr>
          <w:p w14:paraId="21CB4A01" w14:textId="77777777" w:rsidR="00FE1DF7" w:rsidRDefault="001946CA">
            <w:r>
              <w:rPr>
                <w:sz w:val="17"/>
              </w:rPr>
              <w:t>Open /tours and verify Discover premium tours guided by locals heading.</w:t>
            </w:r>
          </w:p>
        </w:tc>
        <w:tc>
          <w:tcPr>
            <w:tcW w:w="2078" w:type="dxa"/>
            <w:shd w:val="clear" w:color="auto" w:fill="F7FBFF"/>
            <w:vAlign w:val="center"/>
          </w:tcPr>
          <w:p w14:paraId="0EE2C895" w14:textId="77777777" w:rsidR="00FE1DF7" w:rsidRDefault="001946CA">
            <w:r>
              <w:rPr>
                <w:sz w:val="17"/>
              </w:rPr>
              <w:t>Listing hero heading is visible.</w:t>
            </w:r>
          </w:p>
        </w:tc>
        <w:tc>
          <w:tcPr>
            <w:tcW w:w="2078" w:type="dxa"/>
            <w:shd w:val="clear" w:color="auto" w:fill="F7FBFF"/>
            <w:vAlign w:val="center"/>
          </w:tcPr>
          <w:p w14:paraId="2D35A2CB" w14:textId="77777777" w:rsidR="00FE1DF7" w:rsidRDefault="001946CA">
            <w:r>
              <w:rPr>
                <w:sz w:val="17"/>
              </w:rPr>
              <w:t>Discover premium tours guided by locals heading is asserted visible.</w:t>
            </w:r>
          </w:p>
        </w:tc>
        <w:tc>
          <w:tcPr>
            <w:tcW w:w="2078" w:type="dxa"/>
            <w:shd w:val="clear" w:color="auto" w:fill="F7FBFF"/>
            <w:vAlign w:val="center"/>
          </w:tcPr>
          <w:p w14:paraId="7DB31517" w14:textId="77777777" w:rsidR="00FE1DF7" w:rsidRDefault="001946CA">
            <w:r>
              <w:rPr>
                <w:sz w:val="17"/>
              </w:rPr>
              <w:t>Pass</w:t>
            </w:r>
          </w:p>
        </w:tc>
        <w:tc>
          <w:tcPr>
            <w:tcW w:w="2078" w:type="dxa"/>
            <w:shd w:val="clear" w:color="auto" w:fill="F7FBFF"/>
            <w:vAlign w:val="center"/>
          </w:tcPr>
          <w:p w14:paraId="5A3D2145" w14:textId="77777777" w:rsidR="00FE1DF7" w:rsidRDefault="001946CA">
            <w:r>
              <w:rPr>
                <w:sz w:val="17"/>
              </w:rPr>
              <w:t>Low</w:t>
            </w:r>
          </w:p>
        </w:tc>
      </w:tr>
      <w:tr w:rsidR="00FE1DF7" w14:paraId="6C5B8362" w14:textId="77777777">
        <w:trPr>
          <w:jc w:val="center"/>
        </w:trPr>
        <w:tc>
          <w:tcPr>
            <w:tcW w:w="2078" w:type="dxa"/>
            <w:vAlign w:val="center"/>
          </w:tcPr>
          <w:p w14:paraId="7E45ECE1" w14:textId="77777777" w:rsidR="00FE1DF7" w:rsidRDefault="001946CA">
            <w:r>
              <w:rPr>
                <w:sz w:val="17"/>
              </w:rPr>
              <w:t>TOUR-0162</w:t>
            </w:r>
          </w:p>
        </w:tc>
        <w:tc>
          <w:tcPr>
            <w:tcW w:w="2078" w:type="dxa"/>
            <w:vAlign w:val="center"/>
          </w:tcPr>
          <w:p w14:paraId="5B9D7E6E" w14:textId="77777777" w:rsidR="00FE1DF7" w:rsidRDefault="001946CA">
            <w:r>
              <w:rPr>
                <w:sz w:val="17"/>
              </w:rPr>
              <w:t>Tour Listing / Section Heading</w:t>
            </w:r>
          </w:p>
        </w:tc>
        <w:tc>
          <w:tcPr>
            <w:tcW w:w="2078" w:type="dxa"/>
            <w:vAlign w:val="center"/>
          </w:tcPr>
          <w:p w14:paraId="44082431" w14:textId="77777777" w:rsidR="00FE1DF7" w:rsidRDefault="001946CA">
            <w:r>
              <w:rPr>
                <w:sz w:val="17"/>
              </w:rPr>
              <w:t>Open /to</w:t>
            </w:r>
            <w:r>
              <w:rPr>
                <w:sz w:val="17"/>
              </w:rPr>
              <w:t>urs and verify Available tours heading.</w:t>
            </w:r>
          </w:p>
        </w:tc>
        <w:tc>
          <w:tcPr>
            <w:tcW w:w="2078" w:type="dxa"/>
            <w:vAlign w:val="center"/>
          </w:tcPr>
          <w:p w14:paraId="07614AAA" w14:textId="77777777" w:rsidR="00FE1DF7" w:rsidRDefault="001946CA">
            <w:r>
              <w:rPr>
                <w:sz w:val="17"/>
              </w:rPr>
              <w:t>Available tours section heading is visible.</w:t>
            </w:r>
          </w:p>
        </w:tc>
        <w:tc>
          <w:tcPr>
            <w:tcW w:w="2078" w:type="dxa"/>
            <w:vAlign w:val="center"/>
          </w:tcPr>
          <w:p w14:paraId="3A7A0D96" w14:textId="77777777" w:rsidR="00FE1DF7" w:rsidRDefault="001946CA">
            <w:r>
              <w:rPr>
                <w:sz w:val="17"/>
              </w:rPr>
              <w:t>Available tours heading is asserted visible.</w:t>
            </w:r>
          </w:p>
        </w:tc>
        <w:tc>
          <w:tcPr>
            <w:tcW w:w="2078" w:type="dxa"/>
            <w:vAlign w:val="center"/>
          </w:tcPr>
          <w:p w14:paraId="77680550" w14:textId="77777777" w:rsidR="00FE1DF7" w:rsidRDefault="001946CA">
            <w:r>
              <w:rPr>
                <w:sz w:val="17"/>
              </w:rPr>
              <w:t>Pass</w:t>
            </w:r>
          </w:p>
        </w:tc>
        <w:tc>
          <w:tcPr>
            <w:tcW w:w="2078" w:type="dxa"/>
            <w:vAlign w:val="center"/>
          </w:tcPr>
          <w:p w14:paraId="6CA0B563" w14:textId="77777777" w:rsidR="00FE1DF7" w:rsidRDefault="001946CA">
            <w:r>
              <w:rPr>
                <w:sz w:val="17"/>
              </w:rPr>
              <w:t>Low</w:t>
            </w:r>
          </w:p>
        </w:tc>
      </w:tr>
      <w:tr w:rsidR="00FE1DF7" w14:paraId="51C01F87" w14:textId="77777777">
        <w:trPr>
          <w:jc w:val="center"/>
        </w:trPr>
        <w:tc>
          <w:tcPr>
            <w:tcW w:w="2078" w:type="dxa"/>
            <w:shd w:val="clear" w:color="auto" w:fill="F7FBFF"/>
            <w:vAlign w:val="center"/>
          </w:tcPr>
          <w:p w14:paraId="0DCC4083" w14:textId="77777777" w:rsidR="00FE1DF7" w:rsidRDefault="001946CA">
            <w:r>
              <w:rPr>
                <w:sz w:val="17"/>
              </w:rPr>
              <w:t>TOUR-0163</w:t>
            </w:r>
          </w:p>
        </w:tc>
        <w:tc>
          <w:tcPr>
            <w:tcW w:w="2078" w:type="dxa"/>
            <w:shd w:val="clear" w:color="auto" w:fill="F7FBFF"/>
            <w:vAlign w:val="center"/>
          </w:tcPr>
          <w:p w14:paraId="6FD3A972" w14:textId="77777777" w:rsidR="00FE1DF7" w:rsidRDefault="001946CA">
            <w:r>
              <w:rPr>
                <w:sz w:val="17"/>
              </w:rPr>
              <w:t>Tour Listing / Filter Inputs</w:t>
            </w:r>
          </w:p>
        </w:tc>
        <w:tc>
          <w:tcPr>
            <w:tcW w:w="2078" w:type="dxa"/>
            <w:shd w:val="clear" w:color="auto" w:fill="F7FBFF"/>
            <w:vAlign w:val="center"/>
          </w:tcPr>
          <w:p w14:paraId="26185BAC" w14:textId="77777777" w:rsidR="00FE1DF7" w:rsidRDefault="001946CA">
            <w:r>
              <w:rPr>
                <w:sz w:val="17"/>
              </w:rPr>
              <w:t xml:space="preserve">Open /tours and verify Location, Language, and Max Price fields are </w:t>
            </w:r>
            <w:r>
              <w:rPr>
                <w:sz w:val="17"/>
              </w:rPr>
              <w:t>visible.</w:t>
            </w:r>
          </w:p>
        </w:tc>
        <w:tc>
          <w:tcPr>
            <w:tcW w:w="2078" w:type="dxa"/>
            <w:shd w:val="clear" w:color="auto" w:fill="F7FBFF"/>
            <w:vAlign w:val="center"/>
          </w:tcPr>
          <w:p w14:paraId="0F81A6A3" w14:textId="77777777" w:rsidR="00FE1DF7" w:rsidRDefault="001946CA">
            <w:r>
              <w:rPr>
                <w:sz w:val="17"/>
              </w:rPr>
              <w:t>Primary filter fields are rendered.</w:t>
            </w:r>
          </w:p>
        </w:tc>
        <w:tc>
          <w:tcPr>
            <w:tcW w:w="2078" w:type="dxa"/>
            <w:shd w:val="clear" w:color="auto" w:fill="F7FBFF"/>
            <w:vAlign w:val="center"/>
          </w:tcPr>
          <w:p w14:paraId="7BE263D3" w14:textId="77777777" w:rsidR="00FE1DF7" w:rsidRDefault="001946CA">
            <w:r>
              <w:rPr>
                <w:sz w:val="17"/>
              </w:rPr>
              <w:t>Location, Language, and Max Price inputs are asserted visible.</w:t>
            </w:r>
          </w:p>
        </w:tc>
        <w:tc>
          <w:tcPr>
            <w:tcW w:w="2078" w:type="dxa"/>
            <w:shd w:val="clear" w:color="auto" w:fill="F7FBFF"/>
            <w:vAlign w:val="center"/>
          </w:tcPr>
          <w:p w14:paraId="371C80BA" w14:textId="77777777" w:rsidR="00FE1DF7" w:rsidRDefault="001946CA">
            <w:r>
              <w:rPr>
                <w:sz w:val="17"/>
              </w:rPr>
              <w:t>Pass</w:t>
            </w:r>
          </w:p>
        </w:tc>
        <w:tc>
          <w:tcPr>
            <w:tcW w:w="2078" w:type="dxa"/>
            <w:shd w:val="clear" w:color="auto" w:fill="F7FBFF"/>
            <w:vAlign w:val="center"/>
          </w:tcPr>
          <w:p w14:paraId="5B8328C6" w14:textId="77777777" w:rsidR="00FE1DF7" w:rsidRDefault="001946CA">
            <w:r>
              <w:rPr>
                <w:sz w:val="17"/>
              </w:rPr>
              <w:t>Medium</w:t>
            </w:r>
          </w:p>
        </w:tc>
      </w:tr>
      <w:tr w:rsidR="00FE1DF7" w14:paraId="15F52326" w14:textId="77777777">
        <w:trPr>
          <w:jc w:val="center"/>
        </w:trPr>
        <w:tc>
          <w:tcPr>
            <w:tcW w:w="2078" w:type="dxa"/>
            <w:vAlign w:val="center"/>
          </w:tcPr>
          <w:p w14:paraId="52865196" w14:textId="77777777" w:rsidR="00FE1DF7" w:rsidRDefault="001946CA">
            <w:r>
              <w:rPr>
                <w:sz w:val="17"/>
              </w:rPr>
              <w:t>TOUR-0164</w:t>
            </w:r>
          </w:p>
        </w:tc>
        <w:tc>
          <w:tcPr>
            <w:tcW w:w="2078" w:type="dxa"/>
            <w:vAlign w:val="center"/>
          </w:tcPr>
          <w:p w14:paraId="05F4D5A4" w14:textId="77777777" w:rsidR="00FE1DF7" w:rsidRDefault="001946CA">
            <w:r>
              <w:rPr>
                <w:sz w:val="17"/>
              </w:rPr>
              <w:t>Tour Listing / Advanced Filters</w:t>
            </w:r>
          </w:p>
        </w:tc>
        <w:tc>
          <w:tcPr>
            <w:tcW w:w="2078" w:type="dxa"/>
            <w:vAlign w:val="center"/>
          </w:tcPr>
          <w:p w14:paraId="1CB4A882" w14:textId="77777777" w:rsidR="00FE1DF7" w:rsidRDefault="001946CA">
            <w:r>
              <w:rPr>
                <w:sz w:val="17"/>
              </w:rPr>
              <w:t>Open /tours and verify Available Date and Minimum Rating fields are visible.</w:t>
            </w:r>
          </w:p>
        </w:tc>
        <w:tc>
          <w:tcPr>
            <w:tcW w:w="2078" w:type="dxa"/>
            <w:vAlign w:val="center"/>
          </w:tcPr>
          <w:p w14:paraId="59B131FB" w14:textId="77777777" w:rsidR="00FE1DF7" w:rsidRDefault="001946CA">
            <w:r>
              <w:rPr>
                <w:sz w:val="17"/>
              </w:rPr>
              <w:t xml:space="preserve">Advanced filter </w:t>
            </w:r>
            <w:r>
              <w:rPr>
                <w:sz w:val="17"/>
              </w:rPr>
              <w:t>fields are rendered.</w:t>
            </w:r>
          </w:p>
        </w:tc>
        <w:tc>
          <w:tcPr>
            <w:tcW w:w="2078" w:type="dxa"/>
            <w:vAlign w:val="center"/>
          </w:tcPr>
          <w:p w14:paraId="7DD75135" w14:textId="77777777" w:rsidR="00FE1DF7" w:rsidRDefault="001946CA">
            <w:r>
              <w:rPr>
                <w:sz w:val="17"/>
              </w:rPr>
              <w:t>Available Date and Minimum Rating inputs are asserted visible.</w:t>
            </w:r>
          </w:p>
        </w:tc>
        <w:tc>
          <w:tcPr>
            <w:tcW w:w="2078" w:type="dxa"/>
            <w:vAlign w:val="center"/>
          </w:tcPr>
          <w:p w14:paraId="48535517" w14:textId="77777777" w:rsidR="00FE1DF7" w:rsidRDefault="001946CA">
            <w:r>
              <w:rPr>
                <w:sz w:val="17"/>
              </w:rPr>
              <w:t>Pass</w:t>
            </w:r>
          </w:p>
        </w:tc>
        <w:tc>
          <w:tcPr>
            <w:tcW w:w="2078" w:type="dxa"/>
            <w:vAlign w:val="center"/>
          </w:tcPr>
          <w:p w14:paraId="3FF4307E" w14:textId="77777777" w:rsidR="00FE1DF7" w:rsidRDefault="001946CA">
            <w:r>
              <w:rPr>
                <w:sz w:val="17"/>
              </w:rPr>
              <w:t>Medium</w:t>
            </w:r>
          </w:p>
        </w:tc>
      </w:tr>
      <w:tr w:rsidR="00FE1DF7" w14:paraId="7A1F6967" w14:textId="77777777">
        <w:trPr>
          <w:jc w:val="center"/>
        </w:trPr>
        <w:tc>
          <w:tcPr>
            <w:tcW w:w="2078" w:type="dxa"/>
            <w:shd w:val="clear" w:color="auto" w:fill="F7FBFF"/>
            <w:vAlign w:val="center"/>
          </w:tcPr>
          <w:p w14:paraId="78522651" w14:textId="77777777" w:rsidR="00FE1DF7" w:rsidRDefault="001946CA">
            <w:r>
              <w:rPr>
                <w:sz w:val="17"/>
              </w:rPr>
              <w:t>TOUR-0165</w:t>
            </w:r>
          </w:p>
        </w:tc>
        <w:tc>
          <w:tcPr>
            <w:tcW w:w="2078" w:type="dxa"/>
            <w:shd w:val="clear" w:color="auto" w:fill="F7FBFF"/>
            <w:vAlign w:val="center"/>
          </w:tcPr>
          <w:p w14:paraId="0294F681" w14:textId="77777777" w:rsidR="00FE1DF7" w:rsidRDefault="001946CA">
            <w:r>
              <w:rPr>
                <w:sz w:val="17"/>
              </w:rPr>
              <w:t>Tour Listing / Query Hydration</w:t>
            </w:r>
          </w:p>
        </w:tc>
        <w:tc>
          <w:tcPr>
            <w:tcW w:w="2078" w:type="dxa"/>
            <w:shd w:val="clear" w:color="auto" w:fill="F7FBFF"/>
            <w:vAlign w:val="center"/>
          </w:tcPr>
          <w:p w14:paraId="27C156C1" w14:textId="77777777" w:rsidR="00FE1DF7" w:rsidRDefault="001946CA">
            <w:r>
              <w:rPr>
                <w:sz w:val="17"/>
              </w:rPr>
              <w:t>Open /tours?search=Dhaka and verify Location field value is Dhaka.</w:t>
            </w:r>
          </w:p>
        </w:tc>
        <w:tc>
          <w:tcPr>
            <w:tcW w:w="2078" w:type="dxa"/>
            <w:shd w:val="clear" w:color="auto" w:fill="F7FBFF"/>
            <w:vAlign w:val="center"/>
          </w:tcPr>
          <w:p w14:paraId="3F2A042E" w14:textId="77777777" w:rsidR="00FE1DF7" w:rsidRDefault="001946CA">
            <w:r>
              <w:rPr>
                <w:sz w:val="17"/>
              </w:rPr>
              <w:t>Search query hydrates listing filter state.</w:t>
            </w:r>
          </w:p>
        </w:tc>
        <w:tc>
          <w:tcPr>
            <w:tcW w:w="2078" w:type="dxa"/>
            <w:shd w:val="clear" w:color="auto" w:fill="F7FBFF"/>
            <w:vAlign w:val="center"/>
          </w:tcPr>
          <w:p w14:paraId="49EF2FED" w14:textId="77777777" w:rsidR="00FE1DF7" w:rsidRDefault="001946CA">
            <w:r>
              <w:rPr>
                <w:sz w:val="17"/>
              </w:rPr>
              <w:t>Location input value is asserted as Dhaka.</w:t>
            </w:r>
          </w:p>
        </w:tc>
        <w:tc>
          <w:tcPr>
            <w:tcW w:w="2078" w:type="dxa"/>
            <w:shd w:val="clear" w:color="auto" w:fill="F7FBFF"/>
            <w:vAlign w:val="center"/>
          </w:tcPr>
          <w:p w14:paraId="780E816B" w14:textId="77777777" w:rsidR="00FE1DF7" w:rsidRDefault="001946CA">
            <w:r>
              <w:rPr>
                <w:sz w:val="17"/>
              </w:rPr>
              <w:t>Pass</w:t>
            </w:r>
          </w:p>
        </w:tc>
        <w:tc>
          <w:tcPr>
            <w:tcW w:w="2078" w:type="dxa"/>
            <w:shd w:val="clear" w:color="auto" w:fill="F7FBFF"/>
            <w:vAlign w:val="center"/>
          </w:tcPr>
          <w:p w14:paraId="5F87DC68" w14:textId="77777777" w:rsidR="00FE1DF7" w:rsidRDefault="001946CA">
            <w:r>
              <w:rPr>
                <w:sz w:val="17"/>
              </w:rPr>
              <w:t>Medium</w:t>
            </w:r>
          </w:p>
        </w:tc>
      </w:tr>
      <w:tr w:rsidR="00FE1DF7" w14:paraId="45473688" w14:textId="77777777">
        <w:trPr>
          <w:jc w:val="center"/>
        </w:trPr>
        <w:tc>
          <w:tcPr>
            <w:tcW w:w="2078" w:type="dxa"/>
            <w:vAlign w:val="center"/>
          </w:tcPr>
          <w:p w14:paraId="221B9CA4" w14:textId="77777777" w:rsidR="00FE1DF7" w:rsidRDefault="001946CA">
            <w:r>
              <w:rPr>
                <w:sz w:val="17"/>
              </w:rPr>
              <w:t>TOUR-0166</w:t>
            </w:r>
          </w:p>
        </w:tc>
        <w:tc>
          <w:tcPr>
            <w:tcW w:w="2078" w:type="dxa"/>
            <w:vAlign w:val="center"/>
          </w:tcPr>
          <w:p w14:paraId="1854FBC0" w14:textId="77777777" w:rsidR="00FE1DF7" w:rsidRDefault="001946CA">
            <w:r>
              <w:rPr>
                <w:sz w:val="17"/>
              </w:rPr>
              <w:t>Tour Listing / Home Search Redirect</w:t>
            </w:r>
          </w:p>
        </w:tc>
        <w:tc>
          <w:tcPr>
            <w:tcW w:w="2078" w:type="dxa"/>
            <w:vAlign w:val="center"/>
          </w:tcPr>
          <w:p w14:paraId="0F4AA2C2" w14:textId="77777777" w:rsidR="00FE1DF7" w:rsidRDefault="001946CA">
            <w:r>
              <w:rPr>
                <w:sz w:val="17"/>
              </w:rPr>
              <w:t>Open home page, fill Destination with Dhaka, click Search, verify navigation to /tours?.</w:t>
            </w:r>
          </w:p>
        </w:tc>
        <w:tc>
          <w:tcPr>
            <w:tcW w:w="2078" w:type="dxa"/>
            <w:vAlign w:val="center"/>
          </w:tcPr>
          <w:p w14:paraId="3D52B42F" w14:textId="77777777" w:rsidR="00FE1DF7" w:rsidRDefault="001946CA">
            <w:r>
              <w:rPr>
                <w:sz w:val="17"/>
              </w:rPr>
              <w:t>Home search redirects user to filtered tours page.</w:t>
            </w:r>
          </w:p>
        </w:tc>
        <w:tc>
          <w:tcPr>
            <w:tcW w:w="2078" w:type="dxa"/>
            <w:vAlign w:val="center"/>
          </w:tcPr>
          <w:p w14:paraId="28D74265" w14:textId="77777777" w:rsidR="00FE1DF7" w:rsidRDefault="001946CA">
            <w:r>
              <w:rPr>
                <w:sz w:val="17"/>
              </w:rPr>
              <w:t xml:space="preserve">URL is </w:t>
            </w:r>
            <w:r>
              <w:rPr>
                <w:sz w:val="17"/>
              </w:rPr>
              <w:t>asserted to match /tours?.</w:t>
            </w:r>
          </w:p>
        </w:tc>
        <w:tc>
          <w:tcPr>
            <w:tcW w:w="2078" w:type="dxa"/>
            <w:vAlign w:val="center"/>
          </w:tcPr>
          <w:p w14:paraId="651AF5EE" w14:textId="77777777" w:rsidR="00FE1DF7" w:rsidRDefault="001946CA">
            <w:r>
              <w:rPr>
                <w:sz w:val="17"/>
              </w:rPr>
              <w:t>Pass</w:t>
            </w:r>
          </w:p>
        </w:tc>
        <w:tc>
          <w:tcPr>
            <w:tcW w:w="2078" w:type="dxa"/>
            <w:vAlign w:val="center"/>
          </w:tcPr>
          <w:p w14:paraId="5659921D" w14:textId="77777777" w:rsidR="00FE1DF7" w:rsidRDefault="001946CA">
            <w:r>
              <w:rPr>
                <w:sz w:val="17"/>
              </w:rPr>
              <w:t>High</w:t>
            </w:r>
          </w:p>
        </w:tc>
      </w:tr>
      <w:tr w:rsidR="00FE1DF7" w14:paraId="4BDAB891" w14:textId="77777777">
        <w:trPr>
          <w:jc w:val="center"/>
        </w:trPr>
        <w:tc>
          <w:tcPr>
            <w:tcW w:w="2078" w:type="dxa"/>
            <w:shd w:val="clear" w:color="auto" w:fill="F7FBFF"/>
            <w:vAlign w:val="center"/>
          </w:tcPr>
          <w:p w14:paraId="5803CAA2" w14:textId="77777777" w:rsidR="00FE1DF7" w:rsidRDefault="001946CA">
            <w:r>
              <w:rPr>
                <w:sz w:val="17"/>
              </w:rPr>
              <w:t>TOUR-0167</w:t>
            </w:r>
          </w:p>
        </w:tc>
        <w:tc>
          <w:tcPr>
            <w:tcW w:w="2078" w:type="dxa"/>
            <w:shd w:val="clear" w:color="auto" w:fill="F7FBFF"/>
            <w:vAlign w:val="center"/>
          </w:tcPr>
          <w:p w14:paraId="248190C7" w14:textId="77777777" w:rsidR="00FE1DF7" w:rsidRDefault="001946CA">
            <w:r>
              <w:rPr>
                <w:sz w:val="17"/>
              </w:rPr>
              <w:t>Tour Listing / Filter Apply Action</w:t>
            </w:r>
          </w:p>
        </w:tc>
        <w:tc>
          <w:tcPr>
            <w:tcW w:w="2078" w:type="dxa"/>
            <w:shd w:val="clear" w:color="auto" w:fill="F7FBFF"/>
            <w:vAlign w:val="center"/>
          </w:tcPr>
          <w:p w14:paraId="199BF9A9"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0FC59A4B" w14:textId="77777777" w:rsidR="00FE1DF7" w:rsidRDefault="001946CA">
            <w:r>
              <w:rPr>
                <w:sz w:val="17"/>
              </w:rPr>
              <w:t>Filter action executes on listing route.</w:t>
            </w:r>
          </w:p>
        </w:tc>
        <w:tc>
          <w:tcPr>
            <w:tcW w:w="2078" w:type="dxa"/>
            <w:shd w:val="clear" w:color="auto" w:fill="F7FBFF"/>
            <w:vAlign w:val="center"/>
          </w:tcPr>
          <w:p w14:paraId="2ABCF72E" w14:textId="77777777" w:rsidR="00FE1DF7" w:rsidRDefault="001946CA">
            <w:r>
              <w:rPr>
                <w:sz w:val="17"/>
              </w:rPr>
              <w:t xml:space="preserve">URL is asserted to match </w:t>
            </w:r>
            <w:r>
              <w:rPr>
                <w:sz w:val="17"/>
              </w:rPr>
              <w:t>/tours.</w:t>
            </w:r>
          </w:p>
        </w:tc>
        <w:tc>
          <w:tcPr>
            <w:tcW w:w="2078" w:type="dxa"/>
            <w:shd w:val="clear" w:color="auto" w:fill="F7FBFF"/>
            <w:vAlign w:val="center"/>
          </w:tcPr>
          <w:p w14:paraId="2E636193" w14:textId="77777777" w:rsidR="00FE1DF7" w:rsidRDefault="001946CA">
            <w:r>
              <w:rPr>
                <w:sz w:val="17"/>
              </w:rPr>
              <w:t>Pass</w:t>
            </w:r>
          </w:p>
        </w:tc>
        <w:tc>
          <w:tcPr>
            <w:tcW w:w="2078" w:type="dxa"/>
            <w:shd w:val="clear" w:color="auto" w:fill="F7FBFF"/>
            <w:vAlign w:val="center"/>
          </w:tcPr>
          <w:p w14:paraId="35A31148" w14:textId="77777777" w:rsidR="00FE1DF7" w:rsidRDefault="001946CA">
            <w:r>
              <w:rPr>
                <w:sz w:val="17"/>
              </w:rPr>
              <w:t>Medium</w:t>
            </w:r>
          </w:p>
        </w:tc>
      </w:tr>
      <w:tr w:rsidR="00FE1DF7" w14:paraId="539B6971" w14:textId="77777777">
        <w:trPr>
          <w:jc w:val="center"/>
        </w:trPr>
        <w:tc>
          <w:tcPr>
            <w:tcW w:w="2078" w:type="dxa"/>
            <w:vAlign w:val="center"/>
          </w:tcPr>
          <w:p w14:paraId="20E78279" w14:textId="77777777" w:rsidR="00FE1DF7" w:rsidRDefault="001946CA">
            <w:r>
              <w:rPr>
                <w:sz w:val="17"/>
              </w:rPr>
              <w:t>TOUR-0168</w:t>
            </w:r>
          </w:p>
        </w:tc>
        <w:tc>
          <w:tcPr>
            <w:tcW w:w="2078" w:type="dxa"/>
            <w:vAlign w:val="center"/>
          </w:tcPr>
          <w:p w14:paraId="6C850FBB" w14:textId="77777777" w:rsidR="00FE1DF7" w:rsidRDefault="001946CA">
            <w:r>
              <w:rPr>
                <w:sz w:val="17"/>
              </w:rPr>
              <w:t xml:space="preserve">Tour Listing / Category </w:t>
            </w:r>
            <w:r>
              <w:rPr>
                <w:sz w:val="17"/>
              </w:rPr>
              <w:lastRenderedPageBreak/>
              <w:t>Link</w:t>
            </w:r>
          </w:p>
        </w:tc>
        <w:tc>
          <w:tcPr>
            <w:tcW w:w="2078" w:type="dxa"/>
            <w:vAlign w:val="center"/>
          </w:tcPr>
          <w:p w14:paraId="47B9667B" w14:textId="77777777" w:rsidR="00FE1DF7" w:rsidRDefault="001946CA">
            <w:r>
              <w:rPr>
                <w:sz w:val="17"/>
              </w:rPr>
              <w:lastRenderedPageBreak/>
              <w:t xml:space="preserve">Open home page and </w:t>
            </w:r>
            <w:r>
              <w:rPr>
                <w:sz w:val="17"/>
              </w:rPr>
              <w:lastRenderedPageBreak/>
              <w:t>verify Adventure category link is visible.</w:t>
            </w:r>
          </w:p>
        </w:tc>
        <w:tc>
          <w:tcPr>
            <w:tcW w:w="2078" w:type="dxa"/>
            <w:vAlign w:val="center"/>
          </w:tcPr>
          <w:p w14:paraId="2E9D45BD" w14:textId="77777777" w:rsidR="00FE1DF7" w:rsidRDefault="001946CA">
            <w:r>
              <w:rPr>
                <w:sz w:val="17"/>
              </w:rPr>
              <w:lastRenderedPageBreak/>
              <w:t xml:space="preserve">Category navigation </w:t>
            </w:r>
            <w:r>
              <w:rPr>
                <w:sz w:val="17"/>
              </w:rPr>
              <w:lastRenderedPageBreak/>
              <w:t>exposes Adventure link.</w:t>
            </w:r>
          </w:p>
        </w:tc>
        <w:tc>
          <w:tcPr>
            <w:tcW w:w="2078" w:type="dxa"/>
            <w:vAlign w:val="center"/>
          </w:tcPr>
          <w:p w14:paraId="62894152" w14:textId="77777777" w:rsidR="00FE1DF7" w:rsidRDefault="001946CA">
            <w:r>
              <w:rPr>
                <w:sz w:val="17"/>
              </w:rPr>
              <w:lastRenderedPageBreak/>
              <w:t xml:space="preserve">Link containing </w:t>
            </w:r>
            <w:r>
              <w:rPr>
                <w:sz w:val="17"/>
              </w:rPr>
              <w:lastRenderedPageBreak/>
              <w:t>category=Adventure is asserted visible.</w:t>
            </w:r>
          </w:p>
        </w:tc>
        <w:tc>
          <w:tcPr>
            <w:tcW w:w="2078" w:type="dxa"/>
            <w:vAlign w:val="center"/>
          </w:tcPr>
          <w:p w14:paraId="469BC293" w14:textId="77777777" w:rsidR="00FE1DF7" w:rsidRDefault="001946CA">
            <w:r>
              <w:rPr>
                <w:sz w:val="17"/>
              </w:rPr>
              <w:lastRenderedPageBreak/>
              <w:t>Pass</w:t>
            </w:r>
          </w:p>
        </w:tc>
        <w:tc>
          <w:tcPr>
            <w:tcW w:w="2078" w:type="dxa"/>
            <w:vAlign w:val="center"/>
          </w:tcPr>
          <w:p w14:paraId="60846ECC" w14:textId="77777777" w:rsidR="00FE1DF7" w:rsidRDefault="001946CA">
            <w:r>
              <w:rPr>
                <w:sz w:val="17"/>
              </w:rPr>
              <w:t>Low</w:t>
            </w:r>
          </w:p>
        </w:tc>
      </w:tr>
      <w:tr w:rsidR="00FE1DF7" w14:paraId="78BCDDAE" w14:textId="77777777">
        <w:trPr>
          <w:jc w:val="center"/>
        </w:trPr>
        <w:tc>
          <w:tcPr>
            <w:tcW w:w="2078" w:type="dxa"/>
            <w:shd w:val="clear" w:color="auto" w:fill="F7FBFF"/>
            <w:vAlign w:val="center"/>
          </w:tcPr>
          <w:p w14:paraId="0C28EC05" w14:textId="77777777" w:rsidR="00FE1DF7" w:rsidRDefault="001946CA">
            <w:r>
              <w:rPr>
                <w:sz w:val="17"/>
              </w:rPr>
              <w:t>TOUR-0169</w:t>
            </w:r>
          </w:p>
        </w:tc>
        <w:tc>
          <w:tcPr>
            <w:tcW w:w="2078" w:type="dxa"/>
            <w:shd w:val="clear" w:color="auto" w:fill="F7FBFF"/>
            <w:vAlign w:val="center"/>
          </w:tcPr>
          <w:p w14:paraId="18F338BC" w14:textId="77777777" w:rsidR="00FE1DF7" w:rsidRDefault="001946CA">
            <w:r>
              <w:rPr>
                <w:sz w:val="17"/>
              </w:rPr>
              <w:t xml:space="preserve">Tour </w:t>
            </w:r>
            <w:r>
              <w:rPr>
                <w:sz w:val="17"/>
              </w:rPr>
              <w:t>Listing / Category Link</w:t>
            </w:r>
          </w:p>
        </w:tc>
        <w:tc>
          <w:tcPr>
            <w:tcW w:w="2078" w:type="dxa"/>
            <w:shd w:val="clear" w:color="auto" w:fill="F7FBFF"/>
            <w:vAlign w:val="center"/>
          </w:tcPr>
          <w:p w14:paraId="45D4519F" w14:textId="77777777" w:rsidR="00FE1DF7" w:rsidRDefault="001946CA">
            <w:r>
              <w:rPr>
                <w:sz w:val="17"/>
              </w:rPr>
              <w:t>Open home page and verify Culture category link is visible.</w:t>
            </w:r>
          </w:p>
        </w:tc>
        <w:tc>
          <w:tcPr>
            <w:tcW w:w="2078" w:type="dxa"/>
            <w:shd w:val="clear" w:color="auto" w:fill="F7FBFF"/>
            <w:vAlign w:val="center"/>
          </w:tcPr>
          <w:p w14:paraId="7D4C2BFB" w14:textId="77777777" w:rsidR="00FE1DF7" w:rsidRDefault="001946CA">
            <w:r>
              <w:rPr>
                <w:sz w:val="17"/>
              </w:rPr>
              <w:t>Category navigation exposes Culture link.</w:t>
            </w:r>
          </w:p>
        </w:tc>
        <w:tc>
          <w:tcPr>
            <w:tcW w:w="2078" w:type="dxa"/>
            <w:shd w:val="clear" w:color="auto" w:fill="F7FBFF"/>
            <w:vAlign w:val="center"/>
          </w:tcPr>
          <w:p w14:paraId="6E40399C" w14:textId="77777777" w:rsidR="00FE1DF7" w:rsidRDefault="001946CA">
            <w:r>
              <w:rPr>
                <w:sz w:val="17"/>
              </w:rPr>
              <w:t>Link containing category=Culture is asserted visible.</w:t>
            </w:r>
          </w:p>
        </w:tc>
        <w:tc>
          <w:tcPr>
            <w:tcW w:w="2078" w:type="dxa"/>
            <w:shd w:val="clear" w:color="auto" w:fill="F7FBFF"/>
            <w:vAlign w:val="center"/>
          </w:tcPr>
          <w:p w14:paraId="30EF1893" w14:textId="77777777" w:rsidR="00FE1DF7" w:rsidRDefault="001946CA">
            <w:r>
              <w:rPr>
                <w:sz w:val="17"/>
              </w:rPr>
              <w:t>Pass</w:t>
            </w:r>
          </w:p>
        </w:tc>
        <w:tc>
          <w:tcPr>
            <w:tcW w:w="2078" w:type="dxa"/>
            <w:shd w:val="clear" w:color="auto" w:fill="F7FBFF"/>
            <w:vAlign w:val="center"/>
          </w:tcPr>
          <w:p w14:paraId="5F8E7F77" w14:textId="77777777" w:rsidR="00FE1DF7" w:rsidRDefault="001946CA">
            <w:r>
              <w:rPr>
                <w:sz w:val="17"/>
              </w:rPr>
              <w:t>Low</w:t>
            </w:r>
          </w:p>
        </w:tc>
      </w:tr>
      <w:tr w:rsidR="00FE1DF7" w14:paraId="15C0AC06" w14:textId="77777777">
        <w:trPr>
          <w:jc w:val="center"/>
        </w:trPr>
        <w:tc>
          <w:tcPr>
            <w:tcW w:w="2078" w:type="dxa"/>
            <w:vAlign w:val="center"/>
          </w:tcPr>
          <w:p w14:paraId="00915A2B" w14:textId="77777777" w:rsidR="00FE1DF7" w:rsidRDefault="001946CA">
            <w:r>
              <w:rPr>
                <w:sz w:val="17"/>
              </w:rPr>
              <w:t>TOUR-0170</w:t>
            </w:r>
          </w:p>
        </w:tc>
        <w:tc>
          <w:tcPr>
            <w:tcW w:w="2078" w:type="dxa"/>
            <w:vAlign w:val="center"/>
          </w:tcPr>
          <w:p w14:paraId="633CE422" w14:textId="77777777" w:rsidR="00FE1DF7" w:rsidRDefault="001946CA">
            <w:r>
              <w:rPr>
                <w:sz w:val="17"/>
              </w:rPr>
              <w:t>Tour Listing / Filter CTA</w:t>
            </w:r>
          </w:p>
        </w:tc>
        <w:tc>
          <w:tcPr>
            <w:tcW w:w="2078" w:type="dxa"/>
            <w:vAlign w:val="center"/>
          </w:tcPr>
          <w:p w14:paraId="3208D541" w14:textId="77777777" w:rsidR="00FE1DF7" w:rsidRDefault="001946CA">
            <w:r>
              <w:rPr>
                <w:sz w:val="17"/>
              </w:rPr>
              <w:t>Open /tours and verify Apply F</w:t>
            </w:r>
            <w:r>
              <w:rPr>
                <w:sz w:val="17"/>
              </w:rPr>
              <w:t>ilters button is visible.</w:t>
            </w:r>
          </w:p>
        </w:tc>
        <w:tc>
          <w:tcPr>
            <w:tcW w:w="2078" w:type="dxa"/>
            <w:vAlign w:val="center"/>
          </w:tcPr>
          <w:p w14:paraId="17E9E8F2" w14:textId="77777777" w:rsidR="00FE1DF7" w:rsidRDefault="001946CA">
            <w:r>
              <w:rPr>
                <w:sz w:val="17"/>
              </w:rPr>
              <w:t>Filter submit button is visible.</w:t>
            </w:r>
          </w:p>
        </w:tc>
        <w:tc>
          <w:tcPr>
            <w:tcW w:w="2078" w:type="dxa"/>
            <w:vAlign w:val="center"/>
          </w:tcPr>
          <w:p w14:paraId="039A4696" w14:textId="77777777" w:rsidR="00FE1DF7" w:rsidRDefault="001946CA">
            <w:r>
              <w:rPr>
                <w:sz w:val="17"/>
              </w:rPr>
              <w:t>Apply Filters button is asserted visible.</w:t>
            </w:r>
          </w:p>
        </w:tc>
        <w:tc>
          <w:tcPr>
            <w:tcW w:w="2078" w:type="dxa"/>
            <w:vAlign w:val="center"/>
          </w:tcPr>
          <w:p w14:paraId="5092A496" w14:textId="77777777" w:rsidR="00FE1DF7" w:rsidRDefault="001946CA">
            <w:r>
              <w:rPr>
                <w:sz w:val="17"/>
              </w:rPr>
              <w:t>Pass</w:t>
            </w:r>
          </w:p>
        </w:tc>
        <w:tc>
          <w:tcPr>
            <w:tcW w:w="2078" w:type="dxa"/>
            <w:vAlign w:val="center"/>
          </w:tcPr>
          <w:p w14:paraId="24C0DBE5" w14:textId="77777777" w:rsidR="00FE1DF7" w:rsidRDefault="001946CA">
            <w:r>
              <w:rPr>
                <w:sz w:val="17"/>
              </w:rPr>
              <w:t>Low</w:t>
            </w:r>
          </w:p>
        </w:tc>
      </w:tr>
      <w:tr w:rsidR="00FE1DF7" w14:paraId="1222A744" w14:textId="77777777">
        <w:trPr>
          <w:jc w:val="center"/>
        </w:trPr>
        <w:tc>
          <w:tcPr>
            <w:tcW w:w="2078" w:type="dxa"/>
            <w:shd w:val="clear" w:color="auto" w:fill="F7FBFF"/>
            <w:vAlign w:val="center"/>
          </w:tcPr>
          <w:p w14:paraId="1B940EC4" w14:textId="77777777" w:rsidR="00FE1DF7" w:rsidRDefault="001946CA">
            <w:r>
              <w:rPr>
                <w:sz w:val="17"/>
              </w:rPr>
              <w:t>TOUR-0171</w:t>
            </w:r>
          </w:p>
        </w:tc>
        <w:tc>
          <w:tcPr>
            <w:tcW w:w="2078" w:type="dxa"/>
            <w:shd w:val="clear" w:color="auto" w:fill="F7FBFF"/>
            <w:vAlign w:val="center"/>
          </w:tcPr>
          <w:p w14:paraId="1A072B9B" w14:textId="77777777" w:rsidR="00FE1DF7" w:rsidRDefault="001946CA">
            <w:r>
              <w:rPr>
                <w:sz w:val="17"/>
              </w:rPr>
              <w:t>Tour Listing / Hero Heading</w:t>
            </w:r>
          </w:p>
        </w:tc>
        <w:tc>
          <w:tcPr>
            <w:tcW w:w="2078" w:type="dxa"/>
            <w:shd w:val="clear" w:color="auto" w:fill="F7FBFF"/>
            <w:vAlign w:val="center"/>
          </w:tcPr>
          <w:p w14:paraId="202087D7" w14:textId="77777777" w:rsidR="00FE1DF7" w:rsidRDefault="001946CA">
            <w:r>
              <w:rPr>
                <w:sz w:val="17"/>
              </w:rPr>
              <w:t>Open /tours and verify Discover premium tours guided by locals heading.</w:t>
            </w:r>
          </w:p>
        </w:tc>
        <w:tc>
          <w:tcPr>
            <w:tcW w:w="2078" w:type="dxa"/>
            <w:shd w:val="clear" w:color="auto" w:fill="F7FBFF"/>
            <w:vAlign w:val="center"/>
          </w:tcPr>
          <w:p w14:paraId="1B08153B" w14:textId="77777777" w:rsidR="00FE1DF7" w:rsidRDefault="001946CA">
            <w:r>
              <w:rPr>
                <w:sz w:val="17"/>
              </w:rPr>
              <w:t xml:space="preserve">Listing hero heading is </w:t>
            </w:r>
            <w:r>
              <w:rPr>
                <w:sz w:val="17"/>
              </w:rPr>
              <w:t>visible.</w:t>
            </w:r>
          </w:p>
        </w:tc>
        <w:tc>
          <w:tcPr>
            <w:tcW w:w="2078" w:type="dxa"/>
            <w:shd w:val="clear" w:color="auto" w:fill="F7FBFF"/>
            <w:vAlign w:val="center"/>
          </w:tcPr>
          <w:p w14:paraId="20232EE9" w14:textId="77777777" w:rsidR="00FE1DF7" w:rsidRDefault="001946CA">
            <w:r>
              <w:rPr>
                <w:sz w:val="17"/>
              </w:rPr>
              <w:t>Discover premium tours guided by locals heading is asserted visible.</w:t>
            </w:r>
          </w:p>
        </w:tc>
        <w:tc>
          <w:tcPr>
            <w:tcW w:w="2078" w:type="dxa"/>
            <w:shd w:val="clear" w:color="auto" w:fill="F7FBFF"/>
            <w:vAlign w:val="center"/>
          </w:tcPr>
          <w:p w14:paraId="00CB5626" w14:textId="77777777" w:rsidR="00FE1DF7" w:rsidRDefault="001946CA">
            <w:r>
              <w:rPr>
                <w:sz w:val="17"/>
              </w:rPr>
              <w:t>Pass</w:t>
            </w:r>
          </w:p>
        </w:tc>
        <w:tc>
          <w:tcPr>
            <w:tcW w:w="2078" w:type="dxa"/>
            <w:shd w:val="clear" w:color="auto" w:fill="F7FBFF"/>
            <w:vAlign w:val="center"/>
          </w:tcPr>
          <w:p w14:paraId="13B49772" w14:textId="77777777" w:rsidR="00FE1DF7" w:rsidRDefault="001946CA">
            <w:r>
              <w:rPr>
                <w:sz w:val="17"/>
              </w:rPr>
              <w:t>Low</w:t>
            </w:r>
          </w:p>
        </w:tc>
      </w:tr>
      <w:tr w:rsidR="00FE1DF7" w14:paraId="0C67A9F7" w14:textId="77777777">
        <w:trPr>
          <w:jc w:val="center"/>
        </w:trPr>
        <w:tc>
          <w:tcPr>
            <w:tcW w:w="2078" w:type="dxa"/>
            <w:vAlign w:val="center"/>
          </w:tcPr>
          <w:p w14:paraId="5677992E" w14:textId="77777777" w:rsidR="00FE1DF7" w:rsidRDefault="001946CA">
            <w:r>
              <w:rPr>
                <w:sz w:val="17"/>
              </w:rPr>
              <w:t>TOUR-0172</w:t>
            </w:r>
          </w:p>
        </w:tc>
        <w:tc>
          <w:tcPr>
            <w:tcW w:w="2078" w:type="dxa"/>
            <w:vAlign w:val="center"/>
          </w:tcPr>
          <w:p w14:paraId="453C681E" w14:textId="77777777" w:rsidR="00FE1DF7" w:rsidRDefault="001946CA">
            <w:r>
              <w:rPr>
                <w:sz w:val="17"/>
              </w:rPr>
              <w:t>Tour Listing / Section Heading</w:t>
            </w:r>
          </w:p>
        </w:tc>
        <w:tc>
          <w:tcPr>
            <w:tcW w:w="2078" w:type="dxa"/>
            <w:vAlign w:val="center"/>
          </w:tcPr>
          <w:p w14:paraId="3973265C" w14:textId="77777777" w:rsidR="00FE1DF7" w:rsidRDefault="001946CA">
            <w:r>
              <w:rPr>
                <w:sz w:val="17"/>
              </w:rPr>
              <w:t>Open /tours and verify Available tours heading.</w:t>
            </w:r>
          </w:p>
        </w:tc>
        <w:tc>
          <w:tcPr>
            <w:tcW w:w="2078" w:type="dxa"/>
            <w:vAlign w:val="center"/>
          </w:tcPr>
          <w:p w14:paraId="11935AA3" w14:textId="77777777" w:rsidR="00FE1DF7" w:rsidRDefault="001946CA">
            <w:r>
              <w:rPr>
                <w:sz w:val="17"/>
              </w:rPr>
              <w:t>Available tours section heading is visible.</w:t>
            </w:r>
          </w:p>
        </w:tc>
        <w:tc>
          <w:tcPr>
            <w:tcW w:w="2078" w:type="dxa"/>
            <w:vAlign w:val="center"/>
          </w:tcPr>
          <w:p w14:paraId="5D08D011" w14:textId="77777777" w:rsidR="00FE1DF7" w:rsidRDefault="001946CA">
            <w:r>
              <w:rPr>
                <w:sz w:val="17"/>
              </w:rPr>
              <w:t xml:space="preserve">Available tours heading is </w:t>
            </w:r>
            <w:r>
              <w:rPr>
                <w:sz w:val="17"/>
              </w:rPr>
              <w:t>asserted visible.</w:t>
            </w:r>
          </w:p>
        </w:tc>
        <w:tc>
          <w:tcPr>
            <w:tcW w:w="2078" w:type="dxa"/>
            <w:vAlign w:val="center"/>
          </w:tcPr>
          <w:p w14:paraId="36230680" w14:textId="77777777" w:rsidR="00FE1DF7" w:rsidRDefault="001946CA">
            <w:r>
              <w:rPr>
                <w:sz w:val="17"/>
              </w:rPr>
              <w:t>Pass</w:t>
            </w:r>
          </w:p>
        </w:tc>
        <w:tc>
          <w:tcPr>
            <w:tcW w:w="2078" w:type="dxa"/>
            <w:vAlign w:val="center"/>
          </w:tcPr>
          <w:p w14:paraId="78BD2CAC" w14:textId="77777777" w:rsidR="00FE1DF7" w:rsidRDefault="001946CA">
            <w:r>
              <w:rPr>
                <w:sz w:val="17"/>
              </w:rPr>
              <w:t>Low</w:t>
            </w:r>
          </w:p>
        </w:tc>
      </w:tr>
      <w:tr w:rsidR="00FE1DF7" w14:paraId="2A1028C1" w14:textId="77777777">
        <w:trPr>
          <w:jc w:val="center"/>
        </w:trPr>
        <w:tc>
          <w:tcPr>
            <w:tcW w:w="2078" w:type="dxa"/>
            <w:shd w:val="clear" w:color="auto" w:fill="F7FBFF"/>
            <w:vAlign w:val="center"/>
          </w:tcPr>
          <w:p w14:paraId="7FF0165C" w14:textId="77777777" w:rsidR="00FE1DF7" w:rsidRDefault="001946CA">
            <w:r>
              <w:rPr>
                <w:sz w:val="17"/>
              </w:rPr>
              <w:t>TOUR-0173</w:t>
            </w:r>
          </w:p>
        </w:tc>
        <w:tc>
          <w:tcPr>
            <w:tcW w:w="2078" w:type="dxa"/>
            <w:shd w:val="clear" w:color="auto" w:fill="F7FBFF"/>
            <w:vAlign w:val="center"/>
          </w:tcPr>
          <w:p w14:paraId="3896B904" w14:textId="77777777" w:rsidR="00FE1DF7" w:rsidRDefault="001946CA">
            <w:r>
              <w:rPr>
                <w:sz w:val="17"/>
              </w:rPr>
              <w:t>Tour Listing / Filter Inputs</w:t>
            </w:r>
          </w:p>
        </w:tc>
        <w:tc>
          <w:tcPr>
            <w:tcW w:w="2078" w:type="dxa"/>
            <w:shd w:val="clear" w:color="auto" w:fill="F7FBFF"/>
            <w:vAlign w:val="center"/>
          </w:tcPr>
          <w:p w14:paraId="09449005" w14:textId="77777777" w:rsidR="00FE1DF7" w:rsidRDefault="001946CA">
            <w:r>
              <w:rPr>
                <w:sz w:val="17"/>
              </w:rPr>
              <w:t>Open /tours and verify Location, Language, and Max Price fields are visible.</w:t>
            </w:r>
          </w:p>
        </w:tc>
        <w:tc>
          <w:tcPr>
            <w:tcW w:w="2078" w:type="dxa"/>
            <w:shd w:val="clear" w:color="auto" w:fill="F7FBFF"/>
            <w:vAlign w:val="center"/>
          </w:tcPr>
          <w:p w14:paraId="2655C0D2" w14:textId="77777777" w:rsidR="00FE1DF7" w:rsidRDefault="001946CA">
            <w:r>
              <w:rPr>
                <w:sz w:val="17"/>
              </w:rPr>
              <w:t>Primary filter fields are rendered.</w:t>
            </w:r>
          </w:p>
        </w:tc>
        <w:tc>
          <w:tcPr>
            <w:tcW w:w="2078" w:type="dxa"/>
            <w:shd w:val="clear" w:color="auto" w:fill="F7FBFF"/>
            <w:vAlign w:val="center"/>
          </w:tcPr>
          <w:p w14:paraId="42D30A30" w14:textId="77777777" w:rsidR="00FE1DF7" w:rsidRDefault="001946CA">
            <w:r>
              <w:rPr>
                <w:sz w:val="17"/>
              </w:rPr>
              <w:t>Location, Language, and Max Price inputs are asserted visible.</w:t>
            </w:r>
          </w:p>
        </w:tc>
        <w:tc>
          <w:tcPr>
            <w:tcW w:w="2078" w:type="dxa"/>
            <w:shd w:val="clear" w:color="auto" w:fill="F7FBFF"/>
            <w:vAlign w:val="center"/>
          </w:tcPr>
          <w:p w14:paraId="353A9B5F" w14:textId="77777777" w:rsidR="00FE1DF7" w:rsidRDefault="001946CA">
            <w:r>
              <w:rPr>
                <w:sz w:val="17"/>
              </w:rPr>
              <w:t>Pass</w:t>
            </w:r>
          </w:p>
        </w:tc>
        <w:tc>
          <w:tcPr>
            <w:tcW w:w="2078" w:type="dxa"/>
            <w:shd w:val="clear" w:color="auto" w:fill="F7FBFF"/>
            <w:vAlign w:val="center"/>
          </w:tcPr>
          <w:p w14:paraId="24674D60" w14:textId="77777777" w:rsidR="00FE1DF7" w:rsidRDefault="001946CA">
            <w:r>
              <w:rPr>
                <w:sz w:val="17"/>
              </w:rPr>
              <w:t>Medium</w:t>
            </w:r>
          </w:p>
        </w:tc>
      </w:tr>
      <w:tr w:rsidR="00FE1DF7" w14:paraId="7853D122" w14:textId="77777777">
        <w:trPr>
          <w:jc w:val="center"/>
        </w:trPr>
        <w:tc>
          <w:tcPr>
            <w:tcW w:w="2078" w:type="dxa"/>
            <w:vAlign w:val="center"/>
          </w:tcPr>
          <w:p w14:paraId="48F83587" w14:textId="77777777" w:rsidR="00FE1DF7" w:rsidRDefault="001946CA">
            <w:r>
              <w:rPr>
                <w:sz w:val="17"/>
              </w:rPr>
              <w:t>TOUR-0174</w:t>
            </w:r>
          </w:p>
        </w:tc>
        <w:tc>
          <w:tcPr>
            <w:tcW w:w="2078" w:type="dxa"/>
            <w:vAlign w:val="center"/>
          </w:tcPr>
          <w:p w14:paraId="752A4578" w14:textId="77777777" w:rsidR="00FE1DF7" w:rsidRDefault="001946CA">
            <w:r>
              <w:rPr>
                <w:sz w:val="17"/>
              </w:rPr>
              <w:t>Tour Listing / Advanced Filters</w:t>
            </w:r>
          </w:p>
        </w:tc>
        <w:tc>
          <w:tcPr>
            <w:tcW w:w="2078" w:type="dxa"/>
            <w:vAlign w:val="center"/>
          </w:tcPr>
          <w:p w14:paraId="71B80D18" w14:textId="77777777" w:rsidR="00FE1DF7" w:rsidRDefault="001946CA">
            <w:r>
              <w:rPr>
                <w:sz w:val="17"/>
              </w:rPr>
              <w:t>Open /tours and verify Available Date and Minimum Rating fields are visible.</w:t>
            </w:r>
          </w:p>
        </w:tc>
        <w:tc>
          <w:tcPr>
            <w:tcW w:w="2078" w:type="dxa"/>
            <w:vAlign w:val="center"/>
          </w:tcPr>
          <w:p w14:paraId="3CDB3F57" w14:textId="77777777" w:rsidR="00FE1DF7" w:rsidRDefault="001946CA">
            <w:r>
              <w:rPr>
                <w:sz w:val="17"/>
              </w:rPr>
              <w:t>Advanced filter fields are rendered.</w:t>
            </w:r>
          </w:p>
        </w:tc>
        <w:tc>
          <w:tcPr>
            <w:tcW w:w="2078" w:type="dxa"/>
            <w:vAlign w:val="center"/>
          </w:tcPr>
          <w:p w14:paraId="4219BC8E" w14:textId="77777777" w:rsidR="00FE1DF7" w:rsidRDefault="001946CA">
            <w:r>
              <w:rPr>
                <w:sz w:val="17"/>
              </w:rPr>
              <w:t>Available Date and Minimum Rating inputs are asserted visible.</w:t>
            </w:r>
          </w:p>
        </w:tc>
        <w:tc>
          <w:tcPr>
            <w:tcW w:w="2078" w:type="dxa"/>
            <w:vAlign w:val="center"/>
          </w:tcPr>
          <w:p w14:paraId="70636627" w14:textId="77777777" w:rsidR="00FE1DF7" w:rsidRDefault="001946CA">
            <w:r>
              <w:rPr>
                <w:sz w:val="17"/>
              </w:rPr>
              <w:t>Pass</w:t>
            </w:r>
          </w:p>
        </w:tc>
        <w:tc>
          <w:tcPr>
            <w:tcW w:w="2078" w:type="dxa"/>
            <w:vAlign w:val="center"/>
          </w:tcPr>
          <w:p w14:paraId="3052ECD1" w14:textId="77777777" w:rsidR="00FE1DF7" w:rsidRDefault="001946CA">
            <w:r>
              <w:rPr>
                <w:sz w:val="17"/>
              </w:rPr>
              <w:t>Medium</w:t>
            </w:r>
          </w:p>
        </w:tc>
      </w:tr>
      <w:tr w:rsidR="00FE1DF7" w14:paraId="77E9CFE4" w14:textId="77777777">
        <w:trPr>
          <w:jc w:val="center"/>
        </w:trPr>
        <w:tc>
          <w:tcPr>
            <w:tcW w:w="2078" w:type="dxa"/>
            <w:shd w:val="clear" w:color="auto" w:fill="F7FBFF"/>
            <w:vAlign w:val="center"/>
          </w:tcPr>
          <w:p w14:paraId="428B02EE" w14:textId="77777777" w:rsidR="00FE1DF7" w:rsidRDefault="001946CA">
            <w:r>
              <w:rPr>
                <w:sz w:val="17"/>
              </w:rPr>
              <w:t>TOUR-0175</w:t>
            </w:r>
          </w:p>
        </w:tc>
        <w:tc>
          <w:tcPr>
            <w:tcW w:w="2078" w:type="dxa"/>
            <w:shd w:val="clear" w:color="auto" w:fill="F7FBFF"/>
            <w:vAlign w:val="center"/>
          </w:tcPr>
          <w:p w14:paraId="69FC4EC8" w14:textId="77777777" w:rsidR="00FE1DF7" w:rsidRDefault="001946CA">
            <w:r>
              <w:rPr>
                <w:sz w:val="17"/>
              </w:rPr>
              <w:t>Tour Listing / Query Hydration</w:t>
            </w:r>
          </w:p>
        </w:tc>
        <w:tc>
          <w:tcPr>
            <w:tcW w:w="2078" w:type="dxa"/>
            <w:shd w:val="clear" w:color="auto" w:fill="F7FBFF"/>
            <w:vAlign w:val="center"/>
          </w:tcPr>
          <w:p w14:paraId="0F674532" w14:textId="77777777" w:rsidR="00FE1DF7" w:rsidRDefault="001946CA">
            <w:r>
              <w:rPr>
                <w:sz w:val="17"/>
              </w:rPr>
              <w:t>Open /tours?search=Dhaka and verify Location field value is Dhaka.</w:t>
            </w:r>
          </w:p>
        </w:tc>
        <w:tc>
          <w:tcPr>
            <w:tcW w:w="2078" w:type="dxa"/>
            <w:shd w:val="clear" w:color="auto" w:fill="F7FBFF"/>
            <w:vAlign w:val="center"/>
          </w:tcPr>
          <w:p w14:paraId="07D65048" w14:textId="77777777" w:rsidR="00FE1DF7" w:rsidRDefault="001946CA">
            <w:r>
              <w:rPr>
                <w:sz w:val="17"/>
              </w:rPr>
              <w:t>Search query hydrates listing filter state.</w:t>
            </w:r>
          </w:p>
        </w:tc>
        <w:tc>
          <w:tcPr>
            <w:tcW w:w="2078" w:type="dxa"/>
            <w:shd w:val="clear" w:color="auto" w:fill="F7FBFF"/>
            <w:vAlign w:val="center"/>
          </w:tcPr>
          <w:p w14:paraId="43D287B6" w14:textId="77777777" w:rsidR="00FE1DF7" w:rsidRDefault="001946CA">
            <w:r>
              <w:rPr>
                <w:sz w:val="17"/>
              </w:rPr>
              <w:t>Location input value is asserted as Dhaka. Smoke-tagged case in module pack.</w:t>
            </w:r>
          </w:p>
        </w:tc>
        <w:tc>
          <w:tcPr>
            <w:tcW w:w="2078" w:type="dxa"/>
            <w:shd w:val="clear" w:color="auto" w:fill="F7FBFF"/>
            <w:vAlign w:val="center"/>
          </w:tcPr>
          <w:p w14:paraId="7EAD3BBD" w14:textId="77777777" w:rsidR="00FE1DF7" w:rsidRDefault="001946CA">
            <w:r>
              <w:rPr>
                <w:sz w:val="17"/>
              </w:rPr>
              <w:t>Pass</w:t>
            </w:r>
          </w:p>
        </w:tc>
        <w:tc>
          <w:tcPr>
            <w:tcW w:w="2078" w:type="dxa"/>
            <w:shd w:val="clear" w:color="auto" w:fill="F7FBFF"/>
            <w:vAlign w:val="center"/>
          </w:tcPr>
          <w:p w14:paraId="56D9ADB5" w14:textId="77777777" w:rsidR="00FE1DF7" w:rsidRDefault="001946CA">
            <w:r>
              <w:rPr>
                <w:sz w:val="17"/>
              </w:rPr>
              <w:t>Medium</w:t>
            </w:r>
          </w:p>
        </w:tc>
      </w:tr>
      <w:tr w:rsidR="00FE1DF7" w14:paraId="49B9A59B" w14:textId="77777777">
        <w:trPr>
          <w:jc w:val="center"/>
        </w:trPr>
        <w:tc>
          <w:tcPr>
            <w:tcW w:w="2078" w:type="dxa"/>
            <w:vAlign w:val="center"/>
          </w:tcPr>
          <w:p w14:paraId="5FD9678B" w14:textId="77777777" w:rsidR="00FE1DF7" w:rsidRDefault="001946CA">
            <w:r>
              <w:rPr>
                <w:sz w:val="17"/>
              </w:rPr>
              <w:t>TOUR-0176</w:t>
            </w:r>
          </w:p>
        </w:tc>
        <w:tc>
          <w:tcPr>
            <w:tcW w:w="2078" w:type="dxa"/>
            <w:vAlign w:val="center"/>
          </w:tcPr>
          <w:p w14:paraId="32663A4E" w14:textId="77777777" w:rsidR="00FE1DF7" w:rsidRDefault="001946CA">
            <w:r>
              <w:rPr>
                <w:sz w:val="17"/>
              </w:rPr>
              <w:t>Tour Listing / Home Search Redirect</w:t>
            </w:r>
          </w:p>
        </w:tc>
        <w:tc>
          <w:tcPr>
            <w:tcW w:w="2078" w:type="dxa"/>
            <w:vAlign w:val="center"/>
          </w:tcPr>
          <w:p w14:paraId="16D79103" w14:textId="77777777" w:rsidR="00FE1DF7" w:rsidRDefault="001946CA">
            <w:r>
              <w:rPr>
                <w:sz w:val="17"/>
              </w:rPr>
              <w:t>Open home page, fill Destination with Dhaka, click Search, verify navigation to /tours?.</w:t>
            </w:r>
          </w:p>
        </w:tc>
        <w:tc>
          <w:tcPr>
            <w:tcW w:w="2078" w:type="dxa"/>
            <w:vAlign w:val="center"/>
          </w:tcPr>
          <w:p w14:paraId="66E2EF49" w14:textId="77777777" w:rsidR="00FE1DF7" w:rsidRDefault="001946CA">
            <w:r>
              <w:rPr>
                <w:sz w:val="17"/>
              </w:rPr>
              <w:t>Home search redirects user to filtered tours page.</w:t>
            </w:r>
          </w:p>
        </w:tc>
        <w:tc>
          <w:tcPr>
            <w:tcW w:w="2078" w:type="dxa"/>
            <w:vAlign w:val="center"/>
          </w:tcPr>
          <w:p w14:paraId="2B02C380" w14:textId="77777777" w:rsidR="00FE1DF7" w:rsidRDefault="001946CA">
            <w:r>
              <w:rPr>
                <w:sz w:val="17"/>
              </w:rPr>
              <w:t>URL is asserted to match /tours?.</w:t>
            </w:r>
          </w:p>
        </w:tc>
        <w:tc>
          <w:tcPr>
            <w:tcW w:w="2078" w:type="dxa"/>
            <w:vAlign w:val="center"/>
          </w:tcPr>
          <w:p w14:paraId="2412C245" w14:textId="77777777" w:rsidR="00FE1DF7" w:rsidRDefault="001946CA">
            <w:r>
              <w:rPr>
                <w:sz w:val="17"/>
              </w:rPr>
              <w:t>Pass</w:t>
            </w:r>
          </w:p>
        </w:tc>
        <w:tc>
          <w:tcPr>
            <w:tcW w:w="2078" w:type="dxa"/>
            <w:vAlign w:val="center"/>
          </w:tcPr>
          <w:p w14:paraId="7EB39074" w14:textId="77777777" w:rsidR="00FE1DF7" w:rsidRDefault="001946CA">
            <w:r>
              <w:rPr>
                <w:sz w:val="17"/>
              </w:rPr>
              <w:t>High</w:t>
            </w:r>
          </w:p>
        </w:tc>
      </w:tr>
      <w:tr w:rsidR="00FE1DF7" w14:paraId="40454110" w14:textId="77777777">
        <w:trPr>
          <w:jc w:val="center"/>
        </w:trPr>
        <w:tc>
          <w:tcPr>
            <w:tcW w:w="2078" w:type="dxa"/>
            <w:shd w:val="clear" w:color="auto" w:fill="F7FBFF"/>
            <w:vAlign w:val="center"/>
          </w:tcPr>
          <w:p w14:paraId="721301B3" w14:textId="77777777" w:rsidR="00FE1DF7" w:rsidRDefault="001946CA">
            <w:r>
              <w:rPr>
                <w:sz w:val="17"/>
              </w:rPr>
              <w:t>TOUR-0177</w:t>
            </w:r>
          </w:p>
        </w:tc>
        <w:tc>
          <w:tcPr>
            <w:tcW w:w="2078" w:type="dxa"/>
            <w:shd w:val="clear" w:color="auto" w:fill="F7FBFF"/>
            <w:vAlign w:val="center"/>
          </w:tcPr>
          <w:p w14:paraId="5E351A6D" w14:textId="77777777" w:rsidR="00FE1DF7" w:rsidRDefault="001946CA">
            <w:r>
              <w:rPr>
                <w:sz w:val="17"/>
              </w:rPr>
              <w:t>Tour Listing / Filter App</w:t>
            </w:r>
            <w:r>
              <w:rPr>
                <w:sz w:val="17"/>
              </w:rPr>
              <w:t>ly Action</w:t>
            </w:r>
          </w:p>
        </w:tc>
        <w:tc>
          <w:tcPr>
            <w:tcW w:w="2078" w:type="dxa"/>
            <w:shd w:val="clear" w:color="auto" w:fill="F7FBFF"/>
            <w:vAlign w:val="center"/>
          </w:tcPr>
          <w:p w14:paraId="36439EBD"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5B2D9C04" w14:textId="77777777" w:rsidR="00FE1DF7" w:rsidRDefault="001946CA">
            <w:r>
              <w:rPr>
                <w:sz w:val="17"/>
              </w:rPr>
              <w:t>Filter action executes on listing route.</w:t>
            </w:r>
          </w:p>
        </w:tc>
        <w:tc>
          <w:tcPr>
            <w:tcW w:w="2078" w:type="dxa"/>
            <w:shd w:val="clear" w:color="auto" w:fill="F7FBFF"/>
            <w:vAlign w:val="center"/>
          </w:tcPr>
          <w:p w14:paraId="7FC719BE" w14:textId="77777777" w:rsidR="00FE1DF7" w:rsidRDefault="001946CA">
            <w:r>
              <w:rPr>
                <w:sz w:val="17"/>
              </w:rPr>
              <w:t>URL is asserted to match /tours.</w:t>
            </w:r>
          </w:p>
        </w:tc>
        <w:tc>
          <w:tcPr>
            <w:tcW w:w="2078" w:type="dxa"/>
            <w:shd w:val="clear" w:color="auto" w:fill="F7FBFF"/>
            <w:vAlign w:val="center"/>
          </w:tcPr>
          <w:p w14:paraId="14339B7E" w14:textId="77777777" w:rsidR="00FE1DF7" w:rsidRDefault="001946CA">
            <w:r>
              <w:rPr>
                <w:sz w:val="17"/>
              </w:rPr>
              <w:t>Pass</w:t>
            </w:r>
          </w:p>
        </w:tc>
        <w:tc>
          <w:tcPr>
            <w:tcW w:w="2078" w:type="dxa"/>
            <w:shd w:val="clear" w:color="auto" w:fill="F7FBFF"/>
            <w:vAlign w:val="center"/>
          </w:tcPr>
          <w:p w14:paraId="1AE0E1DB" w14:textId="77777777" w:rsidR="00FE1DF7" w:rsidRDefault="001946CA">
            <w:r>
              <w:rPr>
                <w:sz w:val="17"/>
              </w:rPr>
              <w:t>Medium</w:t>
            </w:r>
          </w:p>
        </w:tc>
      </w:tr>
      <w:tr w:rsidR="00FE1DF7" w14:paraId="18BA38CA" w14:textId="77777777">
        <w:trPr>
          <w:jc w:val="center"/>
        </w:trPr>
        <w:tc>
          <w:tcPr>
            <w:tcW w:w="2078" w:type="dxa"/>
            <w:vAlign w:val="center"/>
          </w:tcPr>
          <w:p w14:paraId="3BDDC6A0" w14:textId="77777777" w:rsidR="00FE1DF7" w:rsidRDefault="001946CA">
            <w:r>
              <w:rPr>
                <w:sz w:val="17"/>
              </w:rPr>
              <w:t>TOUR-0178</w:t>
            </w:r>
          </w:p>
        </w:tc>
        <w:tc>
          <w:tcPr>
            <w:tcW w:w="2078" w:type="dxa"/>
            <w:vAlign w:val="center"/>
          </w:tcPr>
          <w:p w14:paraId="4619AA5D" w14:textId="77777777" w:rsidR="00FE1DF7" w:rsidRDefault="001946CA">
            <w:r>
              <w:rPr>
                <w:sz w:val="17"/>
              </w:rPr>
              <w:t>Tour Listing / Category Link</w:t>
            </w:r>
          </w:p>
        </w:tc>
        <w:tc>
          <w:tcPr>
            <w:tcW w:w="2078" w:type="dxa"/>
            <w:vAlign w:val="center"/>
          </w:tcPr>
          <w:p w14:paraId="61A97B23" w14:textId="77777777" w:rsidR="00FE1DF7" w:rsidRDefault="001946CA">
            <w:r>
              <w:rPr>
                <w:sz w:val="17"/>
              </w:rPr>
              <w:t xml:space="preserve">Open home page and </w:t>
            </w:r>
            <w:r>
              <w:rPr>
                <w:sz w:val="17"/>
              </w:rPr>
              <w:t>verify Adventure category link is visible.</w:t>
            </w:r>
          </w:p>
        </w:tc>
        <w:tc>
          <w:tcPr>
            <w:tcW w:w="2078" w:type="dxa"/>
            <w:vAlign w:val="center"/>
          </w:tcPr>
          <w:p w14:paraId="3DE5E740" w14:textId="77777777" w:rsidR="00FE1DF7" w:rsidRDefault="001946CA">
            <w:r>
              <w:rPr>
                <w:sz w:val="17"/>
              </w:rPr>
              <w:t>Category navigation exposes Adventure link.</w:t>
            </w:r>
          </w:p>
        </w:tc>
        <w:tc>
          <w:tcPr>
            <w:tcW w:w="2078" w:type="dxa"/>
            <w:vAlign w:val="center"/>
          </w:tcPr>
          <w:p w14:paraId="37E54D8E" w14:textId="77777777" w:rsidR="00FE1DF7" w:rsidRDefault="001946CA">
            <w:r>
              <w:rPr>
                <w:sz w:val="17"/>
              </w:rPr>
              <w:t>Link containing category=Adventure is asserted visible.</w:t>
            </w:r>
          </w:p>
        </w:tc>
        <w:tc>
          <w:tcPr>
            <w:tcW w:w="2078" w:type="dxa"/>
            <w:vAlign w:val="center"/>
          </w:tcPr>
          <w:p w14:paraId="72DD091D" w14:textId="77777777" w:rsidR="00FE1DF7" w:rsidRDefault="001946CA">
            <w:r>
              <w:rPr>
                <w:sz w:val="17"/>
              </w:rPr>
              <w:t>Pass</w:t>
            </w:r>
          </w:p>
        </w:tc>
        <w:tc>
          <w:tcPr>
            <w:tcW w:w="2078" w:type="dxa"/>
            <w:vAlign w:val="center"/>
          </w:tcPr>
          <w:p w14:paraId="24B39725" w14:textId="77777777" w:rsidR="00FE1DF7" w:rsidRDefault="001946CA">
            <w:r>
              <w:rPr>
                <w:sz w:val="17"/>
              </w:rPr>
              <w:t>Low</w:t>
            </w:r>
          </w:p>
        </w:tc>
      </w:tr>
      <w:tr w:rsidR="00FE1DF7" w14:paraId="2E282DED" w14:textId="77777777">
        <w:trPr>
          <w:jc w:val="center"/>
        </w:trPr>
        <w:tc>
          <w:tcPr>
            <w:tcW w:w="2078" w:type="dxa"/>
            <w:shd w:val="clear" w:color="auto" w:fill="F7FBFF"/>
            <w:vAlign w:val="center"/>
          </w:tcPr>
          <w:p w14:paraId="3B2168C3" w14:textId="77777777" w:rsidR="00FE1DF7" w:rsidRDefault="001946CA">
            <w:r>
              <w:rPr>
                <w:sz w:val="17"/>
              </w:rPr>
              <w:t>TOUR-0179</w:t>
            </w:r>
          </w:p>
        </w:tc>
        <w:tc>
          <w:tcPr>
            <w:tcW w:w="2078" w:type="dxa"/>
            <w:shd w:val="clear" w:color="auto" w:fill="F7FBFF"/>
            <w:vAlign w:val="center"/>
          </w:tcPr>
          <w:p w14:paraId="0BBCD058" w14:textId="77777777" w:rsidR="00FE1DF7" w:rsidRDefault="001946CA">
            <w:r>
              <w:rPr>
                <w:sz w:val="17"/>
              </w:rPr>
              <w:t>Tour Listing / Category Link</w:t>
            </w:r>
          </w:p>
        </w:tc>
        <w:tc>
          <w:tcPr>
            <w:tcW w:w="2078" w:type="dxa"/>
            <w:shd w:val="clear" w:color="auto" w:fill="F7FBFF"/>
            <w:vAlign w:val="center"/>
          </w:tcPr>
          <w:p w14:paraId="659168BA" w14:textId="77777777" w:rsidR="00FE1DF7" w:rsidRDefault="001946CA">
            <w:r>
              <w:rPr>
                <w:sz w:val="17"/>
              </w:rPr>
              <w:t>Open home page and verify Culture category link is visible.</w:t>
            </w:r>
          </w:p>
        </w:tc>
        <w:tc>
          <w:tcPr>
            <w:tcW w:w="2078" w:type="dxa"/>
            <w:shd w:val="clear" w:color="auto" w:fill="F7FBFF"/>
            <w:vAlign w:val="center"/>
          </w:tcPr>
          <w:p w14:paraId="166BA095" w14:textId="77777777" w:rsidR="00FE1DF7" w:rsidRDefault="001946CA">
            <w:r>
              <w:rPr>
                <w:sz w:val="17"/>
              </w:rPr>
              <w:t>Cate</w:t>
            </w:r>
            <w:r>
              <w:rPr>
                <w:sz w:val="17"/>
              </w:rPr>
              <w:t>gory navigation exposes Culture link.</w:t>
            </w:r>
          </w:p>
        </w:tc>
        <w:tc>
          <w:tcPr>
            <w:tcW w:w="2078" w:type="dxa"/>
            <w:shd w:val="clear" w:color="auto" w:fill="F7FBFF"/>
            <w:vAlign w:val="center"/>
          </w:tcPr>
          <w:p w14:paraId="39FC3504" w14:textId="77777777" w:rsidR="00FE1DF7" w:rsidRDefault="001946CA">
            <w:r>
              <w:rPr>
                <w:sz w:val="17"/>
              </w:rPr>
              <w:t>Link containing category=Culture is asserted visible.</w:t>
            </w:r>
          </w:p>
        </w:tc>
        <w:tc>
          <w:tcPr>
            <w:tcW w:w="2078" w:type="dxa"/>
            <w:shd w:val="clear" w:color="auto" w:fill="F7FBFF"/>
            <w:vAlign w:val="center"/>
          </w:tcPr>
          <w:p w14:paraId="1B8ABFD5" w14:textId="77777777" w:rsidR="00FE1DF7" w:rsidRDefault="001946CA">
            <w:r>
              <w:rPr>
                <w:sz w:val="17"/>
              </w:rPr>
              <w:t>Pass</w:t>
            </w:r>
          </w:p>
        </w:tc>
        <w:tc>
          <w:tcPr>
            <w:tcW w:w="2078" w:type="dxa"/>
            <w:shd w:val="clear" w:color="auto" w:fill="F7FBFF"/>
            <w:vAlign w:val="center"/>
          </w:tcPr>
          <w:p w14:paraId="34EE1F01" w14:textId="77777777" w:rsidR="00FE1DF7" w:rsidRDefault="001946CA">
            <w:r>
              <w:rPr>
                <w:sz w:val="17"/>
              </w:rPr>
              <w:t>Low</w:t>
            </w:r>
          </w:p>
        </w:tc>
      </w:tr>
      <w:tr w:rsidR="00FE1DF7" w14:paraId="1015F98C" w14:textId="77777777">
        <w:trPr>
          <w:jc w:val="center"/>
        </w:trPr>
        <w:tc>
          <w:tcPr>
            <w:tcW w:w="2078" w:type="dxa"/>
            <w:vAlign w:val="center"/>
          </w:tcPr>
          <w:p w14:paraId="5676984A" w14:textId="77777777" w:rsidR="00FE1DF7" w:rsidRDefault="001946CA">
            <w:r>
              <w:rPr>
                <w:sz w:val="17"/>
              </w:rPr>
              <w:t>TOUR-0180</w:t>
            </w:r>
          </w:p>
        </w:tc>
        <w:tc>
          <w:tcPr>
            <w:tcW w:w="2078" w:type="dxa"/>
            <w:vAlign w:val="center"/>
          </w:tcPr>
          <w:p w14:paraId="1EBD3BC2" w14:textId="77777777" w:rsidR="00FE1DF7" w:rsidRDefault="001946CA">
            <w:r>
              <w:rPr>
                <w:sz w:val="17"/>
              </w:rPr>
              <w:t>Tour Listing / Filter CTA</w:t>
            </w:r>
          </w:p>
        </w:tc>
        <w:tc>
          <w:tcPr>
            <w:tcW w:w="2078" w:type="dxa"/>
            <w:vAlign w:val="center"/>
          </w:tcPr>
          <w:p w14:paraId="5CAA3207" w14:textId="77777777" w:rsidR="00FE1DF7" w:rsidRDefault="001946CA">
            <w:r>
              <w:rPr>
                <w:sz w:val="17"/>
              </w:rPr>
              <w:t>Open /tours and verify Apply Filters button is visible.</w:t>
            </w:r>
          </w:p>
        </w:tc>
        <w:tc>
          <w:tcPr>
            <w:tcW w:w="2078" w:type="dxa"/>
            <w:vAlign w:val="center"/>
          </w:tcPr>
          <w:p w14:paraId="084E2B5C" w14:textId="77777777" w:rsidR="00FE1DF7" w:rsidRDefault="001946CA">
            <w:r>
              <w:rPr>
                <w:sz w:val="17"/>
              </w:rPr>
              <w:t>Filter submit button is visible.</w:t>
            </w:r>
          </w:p>
        </w:tc>
        <w:tc>
          <w:tcPr>
            <w:tcW w:w="2078" w:type="dxa"/>
            <w:vAlign w:val="center"/>
          </w:tcPr>
          <w:p w14:paraId="39E222B7" w14:textId="77777777" w:rsidR="00FE1DF7" w:rsidRDefault="001946CA">
            <w:r>
              <w:rPr>
                <w:sz w:val="17"/>
              </w:rPr>
              <w:t xml:space="preserve">Apply Filters button is </w:t>
            </w:r>
            <w:r>
              <w:rPr>
                <w:sz w:val="17"/>
              </w:rPr>
              <w:t>asserted visible.</w:t>
            </w:r>
          </w:p>
        </w:tc>
        <w:tc>
          <w:tcPr>
            <w:tcW w:w="2078" w:type="dxa"/>
            <w:vAlign w:val="center"/>
          </w:tcPr>
          <w:p w14:paraId="335AAC75" w14:textId="77777777" w:rsidR="00FE1DF7" w:rsidRDefault="001946CA">
            <w:r>
              <w:rPr>
                <w:sz w:val="17"/>
              </w:rPr>
              <w:t>Pass</w:t>
            </w:r>
          </w:p>
        </w:tc>
        <w:tc>
          <w:tcPr>
            <w:tcW w:w="2078" w:type="dxa"/>
            <w:vAlign w:val="center"/>
          </w:tcPr>
          <w:p w14:paraId="3896E683" w14:textId="77777777" w:rsidR="00FE1DF7" w:rsidRDefault="001946CA">
            <w:r>
              <w:rPr>
                <w:sz w:val="17"/>
              </w:rPr>
              <w:t>Low</w:t>
            </w:r>
          </w:p>
        </w:tc>
      </w:tr>
      <w:tr w:rsidR="00FE1DF7" w14:paraId="102B3578" w14:textId="77777777">
        <w:trPr>
          <w:jc w:val="center"/>
        </w:trPr>
        <w:tc>
          <w:tcPr>
            <w:tcW w:w="2078" w:type="dxa"/>
            <w:shd w:val="clear" w:color="auto" w:fill="F7FBFF"/>
            <w:vAlign w:val="center"/>
          </w:tcPr>
          <w:p w14:paraId="36132E0D" w14:textId="77777777" w:rsidR="00FE1DF7" w:rsidRDefault="001946CA">
            <w:r>
              <w:rPr>
                <w:sz w:val="17"/>
              </w:rPr>
              <w:t>TOUR-0181</w:t>
            </w:r>
          </w:p>
        </w:tc>
        <w:tc>
          <w:tcPr>
            <w:tcW w:w="2078" w:type="dxa"/>
            <w:shd w:val="clear" w:color="auto" w:fill="F7FBFF"/>
            <w:vAlign w:val="center"/>
          </w:tcPr>
          <w:p w14:paraId="18DA796C" w14:textId="77777777" w:rsidR="00FE1DF7" w:rsidRDefault="001946CA">
            <w:r>
              <w:rPr>
                <w:sz w:val="17"/>
              </w:rPr>
              <w:t>Tour Listing / Hero Heading</w:t>
            </w:r>
          </w:p>
        </w:tc>
        <w:tc>
          <w:tcPr>
            <w:tcW w:w="2078" w:type="dxa"/>
            <w:shd w:val="clear" w:color="auto" w:fill="F7FBFF"/>
            <w:vAlign w:val="center"/>
          </w:tcPr>
          <w:p w14:paraId="1070EFC4" w14:textId="77777777" w:rsidR="00FE1DF7" w:rsidRDefault="001946CA">
            <w:r>
              <w:rPr>
                <w:sz w:val="17"/>
              </w:rPr>
              <w:t>Open /tours and verify Discover premium tours guided by locals heading.</w:t>
            </w:r>
          </w:p>
        </w:tc>
        <w:tc>
          <w:tcPr>
            <w:tcW w:w="2078" w:type="dxa"/>
            <w:shd w:val="clear" w:color="auto" w:fill="F7FBFF"/>
            <w:vAlign w:val="center"/>
          </w:tcPr>
          <w:p w14:paraId="57AAE946" w14:textId="77777777" w:rsidR="00FE1DF7" w:rsidRDefault="001946CA">
            <w:r>
              <w:rPr>
                <w:sz w:val="17"/>
              </w:rPr>
              <w:t>Listing hero heading is visible.</w:t>
            </w:r>
          </w:p>
        </w:tc>
        <w:tc>
          <w:tcPr>
            <w:tcW w:w="2078" w:type="dxa"/>
            <w:shd w:val="clear" w:color="auto" w:fill="F7FBFF"/>
            <w:vAlign w:val="center"/>
          </w:tcPr>
          <w:p w14:paraId="52C40FAD" w14:textId="77777777" w:rsidR="00FE1DF7" w:rsidRDefault="001946CA">
            <w:r>
              <w:rPr>
                <w:sz w:val="17"/>
              </w:rPr>
              <w:t>Discover premium tours guided by locals heading is asserted visible.</w:t>
            </w:r>
          </w:p>
        </w:tc>
        <w:tc>
          <w:tcPr>
            <w:tcW w:w="2078" w:type="dxa"/>
            <w:shd w:val="clear" w:color="auto" w:fill="F7FBFF"/>
            <w:vAlign w:val="center"/>
          </w:tcPr>
          <w:p w14:paraId="469A333E" w14:textId="77777777" w:rsidR="00FE1DF7" w:rsidRDefault="001946CA">
            <w:r>
              <w:rPr>
                <w:sz w:val="17"/>
              </w:rPr>
              <w:t>Pass</w:t>
            </w:r>
          </w:p>
        </w:tc>
        <w:tc>
          <w:tcPr>
            <w:tcW w:w="2078" w:type="dxa"/>
            <w:shd w:val="clear" w:color="auto" w:fill="F7FBFF"/>
            <w:vAlign w:val="center"/>
          </w:tcPr>
          <w:p w14:paraId="24ACB1BC" w14:textId="77777777" w:rsidR="00FE1DF7" w:rsidRDefault="001946CA">
            <w:r>
              <w:rPr>
                <w:sz w:val="17"/>
              </w:rPr>
              <w:t>Low</w:t>
            </w:r>
          </w:p>
        </w:tc>
      </w:tr>
      <w:tr w:rsidR="00FE1DF7" w14:paraId="1BE71D80" w14:textId="77777777">
        <w:trPr>
          <w:jc w:val="center"/>
        </w:trPr>
        <w:tc>
          <w:tcPr>
            <w:tcW w:w="2078" w:type="dxa"/>
            <w:vAlign w:val="center"/>
          </w:tcPr>
          <w:p w14:paraId="64AEEA99" w14:textId="77777777" w:rsidR="00FE1DF7" w:rsidRDefault="001946CA">
            <w:r>
              <w:rPr>
                <w:sz w:val="17"/>
              </w:rPr>
              <w:t>TOUR-0182</w:t>
            </w:r>
          </w:p>
        </w:tc>
        <w:tc>
          <w:tcPr>
            <w:tcW w:w="2078" w:type="dxa"/>
            <w:vAlign w:val="center"/>
          </w:tcPr>
          <w:p w14:paraId="256ADDA7" w14:textId="77777777" w:rsidR="00FE1DF7" w:rsidRDefault="001946CA">
            <w:r>
              <w:rPr>
                <w:sz w:val="17"/>
              </w:rPr>
              <w:t>Tour Listing / Section Heading</w:t>
            </w:r>
          </w:p>
        </w:tc>
        <w:tc>
          <w:tcPr>
            <w:tcW w:w="2078" w:type="dxa"/>
            <w:vAlign w:val="center"/>
          </w:tcPr>
          <w:p w14:paraId="0FC622FE" w14:textId="77777777" w:rsidR="00FE1DF7" w:rsidRDefault="001946CA">
            <w:r>
              <w:rPr>
                <w:sz w:val="17"/>
              </w:rPr>
              <w:t>Open /tours and verify Available tours heading.</w:t>
            </w:r>
          </w:p>
        </w:tc>
        <w:tc>
          <w:tcPr>
            <w:tcW w:w="2078" w:type="dxa"/>
            <w:vAlign w:val="center"/>
          </w:tcPr>
          <w:p w14:paraId="3F391D26" w14:textId="77777777" w:rsidR="00FE1DF7" w:rsidRDefault="001946CA">
            <w:r>
              <w:rPr>
                <w:sz w:val="17"/>
              </w:rPr>
              <w:t>Available tours section heading is visible.</w:t>
            </w:r>
          </w:p>
        </w:tc>
        <w:tc>
          <w:tcPr>
            <w:tcW w:w="2078" w:type="dxa"/>
            <w:vAlign w:val="center"/>
          </w:tcPr>
          <w:p w14:paraId="0D202176" w14:textId="77777777" w:rsidR="00FE1DF7" w:rsidRDefault="001946CA">
            <w:r>
              <w:rPr>
                <w:sz w:val="17"/>
              </w:rPr>
              <w:t>Available tours heading is asserted visible.</w:t>
            </w:r>
          </w:p>
        </w:tc>
        <w:tc>
          <w:tcPr>
            <w:tcW w:w="2078" w:type="dxa"/>
            <w:vAlign w:val="center"/>
          </w:tcPr>
          <w:p w14:paraId="24B05980" w14:textId="77777777" w:rsidR="00FE1DF7" w:rsidRDefault="001946CA">
            <w:r>
              <w:rPr>
                <w:sz w:val="17"/>
              </w:rPr>
              <w:t>Pass</w:t>
            </w:r>
          </w:p>
        </w:tc>
        <w:tc>
          <w:tcPr>
            <w:tcW w:w="2078" w:type="dxa"/>
            <w:vAlign w:val="center"/>
          </w:tcPr>
          <w:p w14:paraId="1C664EBB" w14:textId="77777777" w:rsidR="00FE1DF7" w:rsidRDefault="001946CA">
            <w:r>
              <w:rPr>
                <w:sz w:val="17"/>
              </w:rPr>
              <w:t>Low</w:t>
            </w:r>
          </w:p>
        </w:tc>
      </w:tr>
      <w:tr w:rsidR="00FE1DF7" w14:paraId="69621FA7" w14:textId="77777777">
        <w:trPr>
          <w:jc w:val="center"/>
        </w:trPr>
        <w:tc>
          <w:tcPr>
            <w:tcW w:w="2078" w:type="dxa"/>
            <w:shd w:val="clear" w:color="auto" w:fill="F7FBFF"/>
            <w:vAlign w:val="center"/>
          </w:tcPr>
          <w:p w14:paraId="0C636882" w14:textId="77777777" w:rsidR="00FE1DF7" w:rsidRDefault="001946CA">
            <w:r>
              <w:rPr>
                <w:sz w:val="17"/>
              </w:rPr>
              <w:t>TOUR-0183</w:t>
            </w:r>
          </w:p>
        </w:tc>
        <w:tc>
          <w:tcPr>
            <w:tcW w:w="2078" w:type="dxa"/>
            <w:shd w:val="clear" w:color="auto" w:fill="F7FBFF"/>
            <w:vAlign w:val="center"/>
          </w:tcPr>
          <w:p w14:paraId="5CACEEC2" w14:textId="77777777" w:rsidR="00FE1DF7" w:rsidRDefault="001946CA">
            <w:r>
              <w:rPr>
                <w:sz w:val="17"/>
              </w:rPr>
              <w:t>Tour Listing / Filter Inputs</w:t>
            </w:r>
          </w:p>
        </w:tc>
        <w:tc>
          <w:tcPr>
            <w:tcW w:w="2078" w:type="dxa"/>
            <w:shd w:val="clear" w:color="auto" w:fill="F7FBFF"/>
            <w:vAlign w:val="center"/>
          </w:tcPr>
          <w:p w14:paraId="715076C5" w14:textId="77777777" w:rsidR="00FE1DF7" w:rsidRDefault="001946CA">
            <w:r>
              <w:rPr>
                <w:sz w:val="17"/>
              </w:rPr>
              <w:t>Open /tours and verify Locati</w:t>
            </w:r>
            <w:r>
              <w:rPr>
                <w:sz w:val="17"/>
              </w:rPr>
              <w:t>on, Language, and Max Price fields are visible.</w:t>
            </w:r>
          </w:p>
        </w:tc>
        <w:tc>
          <w:tcPr>
            <w:tcW w:w="2078" w:type="dxa"/>
            <w:shd w:val="clear" w:color="auto" w:fill="F7FBFF"/>
            <w:vAlign w:val="center"/>
          </w:tcPr>
          <w:p w14:paraId="36E94BCB" w14:textId="77777777" w:rsidR="00FE1DF7" w:rsidRDefault="001946CA">
            <w:r>
              <w:rPr>
                <w:sz w:val="17"/>
              </w:rPr>
              <w:t>Primary filter fields are rendered.</w:t>
            </w:r>
          </w:p>
        </w:tc>
        <w:tc>
          <w:tcPr>
            <w:tcW w:w="2078" w:type="dxa"/>
            <w:shd w:val="clear" w:color="auto" w:fill="F7FBFF"/>
            <w:vAlign w:val="center"/>
          </w:tcPr>
          <w:p w14:paraId="2F0D77B3" w14:textId="77777777" w:rsidR="00FE1DF7" w:rsidRDefault="001946CA">
            <w:r>
              <w:rPr>
                <w:sz w:val="17"/>
              </w:rPr>
              <w:t>Location, Language, and Max Price inputs are asserted visible.</w:t>
            </w:r>
          </w:p>
        </w:tc>
        <w:tc>
          <w:tcPr>
            <w:tcW w:w="2078" w:type="dxa"/>
            <w:shd w:val="clear" w:color="auto" w:fill="F7FBFF"/>
            <w:vAlign w:val="center"/>
          </w:tcPr>
          <w:p w14:paraId="32B5D669" w14:textId="77777777" w:rsidR="00FE1DF7" w:rsidRDefault="001946CA">
            <w:r>
              <w:rPr>
                <w:sz w:val="17"/>
              </w:rPr>
              <w:t>Pass</w:t>
            </w:r>
          </w:p>
        </w:tc>
        <w:tc>
          <w:tcPr>
            <w:tcW w:w="2078" w:type="dxa"/>
            <w:shd w:val="clear" w:color="auto" w:fill="F7FBFF"/>
            <w:vAlign w:val="center"/>
          </w:tcPr>
          <w:p w14:paraId="04EF3F75" w14:textId="77777777" w:rsidR="00FE1DF7" w:rsidRDefault="001946CA">
            <w:r>
              <w:rPr>
                <w:sz w:val="17"/>
              </w:rPr>
              <w:t>Medium</w:t>
            </w:r>
          </w:p>
        </w:tc>
      </w:tr>
      <w:tr w:rsidR="00FE1DF7" w14:paraId="1BD042AE" w14:textId="77777777">
        <w:trPr>
          <w:jc w:val="center"/>
        </w:trPr>
        <w:tc>
          <w:tcPr>
            <w:tcW w:w="2078" w:type="dxa"/>
            <w:vAlign w:val="center"/>
          </w:tcPr>
          <w:p w14:paraId="746533B0" w14:textId="77777777" w:rsidR="00FE1DF7" w:rsidRDefault="001946CA">
            <w:r>
              <w:rPr>
                <w:sz w:val="17"/>
              </w:rPr>
              <w:lastRenderedPageBreak/>
              <w:t>TOUR-0184</w:t>
            </w:r>
          </w:p>
        </w:tc>
        <w:tc>
          <w:tcPr>
            <w:tcW w:w="2078" w:type="dxa"/>
            <w:vAlign w:val="center"/>
          </w:tcPr>
          <w:p w14:paraId="697CE7F6" w14:textId="77777777" w:rsidR="00FE1DF7" w:rsidRDefault="001946CA">
            <w:r>
              <w:rPr>
                <w:sz w:val="17"/>
              </w:rPr>
              <w:t>Tour Listing / Advanced Filters</w:t>
            </w:r>
          </w:p>
        </w:tc>
        <w:tc>
          <w:tcPr>
            <w:tcW w:w="2078" w:type="dxa"/>
            <w:vAlign w:val="center"/>
          </w:tcPr>
          <w:p w14:paraId="77DBC079" w14:textId="77777777" w:rsidR="00FE1DF7" w:rsidRDefault="001946CA">
            <w:r>
              <w:rPr>
                <w:sz w:val="17"/>
              </w:rPr>
              <w:t xml:space="preserve">Open /tours and verify Available Date and </w:t>
            </w:r>
            <w:r>
              <w:rPr>
                <w:sz w:val="17"/>
              </w:rPr>
              <w:t>Minimum Rating fields are visible.</w:t>
            </w:r>
          </w:p>
        </w:tc>
        <w:tc>
          <w:tcPr>
            <w:tcW w:w="2078" w:type="dxa"/>
            <w:vAlign w:val="center"/>
          </w:tcPr>
          <w:p w14:paraId="4473E8AE" w14:textId="77777777" w:rsidR="00FE1DF7" w:rsidRDefault="001946CA">
            <w:r>
              <w:rPr>
                <w:sz w:val="17"/>
              </w:rPr>
              <w:t>Advanced filter fields are rendered.</w:t>
            </w:r>
          </w:p>
        </w:tc>
        <w:tc>
          <w:tcPr>
            <w:tcW w:w="2078" w:type="dxa"/>
            <w:vAlign w:val="center"/>
          </w:tcPr>
          <w:p w14:paraId="2DB22577" w14:textId="77777777" w:rsidR="00FE1DF7" w:rsidRDefault="001946CA">
            <w:r>
              <w:rPr>
                <w:sz w:val="17"/>
              </w:rPr>
              <w:t>Available Date and Minimum Rating inputs are asserted visible.</w:t>
            </w:r>
          </w:p>
        </w:tc>
        <w:tc>
          <w:tcPr>
            <w:tcW w:w="2078" w:type="dxa"/>
            <w:vAlign w:val="center"/>
          </w:tcPr>
          <w:p w14:paraId="2654204C" w14:textId="77777777" w:rsidR="00FE1DF7" w:rsidRDefault="001946CA">
            <w:r>
              <w:rPr>
                <w:sz w:val="17"/>
              </w:rPr>
              <w:t>Pass</w:t>
            </w:r>
          </w:p>
        </w:tc>
        <w:tc>
          <w:tcPr>
            <w:tcW w:w="2078" w:type="dxa"/>
            <w:vAlign w:val="center"/>
          </w:tcPr>
          <w:p w14:paraId="0467C3D4" w14:textId="77777777" w:rsidR="00FE1DF7" w:rsidRDefault="001946CA">
            <w:r>
              <w:rPr>
                <w:sz w:val="17"/>
              </w:rPr>
              <w:t>Medium</w:t>
            </w:r>
          </w:p>
        </w:tc>
      </w:tr>
      <w:tr w:rsidR="00FE1DF7" w14:paraId="4DDF933D" w14:textId="77777777">
        <w:trPr>
          <w:jc w:val="center"/>
        </w:trPr>
        <w:tc>
          <w:tcPr>
            <w:tcW w:w="2078" w:type="dxa"/>
            <w:shd w:val="clear" w:color="auto" w:fill="F7FBFF"/>
            <w:vAlign w:val="center"/>
          </w:tcPr>
          <w:p w14:paraId="1F9ADC90" w14:textId="77777777" w:rsidR="00FE1DF7" w:rsidRDefault="001946CA">
            <w:r>
              <w:rPr>
                <w:sz w:val="17"/>
              </w:rPr>
              <w:t>TOUR-0185</w:t>
            </w:r>
          </w:p>
        </w:tc>
        <w:tc>
          <w:tcPr>
            <w:tcW w:w="2078" w:type="dxa"/>
            <w:shd w:val="clear" w:color="auto" w:fill="F7FBFF"/>
            <w:vAlign w:val="center"/>
          </w:tcPr>
          <w:p w14:paraId="130C4181" w14:textId="77777777" w:rsidR="00FE1DF7" w:rsidRDefault="001946CA">
            <w:r>
              <w:rPr>
                <w:sz w:val="17"/>
              </w:rPr>
              <w:t>Tour Listing / Query Hydration</w:t>
            </w:r>
          </w:p>
        </w:tc>
        <w:tc>
          <w:tcPr>
            <w:tcW w:w="2078" w:type="dxa"/>
            <w:shd w:val="clear" w:color="auto" w:fill="F7FBFF"/>
            <w:vAlign w:val="center"/>
          </w:tcPr>
          <w:p w14:paraId="5839A663" w14:textId="77777777" w:rsidR="00FE1DF7" w:rsidRDefault="001946CA">
            <w:r>
              <w:rPr>
                <w:sz w:val="17"/>
              </w:rPr>
              <w:t>Open /tours?search=Dhaka and verify Location field value is Dhaka.</w:t>
            </w:r>
          </w:p>
        </w:tc>
        <w:tc>
          <w:tcPr>
            <w:tcW w:w="2078" w:type="dxa"/>
            <w:shd w:val="clear" w:color="auto" w:fill="F7FBFF"/>
            <w:vAlign w:val="center"/>
          </w:tcPr>
          <w:p w14:paraId="36B10A78" w14:textId="77777777" w:rsidR="00FE1DF7" w:rsidRDefault="001946CA">
            <w:r>
              <w:rPr>
                <w:sz w:val="17"/>
              </w:rPr>
              <w:t>Search query hydrates listing filter state.</w:t>
            </w:r>
          </w:p>
        </w:tc>
        <w:tc>
          <w:tcPr>
            <w:tcW w:w="2078" w:type="dxa"/>
            <w:shd w:val="clear" w:color="auto" w:fill="F7FBFF"/>
            <w:vAlign w:val="center"/>
          </w:tcPr>
          <w:p w14:paraId="40EB63A7" w14:textId="77777777" w:rsidR="00FE1DF7" w:rsidRDefault="001946CA">
            <w:r>
              <w:rPr>
                <w:sz w:val="17"/>
              </w:rPr>
              <w:t>Location input value is asserted as Dhaka.</w:t>
            </w:r>
          </w:p>
        </w:tc>
        <w:tc>
          <w:tcPr>
            <w:tcW w:w="2078" w:type="dxa"/>
            <w:shd w:val="clear" w:color="auto" w:fill="F7FBFF"/>
            <w:vAlign w:val="center"/>
          </w:tcPr>
          <w:p w14:paraId="215AD124" w14:textId="77777777" w:rsidR="00FE1DF7" w:rsidRDefault="001946CA">
            <w:r>
              <w:rPr>
                <w:sz w:val="17"/>
              </w:rPr>
              <w:t>Pass</w:t>
            </w:r>
          </w:p>
        </w:tc>
        <w:tc>
          <w:tcPr>
            <w:tcW w:w="2078" w:type="dxa"/>
            <w:shd w:val="clear" w:color="auto" w:fill="F7FBFF"/>
            <w:vAlign w:val="center"/>
          </w:tcPr>
          <w:p w14:paraId="341612E4" w14:textId="77777777" w:rsidR="00FE1DF7" w:rsidRDefault="001946CA">
            <w:r>
              <w:rPr>
                <w:sz w:val="17"/>
              </w:rPr>
              <w:t>Medium</w:t>
            </w:r>
          </w:p>
        </w:tc>
      </w:tr>
      <w:tr w:rsidR="00FE1DF7" w14:paraId="12DFF187" w14:textId="77777777">
        <w:trPr>
          <w:jc w:val="center"/>
        </w:trPr>
        <w:tc>
          <w:tcPr>
            <w:tcW w:w="2078" w:type="dxa"/>
            <w:vAlign w:val="center"/>
          </w:tcPr>
          <w:p w14:paraId="15205FE8" w14:textId="77777777" w:rsidR="00FE1DF7" w:rsidRDefault="001946CA">
            <w:r>
              <w:rPr>
                <w:sz w:val="17"/>
              </w:rPr>
              <w:t>TOUR-0186</w:t>
            </w:r>
          </w:p>
        </w:tc>
        <w:tc>
          <w:tcPr>
            <w:tcW w:w="2078" w:type="dxa"/>
            <w:vAlign w:val="center"/>
          </w:tcPr>
          <w:p w14:paraId="160C0B78" w14:textId="77777777" w:rsidR="00FE1DF7" w:rsidRDefault="001946CA">
            <w:r>
              <w:rPr>
                <w:sz w:val="17"/>
              </w:rPr>
              <w:t>Tour Listing / Home Search Redirect</w:t>
            </w:r>
          </w:p>
        </w:tc>
        <w:tc>
          <w:tcPr>
            <w:tcW w:w="2078" w:type="dxa"/>
            <w:vAlign w:val="center"/>
          </w:tcPr>
          <w:p w14:paraId="6720B94F" w14:textId="77777777" w:rsidR="00FE1DF7" w:rsidRDefault="001946CA">
            <w:r>
              <w:rPr>
                <w:sz w:val="17"/>
              </w:rPr>
              <w:t>Open home page, fill Destination with Dhaka, click Search, verify navigation to /tours?.</w:t>
            </w:r>
          </w:p>
        </w:tc>
        <w:tc>
          <w:tcPr>
            <w:tcW w:w="2078" w:type="dxa"/>
            <w:vAlign w:val="center"/>
          </w:tcPr>
          <w:p w14:paraId="6D71E6CF" w14:textId="77777777" w:rsidR="00FE1DF7" w:rsidRDefault="001946CA">
            <w:r>
              <w:rPr>
                <w:sz w:val="17"/>
              </w:rPr>
              <w:t xml:space="preserve">Home search </w:t>
            </w:r>
            <w:r>
              <w:rPr>
                <w:sz w:val="17"/>
              </w:rPr>
              <w:t>redirects user to filtered tours page.</w:t>
            </w:r>
          </w:p>
        </w:tc>
        <w:tc>
          <w:tcPr>
            <w:tcW w:w="2078" w:type="dxa"/>
            <w:vAlign w:val="center"/>
          </w:tcPr>
          <w:p w14:paraId="45B08E9B" w14:textId="77777777" w:rsidR="00FE1DF7" w:rsidRDefault="001946CA">
            <w:r>
              <w:rPr>
                <w:sz w:val="17"/>
              </w:rPr>
              <w:t>URL is asserted to match /tours?.</w:t>
            </w:r>
          </w:p>
        </w:tc>
        <w:tc>
          <w:tcPr>
            <w:tcW w:w="2078" w:type="dxa"/>
            <w:vAlign w:val="center"/>
          </w:tcPr>
          <w:p w14:paraId="215BB072" w14:textId="77777777" w:rsidR="00FE1DF7" w:rsidRDefault="001946CA">
            <w:r>
              <w:rPr>
                <w:sz w:val="17"/>
              </w:rPr>
              <w:t>Pass</w:t>
            </w:r>
          </w:p>
        </w:tc>
        <w:tc>
          <w:tcPr>
            <w:tcW w:w="2078" w:type="dxa"/>
            <w:vAlign w:val="center"/>
          </w:tcPr>
          <w:p w14:paraId="558CBA9D" w14:textId="77777777" w:rsidR="00FE1DF7" w:rsidRDefault="001946CA">
            <w:r>
              <w:rPr>
                <w:sz w:val="17"/>
              </w:rPr>
              <w:t>High</w:t>
            </w:r>
          </w:p>
        </w:tc>
      </w:tr>
      <w:tr w:rsidR="00FE1DF7" w14:paraId="1B275B17" w14:textId="77777777">
        <w:trPr>
          <w:jc w:val="center"/>
        </w:trPr>
        <w:tc>
          <w:tcPr>
            <w:tcW w:w="2078" w:type="dxa"/>
            <w:shd w:val="clear" w:color="auto" w:fill="F7FBFF"/>
            <w:vAlign w:val="center"/>
          </w:tcPr>
          <w:p w14:paraId="34418F60" w14:textId="77777777" w:rsidR="00FE1DF7" w:rsidRDefault="001946CA">
            <w:r>
              <w:rPr>
                <w:sz w:val="17"/>
              </w:rPr>
              <w:t>TOUR-0187</w:t>
            </w:r>
          </w:p>
        </w:tc>
        <w:tc>
          <w:tcPr>
            <w:tcW w:w="2078" w:type="dxa"/>
            <w:shd w:val="clear" w:color="auto" w:fill="F7FBFF"/>
            <w:vAlign w:val="center"/>
          </w:tcPr>
          <w:p w14:paraId="52262CB7" w14:textId="77777777" w:rsidR="00FE1DF7" w:rsidRDefault="001946CA">
            <w:r>
              <w:rPr>
                <w:sz w:val="17"/>
              </w:rPr>
              <w:t>Tour Listing / Filter Apply Action</w:t>
            </w:r>
          </w:p>
        </w:tc>
        <w:tc>
          <w:tcPr>
            <w:tcW w:w="2078" w:type="dxa"/>
            <w:shd w:val="clear" w:color="auto" w:fill="F7FBFF"/>
            <w:vAlign w:val="center"/>
          </w:tcPr>
          <w:p w14:paraId="1D8E5654"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789292EE" w14:textId="77777777" w:rsidR="00FE1DF7" w:rsidRDefault="001946CA">
            <w:r>
              <w:rPr>
                <w:sz w:val="17"/>
              </w:rPr>
              <w:t xml:space="preserve">Filter action </w:t>
            </w:r>
            <w:r>
              <w:rPr>
                <w:sz w:val="17"/>
              </w:rPr>
              <w:t>executes on listing route.</w:t>
            </w:r>
          </w:p>
        </w:tc>
        <w:tc>
          <w:tcPr>
            <w:tcW w:w="2078" w:type="dxa"/>
            <w:shd w:val="clear" w:color="auto" w:fill="F7FBFF"/>
            <w:vAlign w:val="center"/>
          </w:tcPr>
          <w:p w14:paraId="2A1B9A11" w14:textId="77777777" w:rsidR="00FE1DF7" w:rsidRDefault="001946CA">
            <w:r>
              <w:rPr>
                <w:sz w:val="17"/>
              </w:rPr>
              <w:t>URL is asserted to match /tours.</w:t>
            </w:r>
          </w:p>
        </w:tc>
        <w:tc>
          <w:tcPr>
            <w:tcW w:w="2078" w:type="dxa"/>
            <w:shd w:val="clear" w:color="auto" w:fill="F7FBFF"/>
            <w:vAlign w:val="center"/>
          </w:tcPr>
          <w:p w14:paraId="7FF23D56" w14:textId="77777777" w:rsidR="00FE1DF7" w:rsidRDefault="001946CA">
            <w:r>
              <w:rPr>
                <w:sz w:val="17"/>
              </w:rPr>
              <w:t>Pass</w:t>
            </w:r>
          </w:p>
        </w:tc>
        <w:tc>
          <w:tcPr>
            <w:tcW w:w="2078" w:type="dxa"/>
            <w:shd w:val="clear" w:color="auto" w:fill="F7FBFF"/>
            <w:vAlign w:val="center"/>
          </w:tcPr>
          <w:p w14:paraId="0B28112B" w14:textId="77777777" w:rsidR="00FE1DF7" w:rsidRDefault="001946CA">
            <w:r>
              <w:rPr>
                <w:sz w:val="17"/>
              </w:rPr>
              <w:t>Medium</w:t>
            </w:r>
          </w:p>
        </w:tc>
      </w:tr>
      <w:tr w:rsidR="00FE1DF7" w14:paraId="2F9945D5" w14:textId="77777777">
        <w:trPr>
          <w:jc w:val="center"/>
        </w:trPr>
        <w:tc>
          <w:tcPr>
            <w:tcW w:w="2078" w:type="dxa"/>
            <w:vAlign w:val="center"/>
          </w:tcPr>
          <w:p w14:paraId="4FDE4B3C" w14:textId="77777777" w:rsidR="00FE1DF7" w:rsidRDefault="001946CA">
            <w:r>
              <w:rPr>
                <w:sz w:val="17"/>
              </w:rPr>
              <w:t>TOUR-0188</w:t>
            </w:r>
          </w:p>
        </w:tc>
        <w:tc>
          <w:tcPr>
            <w:tcW w:w="2078" w:type="dxa"/>
            <w:vAlign w:val="center"/>
          </w:tcPr>
          <w:p w14:paraId="1DF91A62" w14:textId="77777777" w:rsidR="00FE1DF7" w:rsidRDefault="001946CA">
            <w:r>
              <w:rPr>
                <w:sz w:val="17"/>
              </w:rPr>
              <w:t>Tour Listing / Category Link</w:t>
            </w:r>
          </w:p>
        </w:tc>
        <w:tc>
          <w:tcPr>
            <w:tcW w:w="2078" w:type="dxa"/>
            <w:vAlign w:val="center"/>
          </w:tcPr>
          <w:p w14:paraId="7875F66B" w14:textId="77777777" w:rsidR="00FE1DF7" w:rsidRDefault="001946CA">
            <w:r>
              <w:rPr>
                <w:sz w:val="17"/>
              </w:rPr>
              <w:t>Open home page and verify Adventure category link is visible.</w:t>
            </w:r>
          </w:p>
        </w:tc>
        <w:tc>
          <w:tcPr>
            <w:tcW w:w="2078" w:type="dxa"/>
            <w:vAlign w:val="center"/>
          </w:tcPr>
          <w:p w14:paraId="607B5863" w14:textId="77777777" w:rsidR="00FE1DF7" w:rsidRDefault="001946CA">
            <w:r>
              <w:rPr>
                <w:sz w:val="17"/>
              </w:rPr>
              <w:t>Category navigation exposes Adventure link.</w:t>
            </w:r>
          </w:p>
        </w:tc>
        <w:tc>
          <w:tcPr>
            <w:tcW w:w="2078" w:type="dxa"/>
            <w:vAlign w:val="center"/>
          </w:tcPr>
          <w:p w14:paraId="76FAAEFE" w14:textId="77777777" w:rsidR="00FE1DF7" w:rsidRDefault="001946CA">
            <w:r>
              <w:rPr>
                <w:sz w:val="17"/>
              </w:rPr>
              <w:t xml:space="preserve">Link containing category=Adventure is </w:t>
            </w:r>
            <w:r>
              <w:rPr>
                <w:sz w:val="17"/>
              </w:rPr>
              <w:t>asserted visible.</w:t>
            </w:r>
          </w:p>
        </w:tc>
        <w:tc>
          <w:tcPr>
            <w:tcW w:w="2078" w:type="dxa"/>
            <w:vAlign w:val="center"/>
          </w:tcPr>
          <w:p w14:paraId="0A184F19" w14:textId="77777777" w:rsidR="00FE1DF7" w:rsidRDefault="001946CA">
            <w:r>
              <w:rPr>
                <w:sz w:val="17"/>
              </w:rPr>
              <w:t>Pass</w:t>
            </w:r>
          </w:p>
        </w:tc>
        <w:tc>
          <w:tcPr>
            <w:tcW w:w="2078" w:type="dxa"/>
            <w:vAlign w:val="center"/>
          </w:tcPr>
          <w:p w14:paraId="619F1945" w14:textId="77777777" w:rsidR="00FE1DF7" w:rsidRDefault="001946CA">
            <w:r>
              <w:rPr>
                <w:sz w:val="17"/>
              </w:rPr>
              <w:t>Low</w:t>
            </w:r>
          </w:p>
        </w:tc>
      </w:tr>
      <w:tr w:rsidR="00FE1DF7" w14:paraId="044F35F1" w14:textId="77777777">
        <w:trPr>
          <w:jc w:val="center"/>
        </w:trPr>
        <w:tc>
          <w:tcPr>
            <w:tcW w:w="2078" w:type="dxa"/>
            <w:shd w:val="clear" w:color="auto" w:fill="F7FBFF"/>
            <w:vAlign w:val="center"/>
          </w:tcPr>
          <w:p w14:paraId="2618C716" w14:textId="77777777" w:rsidR="00FE1DF7" w:rsidRDefault="001946CA">
            <w:r>
              <w:rPr>
                <w:sz w:val="17"/>
              </w:rPr>
              <w:t>TOUR-0189</w:t>
            </w:r>
          </w:p>
        </w:tc>
        <w:tc>
          <w:tcPr>
            <w:tcW w:w="2078" w:type="dxa"/>
            <w:shd w:val="clear" w:color="auto" w:fill="F7FBFF"/>
            <w:vAlign w:val="center"/>
          </w:tcPr>
          <w:p w14:paraId="1F9A4E24" w14:textId="77777777" w:rsidR="00FE1DF7" w:rsidRDefault="001946CA">
            <w:r>
              <w:rPr>
                <w:sz w:val="17"/>
              </w:rPr>
              <w:t>Tour Listing / Category Link</w:t>
            </w:r>
          </w:p>
        </w:tc>
        <w:tc>
          <w:tcPr>
            <w:tcW w:w="2078" w:type="dxa"/>
            <w:shd w:val="clear" w:color="auto" w:fill="F7FBFF"/>
            <w:vAlign w:val="center"/>
          </w:tcPr>
          <w:p w14:paraId="7DB488ED" w14:textId="77777777" w:rsidR="00FE1DF7" w:rsidRDefault="001946CA">
            <w:r>
              <w:rPr>
                <w:sz w:val="17"/>
              </w:rPr>
              <w:t>Open home page and verify Culture category link is visible.</w:t>
            </w:r>
          </w:p>
        </w:tc>
        <w:tc>
          <w:tcPr>
            <w:tcW w:w="2078" w:type="dxa"/>
            <w:shd w:val="clear" w:color="auto" w:fill="F7FBFF"/>
            <w:vAlign w:val="center"/>
          </w:tcPr>
          <w:p w14:paraId="11F5E1BD" w14:textId="77777777" w:rsidR="00FE1DF7" w:rsidRDefault="001946CA">
            <w:r>
              <w:rPr>
                <w:sz w:val="17"/>
              </w:rPr>
              <w:t>Category navigation exposes Culture link.</w:t>
            </w:r>
          </w:p>
        </w:tc>
        <w:tc>
          <w:tcPr>
            <w:tcW w:w="2078" w:type="dxa"/>
            <w:shd w:val="clear" w:color="auto" w:fill="F7FBFF"/>
            <w:vAlign w:val="center"/>
          </w:tcPr>
          <w:p w14:paraId="20E1CA08" w14:textId="77777777" w:rsidR="00FE1DF7" w:rsidRDefault="001946CA">
            <w:r>
              <w:rPr>
                <w:sz w:val="17"/>
              </w:rPr>
              <w:t>Link containing category=Culture is asserted visible.</w:t>
            </w:r>
          </w:p>
        </w:tc>
        <w:tc>
          <w:tcPr>
            <w:tcW w:w="2078" w:type="dxa"/>
            <w:shd w:val="clear" w:color="auto" w:fill="F7FBFF"/>
            <w:vAlign w:val="center"/>
          </w:tcPr>
          <w:p w14:paraId="11105B7E" w14:textId="77777777" w:rsidR="00FE1DF7" w:rsidRDefault="001946CA">
            <w:r>
              <w:rPr>
                <w:sz w:val="17"/>
              </w:rPr>
              <w:t>Pass</w:t>
            </w:r>
          </w:p>
        </w:tc>
        <w:tc>
          <w:tcPr>
            <w:tcW w:w="2078" w:type="dxa"/>
            <w:shd w:val="clear" w:color="auto" w:fill="F7FBFF"/>
            <w:vAlign w:val="center"/>
          </w:tcPr>
          <w:p w14:paraId="3B92A84C" w14:textId="77777777" w:rsidR="00FE1DF7" w:rsidRDefault="001946CA">
            <w:r>
              <w:rPr>
                <w:sz w:val="17"/>
              </w:rPr>
              <w:t>Low</w:t>
            </w:r>
          </w:p>
        </w:tc>
      </w:tr>
      <w:tr w:rsidR="00FE1DF7" w14:paraId="76282F68" w14:textId="77777777">
        <w:trPr>
          <w:jc w:val="center"/>
        </w:trPr>
        <w:tc>
          <w:tcPr>
            <w:tcW w:w="2078" w:type="dxa"/>
            <w:vAlign w:val="center"/>
          </w:tcPr>
          <w:p w14:paraId="6DD51938" w14:textId="77777777" w:rsidR="00FE1DF7" w:rsidRDefault="001946CA">
            <w:r>
              <w:rPr>
                <w:sz w:val="17"/>
              </w:rPr>
              <w:t>TOUR-0190</w:t>
            </w:r>
          </w:p>
        </w:tc>
        <w:tc>
          <w:tcPr>
            <w:tcW w:w="2078" w:type="dxa"/>
            <w:vAlign w:val="center"/>
          </w:tcPr>
          <w:p w14:paraId="23355BCD" w14:textId="77777777" w:rsidR="00FE1DF7" w:rsidRDefault="001946CA">
            <w:r>
              <w:rPr>
                <w:sz w:val="17"/>
              </w:rPr>
              <w:t xml:space="preserve">Tour </w:t>
            </w:r>
            <w:r>
              <w:rPr>
                <w:sz w:val="17"/>
              </w:rPr>
              <w:t>Listing / Filter CTA</w:t>
            </w:r>
          </w:p>
        </w:tc>
        <w:tc>
          <w:tcPr>
            <w:tcW w:w="2078" w:type="dxa"/>
            <w:vAlign w:val="center"/>
          </w:tcPr>
          <w:p w14:paraId="510F9506" w14:textId="77777777" w:rsidR="00FE1DF7" w:rsidRDefault="001946CA">
            <w:r>
              <w:rPr>
                <w:sz w:val="17"/>
              </w:rPr>
              <w:t>Open /tours and verify Apply Filters button is visible.</w:t>
            </w:r>
          </w:p>
        </w:tc>
        <w:tc>
          <w:tcPr>
            <w:tcW w:w="2078" w:type="dxa"/>
            <w:vAlign w:val="center"/>
          </w:tcPr>
          <w:p w14:paraId="5DD4E0F1" w14:textId="77777777" w:rsidR="00FE1DF7" w:rsidRDefault="001946CA">
            <w:r>
              <w:rPr>
                <w:sz w:val="17"/>
              </w:rPr>
              <w:t>Filter submit button is visible.</w:t>
            </w:r>
          </w:p>
        </w:tc>
        <w:tc>
          <w:tcPr>
            <w:tcW w:w="2078" w:type="dxa"/>
            <w:vAlign w:val="center"/>
          </w:tcPr>
          <w:p w14:paraId="4AC66E9E" w14:textId="77777777" w:rsidR="00FE1DF7" w:rsidRDefault="001946CA">
            <w:r>
              <w:rPr>
                <w:sz w:val="17"/>
              </w:rPr>
              <w:t>Apply Filters button is asserted visible.</w:t>
            </w:r>
          </w:p>
        </w:tc>
        <w:tc>
          <w:tcPr>
            <w:tcW w:w="2078" w:type="dxa"/>
            <w:vAlign w:val="center"/>
          </w:tcPr>
          <w:p w14:paraId="398E80E9" w14:textId="77777777" w:rsidR="00FE1DF7" w:rsidRDefault="001946CA">
            <w:r>
              <w:rPr>
                <w:sz w:val="17"/>
              </w:rPr>
              <w:t>Pass</w:t>
            </w:r>
          </w:p>
        </w:tc>
        <w:tc>
          <w:tcPr>
            <w:tcW w:w="2078" w:type="dxa"/>
            <w:vAlign w:val="center"/>
          </w:tcPr>
          <w:p w14:paraId="2AF4387F" w14:textId="77777777" w:rsidR="00FE1DF7" w:rsidRDefault="001946CA">
            <w:r>
              <w:rPr>
                <w:sz w:val="17"/>
              </w:rPr>
              <w:t>Low</w:t>
            </w:r>
          </w:p>
        </w:tc>
      </w:tr>
      <w:tr w:rsidR="00FE1DF7" w14:paraId="747C9C4A" w14:textId="77777777">
        <w:trPr>
          <w:jc w:val="center"/>
        </w:trPr>
        <w:tc>
          <w:tcPr>
            <w:tcW w:w="2078" w:type="dxa"/>
            <w:shd w:val="clear" w:color="auto" w:fill="F7FBFF"/>
            <w:vAlign w:val="center"/>
          </w:tcPr>
          <w:p w14:paraId="7EAFAFB9" w14:textId="77777777" w:rsidR="00FE1DF7" w:rsidRDefault="001946CA">
            <w:r>
              <w:rPr>
                <w:sz w:val="17"/>
              </w:rPr>
              <w:t>TOUR-0191</w:t>
            </w:r>
          </w:p>
        </w:tc>
        <w:tc>
          <w:tcPr>
            <w:tcW w:w="2078" w:type="dxa"/>
            <w:shd w:val="clear" w:color="auto" w:fill="F7FBFF"/>
            <w:vAlign w:val="center"/>
          </w:tcPr>
          <w:p w14:paraId="34F551A8" w14:textId="77777777" w:rsidR="00FE1DF7" w:rsidRDefault="001946CA">
            <w:r>
              <w:rPr>
                <w:sz w:val="17"/>
              </w:rPr>
              <w:t>Tour Listing / Hero Heading</w:t>
            </w:r>
          </w:p>
        </w:tc>
        <w:tc>
          <w:tcPr>
            <w:tcW w:w="2078" w:type="dxa"/>
            <w:shd w:val="clear" w:color="auto" w:fill="F7FBFF"/>
            <w:vAlign w:val="center"/>
          </w:tcPr>
          <w:p w14:paraId="424A60D7" w14:textId="77777777" w:rsidR="00FE1DF7" w:rsidRDefault="001946CA">
            <w:r>
              <w:rPr>
                <w:sz w:val="17"/>
              </w:rPr>
              <w:t xml:space="preserve">Open /tours and verify Discover premium tours </w:t>
            </w:r>
            <w:r>
              <w:rPr>
                <w:sz w:val="17"/>
              </w:rPr>
              <w:t>guided by locals heading.</w:t>
            </w:r>
          </w:p>
        </w:tc>
        <w:tc>
          <w:tcPr>
            <w:tcW w:w="2078" w:type="dxa"/>
            <w:shd w:val="clear" w:color="auto" w:fill="F7FBFF"/>
            <w:vAlign w:val="center"/>
          </w:tcPr>
          <w:p w14:paraId="3A71E488" w14:textId="77777777" w:rsidR="00FE1DF7" w:rsidRDefault="001946CA">
            <w:r>
              <w:rPr>
                <w:sz w:val="17"/>
              </w:rPr>
              <w:t>Listing hero heading is visible.</w:t>
            </w:r>
          </w:p>
        </w:tc>
        <w:tc>
          <w:tcPr>
            <w:tcW w:w="2078" w:type="dxa"/>
            <w:shd w:val="clear" w:color="auto" w:fill="F7FBFF"/>
            <w:vAlign w:val="center"/>
          </w:tcPr>
          <w:p w14:paraId="3E5919BC" w14:textId="77777777" w:rsidR="00FE1DF7" w:rsidRDefault="001946CA">
            <w:r>
              <w:rPr>
                <w:sz w:val="17"/>
              </w:rPr>
              <w:t>Discover premium tours guided by locals heading is asserted visible.</w:t>
            </w:r>
          </w:p>
        </w:tc>
        <w:tc>
          <w:tcPr>
            <w:tcW w:w="2078" w:type="dxa"/>
            <w:shd w:val="clear" w:color="auto" w:fill="F7FBFF"/>
            <w:vAlign w:val="center"/>
          </w:tcPr>
          <w:p w14:paraId="7B3D2373" w14:textId="77777777" w:rsidR="00FE1DF7" w:rsidRDefault="001946CA">
            <w:r>
              <w:rPr>
                <w:sz w:val="17"/>
              </w:rPr>
              <w:t>Pass</w:t>
            </w:r>
          </w:p>
        </w:tc>
        <w:tc>
          <w:tcPr>
            <w:tcW w:w="2078" w:type="dxa"/>
            <w:shd w:val="clear" w:color="auto" w:fill="F7FBFF"/>
            <w:vAlign w:val="center"/>
          </w:tcPr>
          <w:p w14:paraId="7385F107" w14:textId="77777777" w:rsidR="00FE1DF7" w:rsidRDefault="001946CA">
            <w:r>
              <w:rPr>
                <w:sz w:val="17"/>
              </w:rPr>
              <w:t>Low</w:t>
            </w:r>
          </w:p>
        </w:tc>
      </w:tr>
      <w:tr w:rsidR="00FE1DF7" w14:paraId="3168D2A8" w14:textId="77777777">
        <w:trPr>
          <w:jc w:val="center"/>
        </w:trPr>
        <w:tc>
          <w:tcPr>
            <w:tcW w:w="2078" w:type="dxa"/>
            <w:vAlign w:val="center"/>
          </w:tcPr>
          <w:p w14:paraId="6B84C1BC" w14:textId="77777777" w:rsidR="00FE1DF7" w:rsidRDefault="001946CA">
            <w:r>
              <w:rPr>
                <w:sz w:val="17"/>
              </w:rPr>
              <w:t>TOUR-0192</w:t>
            </w:r>
          </w:p>
        </w:tc>
        <w:tc>
          <w:tcPr>
            <w:tcW w:w="2078" w:type="dxa"/>
            <w:vAlign w:val="center"/>
          </w:tcPr>
          <w:p w14:paraId="5F093711" w14:textId="77777777" w:rsidR="00FE1DF7" w:rsidRDefault="001946CA">
            <w:r>
              <w:rPr>
                <w:sz w:val="17"/>
              </w:rPr>
              <w:t>Tour Listing / Section Heading</w:t>
            </w:r>
          </w:p>
        </w:tc>
        <w:tc>
          <w:tcPr>
            <w:tcW w:w="2078" w:type="dxa"/>
            <w:vAlign w:val="center"/>
          </w:tcPr>
          <w:p w14:paraId="7F92650F" w14:textId="77777777" w:rsidR="00FE1DF7" w:rsidRDefault="001946CA">
            <w:r>
              <w:rPr>
                <w:sz w:val="17"/>
              </w:rPr>
              <w:t>Open /tours and verify Available tours heading.</w:t>
            </w:r>
          </w:p>
        </w:tc>
        <w:tc>
          <w:tcPr>
            <w:tcW w:w="2078" w:type="dxa"/>
            <w:vAlign w:val="center"/>
          </w:tcPr>
          <w:p w14:paraId="2E3BE125" w14:textId="77777777" w:rsidR="00FE1DF7" w:rsidRDefault="001946CA">
            <w:r>
              <w:rPr>
                <w:sz w:val="17"/>
              </w:rPr>
              <w:t>Available tours section headi</w:t>
            </w:r>
            <w:r>
              <w:rPr>
                <w:sz w:val="17"/>
              </w:rPr>
              <w:t>ng is visible.</w:t>
            </w:r>
          </w:p>
        </w:tc>
        <w:tc>
          <w:tcPr>
            <w:tcW w:w="2078" w:type="dxa"/>
            <w:vAlign w:val="center"/>
          </w:tcPr>
          <w:p w14:paraId="4A39031C" w14:textId="77777777" w:rsidR="00FE1DF7" w:rsidRDefault="001946CA">
            <w:r>
              <w:rPr>
                <w:sz w:val="17"/>
              </w:rPr>
              <w:t>Available tours heading is asserted visible.</w:t>
            </w:r>
          </w:p>
        </w:tc>
        <w:tc>
          <w:tcPr>
            <w:tcW w:w="2078" w:type="dxa"/>
            <w:vAlign w:val="center"/>
          </w:tcPr>
          <w:p w14:paraId="08392BA2" w14:textId="77777777" w:rsidR="00FE1DF7" w:rsidRDefault="001946CA">
            <w:r>
              <w:rPr>
                <w:sz w:val="17"/>
              </w:rPr>
              <w:t>Pass</w:t>
            </w:r>
          </w:p>
        </w:tc>
        <w:tc>
          <w:tcPr>
            <w:tcW w:w="2078" w:type="dxa"/>
            <w:vAlign w:val="center"/>
          </w:tcPr>
          <w:p w14:paraId="144B8CE4" w14:textId="77777777" w:rsidR="00FE1DF7" w:rsidRDefault="001946CA">
            <w:r>
              <w:rPr>
                <w:sz w:val="17"/>
              </w:rPr>
              <w:t>Low</w:t>
            </w:r>
          </w:p>
        </w:tc>
      </w:tr>
      <w:tr w:rsidR="00FE1DF7" w14:paraId="09C85325" w14:textId="77777777">
        <w:trPr>
          <w:jc w:val="center"/>
        </w:trPr>
        <w:tc>
          <w:tcPr>
            <w:tcW w:w="2078" w:type="dxa"/>
            <w:shd w:val="clear" w:color="auto" w:fill="F7FBFF"/>
            <w:vAlign w:val="center"/>
          </w:tcPr>
          <w:p w14:paraId="1D6649FB" w14:textId="77777777" w:rsidR="00FE1DF7" w:rsidRDefault="001946CA">
            <w:r>
              <w:rPr>
                <w:sz w:val="17"/>
              </w:rPr>
              <w:t>TOUR-0193</w:t>
            </w:r>
          </w:p>
        </w:tc>
        <w:tc>
          <w:tcPr>
            <w:tcW w:w="2078" w:type="dxa"/>
            <w:shd w:val="clear" w:color="auto" w:fill="F7FBFF"/>
            <w:vAlign w:val="center"/>
          </w:tcPr>
          <w:p w14:paraId="7830D894" w14:textId="77777777" w:rsidR="00FE1DF7" w:rsidRDefault="001946CA">
            <w:r>
              <w:rPr>
                <w:sz w:val="17"/>
              </w:rPr>
              <w:t>Tour Listing / Filter Inputs</w:t>
            </w:r>
          </w:p>
        </w:tc>
        <w:tc>
          <w:tcPr>
            <w:tcW w:w="2078" w:type="dxa"/>
            <w:shd w:val="clear" w:color="auto" w:fill="F7FBFF"/>
            <w:vAlign w:val="center"/>
          </w:tcPr>
          <w:p w14:paraId="04F1A107" w14:textId="77777777" w:rsidR="00FE1DF7" w:rsidRDefault="001946CA">
            <w:r>
              <w:rPr>
                <w:sz w:val="17"/>
              </w:rPr>
              <w:t>Open /tours and verify Location, Language, and Max Price fields are visible.</w:t>
            </w:r>
          </w:p>
        </w:tc>
        <w:tc>
          <w:tcPr>
            <w:tcW w:w="2078" w:type="dxa"/>
            <w:shd w:val="clear" w:color="auto" w:fill="F7FBFF"/>
            <w:vAlign w:val="center"/>
          </w:tcPr>
          <w:p w14:paraId="44BB3560" w14:textId="77777777" w:rsidR="00FE1DF7" w:rsidRDefault="001946CA">
            <w:r>
              <w:rPr>
                <w:sz w:val="17"/>
              </w:rPr>
              <w:t>Primary filter fields are rendered.</w:t>
            </w:r>
          </w:p>
        </w:tc>
        <w:tc>
          <w:tcPr>
            <w:tcW w:w="2078" w:type="dxa"/>
            <w:shd w:val="clear" w:color="auto" w:fill="F7FBFF"/>
            <w:vAlign w:val="center"/>
          </w:tcPr>
          <w:p w14:paraId="5CFB87AE" w14:textId="77777777" w:rsidR="00FE1DF7" w:rsidRDefault="001946CA">
            <w:r>
              <w:rPr>
                <w:sz w:val="17"/>
              </w:rPr>
              <w:t xml:space="preserve">Location, Language, and Max </w:t>
            </w:r>
            <w:r>
              <w:rPr>
                <w:sz w:val="17"/>
              </w:rPr>
              <w:t>Price inputs are asserted visible.</w:t>
            </w:r>
          </w:p>
        </w:tc>
        <w:tc>
          <w:tcPr>
            <w:tcW w:w="2078" w:type="dxa"/>
            <w:shd w:val="clear" w:color="auto" w:fill="F7FBFF"/>
            <w:vAlign w:val="center"/>
          </w:tcPr>
          <w:p w14:paraId="3890F5F4" w14:textId="77777777" w:rsidR="00FE1DF7" w:rsidRDefault="001946CA">
            <w:r>
              <w:rPr>
                <w:sz w:val="17"/>
              </w:rPr>
              <w:t>Pass</w:t>
            </w:r>
          </w:p>
        </w:tc>
        <w:tc>
          <w:tcPr>
            <w:tcW w:w="2078" w:type="dxa"/>
            <w:shd w:val="clear" w:color="auto" w:fill="F7FBFF"/>
            <w:vAlign w:val="center"/>
          </w:tcPr>
          <w:p w14:paraId="2C386004" w14:textId="77777777" w:rsidR="00FE1DF7" w:rsidRDefault="001946CA">
            <w:r>
              <w:rPr>
                <w:sz w:val="17"/>
              </w:rPr>
              <w:t>Medium</w:t>
            </w:r>
          </w:p>
        </w:tc>
      </w:tr>
      <w:tr w:rsidR="00FE1DF7" w14:paraId="74A7A325" w14:textId="77777777">
        <w:trPr>
          <w:jc w:val="center"/>
        </w:trPr>
        <w:tc>
          <w:tcPr>
            <w:tcW w:w="2078" w:type="dxa"/>
            <w:vAlign w:val="center"/>
          </w:tcPr>
          <w:p w14:paraId="652A762D" w14:textId="77777777" w:rsidR="00FE1DF7" w:rsidRDefault="001946CA">
            <w:r>
              <w:rPr>
                <w:sz w:val="17"/>
              </w:rPr>
              <w:t>TOUR-0194</w:t>
            </w:r>
          </w:p>
        </w:tc>
        <w:tc>
          <w:tcPr>
            <w:tcW w:w="2078" w:type="dxa"/>
            <w:vAlign w:val="center"/>
          </w:tcPr>
          <w:p w14:paraId="29047DFB" w14:textId="77777777" w:rsidR="00FE1DF7" w:rsidRDefault="001946CA">
            <w:r>
              <w:rPr>
                <w:sz w:val="17"/>
              </w:rPr>
              <w:t>Tour Listing / Advanced Filters</w:t>
            </w:r>
          </w:p>
        </w:tc>
        <w:tc>
          <w:tcPr>
            <w:tcW w:w="2078" w:type="dxa"/>
            <w:vAlign w:val="center"/>
          </w:tcPr>
          <w:p w14:paraId="2C61D3A9" w14:textId="77777777" w:rsidR="00FE1DF7" w:rsidRDefault="001946CA">
            <w:r>
              <w:rPr>
                <w:sz w:val="17"/>
              </w:rPr>
              <w:t>Open /tours and verify Available Date and Minimum Rating fields are visible.</w:t>
            </w:r>
          </w:p>
        </w:tc>
        <w:tc>
          <w:tcPr>
            <w:tcW w:w="2078" w:type="dxa"/>
            <w:vAlign w:val="center"/>
          </w:tcPr>
          <w:p w14:paraId="4001CD31" w14:textId="77777777" w:rsidR="00FE1DF7" w:rsidRDefault="001946CA">
            <w:r>
              <w:rPr>
                <w:sz w:val="17"/>
              </w:rPr>
              <w:t>Advanced filter fields are rendered.</w:t>
            </w:r>
          </w:p>
        </w:tc>
        <w:tc>
          <w:tcPr>
            <w:tcW w:w="2078" w:type="dxa"/>
            <w:vAlign w:val="center"/>
          </w:tcPr>
          <w:p w14:paraId="20299FA1" w14:textId="77777777" w:rsidR="00FE1DF7" w:rsidRDefault="001946CA">
            <w:r>
              <w:rPr>
                <w:sz w:val="17"/>
              </w:rPr>
              <w:t xml:space="preserve">Available Date and Minimum Rating inputs are </w:t>
            </w:r>
            <w:r>
              <w:rPr>
                <w:sz w:val="17"/>
              </w:rPr>
              <w:t>asserted visible.</w:t>
            </w:r>
          </w:p>
        </w:tc>
        <w:tc>
          <w:tcPr>
            <w:tcW w:w="2078" w:type="dxa"/>
            <w:vAlign w:val="center"/>
          </w:tcPr>
          <w:p w14:paraId="77DD9A42" w14:textId="77777777" w:rsidR="00FE1DF7" w:rsidRDefault="001946CA">
            <w:r>
              <w:rPr>
                <w:sz w:val="17"/>
              </w:rPr>
              <w:t>Pass</w:t>
            </w:r>
          </w:p>
        </w:tc>
        <w:tc>
          <w:tcPr>
            <w:tcW w:w="2078" w:type="dxa"/>
            <w:vAlign w:val="center"/>
          </w:tcPr>
          <w:p w14:paraId="0B73CDB7" w14:textId="77777777" w:rsidR="00FE1DF7" w:rsidRDefault="001946CA">
            <w:r>
              <w:rPr>
                <w:sz w:val="17"/>
              </w:rPr>
              <w:t>Medium</w:t>
            </w:r>
          </w:p>
        </w:tc>
      </w:tr>
      <w:tr w:rsidR="00FE1DF7" w14:paraId="74314351" w14:textId="77777777">
        <w:trPr>
          <w:jc w:val="center"/>
        </w:trPr>
        <w:tc>
          <w:tcPr>
            <w:tcW w:w="2078" w:type="dxa"/>
            <w:shd w:val="clear" w:color="auto" w:fill="F7FBFF"/>
            <w:vAlign w:val="center"/>
          </w:tcPr>
          <w:p w14:paraId="5E2AAF16" w14:textId="77777777" w:rsidR="00FE1DF7" w:rsidRDefault="001946CA">
            <w:r>
              <w:rPr>
                <w:sz w:val="17"/>
              </w:rPr>
              <w:t>TOUR-0195</w:t>
            </w:r>
          </w:p>
        </w:tc>
        <w:tc>
          <w:tcPr>
            <w:tcW w:w="2078" w:type="dxa"/>
            <w:shd w:val="clear" w:color="auto" w:fill="F7FBFF"/>
            <w:vAlign w:val="center"/>
          </w:tcPr>
          <w:p w14:paraId="268BC785" w14:textId="77777777" w:rsidR="00FE1DF7" w:rsidRDefault="001946CA">
            <w:r>
              <w:rPr>
                <w:sz w:val="17"/>
              </w:rPr>
              <w:t>Tour Listing / Query Hydration</w:t>
            </w:r>
          </w:p>
        </w:tc>
        <w:tc>
          <w:tcPr>
            <w:tcW w:w="2078" w:type="dxa"/>
            <w:shd w:val="clear" w:color="auto" w:fill="F7FBFF"/>
            <w:vAlign w:val="center"/>
          </w:tcPr>
          <w:p w14:paraId="5B71FBB4" w14:textId="77777777" w:rsidR="00FE1DF7" w:rsidRDefault="001946CA">
            <w:r>
              <w:rPr>
                <w:sz w:val="17"/>
              </w:rPr>
              <w:t>Open /tours?search=Dhaka and verify Location field value is Dhaka.</w:t>
            </w:r>
          </w:p>
        </w:tc>
        <w:tc>
          <w:tcPr>
            <w:tcW w:w="2078" w:type="dxa"/>
            <w:shd w:val="clear" w:color="auto" w:fill="F7FBFF"/>
            <w:vAlign w:val="center"/>
          </w:tcPr>
          <w:p w14:paraId="3ED1FFAF" w14:textId="77777777" w:rsidR="00FE1DF7" w:rsidRDefault="001946CA">
            <w:r>
              <w:rPr>
                <w:sz w:val="17"/>
              </w:rPr>
              <w:t>Search query hydrates listing filter state.</w:t>
            </w:r>
          </w:p>
        </w:tc>
        <w:tc>
          <w:tcPr>
            <w:tcW w:w="2078" w:type="dxa"/>
            <w:shd w:val="clear" w:color="auto" w:fill="F7FBFF"/>
            <w:vAlign w:val="center"/>
          </w:tcPr>
          <w:p w14:paraId="194AA781" w14:textId="77777777" w:rsidR="00FE1DF7" w:rsidRDefault="001946CA">
            <w:r>
              <w:rPr>
                <w:sz w:val="17"/>
              </w:rPr>
              <w:t>Location input value is asserted as Dhaka.</w:t>
            </w:r>
          </w:p>
        </w:tc>
        <w:tc>
          <w:tcPr>
            <w:tcW w:w="2078" w:type="dxa"/>
            <w:shd w:val="clear" w:color="auto" w:fill="F7FBFF"/>
            <w:vAlign w:val="center"/>
          </w:tcPr>
          <w:p w14:paraId="6008CBEA" w14:textId="77777777" w:rsidR="00FE1DF7" w:rsidRDefault="001946CA">
            <w:r>
              <w:rPr>
                <w:sz w:val="17"/>
              </w:rPr>
              <w:t>Pass</w:t>
            </w:r>
          </w:p>
        </w:tc>
        <w:tc>
          <w:tcPr>
            <w:tcW w:w="2078" w:type="dxa"/>
            <w:shd w:val="clear" w:color="auto" w:fill="F7FBFF"/>
            <w:vAlign w:val="center"/>
          </w:tcPr>
          <w:p w14:paraId="4C83B7DC" w14:textId="77777777" w:rsidR="00FE1DF7" w:rsidRDefault="001946CA">
            <w:r>
              <w:rPr>
                <w:sz w:val="17"/>
              </w:rPr>
              <w:t>Medium</w:t>
            </w:r>
          </w:p>
        </w:tc>
      </w:tr>
      <w:tr w:rsidR="00FE1DF7" w14:paraId="68E27888" w14:textId="77777777">
        <w:trPr>
          <w:jc w:val="center"/>
        </w:trPr>
        <w:tc>
          <w:tcPr>
            <w:tcW w:w="2078" w:type="dxa"/>
            <w:vAlign w:val="center"/>
          </w:tcPr>
          <w:p w14:paraId="20F076CF" w14:textId="77777777" w:rsidR="00FE1DF7" w:rsidRDefault="001946CA">
            <w:r>
              <w:rPr>
                <w:sz w:val="17"/>
              </w:rPr>
              <w:t>TOUR-0196</w:t>
            </w:r>
          </w:p>
        </w:tc>
        <w:tc>
          <w:tcPr>
            <w:tcW w:w="2078" w:type="dxa"/>
            <w:vAlign w:val="center"/>
          </w:tcPr>
          <w:p w14:paraId="440AAAC1" w14:textId="77777777" w:rsidR="00FE1DF7" w:rsidRDefault="001946CA">
            <w:r>
              <w:rPr>
                <w:sz w:val="17"/>
              </w:rPr>
              <w:t>Tour Listing / Home Search Redirect</w:t>
            </w:r>
          </w:p>
        </w:tc>
        <w:tc>
          <w:tcPr>
            <w:tcW w:w="2078" w:type="dxa"/>
            <w:vAlign w:val="center"/>
          </w:tcPr>
          <w:p w14:paraId="684599DC" w14:textId="77777777" w:rsidR="00FE1DF7" w:rsidRDefault="001946CA">
            <w:r>
              <w:rPr>
                <w:sz w:val="17"/>
              </w:rPr>
              <w:t>Open home page, fill Destination with Dhaka, click Search, verify navigation to /tours?.</w:t>
            </w:r>
          </w:p>
        </w:tc>
        <w:tc>
          <w:tcPr>
            <w:tcW w:w="2078" w:type="dxa"/>
            <w:vAlign w:val="center"/>
          </w:tcPr>
          <w:p w14:paraId="512C6E67" w14:textId="77777777" w:rsidR="00FE1DF7" w:rsidRDefault="001946CA">
            <w:r>
              <w:rPr>
                <w:sz w:val="17"/>
              </w:rPr>
              <w:t>Home search redirects user to filtered tours page.</w:t>
            </w:r>
          </w:p>
        </w:tc>
        <w:tc>
          <w:tcPr>
            <w:tcW w:w="2078" w:type="dxa"/>
            <w:vAlign w:val="center"/>
          </w:tcPr>
          <w:p w14:paraId="30944B52" w14:textId="77777777" w:rsidR="00FE1DF7" w:rsidRDefault="001946CA">
            <w:r>
              <w:rPr>
                <w:sz w:val="17"/>
              </w:rPr>
              <w:t>URL is asserted to match /tours?.</w:t>
            </w:r>
          </w:p>
        </w:tc>
        <w:tc>
          <w:tcPr>
            <w:tcW w:w="2078" w:type="dxa"/>
            <w:vAlign w:val="center"/>
          </w:tcPr>
          <w:p w14:paraId="441A63D4" w14:textId="77777777" w:rsidR="00FE1DF7" w:rsidRDefault="001946CA">
            <w:r>
              <w:rPr>
                <w:sz w:val="17"/>
              </w:rPr>
              <w:t>Pass</w:t>
            </w:r>
          </w:p>
        </w:tc>
        <w:tc>
          <w:tcPr>
            <w:tcW w:w="2078" w:type="dxa"/>
            <w:vAlign w:val="center"/>
          </w:tcPr>
          <w:p w14:paraId="43748A17" w14:textId="77777777" w:rsidR="00FE1DF7" w:rsidRDefault="001946CA">
            <w:r>
              <w:rPr>
                <w:sz w:val="17"/>
              </w:rPr>
              <w:t>High</w:t>
            </w:r>
          </w:p>
        </w:tc>
      </w:tr>
      <w:tr w:rsidR="00FE1DF7" w14:paraId="5AB0A47D" w14:textId="77777777">
        <w:trPr>
          <w:jc w:val="center"/>
        </w:trPr>
        <w:tc>
          <w:tcPr>
            <w:tcW w:w="2078" w:type="dxa"/>
            <w:shd w:val="clear" w:color="auto" w:fill="F7FBFF"/>
            <w:vAlign w:val="center"/>
          </w:tcPr>
          <w:p w14:paraId="5336F3FD" w14:textId="77777777" w:rsidR="00FE1DF7" w:rsidRDefault="001946CA">
            <w:r>
              <w:rPr>
                <w:sz w:val="17"/>
              </w:rPr>
              <w:t>TOUR-0197</w:t>
            </w:r>
          </w:p>
        </w:tc>
        <w:tc>
          <w:tcPr>
            <w:tcW w:w="2078" w:type="dxa"/>
            <w:shd w:val="clear" w:color="auto" w:fill="F7FBFF"/>
            <w:vAlign w:val="center"/>
          </w:tcPr>
          <w:p w14:paraId="7E3B110A" w14:textId="77777777" w:rsidR="00FE1DF7" w:rsidRDefault="001946CA">
            <w:r>
              <w:rPr>
                <w:sz w:val="17"/>
              </w:rPr>
              <w:t xml:space="preserve">Tour </w:t>
            </w:r>
            <w:r>
              <w:rPr>
                <w:sz w:val="17"/>
              </w:rPr>
              <w:t>Listing / Filter Apply Action</w:t>
            </w:r>
          </w:p>
        </w:tc>
        <w:tc>
          <w:tcPr>
            <w:tcW w:w="2078" w:type="dxa"/>
            <w:shd w:val="clear" w:color="auto" w:fill="F7FBFF"/>
            <w:vAlign w:val="center"/>
          </w:tcPr>
          <w:p w14:paraId="3B09AE8F"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7D7A7C96" w14:textId="77777777" w:rsidR="00FE1DF7" w:rsidRDefault="001946CA">
            <w:r>
              <w:rPr>
                <w:sz w:val="17"/>
              </w:rPr>
              <w:t>Filter action executes on listing route.</w:t>
            </w:r>
          </w:p>
        </w:tc>
        <w:tc>
          <w:tcPr>
            <w:tcW w:w="2078" w:type="dxa"/>
            <w:shd w:val="clear" w:color="auto" w:fill="F7FBFF"/>
            <w:vAlign w:val="center"/>
          </w:tcPr>
          <w:p w14:paraId="5F0A821F" w14:textId="77777777" w:rsidR="00FE1DF7" w:rsidRDefault="001946CA">
            <w:r>
              <w:rPr>
                <w:sz w:val="17"/>
              </w:rPr>
              <w:t>URL is asserted to match /tours.</w:t>
            </w:r>
          </w:p>
        </w:tc>
        <w:tc>
          <w:tcPr>
            <w:tcW w:w="2078" w:type="dxa"/>
            <w:shd w:val="clear" w:color="auto" w:fill="F7FBFF"/>
            <w:vAlign w:val="center"/>
          </w:tcPr>
          <w:p w14:paraId="312ED460" w14:textId="77777777" w:rsidR="00FE1DF7" w:rsidRDefault="001946CA">
            <w:r>
              <w:rPr>
                <w:sz w:val="17"/>
              </w:rPr>
              <w:t>Pass</w:t>
            </w:r>
          </w:p>
        </w:tc>
        <w:tc>
          <w:tcPr>
            <w:tcW w:w="2078" w:type="dxa"/>
            <w:shd w:val="clear" w:color="auto" w:fill="F7FBFF"/>
            <w:vAlign w:val="center"/>
          </w:tcPr>
          <w:p w14:paraId="6C963D0A" w14:textId="77777777" w:rsidR="00FE1DF7" w:rsidRDefault="001946CA">
            <w:r>
              <w:rPr>
                <w:sz w:val="17"/>
              </w:rPr>
              <w:t>Medium</w:t>
            </w:r>
          </w:p>
        </w:tc>
      </w:tr>
      <w:tr w:rsidR="00FE1DF7" w14:paraId="6E9BC010" w14:textId="77777777">
        <w:trPr>
          <w:jc w:val="center"/>
        </w:trPr>
        <w:tc>
          <w:tcPr>
            <w:tcW w:w="2078" w:type="dxa"/>
            <w:vAlign w:val="center"/>
          </w:tcPr>
          <w:p w14:paraId="45A332FD" w14:textId="77777777" w:rsidR="00FE1DF7" w:rsidRDefault="001946CA">
            <w:r>
              <w:rPr>
                <w:sz w:val="17"/>
              </w:rPr>
              <w:t>TOUR-0198</w:t>
            </w:r>
          </w:p>
        </w:tc>
        <w:tc>
          <w:tcPr>
            <w:tcW w:w="2078" w:type="dxa"/>
            <w:vAlign w:val="center"/>
          </w:tcPr>
          <w:p w14:paraId="20E7FD1D" w14:textId="77777777" w:rsidR="00FE1DF7" w:rsidRDefault="001946CA">
            <w:r>
              <w:rPr>
                <w:sz w:val="17"/>
              </w:rPr>
              <w:t xml:space="preserve">Tour Listing / Category </w:t>
            </w:r>
            <w:r>
              <w:rPr>
                <w:sz w:val="17"/>
              </w:rPr>
              <w:lastRenderedPageBreak/>
              <w:t>Link</w:t>
            </w:r>
          </w:p>
        </w:tc>
        <w:tc>
          <w:tcPr>
            <w:tcW w:w="2078" w:type="dxa"/>
            <w:vAlign w:val="center"/>
          </w:tcPr>
          <w:p w14:paraId="7EE5F5E8" w14:textId="77777777" w:rsidR="00FE1DF7" w:rsidRDefault="001946CA">
            <w:r>
              <w:rPr>
                <w:sz w:val="17"/>
              </w:rPr>
              <w:lastRenderedPageBreak/>
              <w:t>O</w:t>
            </w:r>
            <w:r>
              <w:rPr>
                <w:sz w:val="17"/>
              </w:rPr>
              <w:t xml:space="preserve">pen home page and </w:t>
            </w:r>
            <w:r>
              <w:rPr>
                <w:sz w:val="17"/>
              </w:rPr>
              <w:lastRenderedPageBreak/>
              <w:t>verify Adventure category link is visible.</w:t>
            </w:r>
          </w:p>
        </w:tc>
        <w:tc>
          <w:tcPr>
            <w:tcW w:w="2078" w:type="dxa"/>
            <w:vAlign w:val="center"/>
          </w:tcPr>
          <w:p w14:paraId="5717C435" w14:textId="77777777" w:rsidR="00FE1DF7" w:rsidRDefault="001946CA">
            <w:r>
              <w:rPr>
                <w:sz w:val="17"/>
              </w:rPr>
              <w:lastRenderedPageBreak/>
              <w:t xml:space="preserve">Category navigation </w:t>
            </w:r>
            <w:r>
              <w:rPr>
                <w:sz w:val="17"/>
              </w:rPr>
              <w:lastRenderedPageBreak/>
              <w:t>exposes Adventure link.</w:t>
            </w:r>
          </w:p>
        </w:tc>
        <w:tc>
          <w:tcPr>
            <w:tcW w:w="2078" w:type="dxa"/>
            <w:vAlign w:val="center"/>
          </w:tcPr>
          <w:p w14:paraId="45CF1A11" w14:textId="77777777" w:rsidR="00FE1DF7" w:rsidRDefault="001946CA">
            <w:r>
              <w:rPr>
                <w:sz w:val="17"/>
              </w:rPr>
              <w:lastRenderedPageBreak/>
              <w:t xml:space="preserve">Link containing </w:t>
            </w:r>
            <w:r>
              <w:rPr>
                <w:sz w:val="17"/>
              </w:rPr>
              <w:lastRenderedPageBreak/>
              <w:t>category=Adventure is asserted visible.</w:t>
            </w:r>
          </w:p>
        </w:tc>
        <w:tc>
          <w:tcPr>
            <w:tcW w:w="2078" w:type="dxa"/>
            <w:vAlign w:val="center"/>
          </w:tcPr>
          <w:p w14:paraId="3527DED6" w14:textId="77777777" w:rsidR="00FE1DF7" w:rsidRDefault="001946CA">
            <w:r>
              <w:rPr>
                <w:sz w:val="17"/>
              </w:rPr>
              <w:lastRenderedPageBreak/>
              <w:t>Pass</w:t>
            </w:r>
          </w:p>
        </w:tc>
        <w:tc>
          <w:tcPr>
            <w:tcW w:w="2078" w:type="dxa"/>
            <w:vAlign w:val="center"/>
          </w:tcPr>
          <w:p w14:paraId="559C775B" w14:textId="77777777" w:rsidR="00FE1DF7" w:rsidRDefault="001946CA">
            <w:r>
              <w:rPr>
                <w:sz w:val="17"/>
              </w:rPr>
              <w:t>Low</w:t>
            </w:r>
          </w:p>
        </w:tc>
      </w:tr>
      <w:tr w:rsidR="00FE1DF7" w14:paraId="04BC1432" w14:textId="77777777">
        <w:trPr>
          <w:jc w:val="center"/>
        </w:trPr>
        <w:tc>
          <w:tcPr>
            <w:tcW w:w="2078" w:type="dxa"/>
            <w:shd w:val="clear" w:color="auto" w:fill="F7FBFF"/>
            <w:vAlign w:val="center"/>
          </w:tcPr>
          <w:p w14:paraId="68241621" w14:textId="77777777" w:rsidR="00FE1DF7" w:rsidRDefault="001946CA">
            <w:r>
              <w:rPr>
                <w:sz w:val="17"/>
              </w:rPr>
              <w:t>TOUR-0199</w:t>
            </w:r>
          </w:p>
        </w:tc>
        <w:tc>
          <w:tcPr>
            <w:tcW w:w="2078" w:type="dxa"/>
            <w:shd w:val="clear" w:color="auto" w:fill="F7FBFF"/>
            <w:vAlign w:val="center"/>
          </w:tcPr>
          <w:p w14:paraId="4B71D49E" w14:textId="77777777" w:rsidR="00FE1DF7" w:rsidRDefault="001946CA">
            <w:r>
              <w:rPr>
                <w:sz w:val="17"/>
              </w:rPr>
              <w:t>Tour Listing / Category Link</w:t>
            </w:r>
          </w:p>
        </w:tc>
        <w:tc>
          <w:tcPr>
            <w:tcW w:w="2078" w:type="dxa"/>
            <w:shd w:val="clear" w:color="auto" w:fill="F7FBFF"/>
            <w:vAlign w:val="center"/>
          </w:tcPr>
          <w:p w14:paraId="68F68910" w14:textId="77777777" w:rsidR="00FE1DF7" w:rsidRDefault="001946CA">
            <w:r>
              <w:rPr>
                <w:sz w:val="17"/>
              </w:rPr>
              <w:t xml:space="preserve">Open home page and verify Culture </w:t>
            </w:r>
            <w:r>
              <w:rPr>
                <w:sz w:val="17"/>
              </w:rPr>
              <w:t>category link is visible.</w:t>
            </w:r>
          </w:p>
        </w:tc>
        <w:tc>
          <w:tcPr>
            <w:tcW w:w="2078" w:type="dxa"/>
            <w:shd w:val="clear" w:color="auto" w:fill="F7FBFF"/>
            <w:vAlign w:val="center"/>
          </w:tcPr>
          <w:p w14:paraId="54F51895" w14:textId="77777777" w:rsidR="00FE1DF7" w:rsidRDefault="001946CA">
            <w:r>
              <w:rPr>
                <w:sz w:val="17"/>
              </w:rPr>
              <w:t>Category navigation exposes Culture link.</w:t>
            </w:r>
          </w:p>
        </w:tc>
        <w:tc>
          <w:tcPr>
            <w:tcW w:w="2078" w:type="dxa"/>
            <w:shd w:val="clear" w:color="auto" w:fill="F7FBFF"/>
            <w:vAlign w:val="center"/>
          </w:tcPr>
          <w:p w14:paraId="59BCE9F0" w14:textId="77777777" w:rsidR="00FE1DF7" w:rsidRDefault="001946CA">
            <w:r>
              <w:rPr>
                <w:sz w:val="17"/>
              </w:rPr>
              <w:t>Link containing category=Culture is asserted visible.</w:t>
            </w:r>
          </w:p>
        </w:tc>
        <w:tc>
          <w:tcPr>
            <w:tcW w:w="2078" w:type="dxa"/>
            <w:shd w:val="clear" w:color="auto" w:fill="F7FBFF"/>
            <w:vAlign w:val="center"/>
          </w:tcPr>
          <w:p w14:paraId="3F6785E9" w14:textId="77777777" w:rsidR="00FE1DF7" w:rsidRDefault="001946CA">
            <w:r>
              <w:rPr>
                <w:sz w:val="17"/>
              </w:rPr>
              <w:t>Pass</w:t>
            </w:r>
          </w:p>
        </w:tc>
        <w:tc>
          <w:tcPr>
            <w:tcW w:w="2078" w:type="dxa"/>
            <w:shd w:val="clear" w:color="auto" w:fill="F7FBFF"/>
            <w:vAlign w:val="center"/>
          </w:tcPr>
          <w:p w14:paraId="018920CD" w14:textId="77777777" w:rsidR="00FE1DF7" w:rsidRDefault="001946CA">
            <w:r>
              <w:rPr>
                <w:sz w:val="17"/>
              </w:rPr>
              <w:t>Low</w:t>
            </w:r>
          </w:p>
        </w:tc>
      </w:tr>
      <w:tr w:rsidR="00FE1DF7" w14:paraId="52BE37F7" w14:textId="77777777">
        <w:trPr>
          <w:jc w:val="center"/>
        </w:trPr>
        <w:tc>
          <w:tcPr>
            <w:tcW w:w="2078" w:type="dxa"/>
            <w:vAlign w:val="center"/>
          </w:tcPr>
          <w:p w14:paraId="3E5F6CBA" w14:textId="77777777" w:rsidR="00FE1DF7" w:rsidRDefault="001946CA">
            <w:r>
              <w:rPr>
                <w:sz w:val="17"/>
              </w:rPr>
              <w:t>TOUR-0200</w:t>
            </w:r>
          </w:p>
        </w:tc>
        <w:tc>
          <w:tcPr>
            <w:tcW w:w="2078" w:type="dxa"/>
            <w:vAlign w:val="center"/>
          </w:tcPr>
          <w:p w14:paraId="6DDAE122" w14:textId="77777777" w:rsidR="00FE1DF7" w:rsidRDefault="001946CA">
            <w:r>
              <w:rPr>
                <w:sz w:val="17"/>
              </w:rPr>
              <w:t>Tour Listing / Filter CTA</w:t>
            </w:r>
          </w:p>
        </w:tc>
        <w:tc>
          <w:tcPr>
            <w:tcW w:w="2078" w:type="dxa"/>
            <w:vAlign w:val="center"/>
          </w:tcPr>
          <w:p w14:paraId="00FBD3D6" w14:textId="77777777" w:rsidR="00FE1DF7" w:rsidRDefault="001946CA">
            <w:r>
              <w:rPr>
                <w:sz w:val="17"/>
              </w:rPr>
              <w:t>Open /tours and verify Apply Filters button is visible.</w:t>
            </w:r>
          </w:p>
        </w:tc>
        <w:tc>
          <w:tcPr>
            <w:tcW w:w="2078" w:type="dxa"/>
            <w:vAlign w:val="center"/>
          </w:tcPr>
          <w:p w14:paraId="57FA5D3B" w14:textId="77777777" w:rsidR="00FE1DF7" w:rsidRDefault="001946CA">
            <w:r>
              <w:rPr>
                <w:sz w:val="17"/>
              </w:rPr>
              <w:t>Filter submit button is visible.</w:t>
            </w:r>
          </w:p>
        </w:tc>
        <w:tc>
          <w:tcPr>
            <w:tcW w:w="2078" w:type="dxa"/>
            <w:vAlign w:val="center"/>
          </w:tcPr>
          <w:p w14:paraId="3AD78BE2" w14:textId="77777777" w:rsidR="00FE1DF7" w:rsidRDefault="001946CA">
            <w:r>
              <w:rPr>
                <w:sz w:val="17"/>
              </w:rPr>
              <w:t>Apply Filters button is asserted visible.</w:t>
            </w:r>
          </w:p>
        </w:tc>
        <w:tc>
          <w:tcPr>
            <w:tcW w:w="2078" w:type="dxa"/>
            <w:vAlign w:val="center"/>
          </w:tcPr>
          <w:p w14:paraId="7A1E2E2C" w14:textId="77777777" w:rsidR="00FE1DF7" w:rsidRDefault="001946CA">
            <w:r>
              <w:rPr>
                <w:sz w:val="17"/>
              </w:rPr>
              <w:t>Pass</w:t>
            </w:r>
          </w:p>
        </w:tc>
        <w:tc>
          <w:tcPr>
            <w:tcW w:w="2078" w:type="dxa"/>
            <w:vAlign w:val="center"/>
          </w:tcPr>
          <w:p w14:paraId="72DE3C5A" w14:textId="77777777" w:rsidR="00FE1DF7" w:rsidRDefault="001946CA">
            <w:r>
              <w:rPr>
                <w:sz w:val="17"/>
              </w:rPr>
              <w:t>Low</w:t>
            </w:r>
          </w:p>
        </w:tc>
      </w:tr>
      <w:tr w:rsidR="00FE1DF7" w14:paraId="06D41C19" w14:textId="77777777">
        <w:trPr>
          <w:jc w:val="center"/>
        </w:trPr>
        <w:tc>
          <w:tcPr>
            <w:tcW w:w="2078" w:type="dxa"/>
            <w:shd w:val="clear" w:color="auto" w:fill="F7FBFF"/>
            <w:vAlign w:val="center"/>
          </w:tcPr>
          <w:p w14:paraId="6675CE87" w14:textId="77777777" w:rsidR="00FE1DF7" w:rsidRDefault="001946CA">
            <w:r>
              <w:rPr>
                <w:sz w:val="17"/>
              </w:rPr>
              <w:t>TOUR-0201</w:t>
            </w:r>
          </w:p>
        </w:tc>
        <w:tc>
          <w:tcPr>
            <w:tcW w:w="2078" w:type="dxa"/>
            <w:shd w:val="clear" w:color="auto" w:fill="F7FBFF"/>
            <w:vAlign w:val="center"/>
          </w:tcPr>
          <w:p w14:paraId="5080FC0A" w14:textId="77777777" w:rsidR="00FE1DF7" w:rsidRDefault="001946CA">
            <w:r>
              <w:rPr>
                <w:sz w:val="17"/>
              </w:rPr>
              <w:t>Tour Listing / Hero Heading</w:t>
            </w:r>
          </w:p>
        </w:tc>
        <w:tc>
          <w:tcPr>
            <w:tcW w:w="2078" w:type="dxa"/>
            <w:shd w:val="clear" w:color="auto" w:fill="F7FBFF"/>
            <w:vAlign w:val="center"/>
          </w:tcPr>
          <w:p w14:paraId="7F51F427" w14:textId="77777777" w:rsidR="00FE1DF7" w:rsidRDefault="001946CA">
            <w:r>
              <w:rPr>
                <w:sz w:val="17"/>
              </w:rPr>
              <w:t>Open /tours and verify Discover premium tours guided by locals heading.</w:t>
            </w:r>
          </w:p>
        </w:tc>
        <w:tc>
          <w:tcPr>
            <w:tcW w:w="2078" w:type="dxa"/>
            <w:shd w:val="clear" w:color="auto" w:fill="F7FBFF"/>
            <w:vAlign w:val="center"/>
          </w:tcPr>
          <w:p w14:paraId="06108B49" w14:textId="77777777" w:rsidR="00FE1DF7" w:rsidRDefault="001946CA">
            <w:r>
              <w:rPr>
                <w:sz w:val="17"/>
              </w:rPr>
              <w:t>Listing hero heading is visible.</w:t>
            </w:r>
          </w:p>
        </w:tc>
        <w:tc>
          <w:tcPr>
            <w:tcW w:w="2078" w:type="dxa"/>
            <w:shd w:val="clear" w:color="auto" w:fill="F7FBFF"/>
            <w:vAlign w:val="center"/>
          </w:tcPr>
          <w:p w14:paraId="43BC2099" w14:textId="77777777" w:rsidR="00FE1DF7" w:rsidRDefault="001946CA">
            <w:r>
              <w:rPr>
                <w:sz w:val="17"/>
              </w:rPr>
              <w:t xml:space="preserve">Discover premium tours guided by locals heading is </w:t>
            </w:r>
            <w:r>
              <w:rPr>
                <w:sz w:val="17"/>
              </w:rPr>
              <w:t>asserted visible.</w:t>
            </w:r>
          </w:p>
        </w:tc>
        <w:tc>
          <w:tcPr>
            <w:tcW w:w="2078" w:type="dxa"/>
            <w:shd w:val="clear" w:color="auto" w:fill="F7FBFF"/>
            <w:vAlign w:val="center"/>
          </w:tcPr>
          <w:p w14:paraId="233B6673" w14:textId="77777777" w:rsidR="00FE1DF7" w:rsidRDefault="001946CA">
            <w:r>
              <w:rPr>
                <w:sz w:val="17"/>
              </w:rPr>
              <w:t>Pass</w:t>
            </w:r>
          </w:p>
        </w:tc>
        <w:tc>
          <w:tcPr>
            <w:tcW w:w="2078" w:type="dxa"/>
            <w:shd w:val="clear" w:color="auto" w:fill="F7FBFF"/>
            <w:vAlign w:val="center"/>
          </w:tcPr>
          <w:p w14:paraId="38D60D97" w14:textId="77777777" w:rsidR="00FE1DF7" w:rsidRDefault="001946CA">
            <w:r>
              <w:rPr>
                <w:sz w:val="17"/>
              </w:rPr>
              <w:t>Low</w:t>
            </w:r>
          </w:p>
        </w:tc>
      </w:tr>
      <w:tr w:rsidR="00FE1DF7" w14:paraId="3FF71EF2" w14:textId="77777777">
        <w:trPr>
          <w:jc w:val="center"/>
        </w:trPr>
        <w:tc>
          <w:tcPr>
            <w:tcW w:w="2078" w:type="dxa"/>
            <w:vAlign w:val="center"/>
          </w:tcPr>
          <w:p w14:paraId="12468E14" w14:textId="77777777" w:rsidR="00FE1DF7" w:rsidRDefault="001946CA">
            <w:r>
              <w:rPr>
                <w:sz w:val="17"/>
              </w:rPr>
              <w:t>TOUR-0202</w:t>
            </w:r>
          </w:p>
        </w:tc>
        <w:tc>
          <w:tcPr>
            <w:tcW w:w="2078" w:type="dxa"/>
            <w:vAlign w:val="center"/>
          </w:tcPr>
          <w:p w14:paraId="37C54213" w14:textId="77777777" w:rsidR="00FE1DF7" w:rsidRDefault="001946CA">
            <w:r>
              <w:rPr>
                <w:sz w:val="17"/>
              </w:rPr>
              <w:t>Tour Listing / Section Heading</w:t>
            </w:r>
          </w:p>
        </w:tc>
        <w:tc>
          <w:tcPr>
            <w:tcW w:w="2078" w:type="dxa"/>
            <w:vAlign w:val="center"/>
          </w:tcPr>
          <w:p w14:paraId="25849E35" w14:textId="77777777" w:rsidR="00FE1DF7" w:rsidRDefault="001946CA">
            <w:r>
              <w:rPr>
                <w:sz w:val="17"/>
              </w:rPr>
              <w:t>Open /tours and verify Available tours heading.</w:t>
            </w:r>
          </w:p>
        </w:tc>
        <w:tc>
          <w:tcPr>
            <w:tcW w:w="2078" w:type="dxa"/>
            <w:vAlign w:val="center"/>
          </w:tcPr>
          <w:p w14:paraId="6BB61FC8" w14:textId="77777777" w:rsidR="00FE1DF7" w:rsidRDefault="001946CA">
            <w:r>
              <w:rPr>
                <w:sz w:val="17"/>
              </w:rPr>
              <w:t>Available tours section heading is visible.</w:t>
            </w:r>
          </w:p>
        </w:tc>
        <w:tc>
          <w:tcPr>
            <w:tcW w:w="2078" w:type="dxa"/>
            <w:vAlign w:val="center"/>
          </w:tcPr>
          <w:p w14:paraId="44EE3544" w14:textId="77777777" w:rsidR="00FE1DF7" w:rsidRDefault="001946CA">
            <w:r>
              <w:rPr>
                <w:sz w:val="17"/>
              </w:rPr>
              <w:t>Available tours heading is asserted visible.</w:t>
            </w:r>
          </w:p>
        </w:tc>
        <w:tc>
          <w:tcPr>
            <w:tcW w:w="2078" w:type="dxa"/>
            <w:vAlign w:val="center"/>
          </w:tcPr>
          <w:p w14:paraId="017E440E" w14:textId="77777777" w:rsidR="00FE1DF7" w:rsidRDefault="001946CA">
            <w:r>
              <w:rPr>
                <w:sz w:val="17"/>
              </w:rPr>
              <w:t>Pass</w:t>
            </w:r>
          </w:p>
        </w:tc>
        <w:tc>
          <w:tcPr>
            <w:tcW w:w="2078" w:type="dxa"/>
            <w:vAlign w:val="center"/>
          </w:tcPr>
          <w:p w14:paraId="64057219" w14:textId="77777777" w:rsidR="00FE1DF7" w:rsidRDefault="001946CA">
            <w:r>
              <w:rPr>
                <w:sz w:val="17"/>
              </w:rPr>
              <w:t>Low</w:t>
            </w:r>
          </w:p>
        </w:tc>
      </w:tr>
      <w:tr w:rsidR="00FE1DF7" w14:paraId="1EFCCC79" w14:textId="77777777">
        <w:trPr>
          <w:jc w:val="center"/>
        </w:trPr>
        <w:tc>
          <w:tcPr>
            <w:tcW w:w="2078" w:type="dxa"/>
            <w:shd w:val="clear" w:color="auto" w:fill="F7FBFF"/>
            <w:vAlign w:val="center"/>
          </w:tcPr>
          <w:p w14:paraId="066B0482" w14:textId="77777777" w:rsidR="00FE1DF7" w:rsidRDefault="001946CA">
            <w:r>
              <w:rPr>
                <w:sz w:val="17"/>
              </w:rPr>
              <w:t>TOUR-0203</w:t>
            </w:r>
          </w:p>
        </w:tc>
        <w:tc>
          <w:tcPr>
            <w:tcW w:w="2078" w:type="dxa"/>
            <w:shd w:val="clear" w:color="auto" w:fill="F7FBFF"/>
            <w:vAlign w:val="center"/>
          </w:tcPr>
          <w:p w14:paraId="5298937E" w14:textId="77777777" w:rsidR="00FE1DF7" w:rsidRDefault="001946CA">
            <w:r>
              <w:rPr>
                <w:sz w:val="17"/>
              </w:rPr>
              <w:t xml:space="preserve">Tour Listing / Filter </w:t>
            </w:r>
            <w:r>
              <w:rPr>
                <w:sz w:val="17"/>
              </w:rPr>
              <w:t>Inputs</w:t>
            </w:r>
          </w:p>
        </w:tc>
        <w:tc>
          <w:tcPr>
            <w:tcW w:w="2078" w:type="dxa"/>
            <w:shd w:val="clear" w:color="auto" w:fill="F7FBFF"/>
            <w:vAlign w:val="center"/>
          </w:tcPr>
          <w:p w14:paraId="425F1F51" w14:textId="77777777" w:rsidR="00FE1DF7" w:rsidRDefault="001946CA">
            <w:r>
              <w:rPr>
                <w:sz w:val="17"/>
              </w:rPr>
              <w:t>Open /tours and verify Location, Language, and Max Price fields are visible.</w:t>
            </w:r>
          </w:p>
        </w:tc>
        <w:tc>
          <w:tcPr>
            <w:tcW w:w="2078" w:type="dxa"/>
            <w:shd w:val="clear" w:color="auto" w:fill="F7FBFF"/>
            <w:vAlign w:val="center"/>
          </w:tcPr>
          <w:p w14:paraId="56413865" w14:textId="77777777" w:rsidR="00FE1DF7" w:rsidRDefault="001946CA">
            <w:r>
              <w:rPr>
                <w:sz w:val="17"/>
              </w:rPr>
              <w:t>Primary filter fields are rendered.</w:t>
            </w:r>
          </w:p>
        </w:tc>
        <w:tc>
          <w:tcPr>
            <w:tcW w:w="2078" w:type="dxa"/>
            <w:shd w:val="clear" w:color="auto" w:fill="F7FBFF"/>
            <w:vAlign w:val="center"/>
          </w:tcPr>
          <w:p w14:paraId="1F1D6FF5" w14:textId="77777777" w:rsidR="00FE1DF7" w:rsidRDefault="001946CA">
            <w:r>
              <w:rPr>
                <w:sz w:val="17"/>
              </w:rPr>
              <w:t>Location, Language, and Max Price inputs are asserted visible.</w:t>
            </w:r>
          </w:p>
        </w:tc>
        <w:tc>
          <w:tcPr>
            <w:tcW w:w="2078" w:type="dxa"/>
            <w:shd w:val="clear" w:color="auto" w:fill="F7FBFF"/>
            <w:vAlign w:val="center"/>
          </w:tcPr>
          <w:p w14:paraId="475CC7BF" w14:textId="77777777" w:rsidR="00FE1DF7" w:rsidRDefault="001946CA">
            <w:r>
              <w:rPr>
                <w:sz w:val="17"/>
              </w:rPr>
              <w:t>Pass</w:t>
            </w:r>
          </w:p>
        </w:tc>
        <w:tc>
          <w:tcPr>
            <w:tcW w:w="2078" w:type="dxa"/>
            <w:shd w:val="clear" w:color="auto" w:fill="F7FBFF"/>
            <w:vAlign w:val="center"/>
          </w:tcPr>
          <w:p w14:paraId="4D67B7A3" w14:textId="77777777" w:rsidR="00FE1DF7" w:rsidRDefault="001946CA">
            <w:r>
              <w:rPr>
                <w:sz w:val="17"/>
              </w:rPr>
              <w:t>Medium</w:t>
            </w:r>
          </w:p>
        </w:tc>
      </w:tr>
      <w:tr w:rsidR="00FE1DF7" w14:paraId="120B6521" w14:textId="77777777">
        <w:trPr>
          <w:jc w:val="center"/>
        </w:trPr>
        <w:tc>
          <w:tcPr>
            <w:tcW w:w="2078" w:type="dxa"/>
            <w:vAlign w:val="center"/>
          </w:tcPr>
          <w:p w14:paraId="633CF2C8" w14:textId="77777777" w:rsidR="00FE1DF7" w:rsidRDefault="001946CA">
            <w:r>
              <w:rPr>
                <w:sz w:val="17"/>
              </w:rPr>
              <w:t>TOUR-0204</w:t>
            </w:r>
          </w:p>
        </w:tc>
        <w:tc>
          <w:tcPr>
            <w:tcW w:w="2078" w:type="dxa"/>
            <w:vAlign w:val="center"/>
          </w:tcPr>
          <w:p w14:paraId="343ABEAB" w14:textId="77777777" w:rsidR="00FE1DF7" w:rsidRDefault="001946CA">
            <w:r>
              <w:rPr>
                <w:sz w:val="17"/>
              </w:rPr>
              <w:t>Tour Listing / Advanced Filters</w:t>
            </w:r>
          </w:p>
        </w:tc>
        <w:tc>
          <w:tcPr>
            <w:tcW w:w="2078" w:type="dxa"/>
            <w:vAlign w:val="center"/>
          </w:tcPr>
          <w:p w14:paraId="4CB1820F" w14:textId="77777777" w:rsidR="00FE1DF7" w:rsidRDefault="001946CA">
            <w:r>
              <w:rPr>
                <w:sz w:val="17"/>
              </w:rPr>
              <w:t xml:space="preserve">Open /tours and </w:t>
            </w:r>
            <w:r>
              <w:rPr>
                <w:sz w:val="17"/>
              </w:rPr>
              <w:t>verify Available Date and Minimum Rating fields are visible.</w:t>
            </w:r>
          </w:p>
        </w:tc>
        <w:tc>
          <w:tcPr>
            <w:tcW w:w="2078" w:type="dxa"/>
            <w:vAlign w:val="center"/>
          </w:tcPr>
          <w:p w14:paraId="50D74E6B" w14:textId="77777777" w:rsidR="00FE1DF7" w:rsidRDefault="001946CA">
            <w:r>
              <w:rPr>
                <w:sz w:val="17"/>
              </w:rPr>
              <w:t>Advanced filter fields are rendered.</w:t>
            </w:r>
          </w:p>
        </w:tc>
        <w:tc>
          <w:tcPr>
            <w:tcW w:w="2078" w:type="dxa"/>
            <w:vAlign w:val="center"/>
          </w:tcPr>
          <w:p w14:paraId="6EE837F5" w14:textId="77777777" w:rsidR="00FE1DF7" w:rsidRDefault="001946CA">
            <w:r>
              <w:rPr>
                <w:sz w:val="17"/>
              </w:rPr>
              <w:t>Available Date and Minimum Rating inputs are asserted visible.</w:t>
            </w:r>
          </w:p>
        </w:tc>
        <w:tc>
          <w:tcPr>
            <w:tcW w:w="2078" w:type="dxa"/>
            <w:vAlign w:val="center"/>
          </w:tcPr>
          <w:p w14:paraId="5DB7B115" w14:textId="77777777" w:rsidR="00FE1DF7" w:rsidRDefault="001946CA">
            <w:r>
              <w:rPr>
                <w:sz w:val="17"/>
              </w:rPr>
              <w:t>Pass</w:t>
            </w:r>
          </w:p>
        </w:tc>
        <w:tc>
          <w:tcPr>
            <w:tcW w:w="2078" w:type="dxa"/>
            <w:vAlign w:val="center"/>
          </w:tcPr>
          <w:p w14:paraId="6B114EDD" w14:textId="77777777" w:rsidR="00FE1DF7" w:rsidRDefault="001946CA">
            <w:r>
              <w:rPr>
                <w:sz w:val="17"/>
              </w:rPr>
              <w:t>Medium</w:t>
            </w:r>
          </w:p>
        </w:tc>
      </w:tr>
      <w:tr w:rsidR="00FE1DF7" w14:paraId="1C3FE274" w14:textId="77777777">
        <w:trPr>
          <w:jc w:val="center"/>
        </w:trPr>
        <w:tc>
          <w:tcPr>
            <w:tcW w:w="2078" w:type="dxa"/>
            <w:shd w:val="clear" w:color="auto" w:fill="F7FBFF"/>
            <w:vAlign w:val="center"/>
          </w:tcPr>
          <w:p w14:paraId="5A336BBE" w14:textId="77777777" w:rsidR="00FE1DF7" w:rsidRDefault="001946CA">
            <w:r>
              <w:rPr>
                <w:sz w:val="17"/>
              </w:rPr>
              <w:t>TOUR-0205</w:t>
            </w:r>
          </w:p>
        </w:tc>
        <w:tc>
          <w:tcPr>
            <w:tcW w:w="2078" w:type="dxa"/>
            <w:shd w:val="clear" w:color="auto" w:fill="F7FBFF"/>
            <w:vAlign w:val="center"/>
          </w:tcPr>
          <w:p w14:paraId="01B9402E" w14:textId="77777777" w:rsidR="00FE1DF7" w:rsidRDefault="001946CA">
            <w:r>
              <w:rPr>
                <w:sz w:val="17"/>
              </w:rPr>
              <w:t>Tour Listing / Query Hydration</w:t>
            </w:r>
          </w:p>
        </w:tc>
        <w:tc>
          <w:tcPr>
            <w:tcW w:w="2078" w:type="dxa"/>
            <w:shd w:val="clear" w:color="auto" w:fill="F7FBFF"/>
            <w:vAlign w:val="center"/>
          </w:tcPr>
          <w:p w14:paraId="3ADFC442" w14:textId="77777777" w:rsidR="00FE1DF7" w:rsidRDefault="001946CA">
            <w:r>
              <w:rPr>
                <w:sz w:val="17"/>
              </w:rPr>
              <w:t>Open /tours?search=Dhaka and verify Locat</w:t>
            </w:r>
            <w:r>
              <w:rPr>
                <w:sz w:val="17"/>
              </w:rPr>
              <w:t>ion field value is Dhaka.</w:t>
            </w:r>
          </w:p>
        </w:tc>
        <w:tc>
          <w:tcPr>
            <w:tcW w:w="2078" w:type="dxa"/>
            <w:shd w:val="clear" w:color="auto" w:fill="F7FBFF"/>
            <w:vAlign w:val="center"/>
          </w:tcPr>
          <w:p w14:paraId="3578DD83" w14:textId="77777777" w:rsidR="00FE1DF7" w:rsidRDefault="001946CA">
            <w:r>
              <w:rPr>
                <w:sz w:val="17"/>
              </w:rPr>
              <w:t>Search query hydrates listing filter state.</w:t>
            </w:r>
          </w:p>
        </w:tc>
        <w:tc>
          <w:tcPr>
            <w:tcW w:w="2078" w:type="dxa"/>
            <w:shd w:val="clear" w:color="auto" w:fill="F7FBFF"/>
            <w:vAlign w:val="center"/>
          </w:tcPr>
          <w:p w14:paraId="78D6CAA5" w14:textId="77777777" w:rsidR="00FE1DF7" w:rsidRDefault="001946CA">
            <w:r>
              <w:rPr>
                <w:sz w:val="17"/>
              </w:rPr>
              <w:t>Location input value is asserted as Dhaka.</w:t>
            </w:r>
          </w:p>
        </w:tc>
        <w:tc>
          <w:tcPr>
            <w:tcW w:w="2078" w:type="dxa"/>
            <w:shd w:val="clear" w:color="auto" w:fill="F7FBFF"/>
            <w:vAlign w:val="center"/>
          </w:tcPr>
          <w:p w14:paraId="632916E6" w14:textId="77777777" w:rsidR="00FE1DF7" w:rsidRDefault="001946CA">
            <w:r>
              <w:rPr>
                <w:sz w:val="17"/>
              </w:rPr>
              <w:t>Pass</w:t>
            </w:r>
          </w:p>
        </w:tc>
        <w:tc>
          <w:tcPr>
            <w:tcW w:w="2078" w:type="dxa"/>
            <w:shd w:val="clear" w:color="auto" w:fill="F7FBFF"/>
            <w:vAlign w:val="center"/>
          </w:tcPr>
          <w:p w14:paraId="3A60523E" w14:textId="77777777" w:rsidR="00FE1DF7" w:rsidRDefault="001946CA">
            <w:r>
              <w:rPr>
                <w:sz w:val="17"/>
              </w:rPr>
              <w:t>Medium</w:t>
            </w:r>
          </w:p>
        </w:tc>
      </w:tr>
      <w:tr w:rsidR="00FE1DF7" w14:paraId="1146D4F4" w14:textId="77777777">
        <w:trPr>
          <w:jc w:val="center"/>
        </w:trPr>
        <w:tc>
          <w:tcPr>
            <w:tcW w:w="2078" w:type="dxa"/>
            <w:vAlign w:val="center"/>
          </w:tcPr>
          <w:p w14:paraId="59DF2C05" w14:textId="77777777" w:rsidR="00FE1DF7" w:rsidRDefault="001946CA">
            <w:r>
              <w:rPr>
                <w:sz w:val="17"/>
              </w:rPr>
              <w:t>TOUR-0206</w:t>
            </w:r>
          </w:p>
        </w:tc>
        <w:tc>
          <w:tcPr>
            <w:tcW w:w="2078" w:type="dxa"/>
            <w:vAlign w:val="center"/>
          </w:tcPr>
          <w:p w14:paraId="61A89847" w14:textId="77777777" w:rsidR="00FE1DF7" w:rsidRDefault="001946CA">
            <w:r>
              <w:rPr>
                <w:sz w:val="17"/>
              </w:rPr>
              <w:t>Tour Listing / Home Search Redirect</w:t>
            </w:r>
          </w:p>
        </w:tc>
        <w:tc>
          <w:tcPr>
            <w:tcW w:w="2078" w:type="dxa"/>
            <w:vAlign w:val="center"/>
          </w:tcPr>
          <w:p w14:paraId="1BE6BB2E" w14:textId="77777777" w:rsidR="00FE1DF7" w:rsidRDefault="001946CA">
            <w:r>
              <w:rPr>
                <w:sz w:val="17"/>
              </w:rPr>
              <w:t xml:space="preserve">Open home page, fill Destination with Dhaka, click Search, verify </w:t>
            </w:r>
            <w:r>
              <w:rPr>
                <w:sz w:val="17"/>
              </w:rPr>
              <w:t>navigation to /tours?.</w:t>
            </w:r>
          </w:p>
        </w:tc>
        <w:tc>
          <w:tcPr>
            <w:tcW w:w="2078" w:type="dxa"/>
            <w:vAlign w:val="center"/>
          </w:tcPr>
          <w:p w14:paraId="7DA78FF3" w14:textId="77777777" w:rsidR="00FE1DF7" w:rsidRDefault="001946CA">
            <w:r>
              <w:rPr>
                <w:sz w:val="17"/>
              </w:rPr>
              <w:t>Home search redirects user to filtered tours page.</w:t>
            </w:r>
          </w:p>
        </w:tc>
        <w:tc>
          <w:tcPr>
            <w:tcW w:w="2078" w:type="dxa"/>
            <w:vAlign w:val="center"/>
          </w:tcPr>
          <w:p w14:paraId="204A5EFB" w14:textId="77777777" w:rsidR="00FE1DF7" w:rsidRDefault="001946CA">
            <w:r>
              <w:rPr>
                <w:sz w:val="17"/>
              </w:rPr>
              <w:t>URL is asserted to match /tours?.</w:t>
            </w:r>
          </w:p>
        </w:tc>
        <w:tc>
          <w:tcPr>
            <w:tcW w:w="2078" w:type="dxa"/>
            <w:vAlign w:val="center"/>
          </w:tcPr>
          <w:p w14:paraId="602A86D8" w14:textId="77777777" w:rsidR="00FE1DF7" w:rsidRDefault="001946CA">
            <w:r>
              <w:rPr>
                <w:sz w:val="17"/>
              </w:rPr>
              <w:t>Pass</w:t>
            </w:r>
          </w:p>
        </w:tc>
        <w:tc>
          <w:tcPr>
            <w:tcW w:w="2078" w:type="dxa"/>
            <w:vAlign w:val="center"/>
          </w:tcPr>
          <w:p w14:paraId="5A83E721" w14:textId="77777777" w:rsidR="00FE1DF7" w:rsidRDefault="001946CA">
            <w:r>
              <w:rPr>
                <w:sz w:val="17"/>
              </w:rPr>
              <w:t>High</w:t>
            </w:r>
          </w:p>
        </w:tc>
      </w:tr>
      <w:tr w:rsidR="00FE1DF7" w14:paraId="735B7A7B" w14:textId="77777777">
        <w:trPr>
          <w:jc w:val="center"/>
        </w:trPr>
        <w:tc>
          <w:tcPr>
            <w:tcW w:w="2078" w:type="dxa"/>
            <w:shd w:val="clear" w:color="auto" w:fill="F7FBFF"/>
            <w:vAlign w:val="center"/>
          </w:tcPr>
          <w:p w14:paraId="656440B2" w14:textId="77777777" w:rsidR="00FE1DF7" w:rsidRDefault="001946CA">
            <w:r>
              <w:rPr>
                <w:sz w:val="17"/>
              </w:rPr>
              <w:t>TOUR-0207</w:t>
            </w:r>
          </w:p>
        </w:tc>
        <w:tc>
          <w:tcPr>
            <w:tcW w:w="2078" w:type="dxa"/>
            <w:shd w:val="clear" w:color="auto" w:fill="F7FBFF"/>
            <w:vAlign w:val="center"/>
          </w:tcPr>
          <w:p w14:paraId="5212E55F" w14:textId="77777777" w:rsidR="00FE1DF7" w:rsidRDefault="001946CA">
            <w:r>
              <w:rPr>
                <w:sz w:val="17"/>
              </w:rPr>
              <w:t>Tour Listing / Filter Apply Action</w:t>
            </w:r>
          </w:p>
        </w:tc>
        <w:tc>
          <w:tcPr>
            <w:tcW w:w="2078" w:type="dxa"/>
            <w:shd w:val="clear" w:color="auto" w:fill="F7FBFF"/>
            <w:vAlign w:val="center"/>
          </w:tcPr>
          <w:p w14:paraId="39F65F41" w14:textId="77777777" w:rsidR="00FE1DF7" w:rsidRDefault="001946CA">
            <w:r>
              <w:rPr>
                <w:sz w:val="17"/>
              </w:rPr>
              <w:t xml:space="preserve">Open /tours, fill Location with Coxs Bazar, click Apply Filters, verify remaining on /tours </w:t>
            </w:r>
            <w:r>
              <w:rPr>
                <w:sz w:val="17"/>
              </w:rPr>
              <w:t>route.</w:t>
            </w:r>
          </w:p>
        </w:tc>
        <w:tc>
          <w:tcPr>
            <w:tcW w:w="2078" w:type="dxa"/>
            <w:shd w:val="clear" w:color="auto" w:fill="F7FBFF"/>
            <w:vAlign w:val="center"/>
          </w:tcPr>
          <w:p w14:paraId="3BB1101D" w14:textId="77777777" w:rsidR="00FE1DF7" w:rsidRDefault="001946CA">
            <w:r>
              <w:rPr>
                <w:sz w:val="17"/>
              </w:rPr>
              <w:t>Filter action executes on listing route.</w:t>
            </w:r>
          </w:p>
        </w:tc>
        <w:tc>
          <w:tcPr>
            <w:tcW w:w="2078" w:type="dxa"/>
            <w:shd w:val="clear" w:color="auto" w:fill="F7FBFF"/>
            <w:vAlign w:val="center"/>
          </w:tcPr>
          <w:p w14:paraId="12C3F7AA" w14:textId="77777777" w:rsidR="00FE1DF7" w:rsidRDefault="001946CA">
            <w:r>
              <w:rPr>
                <w:sz w:val="17"/>
              </w:rPr>
              <w:t>URL is asserted to match /tours.</w:t>
            </w:r>
          </w:p>
        </w:tc>
        <w:tc>
          <w:tcPr>
            <w:tcW w:w="2078" w:type="dxa"/>
            <w:shd w:val="clear" w:color="auto" w:fill="F7FBFF"/>
            <w:vAlign w:val="center"/>
          </w:tcPr>
          <w:p w14:paraId="0300E10B" w14:textId="77777777" w:rsidR="00FE1DF7" w:rsidRDefault="001946CA">
            <w:r>
              <w:rPr>
                <w:sz w:val="17"/>
              </w:rPr>
              <w:t>Pass</w:t>
            </w:r>
          </w:p>
        </w:tc>
        <w:tc>
          <w:tcPr>
            <w:tcW w:w="2078" w:type="dxa"/>
            <w:shd w:val="clear" w:color="auto" w:fill="F7FBFF"/>
            <w:vAlign w:val="center"/>
          </w:tcPr>
          <w:p w14:paraId="53C623E2" w14:textId="77777777" w:rsidR="00FE1DF7" w:rsidRDefault="001946CA">
            <w:r>
              <w:rPr>
                <w:sz w:val="17"/>
              </w:rPr>
              <w:t>Medium</w:t>
            </w:r>
          </w:p>
        </w:tc>
      </w:tr>
      <w:tr w:rsidR="00FE1DF7" w14:paraId="0AFF8E9C" w14:textId="77777777">
        <w:trPr>
          <w:jc w:val="center"/>
        </w:trPr>
        <w:tc>
          <w:tcPr>
            <w:tcW w:w="2078" w:type="dxa"/>
            <w:vAlign w:val="center"/>
          </w:tcPr>
          <w:p w14:paraId="1776A850" w14:textId="77777777" w:rsidR="00FE1DF7" w:rsidRDefault="001946CA">
            <w:r>
              <w:rPr>
                <w:sz w:val="17"/>
              </w:rPr>
              <w:t>TOUR-0208</w:t>
            </w:r>
          </w:p>
        </w:tc>
        <w:tc>
          <w:tcPr>
            <w:tcW w:w="2078" w:type="dxa"/>
            <w:vAlign w:val="center"/>
          </w:tcPr>
          <w:p w14:paraId="3E23C0A2" w14:textId="77777777" w:rsidR="00FE1DF7" w:rsidRDefault="001946CA">
            <w:r>
              <w:rPr>
                <w:sz w:val="17"/>
              </w:rPr>
              <w:t>Tour Listing / Category Link</w:t>
            </w:r>
          </w:p>
        </w:tc>
        <w:tc>
          <w:tcPr>
            <w:tcW w:w="2078" w:type="dxa"/>
            <w:vAlign w:val="center"/>
          </w:tcPr>
          <w:p w14:paraId="7CA1C9D6" w14:textId="77777777" w:rsidR="00FE1DF7" w:rsidRDefault="001946CA">
            <w:r>
              <w:rPr>
                <w:sz w:val="17"/>
              </w:rPr>
              <w:t>Open home page and verify Adventure category link is visible.</w:t>
            </w:r>
          </w:p>
        </w:tc>
        <w:tc>
          <w:tcPr>
            <w:tcW w:w="2078" w:type="dxa"/>
            <w:vAlign w:val="center"/>
          </w:tcPr>
          <w:p w14:paraId="65C8FF6A" w14:textId="77777777" w:rsidR="00FE1DF7" w:rsidRDefault="001946CA">
            <w:r>
              <w:rPr>
                <w:sz w:val="17"/>
              </w:rPr>
              <w:t>Category navigation exposes Adventure link.</w:t>
            </w:r>
          </w:p>
        </w:tc>
        <w:tc>
          <w:tcPr>
            <w:tcW w:w="2078" w:type="dxa"/>
            <w:vAlign w:val="center"/>
          </w:tcPr>
          <w:p w14:paraId="6AFB7C44" w14:textId="77777777" w:rsidR="00FE1DF7" w:rsidRDefault="001946CA">
            <w:r>
              <w:rPr>
                <w:sz w:val="17"/>
              </w:rPr>
              <w:t xml:space="preserve">Link </w:t>
            </w:r>
            <w:r>
              <w:rPr>
                <w:sz w:val="17"/>
              </w:rPr>
              <w:t>containing category=Adventure is asserted visible.</w:t>
            </w:r>
          </w:p>
        </w:tc>
        <w:tc>
          <w:tcPr>
            <w:tcW w:w="2078" w:type="dxa"/>
            <w:vAlign w:val="center"/>
          </w:tcPr>
          <w:p w14:paraId="4CDB3915" w14:textId="77777777" w:rsidR="00FE1DF7" w:rsidRDefault="001946CA">
            <w:r>
              <w:rPr>
                <w:sz w:val="17"/>
              </w:rPr>
              <w:t>Pass</w:t>
            </w:r>
          </w:p>
        </w:tc>
        <w:tc>
          <w:tcPr>
            <w:tcW w:w="2078" w:type="dxa"/>
            <w:vAlign w:val="center"/>
          </w:tcPr>
          <w:p w14:paraId="1129C88D" w14:textId="77777777" w:rsidR="00FE1DF7" w:rsidRDefault="001946CA">
            <w:r>
              <w:rPr>
                <w:sz w:val="17"/>
              </w:rPr>
              <w:t>Low</w:t>
            </w:r>
          </w:p>
        </w:tc>
      </w:tr>
      <w:tr w:rsidR="00FE1DF7" w14:paraId="2FE4C2AE" w14:textId="77777777">
        <w:trPr>
          <w:jc w:val="center"/>
        </w:trPr>
        <w:tc>
          <w:tcPr>
            <w:tcW w:w="2078" w:type="dxa"/>
            <w:shd w:val="clear" w:color="auto" w:fill="F7FBFF"/>
            <w:vAlign w:val="center"/>
          </w:tcPr>
          <w:p w14:paraId="090EB1CB" w14:textId="77777777" w:rsidR="00FE1DF7" w:rsidRDefault="001946CA">
            <w:r>
              <w:rPr>
                <w:sz w:val="17"/>
              </w:rPr>
              <w:t>TOUR-0209</w:t>
            </w:r>
          </w:p>
        </w:tc>
        <w:tc>
          <w:tcPr>
            <w:tcW w:w="2078" w:type="dxa"/>
            <w:shd w:val="clear" w:color="auto" w:fill="F7FBFF"/>
            <w:vAlign w:val="center"/>
          </w:tcPr>
          <w:p w14:paraId="13C7784A" w14:textId="77777777" w:rsidR="00FE1DF7" w:rsidRDefault="001946CA">
            <w:r>
              <w:rPr>
                <w:sz w:val="17"/>
              </w:rPr>
              <w:t>Tour Listing / Category Link</w:t>
            </w:r>
          </w:p>
        </w:tc>
        <w:tc>
          <w:tcPr>
            <w:tcW w:w="2078" w:type="dxa"/>
            <w:shd w:val="clear" w:color="auto" w:fill="F7FBFF"/>
            <w:vAlign w:val="center"/>
          </w:tcPr>
          <w:p w14:paraId="665E638E" w14:textId="77777777" w:rsidR="00FE1DF7" w:rsidRDefault="001946CA">
            <w:r>
              <w:rPr>
                <w:sz w:val="17"/>
              </w:rPr>
              <w:t>Open home page and verify Culture category link is visible.</w:t>
            </w:r>
          </w:p>
        </w:tc>
        <w:tc>
          <w:tcPr>
            <w:tcW w:w="2078" w:type="dxa"/>
            <w:shd w:val="clear" w:color="auto" w:fill="F7FBFF"/>
            <w:vAlign w:val="center"/>
          </w:tcPr>
          <w:p w14:paraId="4E1E3306" w14:textId="77777777" w:rsidR="00FE1DF7" w:rsidRDefault="001946CA">
            <w:r>
              <w:rPr>
                <w:sz w:val="17"/>
              </w:rPr>
              <w:t>Category navigation exposes Culture link.</w:t>
            </w:r>
          </w:p>
        </w:tc>
        <w:tc>
          <w:tcPr>
            <w:tcW w:w="2078" w:type="dxa"/>
            <w:shd w:val="clear" w:color="auto" w:fill="F7FBFF"/>
            <w:vAlign w:val="center"/>
          </w:tcPr>
          <w:p w14:paraId="7798515B" w14:textId="77777777" w:rsidR="00FE1DF7" w:rsidRDefault="001946CA">
            <w:r>
              <w:rPr>
                <w:sz w:val="17"/>
              </w:rPr>
              <w:t>Link containing category=Culture is asserted visible.</w:t>
            </w:r>
          </w:p>
        </w:tc>
        <w:tc>
          <w:tcPr>
            <w:tcW w:w="2078" w:type="dxa"/>
            <w:shd w:val="clear" w:color="auto" w:fill="F7FBFF"/>
            <w:vAlign w:val="center"/>
          </w:tcPr>
          <w:p w14:paraId="29760AA5" w14:textId="77777777" w:rsidR="00FE1DF7" w:rsidRDefault="001946CA">
            <w:r>
              <w:rPr>
                <w:sz w:val="17"/>
              </w:rPr>
              <w:t>Pass</w:t>
            </w:r>
          </w:p>
        </w:tc>
        <w:tc>
          <w:tcPr>
            <w:tcW w:w="2078" w:type="dxa"/>
            <w:shd w:val="clear" w:color="auto" w:fill="F7FBFF"/>
            <w:vAlign w:val="center"/>
          </w:tcPr>
          <w:p w14:paraId="308315B6" w14:textId="77777777" w:rsidR="00FE1DF7" w:rsidRDefault="001946CA">
            <w:r>
              <w:rPr>
                <w:sz w:val="17"/>
              </w:rPr>
              <w:t>Low</w:t>
            </w:r>
          </w:p>
        </w:tc>
      </w:tr>
      <w:tr w:rsidR="00FE1DF7" w14:paraId="636A2701" w14:textId="77777777">
        <w:trPr>
          <w:jc w:val="center"/>
        </w:trPr>
        <w:tc>
          <w:tcPr>
            <w:tcW w:w="2078" w:type="dxa"/>
            <w:vAlign w:val="center"/>
          </w:tcPr>
          <w:p w14:paraId="760D65B3" w14:textId="77777777" w:rsidR="00FE1DF7" w:rsidRDefault="001946CA">
            <w:r>
              <w:rPr>
                <w:sz w:val="17"/>
              </w:rPr>
              <w:t>TOUR-0210</w:t>
            </w:r>
          </w:p>
        </w:tc>
        <w:tc>
          <w:tcPr>
            <w:tcW w:w="2078" w:type="dxa"/>
            <w:vAlign w:val="center"/>
          </w:tcPr>
          <w:p w14:paraId="7B0371B8" w14:textId="77777777" w:rsidR="00FE1DF7" w:rsidRDefault="001946CA">
            <w:r>
              <w:rPr>
                <w:sz w:val="17"/>
              </w:rPr>
              <w:t>Tour Listing / Filter CTA</w:t>
            </w:r>
          </w:p>
        </w:tc>
        <w:tc>
          <w:tcPr>
            <w:tcW w:w="2078" w:type="dxa"/>
            <w:vAlign w:val="center"/>
          </w:tcPr>
          <w:p w14:paraId="4E2E9D0C" w14:textId="77777777" w:rsidR="00FE1DF7" w:rsidRDefault="001946CA">
            <w:r>
              <w:rPr>
                <w:sz w:val="17"/>
              </w:rPr>
              <w:t>Open /tours and verify Apply Filters button is visible.</w:t>
            </w:r>
          </w:p>
        </w:tc>
        <w:tc>
          <w:tcPr>
            <w:tcW w:w="2078" w:type="dxa"/>
            <w:vAlign w:val="center"/>
          </w:tcPr>
          <w:p w14:paraId="6D4BC347" w14:textId="77777777" w:rsidR="00FE1DF7" w:rsidRDefault="001946CA">
            <w:r>
              <w:rPr>
                <w:sz w:val="17"/>
              </w:rPr>
              <w:t>Filter submit button is visible.</w:t>
            </w:r>
          </w:p>
        </w:tc>
        <w:tc>
          <w:tcPr>
            <w:tcW w:w="2078" w:type="dxa"/>
            <w:vAlign w:val="center"/>
          </w:tcPr>
          <w:p w14:paraId="0E8F668B" w14:textId="77777777" w:rsidR="00FE1DF7" w:rsidRDefault="001946CA">
            <w:r>
              <w:rPr>
                <w:sz w:val="17"/>
              </w:rPr>
              <w:t>Apply Filters button is asserted visible. Smoke-tagged case in module pack.</w:t>
            </w:r>
          </w:p>
        </w:tc>
        <w:tc>
          <w:tcPr>
            <w:tcW w:w="2078" w:type="dxa"/>
            <w:vAlign w:val="center"/>
          </w:tcPr>
          <w:p w14:paraId="2E5D9DC4" w14:textId="77777777" w:rsidR="00FE1DF7" w:rsidRDefault="001946CA">
            <w:r>
              <w:rPr>
                <w:sz w:val="17"/>
              </w:rPr>
              <w:t>Pass</w:t>
            </w:r>
          </w:p>
        </w:tc>
        <w:tc>
          <w:tcPr>
            <w:tcW w:w="2078" w:type="dxa"/>
            <w:vAlign w:val="center"/>
          </w:tcPr>
          <w:p w14:paraId="587A35AE" w14:textId="77777777" w:rsidR="00FE1DF7" w:rsidRDefault="001946CA">
            <w:r>
              <w:rPr>
                <w:sz w:val="17"/>
              </w:rPr>
              <w:t>Low</w:t>
            </w:r>
          </w:p>
        </w:tc>
      </w:tr>
      <w:tr w:rsidR="00FE1DF7" w14:paraId="767B9482" w14:textId="77777777">
        <w:trPr>
          <w:jc w:val="center"/>
        </w:trPr>
        <w:tc>
          <w:tcPr>
            <w:tcW w:w="2078" w:type="dxa"/>
            <w:shd w:val="clear" w:color="auto" w:fill="F7FBFF"/>
            <w:vAlign w:val="center"/>
          </w:tcPr>
          <w:p w14:paraId="7A67468C" w14:textId="77777777" w:rsidR="00FE1DF7" w:rsidRDefault="001946CA">
            <w:r>
              <w:rPr>
                <w:sz w:val="17"/>
              </w:rPr>
              <w:t>TOUR-0211</w:t>
            </w:r>
          </w:p>
        </w:tc>
        <w:tc>
          <w:tcPr>
            <w:tcW w:w="2078" w:type="dxa"/>
            <w:shd w:val="clear" w:color="auto" w:fill="F7FBFF"/>
            <w:vAlign w:val="center"/>
          </w:tcPr>
          <w:p w14:paraId="670A6C5B" w14:textId="77777777" w:rsidR="00FE1DF7" w:rsidRDefault="001946CA">
            <w:r>
              <w:rPr>
                <w:sz w:val="17"/>
              </w:rPr>
              <w:t xml:space="preserve">Tour Listing / Hero </w:t>
            </w:r>
            <w:r>
              <w:rPr>
                <w:sz w:val="17"/>
              </w:rPr>
              <w:t>Heading</w:t>
            </w:r>
          </w:p>
        </w:tc>
        <w:tc>
          <w:tcPr>
            <w:tcW w:w="2078" w:type="dxa"/>
            <w:shd w:val="clear" w:color="auto" w:fill="F7FBFF"/>
            <w:vAlign w:val="center"/>
          </w:tcPr>
          <w:p w14:paraId="15EBD6DF" w14:textId="77777777" w:rsidR="00FE1DF7" w:rsidRDefault="001946CA">
            <w:r>
              <w:rPr>
                <w:sz w:val="17"/>
              </w:rPr>
              <w:t>Open /tours and verify Discover premium tours guided by locals heading.</w:t>
            </w:r>
          </w:p>
        </w:tc>
        <w:tc>
          <w:tcPr>
            <w:tcW w:w="2078" w:type="dxa"/>
            <w:shd w:val="clear" w:color="auto" w:fill="F7FBFF"/>
            <w:vAlign w:val="center"/>
          </w:tcPr>
          <w:p w14:paraId="139EED80" w14:textId="77777777" w:rsidR="00FE1DF7" w:rsidRDefault="001946CA">
            <w:r>
              <w:rPr>
                <w:sz w:val="17"/>
              </w:rPr>
              <w:t>Listing hero heading is visible.</w:t>
            </w:r>
          </w:p>
        </w:tc>
        <w:tc>
          <w:tcPr>
            <w:tcW w:w="2078" w:type="dxa"/>
            <w:shd w:val="clear" w:color="auto" w:fill="F7FBFF"/>
            <w:vAlign w:val="center"/>
          </w:tcPr>
          <w:p w14:paraId="5309FBB9" w14:textId="77777777" w:rsidR="00FE1DF7" w:rsidRDefault="001946CA">
            <w:r>
              <w:rPr>
                <w:sz w:val="17"/>
              </w:rPr>
              <w:t>Discover premium tours guided by locals heading is asserted visible.</w:t>
            </w:r>
          </w:p>
        </w:tc>
        <w:tc>
          <w:tcPr>
            <w:tcW w:w="2078" w:type="dxa"/>
            <w:shd w:val="clear" w:color="auto" w:fill="F7FBFF"/>
            <w:vAlign w:val="center"/>
          </w:tcPr>
          <w:p w14:paraId="410AD933" w14:textId="77777777" w:rsidR="00FE1DF7" w:rsidRDefault="001946CA">
            <w:r>
              <w:rPr>
                <w:sz w:val="17"/>
              </w:rPr>
              <w:t>Pass</w:t>
            </w:r>
          </w:p>
        </w:tc>
        <w:tc>
          <w:tcPr>
            <w:tcW w:w="2078" w:type="dxa"/>
            <w:shd w:val="clear" w:color="auto" w:fill="F7FBFF"/>
            <w:vAlign w:val="center"/>
          </w:tcPr>
          <w:p w14:paraId="583B5012" w14:textId="77777777" w:rsidR="00FE1DF7" w:rsidRDefault="001946CA">
            <w:r>
              <w:rPr>
                <w:sz w:val="17"/>
              </w:rPr>
              <w:t>Low</w:t>
            </w:r>
          </w:p>
        </w:tc>
      </w:tr>
      <w:tr w:rsidR="00FE1DF7" w14:paraId="26776EF5" w14:textId="77777777">
        <w:trPr>
          <w:jc w:val="center"/>
        </w:trPr>
        <w:tc>
          <w:tcPr>
            <w:tcW w:w="2078" w:type="dxa"/>
            <w:vAlign w:val="center"/>
          </w:tcPr>
          <w:p w14:paraId="7DFD347C" w14:textId="77777777" w:rsidR="00FE1DF7" w:rsidRDefault="001946CA">
            <w:r>
              <w:rPr>
                <w:sz w:val="17"/>
              </w:rPr>
              <w:t>TOUR-0212</w:t>
            </w:r>
          </w:p>
        </w:tc>
        <w:tc>
          <w:tcPr>
            <w:tcW w:w="2078" w:type="dxa"/>
            <w:vAlign w:val="center"/>
          </w:tcPr>
          <w:p w14:paraId="75D38396" w14:textId="77777777" w:rsidR="00FE1DF7" w:rsidRDefault="001946CA">
            <w:r>
              <w:rPr>
                <w:sz w:val="17"/>
              </w:rPr>
              <w:t>Tour Listing / Section Heading</w:t>
            </w:r>
          </w:p>
        </w:tc>
        <w:tc>
          <w:tcPr>
            <w:tcW w:w="2078" w:type="dxa"/>
            <w:vAlign w:val="center"/>
          </w:tcPr>
          <w:p w14:paraId="4E6C0C26" w14:textId="77777777" w:rsidR="00FE1DF7" w:rsidRDefault="001946CA">
            <w:r>
              <w:rPr>
                <w:sz w:val="17"/>
              </w:rPr>
              <w:t xml:space="preserve">Open /tours and </w:t>
            </w:r>
            <w:r>
              <w:rPr>
                <w:sz w:val="17"/>
              </w:rPr>
              <w:t>verify Available tours heading.</w:t>
            </w:r>
          </w:p>
        </w:tc>
        <w:tc>
          <w:tcPr>
            <w:tcW w:w="2078" w:type="dxa"/>
            <w:vAlign w:val="center"/>
          </w:tcPr>
          <w:p w14:paraId="221AF4FC" w14:textId="77777777" w:rsidR="00FE1DF7" w:rsidRDefault="001946CA">
            <w:r>
              <w:rPr>
                <w:sz w:val="17"/>
              </w:rPr>
              <w:t>Available tours section heading is visible.</w:t>
            </w:r>
          </w:p>
        </w:tc>
        <w:tc>
          <w:tcPr>
            <w:tcW w:w="2078" w:type="dxa"/>
            <w:vAlign w:val="center"/>
          </w:tcPr>
          <w:p w14:paraId="7F351F97" w14:textId="77777777" w:rsidR="00FE1DF7" w:rsidRDefault="001946CA">
            <w:r>
              <w:rPr>
                <w:sz w:val="17"/>
              </w:rPr>
              <w:t>Available tours heading is asserted visible.</w:t>
            </w:r>
          </w:p>
        </w:tc>
        <w:tc>
          <w:tcPr>
            <w:tcW w:w="2078" w:type="dxa"/>
            <w:vAlign w:val="center"/>
          </w:tcPr>
          <w:p w14:paraId="3409DEF7" w14:textId="77777777" w:rsidR="00FE1DF7" w:rsidRDefault="001946CA">
            <w:r>
              <w:rPr>
                <w:sz w:val="17"/>
              </w:rPr>
              <w:t>Pass</w:t>
            </w:r>
          </w:p>
        </w:tc>
        <w:tc>
          <w:tcPr>
            <w:tcW w:w="2078" w:type="dxa"/>
            <w:vAlign w:val="center"/>
          </w:tcPr>
          <w:p w14:paraId="79BB6DFD" w14:textId="77777777" w:rsidR="00FE1DF7" w:rsidRDefault="001946CA">
            <w:r>
              <w:rPr>
                <w:sz w:val="17"/>
              </w:rPr>
              <w:t>Low</w:t>
            </w:r>
          </w:p>
        </w:tc>
      </w:tr>
      <w:tr w:rsidR="00FE1DF7" w14:paraId="0A6B93F9" w14:textId="77777777">
        <w:trPr>
          <w:jc w:val="center"/>
        </w:trPr>
        <w:tc>
          <w:tcPr>
            <w:tcW w:w="2078" w:type="dxa"/>
            <w:shd w:val="clear" w:color="auto" w:fill="F7FBFF"/>
            <w:vAlign w:val="center"/>
          </w:tcPr>
          <w:p w14:paraId="4EE88425" w14:textId="77777777" w:rsidR="00FE1DF7" w:rsidRDefault="001946CA">
            <w:r>
              <w:rPr>
                <w:sz w:val="17"/>
              </w:rPr>
              <w:t>TOUR-0213</w:t>
            </w:r>
          </w:p>
        </w:tc>
        <w:tc>
          <w:tcPr>
            <w:tcW w:w="2078" w:type="dxa"/>
            <w:shd w:val="clear" w:color="auto" w:fill="F7FBFF"/>
            <w:vAlign w:val="center"/>
          </w:tcPr>
          <w:p w14:paraId="492262CC" w14:textId="77777777" w:rsidR="00FE1DF7" w:rsidRDefault="001946CA">
            <w:r>
              <w:rPr>
                <w:sz w:val="17"/>
              </w:rPr>
              <w:t>Tour Listing / Filter Inputs</w:t>
            </w:r>
          </w:p>
        </w:tc>
        <w:tc>
          <w:tcPr>
            <w:tcW w:w="2078" w:type="dxa"/>
            <w:shd w:val="clear" w:color="auto" w:fill="F7FBFF"/>
            <w:vAlign w:val="center"/>
          </w:tcPr>
          <w:p w14:paraId="47350067" w14:textId="77777777" w:rsidR="00FE1DF7" w:rsidRDefault="001946CA">
            <w:r>
              <w:rPr>
                <w:sz w:val="17"/>
              </w:rPr>
              <w:t xml:space="preserve">Open /tours and verify Location, Language, and Max Price fields are </w:t>
            </w:r>
            <w:r>
              <w:rPr>
                <w:sz w:val="17"/>
              </w:rPr>
              <w:lastRenderedPageBreak/>
              <w:t>visible.</w:t>
            </w:r>
          </w:p>
        </w:tc>
        <w:tc>
          <w:tcPr>
            <w:tcW w:w="2078" w:type="dxa"/>
            <w:shd w:val="clear" w:color="auto" w:fill="F7FBFF"/>
            <w:vAlign w:val="center"/>
          </w:tcPr>
          <w:p w14:paraId="575D5685" w14:textId="77777777" w:rsidR="00FE1DF7" w:rsidRDefault="001946CA">
            <w:r>
              <w:rPr>
                <w:sz w:val="17"/>
              </w:rPr>
              <w:lastRenderedPageBreak/>
              <w:t>Primary f</w:t>
            </w:r>
            <w:r>
              <w:rPr>
                <w:sz w:val="17"/>
              </w:rPr>
              <w:t>ilter fields are rendered.</w:t>
            </w:r>
          </w:p>
        </w:tc>
        <w:tc>
          <w:tcPr>
            <w:tcW w:w="2078" w:type="dxa"/>
            <w:shd w:val="clear" w:color="auto" w:fill="F7FBFF"/>
            <w:vAlign w:val="center"/>
          </w:tcPr>
          <w:p w14:paraId="32CD03C2" w14:textId="77777777" w:rsidR="00FE1DF7" w:rsidRDefault="001946CA">
            <w:r>
              <w:rPr>
                <w:sz w:val="17"/>
              </w:rPr>
              <w:t>Location, Language, and Max Price inputs are asserted visible.</w:t>
            </w:r>
          </w:p>
        </w:tc>
        <w:tc>
          <w:tcPr>
            <w:tcW w:w="2078" w:type="dxa"/>
            <w:shd w:val="clear" w:color="auto" w:fill="F7FBFF"/>
            <w:vAlign w:val="center"/>
          </w:tcPr>
          <w:p w14:paraId="7E160257" w14:textId="77777777" w:rsidR="00FE1DF7" w:rsidRDefault="001946CA">
            <w:r>
              <w:rPr>
                <w:sz w:val="17"/>
              </w:rPr>
              <w:t>Pass</w:t>
            </w:r>
          </w:p>
        </w:tc>
        <w:tc>
          <w:tcPr>
            <w:tcW w:w="2078" w:type="dxa"/>
            <w:shd w:val="clear" w:color="auto" w:fill="F7FBFF"/>
            <w:vAlign w:val="center"/>
          </w:tcPr>
          <w:p w14:paraId="2D64ADC8" w14:textId="77777777" w:rsidR="00FE1DF7" w:rsidRDefault="001946CA">
            <w:r>
              <w:rPr>
                <w:sz w:val="17"/>
              </w:rPr>
              <w:t>Medium</w:t>
            </w:r>
          </w:p>
        </w:tc>
      </w:tr>
      <w:tr w:rsidR="00FE1DF7" w14:paraId="72A9EAC7" w14:textId="77777777">
        <w:trPr>
          <w:jc w:val="center"/>
        </w:trPr>
        <w:tc>
          <w:tcPr>
            <w:tcW w:w="2078" w:type="dxa"/>
            <w:vAlign w:val="center"/>
          </w:tcPr>
          <w:p w14:paraId="5C18616A" w14:textId="77777777" w:rsidR="00FE1DF7" w:rsidRDefault="001946CA">
            <w:r>
              <w:rPr>
                <w:sz w:val="17"/>
              </w:rPr>
              <w:t>TOUR-0214</w:t>
            </w:r>
          </w:p>
        </w:tc>
        <w:tc>
          <w:tcPr>
            <w:tcW w:w="2078" w:type="dxa"/>
            <w:vAlign w:val="center"/>
          </w:tcPr>
          <w:p w14:paraId="2E5E14EC" w14:textId="77777777" w:rsidR="00FE1DF7" w:rsidRDefault="001946CA">
            <w:r>
              <w:rPr>
                <w:sz w:val="17"/>
              </w:rPr>
              <w:t>Tour Listing / Advanced Filters</w:t>
            </w:r>
          </w:p>
        </w:tc>
        <w:tc>
          <w:tcPr>
            <w:tcW w:w="2078" w:type="dxa"/>
            <w:vAlign w:val="center"/>
          </w:tcPr>
          <w:p w14:paraId="6A556D69" w14:textId="77777777" w:rsidR="00FE1DF7" w:rsidRDefault="001946CA">
            <w:r>
              <w:rPr>
                <w:sz w:val="17"/>
              </w:rPr>
              <w:t>Open /tours and verify Available Date and Minimum Rating fields are visible.</w:t>
            </w:r>
          </w:p>
        </w:tc>
        <w:tc>
          <w:tcPr>
            <w:tcW w:w="2078" w:type="dxa"/>
            <w:vAlign w:val="center"/>
          </w:tcPr>
          <w:p w14:paraId="6A534084" w14:textId="77777777" w:rsidR="00FE1DF7" w:rsidRDefault="001946CA">
            <w:r>
              <w:rPr>
                <w:sz w:val="17"/>
              </w:rPr>
              <w:t xml:space="preserve">Advanced filter fields are </w:t>
            </w:r>
            <w:r>
              <w:rPr>
                <w:sz w:val="17"/>
              </w:rPr>
              <w:t>rendered.</w:t>
            </w:r>
          </w:p>
        </w:tc>
        <w:tc>
          <w:tcPr>
            <w:tcW w:w="2078" w:type="dxa"/>
            <w:vAlign w:val="center"/>
          </w:tcPr>
          <w:p w14:paraId="16DEECF6" w14:textId="77777777" w:rsidR="00FE1DF7" w:rsidRDefault="001946CA">
            <w:r>
              <w:rPr>
                <w:sz w:val="17"/>
              </w:rPr>
              <w:t>Available Date and Minimum Rating inputs are asserted visible.</w:t>
            </w:r>
          </w:p>
        </w:tc>
        <w:tc>
          <w:tcPr>
            <w:tcW w:w="2078" w:type="dxa"/>
            <w:vAlign w:val="center"/>
          </w:tcPr>
          <w:p w14:paraId="01354727" w14:textId="77777777" w:rsidR="00FE1DF7" w:rsidRDefault="001946CA">
            <w:r>
              <w:rPr>
                <w:sz w:val="17"/>
              </w:rPr>
              <w:t>Pass</w:t>
            </w:r>
          </w:p>
        </w:tc>
        <w:tc>
          <w:tcPr>
            <w:tcW w:w="2078" w:type="dxa"/>
            <w:vAlign w:val="center"/>
          </w:tcPr>
          <w:p w14:paraId="73F755F7" w14:textId="77777777" w:rsidR="00FE1DF7" w:rsidRDefault="001946CA">
            <w:r>
              <w:rPr>
                <w:sz w:val="17"/>
              </w:rPr>
              <w:t>Medium</w:t>
            </w:r>
          </w:p>
        </w:tc>
      </w:tr>
      <w:tr w:rsidR="00FE1DF7" w14:paraId="1503C184" w14:textId="77777777">
        <w:trPr>
          <w:jc w:val="center"/>
        </w:trPr>
        <w:tc>
          <w:tcPr>
            <w:tcW w:w="2078" w:type="dxa"/>
            <w:shd w:val="clear" w:color="auto" w:fill="F7FBFF"/>
            <w:vAlign w:val="center"/>
          </w:tcPr>
          <w:p w14:paraId="7BA0B805" w14:textId="77777777" w:rsidR="00FE1DF7" w:rsidRDefault="001946CA">
            <w:r>
              <w:rPr>
                <w:sz w:val="17"/>
              </w:rPr>
              <w:t>TOUR-0215</w:t>
            </w:r>
          </w:p>
        </w:tc>
        <w:tc>
          <w:tcPr>
            <w:tcW w:w="2078" w:type="dxa"/>
            <w:shd w:val="clear" w:color="auto" w:fill="F7FBFF"/>
            <w:vAlign w:val="center"/>
          </w:tcPr>
          <w:p w14:paraId="5FC08F07" w14:textId="77777777" w:rsidR="00FE1DF7" w:rsidRDefault="001946CA">
            <w:r>
              <w:rPr>
                <w:sz w:val="17"/>
              </w:rPr>
              <w:t>Tour Listing / Query Hydration</w:t>
            </w:r>
          </w:p>
        </w:tc>
        <w:tc>
          <w:tcPr>
            <w:tcW w:w="2078" w:type="dxa"/>
            <w:shd w:val="clear" w:color="auto" w:fill="F7FBFF"/>
            <w:vAlign w:val="center"/>
          </w:tcPr>
          <w:p w14:paraId="793BD914" w14:textId="77777777" w:rsidR="00FE1DF7" w:rsidRDefault="001946CA">
            <w:r>
              <w:rPr>
                <w:sz w:val="17"/>
              </w:rPr>
              <w:t>Open /tours?search=Dhaka and verify Location field value is Dhaka.</w:t>
            </w:r>
          </w:p>
        </w:tc>
        <w:tc>
          <w:tcPr>
            <w:tcW w:w="2078" w:type="dxa"/>
            <w:shd w:val="clear" w:color="auto" w:fill="F7FBFF"/>
            <w:vAlign w:val="center"/>
          </w:tcPr>
          <w:p w14:paraId="0803D6CB" w14:textId="77777777" w:rsidR="00FE1DF7" w:rsidRDefault="001946CA">
            <w:r>
              <w:rPr>
                <w:sz w:val="17"/>
              </w:rPr>
              <w:t>Search query hydrates listing filter state.</w:t>
            </w:r>
          </w:p>
        </w:tc>
        <w:tc>
          <w:tcPr>
            <w:tcW w:w="2078" w:type="dxa"/>
            <w:shd w:val="clear" w:color="auto" w:fill="F7FBFF"/>
            <w:vAlign w:val="center"/>
          </w:tcPr>
          <w:p w14:paraId="1653ED69" w14:textId="77777777" w:rsidR="00FE1DF7" w:rsidRDefault="001946CA">
            <w:r>
              <w:rPr>
                <w:sz w:val="17"/>
              </w:rPr>
              <w:t xml:space="preserve">Location </w:t>
            </w:r>
            <w:r>
              <w:rPr>
                <w:sz w:val="17"/>
              </w:rPr>
              <w:t>input value is asserted as Dhaka.</w:t>
            </w:r>
          </w:p>
        </w:tc>
        <w:tc>
          <w:tcPr>
            <w:tcW w:w="2078" w:type="dxa"/>
            <w:shd w:val="clear" w:color="auto" w:fill="F7FBFF"/>
            <w:vAlign w:val="center"/>
          </w:tcPr>
          <w:p w14:paraId="2CC78972" w14:textId="77777777" w:rsidR="00FE1DF7" w:rsidRDefault="001946CA">
            <w:r>
              <w:rPr>
                <w:sz w:val="17"/>
              </w:rPr>
              <w:t>Pass</w:t>
            </w:r>
          </w:p>
        </w:tc>
        <w:tc>
          <w:tcPr>
            <w:tcW w:w="2078" w:type="dxa"/>
            <w:shd w:val="clear" w:color="auto" w:fill="F7FBFF"/>
            <w:vAlign w:val="center"/>
          </w:tcPr>
          <w:p w14:paraId="7DF0AC02" w14:textId="77777777" w:rsidR="00FE1DF7" w:rsidRDefault="001946CA">
            <w:r>
              <w:rPr>
                <w:sz w:val="17"/>
              </w:rPr>
              <w:t>Medium</w:t>
            </w:r>
          </w:p>
        </w:tc>
      </w:tr>
      <w:tr w:rsidR="00FE1DF7" w14:paraId="17C6141F" w14:textId="77777777">
        <w:trPr>
          <w:jc w:val="center"/>
        </w:trPr>
        <w:tc>
          <w:tcPr>
            <w:tcW w:w="2078" w:type="dxa"/>
            <w:vAlign w:val="center"/>
          </w:tcPr>
          <w:p w14:paraId="4C2390F0" w14:textId="77777777" w:rsidR="00FE1DF7" w:rsidRDefault="001946CA">
            <w:r>
              <w:rPr>
                <w:sz w:val="17"/>
              </w:rPr>
              <w:t>TOUR-0216</w:t>
            </w:r>
          </w:p>
        </w:tc>
        <w:tc>
          <w:tcPr>
            <w:tcW w:w="2078" w:type="dxa"/>
            <w:vAlign w:val="center"/>
          </w:tcPr>
          <w:p w14:paraId="0B7C1292" w14:textId="77777777" w:rsidR="00FE1DF7" w:rsidRDefault="001946CA">
            <w:r>
              <w:rPr>
                <w:sz w:val="17"/>
              </w:rPr>
              <w:t>Tour Listing / Home Search Redirect</w:t>
            </w:r>
          </w:p>
        </w:tc>
        <w:tc>
          <w:tcPr>
            <w:tcW w:w="2078" w:type="dxa"/>
            <w:vAlign w:val="center"/>
          </w:tcPr>
          <w:p w14:paraId="31E1142D" w14:textId="77777777" w:rsidR="00FE1DF7" w:rsidRDefault="001946CA">
            <w:r>
              <w:rPr>
                <w:sz w:val="17"/>
              </w:rPr>
              <w:t>Open home page, fill Destination with Dhaka, click Search, verify navigation to /tours?.</w:t>
            </w:r>
          </w:p>
        </w:tc>
        <w:tc>
          <w:tcPr>
            <w:tcW w:w="2078" w:type="dxa"/>
            <w:vAlign w:val="center"/>
          </w:tcPr>
          <w:p w14:paraId="22CFD179" w14:textId="77777777" w:rsidR="00FE1DF7" w:rsidRDefault="001946CA">
            <w:r>
              <w:rPr>
                <w:sz w:val="17"/>
              </w:rPr>
              <w:t>Home search redirects user to filtered tours page.</w:t>
            </w:r>
          </w:p>
        </w:tc>
        <w:tc>
          <w:tcPr>
            <w:tcW w:w="2078" w:type="dxa"/>
            <w:vAlign w:val="center"/>
          </w:tcPr>
          <w:p w14:paraId="19A3E19B" w14:textId="77777777" w:rsidR="00FE1DF7" w:rsidRDefault="001946CA">
            <w:r>
              <w:rPr>
                <w:sz w:val="17"/>
              </w:rPr>
              <w:t>URL is asserted to matc</w:t>
            </w:r>
            <w:r>
              <w:rPr>
                <w:sz w:val="17"/>
              </w:rPr>
              <w:t>h /tours?.</w:t>
            </w:r>
          </w:p>
        </w:tc>
        <w:tc>
          <w:tcPr>
            <w:tcW w:w="2078" w:type="dxa"/>
            <w:vAlign w:val="center"/>
          </w:tcPr>
          <w:p w14:paraId="3F12B832" w14:textId="77777777" w:rsidR="00FE1DF7" w:rsidRDefault="001946CA">
            <w:r>
              <w:rPr>
                <w:sz w:val="17"/>
              </w:rPr>
              <w:t>Pass</w:t>
            </w:r>
          </w:p>
        </w:tc>
        <w:tc>
          <w:tcPr>
            <w:tcW w:w="2078" w:type="dxa"/>
            <w:vAlign w:val="center"/>
          </w:tcPr>
          <w:p w14:paraId="4C313B8B" w14:textId="77777777" w:rsidR="00FE1DF7" w:rsidRDefault="001946CA">
            <w:r>
              <w:rPr>
                <w:sz w:val="17"/>
              </w:rPr>
              <w:t>High</w:t>
            </w:r>
          </w:p>
        </w:tc>
      </w:tr>
      <w:tr w:rsidR="00FE1DF7" w14:paraId="60EDC844" w14:textId="77777777">
        <w:trPr>
          <w:jc w:val="center"/>
        </w:trPr>
        <w:tc>
          <w:tcPr>
            <w:tcW w:w="2078" w:type="dxa"/>
            <w:shd w:val="clear" w:color="auto" w:fill="F7FBFF"/>
            <w:vAlign w:val="center"/>
          </w:tcPr>
          <w:p w14:paraId="24FEADD3" w14:textId="77777777" w:rsidR="00FE1DF7" w:rsidRDefault="001946CA">
            <w:r>
              <w:rPr>
                <w:sz w:val="17"/>
              </w:rPr>
              <w:t>TOUR-0217</w:t>
            </w:r>
          </w:p>
        </w:tc>
        <w:tc>
          <w:tcPr>
            <w:tcW w:w="2078" w:type="dxa"/>
            <w:shd w:val="clear" w:color="auto" w:fill="F7FBFF"/>
            <w:vAlign w:val="center"/>
          </w:tcPr>
          <w:p w14:paraId="595F32D8" w14:textId="77777777" w:rsidR="00FE1DF7" w:rsidRDefault="001946CA">
            <w:r>
              <w:rPr>
                <w:sz w:val="17"/>
              </w:rPr>
              <w:t>Tour Listing / Filter Apply Action</w:t>
            </w:r>
          </w:p>
        </w:tc>
        <w:tc>
          <w:tcPr>
            <w:tcW w:w="2078" w:type="dxa"/>
            <w:shd w:val="clear" w:color="auto" w:fill="F7FBFF"/>
            <w:vAlign w:val="center"/>
          </w:tcPr>
          <w:p w14:paraId="342E7557" w14:textId="77777777" w:rsidR="00FE1DF7" w:rsidRDefault="001946CA">
            <w:r>
              <w:rPr>
                <w:sz w:val="17"/>
              </w:rPr>
              <w:t>Open /tours, fill Location with Coxs Bazar, click Apply Filters, verify remaining on /tours route.</w:t>
            </w:r>
          </w:p>
        </w:tc>
        <w:tc>
          <w:tcPr>
            <w:tcW w:w="2078" w:type="dxa"/>
            <w:shd w:val="clear" w:color="auto" w:fill="F7FBFF"/>
            <w:vAlign w:val="center"/>
          </w:tcPr>
          <w:p w14:paraId="75586185" w14:textId="77777777" w:rsidR="00FE1DF7" w:rsidRDefault="001946CA">
            <w:r>
              <w:rPr>
                <w:sz w:val="17"/>
              </w:rPr>
              <w:t>Filter action executes on listing route.</w:t>
            </w:r>
          </w:p>
        </w:tc>
        <w:tc>
          <w:tcPr>
            <w:tcW w:w="2078" w:type="dxa"/>
            <w:shd w:val="clear" w:color="auto" w:fill="F7FBFF"/>
            <w:vAlign w:val="center"/>
          </w:tcPr>
          <w:p w14:paraId="5AA22021" w14:textId="77777777" w:rsidR="00FE1DF7" w:rsidRDefault="001946CA">
            <w:r>
              <w:rPr>
                <w:sz w:val="17"/>
              </w:rPr>
              <w:t>URL is asserted to match /tours.</w:t>
            </w:r>
          </w:p>
        </w:tc>
        <w:tc>
          <w:tcPr>
            <w:tcW w:w="2078" w:type="dxa"/>
            <w:shd w:val="clear" w:color="auto" w:fill="F7FBFF"/>
            <w:vAlign w:val="center"/>
          </w:tcPr>
          <w:p w14:paraId="18B772B9" w14:textId="77777777" w:rsidR="00FE1DF7" w:rsidRDefault="001946CA">
            <w:r>
              <w:rPr>
                <w:sz w:val="17"/>
              </w:rPr>
              <w:t>Pass</w:t>
            </w:r>
          </w:p>
        </w:tc>
        <w:tc>
          <w:tcPr>
            <w:tcW w:w="2078" w:type="dxa"/>
            <w:shd w:val="clear" w:color="auto" w:fill="F7FBFF"/>
            <w:vAlign w:val="center"/>
          </w:tcPr>
          <w:p w14:paraId="50B8E9CA" w14:textId="77777777" w:rsidR="00FE1DF7" w:rsidRDefault="001946CA">
            <w:r>
              <w:rPr>
                <w:sz w:val="17"/>
              </w:rPr>
              <w:t>Medium</w:t>
            </w:r>
          </w:p>
        </w:tc>
      </w:tr>
      <w:tr w:rsidR="00FE1DF7" w14:paraId="438CBD5B" w14:textId="77777777">
        <w:trPr>
          <w:jc w:val="center"/>
        </w:trPr>
        <w:tc>
          <w:tcPr>
            <w:tcW w:w="2078" w:type="dxa"/>
            <w:vAlign w:val="center"/>
          </w:tcPr>
          <w:p w14:paraId="1D28C966" w14:textId="77777777" w:rsidR="00FE1DF7" w:rsidRDefault="001946CA">
            <w:r>
              <w:rPr>
                <w:sz w:val="17"/>
              </w:rPr>
              <w:t>TOUR-0218</w:t>
            </w:r>
          </w:p>
        </w:tc>
        <w:tc>
          <w:tcPr>
            <w:tcW w:w="2078" w:type="dxa"/>
            <w:vAlign w:val="center"/>
          </w:tcPr>
          <w:p w14:paraId="40C308B9" w14:textId="77777777" w:rsidR="00FE1DF7" w:rsidRDefault="001946CA">
            <w:r>
              <w:rPr>
                <w:sz w:val="17"/>
              </w:rPr>
              <w:t>Tour Listing / Category Link</w:t>
            </w:r>
          </w:p>
        </w:tc>
        <w:tc>
          <w:tcPr>
            <w:tcW w:w="2078" w:type="dxa"/>
            <w:vAlign w:val="center"/>
          </w:tcPr>
          <w:p w14:paraId="153283AA" w14:textId="77777777" w:rsidR="00FE1DF7" w:rsidRDefault="001946CA">
            <w:r>
              <w:rPr>
                <w:sz w:val="17"/>
              </w:rPr>
              <w:t>Open home page and verify Adventure category link is visible.</w:t>
            </w:r>
          </w:p>
        </w:tc>
        <w:tc>
          <w:tcPr>
            <w:tcW w:w="2078" w:type="dxa"/>
            <w:vAlign w:val="center"/>
          </w:tcPr>
          <w:p w14:paraId="4DF1DE29" w14:textId="77777777" w:rsidR="00FE1DF7" w:rsidRDefault="001946CA">
            <w:r>
              <w:rPr>
                <w:sz w:val="17"/>
              </w:rPr>
              <w:t>Category navigation exposes Adventure link.</w:t>
            </w:r>
          </w:p>
        </w:tc>
        <w:tc>
          <w:tcPr>
            <w:tcW w:w="2078" w:type="dxa"/>
            <w:vAlign w:val="center"/>
          </w:tcPr>
          <w:p w14:paraId="52E496B9" w14:textId="77777777" w:rsidR="00FE1DF7" w:rsidRDefault="001946CA">
            <w:r>
              <w:rPr>
                <w:sz w:val="17"/>
              </w:rPr>
              <w:t>Link containing category=Adventure is asserted visible.</w:t>
            </w:r>
          </w:p>
        </w:tc>
        <w:tc>
          <w:tcPr>
            <w:tcW w:w="2078" w:type="dxa"/>
            <w:vAlign w:val="center"/>
          </w:tcPr>
          <w:p w14:paraId="26770A28" w14:textId="77777777" w:rsidR="00FE1DF7" w:rsidRDefault="001946CA">
            <w:r>
              <w:rPr>
                <w:sz w:val="17"/>
              </w:rPr>
              <w:t>Pass</w:t>
            </w:r>
          </w:p>
        </w:tc>
        <w:tc>
          <w:tcPr>
            <w:tcW w:w="2078" w:type="dxa"/>
            <w:vAlign w:val="center"/>
          </w:tcPr>
          <w:p w14:paraId="3FCD56EE" w14:textId="77777777" w:rsidR="00FE1DF7" w:rsidRDefault="001946CA">
            <w:r>
              <w:rPr>
                <w:sz w:val="17"/>
              </w:rPr>
              <w:t>Low</w:t>
            </w:r>
          </w:p>
        </w:tc>
      </w:tr>
      <w:tr w:rsidR="00FE1DF7" w14:paraId="4553B032" w14:textId="77777777">
        <w:trPr>
          <w:jc w:val="center"/>
        </w:trPr>
        <w:tc>
          <w:tcPr>
            <w:tcW w:w="2078" w:type="dxa"/>
            <w:shd w:val="clear" w:color="auto" w:fill="F7FBFF"/>
            <w:vAlign w:val="center"/>
          </w:tcPr>
          <w:p w14:paraId="09491E2F" w14:textId="77777777" w:rsidR="00FE1DF7" w:rsidRDefault="001946CA">
            <w:r>
              <w:rPr>
                <w:sz w:val="17"/>
              </w:rPr>
              <w:t>TOUR-0219</w:t>
            </w:r>
          </w:p>
        </w:tc>
        <w:tc>
          <w:tcPr>
            <w:tcW w:w="2078" w:type="dxa"/>
            <w:shd w:val="clear" w:color="auto" w:fill="F7FBFF"/>
            <w:vAlign w:val="center"/>
          </w:tcPr>
          <w:p w14:paraId="5517A78C" w14:textId="77777777" w:rsidR="00FE1DF7" w:rsidRDefault="001946CA">
            <w:r>
              <w:rPr>
                <w:sz w:val="17"/>
              </w:rPr>
              <w:t>Tour Listing / Category Lin</w:t>
            </w:r>
            <w:r>
              <w:rPr>
                <w:sz w:val="17"/>
              </w:rPr>
              <w:t>k</w:t>
            </w:r>
          </w:p>
        </w:tc>
        <w:tc>
          <w:tcPr>
            <w:tcW w:w="2078" w:type="dxa"/>
            <w:shd w:val="clear" w:color="auto" w:fill="F7FBFF"/>
            <w:vAlign w:val="center"/>
          </w:tcPr>
          <w:p w14:paraId="078381BA" w14:textId="77777777" w:rsidR="00FE1DF7" w:rsidRDefault="001946CA">
            <w:r>
              <w:rPr>
                <w:sz w:val="17"/>
              </w:rPr>
              <w:t>Open home page and verify Culture category link is visible.</w:t>
            </w:r>
          </w:p>
        </w:tc>
        <w:tc>
          <w:tcPr>
            <w:tcW w:w="2078" w:type="dxa"/>
            <w:shd w:val="clear" w:color="auto" w:fill="F7FBFF"/>
            <w:vAlign w:val="center"/>
          </w:tcPr>
          <w:p w14:paraId="5B146435" w14:textId="77777777" w:rsidR="00FE1DF7" w:rsidRDefault="001946CA">
            <w:r>
              <w:rPr>
                <w:sz w:val="17"/>
              </w:rPr>
              <w:t>Category navigation exposes Culture link.</w:t>
            </w:r>
          </w:p>
        </w:tc>
        <w:tc>
          <w:tcPr>
            <w:tcW w:w="2078" w:type="dxa"/>
            <w:shd w:val="clear" w:color="auto" w:fill="F7FBFF"/>
            <w:vAlign w:val="center"/>
          </w:tcPr>
          <w:p w14:paraId="38552277" w14:textId="77777777" w:rsidR="00FE1DF7" w:rsidRDefault="001946CA">
            <w:r>
              <w:rPr>
                <w:sz w:val="17"/>
              </w:rPr>
              <w:t>Link containing category=Culture is asserted visible.</w:t>
            </w:r>
          </w:p>
        </w:tc>
        <w:tc>
          <w:tcPr>
            <w:tcW w:w="2078" w:type="dxa"/>
            <w:shd w:val="clear" w:color="auto" w:fill="F7FBFF"/>
            <w:vAlign w:val="center"/>
          </w:tcPr>
          <w:p w14:paraId="35180792" w14:textId="77777777" w:rsidR="00FE1DF7" w:rsidRDefault="001946CA">
            <w:r>
              <w:rPr>
                <w:sz w:val="17"/>
              </w:rPr>
              <w:t>Pass</w:t>
            </w:r>
          </w:p>
        </w:tc>
        <w:tc>
          <w:tcPr>
            <w:tcW w:w="2078" w:type="dxa"/>
            <w:shd w:val="clear" w:color="auto" w:fill="F7FBFF"/>
            <w:vAlign w:val="center"/>
          </w:tcPr>
          <w:p w14:paraId="75E74BCB" w14:textId="77777777" w:rsidR="00FE1DF7" w:rsidRDefault="001946CA">
            <w:r>
              <w:rPr>
                <w:sz w:val="17"/>
              </w:rPr>
              <w:t>Low</w:t>
            </w:r>
          </w:p>
        </w:tc>
      </w:tr>
      <w:tr w:rsidR="00FE1DF7" w14:paraId="7678A963" w14:textId="77777777">
        <w:trPr>
          <w:jc w:val="center"/>
        </w:trPr>
        <w:tc>
          <w:tcPr>
            <w:tcW w:w="2078" w:type="dxa"/>
            <w:vAlign w:val="center"/>
          </w:tcPr>
          <w:p w14:paraId="369B34F9" w14:textId="77777777" w:rsidR="00FE1DF7" w:rsidRDefault="001946CA">
            <w:r>
              <w:rPr>
                <w:sz w:val="17"/>
              </w:rPr>
              <w:t>TOUR-0220</w:t>
            </w:r>
          </w:p>
        </w:tc>
        <w:tc>
          <w:tcPr>
            <w:tcW w:w="2078" w:type="dxa"/>
            <w:vAlign w:val="center"/>
          </w:tcPr>
          <w:p w14:paraId="7B4C00E1" w14:textId="77777777" w:rsidR="00FE1DF7" w:rsidRDefault="001946CA">
            <w:r>
              <w:rPr>
                <w:sz w:val="17"/>
              </w:rPr>
              <w:t>Tour Listing / Filter CTA</w:t>
            </w:r>
          </w:p>
        </w:tc>
        <w:tc>
          <w:tcPr>
            <w:tcW w:w="2078" w:type="dxa"/>
            <w:vAlign w:val="center"/>
          </w:tcPr>
          <w:p w14:paraId="2DCAC26F" w14:textId="77777777" w:rsidR="00FE1DF7" w:rsidRDefault="001946CA">
            <w:r>
              <w:rPr>
                <w:sz w:val="17"/>
              </w:rPr>
              <w:t xml:space="preserve">Open /tours and verify Apply Filters button is </w:t>
            </w:r>
            <w:r>
              <w:rPr>
                <w:sz w:val="17"/>
              </w:rPr>
              <w:t>visible.</w:t>
            </w:r>
          </w:p>
        </w:tc>
        <w:tc>
          <w:tcPr>
            <w:tcW w:w="2078" w:type="dxa"/>
            <w:vAlign w:val="center"/>
          </w:tcPr>
          <w:p w14:paraId="5691D831" w14:textId="77777777" w:rsidR="00FE1DF7" w:rsidRDefault="001946CA">
            <w:r>
              <w:rPr>
                <w:sz w:val="17"/>
              </w:rPr>
              <w:t>Filter submit button is visible.</w:t>
            </w:r>
          </w:p>
        </w:tc>
        <w:tc>
          <w:tcPr>
            <w:tcW w:w="2078" w:type="dxa"/>
            <w:vAlign w:val="center"/>
          </w:tcPr>
          <w:p w14:paraId="341FAEA9" w14:textId="77777777" w:rsidR="00FE1DF7" w:rsidRDefault="001946CA">
            <w:r>
              <w:rPr>
                <w:sz w:val="17"/>
              </w:rPr>
              <w:t>Apply Filters button is asserted visible.</w:t>
            </w:r>
          </w:p>
        </w:tc>
        <w:tc>
          <w:tcPr>
            <w:tcW w:w="2078" w:type="dxa"/>
            <w:vAlign w:val="center"/>
          </w:tcPr>
          <w:p w14:paraId="3E7C6196" w14:textId="77777777" w:rsidR="00FE1DF7" w:rsidRDefault="001946CA">
            <w:r>
              <w:rPr>
                <w:sz w:val="17"/>
              </w:rPr>
              <w:t>Pass</w:t>
            </w:r>
          </w:p>
        </w:tc>
        <w:tc>
          <w:tcPr>
            <w:tcW w:w="2078" w:type="dxa"/>
            <w:vAlign w:val="center"/>
          </w:tcPr>
          <w:p w14:paraId="44B88950" w14:textId="77777777" w:rsidR="00FE1DF7" w:rsidRDefault="001946CA">
            <w:r>
              <w:rPr>
                <w:sz w:val="17"/>
              </w:rPr>
              <w:t>Low</w:t>
            </w:r>
          </w:p>
        </w:tc>
      </w:tr>
    </w:tbl>
    <w:p w14:paraId="0E072751" w14:textId="77777777" w:rsidR="00FE1DF7" w:rsidRDefault="00FE1DF7"/>
    <w:p w14:paraId="437BF4B7" w14:textId="77777777" w:rsidR="00FE1DF7" w:rsidRDefault="001946CA">
      <w:pPr>
        <w:spacing w:before="120" w:after="80"/>
      </w:pPr>
      <w:r>
        <w:rPr>
          <w:b/>
          <w:sz w:val="24"/>
        </w:rPr>
        <w:t>4.10 BACKEND UNIT - tests/unit/adminController.unit.test.js</w:t>
      </w:r>
    </w:p>
    <w:p w14:paraId="0567E35B" w14:textId="77777777" w:rsidR="00FE1DF7" w:rsidRPr="007B781E" w:rsidRDefault="001946CA">
      <w:pPr>
        <w:spacing w:after="60"/>
        <w:rPr>
          <w:b/>
          <w:bCs/>
        </w:rPr>
      </w:pPr>
      <w:r w:rsidRPr="007B781E">
        <w:rPr>
          <w:b/>
          <w:bCs/>
        </w:rPr>
        <w:t>Source File: tests/unit/adminController.unit.test.js</w:t>
      </w:r>
    </w:p>
    <w:p w14:paraId="7D89C97C" w14:textId="77777777" w:rsidR="00FE1DF7" w:rsidRDefault="001946CA">
      <w:pPr>
        <w:spacing w:after="60"/>
      </w:pPr>
      <w:r>
        <w:t>Describe Block(s):</w:t>
      </w:r>
    </w:p>
    <w:p w14:paraId="2A03996D" w14:textId="77777777" w:rsidR="00FE1DF7" w:rsidRPr="007B781E" w:rsidRDefault="001946CA">
      <w:pPr>
        <w:pStyle w:val="ListBullet"/>
        <w:spacing w:after="60"/>
        <w:rPr>
          <w:b/>
          <w:bCs/>
        </w:rPr>
      </w:pPr>
      <w:r w:rsidRPr="007B781E">
        <w:rPr>
          <w:b/>
          <w:bCs/>
        </w:rPr>
        <w:t xml:space="preserve">Admin Controller Unit </w:t>
      </w:r>
      <w:r w:rsidRPr="007B781E">
        <w:rPr>
          <w:b/>
          <w:bCs/>
        </w:rPr>
        <w:t>Tests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26FD50CA" w14:textId="77777777">
        <w:trPr>
          <w:jc w:val="center"/>
        </w:trPr>
        <w:tc>
          <w:tcPr>
            <w:tcW w:w="2078" w:type="dxa"/>
            <w:shd w:val="clear" w:color="auto" w:fill="D9EAF7"/>
            <w:vAlign w:val="center"/>
          </w:tcPr>
          <w:p w14:paraId="6721BC58" w14:textId="77777777" w:rsidR="00FE1DF7" w:rsidRDefault="001946CA">
            <w:r>
              <w:rPr>
                <w:b/>
              </w:rPr>
              <w:t>Test ID</w:t>
            </w:r>
          </w:p>
        </w:tc>
        <w:tc>
          <w:tcPr>
            <w:tcW w:w="2078" w:type="dxa"/>
            <w:shd w:val="clear" w:color="auto" w:fill="D9EAF7"/>
            <w:vAlign w:val="center"/>
          </w:tcPr>
          <w:p w14:paraId="14435C54" w14:textId="77777777" w:rsidR="00FE1DF7" w:rsidRDefault="001946CA">
            <w:r>
              <w:rPr>
                <w:b/>
              </w:rPr>
              <w:t>Module/Category</w:t>
            </w:r>
          </w:p>
        </w:tc>
        <w:tc>
          <w:tcPr>
            <w:tcW w:w="2078" w:type="dxa"/>
            <w:shd w:val="clear" w:color="auto" w:fill="D9EAF7"/>
            <w:vAlign w:val="center"/>
          </w:tcPr>
          <w:p w14:paraId="7739CC9E" w14:textId="77777777" w:rsidR="00FE1DF7" w:rsidRDefault="001946CA">
            <w:r>
              <w:rPr>
                <w:b/>
              </w:rPr>
              <w:t>Test Description / Steps</w:t>
            </w:r>
          </w:p>
        </w:tc>
        <w:tc>
          <w:tcPr>
            <w:tcW w:w="2078" w:type="dxa"/>
            <w:shd w:val="clear" w:color="auto" w:fill="D9EAF7"/>
            <w:vAlign w:val="center"/>
          </w:tcPr>
          <w:p w14:paraId="7F6BBBE3" w14:textId="77777777" w:rsidR="00FE1DF7" w:rsidRDefault="001946CA">
            <w:r>
              <w:rPr>
                <w:b/>
              </w:rPr>
              <w:t>Expected Outcome</w:t>
            </w:r>
          </w:p>
        </w:tc>
        <w:tc>
          <w:tcPr>
            <w:tcW w:w="2078" w:type="dxa"/>
            <w:shd w:val="clear" w:color="auto" w:fill="D9EAF7"/>
            <w:vAlign w:val="center"/>
          </w:tcPr>
          <w:p w14:paraId="6313E248" w14:textId="77777777" w:rsidR="00FE1DF7" w:rsidRDefault="001946CA">
            <w:r>
              <w:rPr>
                <w:b/>
              </w:rPr>
              <w:t>Actual Output/Result</w:t>
            </w:r>
          </w:p>
        </w:tc>
        <w:tc>
          <w:tcPr>
            <w:tcW w:w="2078" w:type="dxa"/>
            <w:shd w:val="clear" w:color="auto" w:fill="D9EAF7"/>
            <w:vAlign w:val="center"/>
          </w:tcPr>
          <w:p w14:paraId="0CDCD6E0" w14:textId="77777777" w:rsidR="00FE1DF7" w:rsidRDefault="001946CA">
            <w:r>
              <w:rPr>
                <w:b/>
              </w:rPr>
              <w:t>Status (Pass/Fail)</w:t>
            </w:r>
          </w:p>
        </w:tc>
        <w:tc>
          <w:tcPr>
            <w:tcW w:w="2078" w:type="dxa"/>
            <w:shd w:val="clear" w:color="auto" w:fill="D9EAF7"/>
            <w:vAlign w:val="center"/>
          </w:tcPr>
          <w:p w14:paraId="0F2C0660" w14:textId="77777777" w:rsidR="00FE1DF7" w:rsidRDefault="001946CA">
            <w:r>
              <w:rPr>
                <w:b/>
              </w:rPr>
              <w:t>Severity</w:t>
            </w:r>
          </w:p>
        </w:tc>
      </w:tr>
      <w:tr w:rsidR="00FE1DF7" w14:paraId="1A85B378" w14:textId="77777777">
        <w:trPr>
          <w:jc w:val="center"/>
        </w:trPr>
        <w:tc>
          <w:tcPr>
            <w:tcW w:w="2078" w:type="dxa"/>
            <w:shd w:val="clear" w:color="auto" w:fill="F7FBFF"/>
            <w:vAlign w:val="center"/>
          </w:tcPr>
          <w:p w14:paraId="5F112CE6" w14:textId="77777777" w:rsidR="00FE1DF7" w:rsidRDefault="001946CA">
            <w:r>
              <w:rPr>
                <w:sz w:val="17"/>
              </w:rPr>
              <w:t>UNIT-ADMIN-001</w:t>
            </w:r>
          </w:p>
        </w:tc>
        <w:tc>
          <w:tcPr>
            <w:tcW w:w="2078" w:type="dxa"/>
            <w:shd w:val="clear" w:color="auto" w:fill="F7FBFF"/>
            <w:vAlign w:val="center"/>
          </w:tcPr>
          <w:p w14:paraId="30F45364" w14:textId="77777777" w:rsidR="00FE1DF7" w:rsidRDefault="001946CA">
            <w:r>
              <w:rPr>
                <w:sz w:val="17"/>
              </w:rPr>
              <w:t>Admin Controller / User Listing</w:t>
            </w:r>
          </w:p>
        </w:tc>
        <w:tc>
          <w:tcPr>
            <w:tcW w:w="2078" w:type="dxa"/>
            <w:shd w:val="clear" w:color="auto" w:fill="F7FBFF"/>
            <w:vAlign w:val="center"/>
          </w:tcPr>
          <w:p w14:paraId="282FE305" w14:textId="77777777" w:rsidR="00FE1DF7" w:rsidRDefault="001946CA">
            <w:r>
              <w:rPr>
                <w:sz w:val="17"/>
              </w:rPr>
              <w:t>Create admin user, call getAllUsers, inspect JSON payload.</w:t>
            </w:r>
          </w:p>
        </w:tc>
        <w:tc>
          <w:tcPr>
            <w:tcW w:w="2078" w:type="dxa"/>
            <w:shd w:val="clear" w:color="auto" w:fill="F7FBFF"/>
            <w:vAlign w:val="center"/>
          </w:tcPr>
          <w:p w14:paraId="5024F96D" w14:textId="77777777" w:rsidR="00FE1DF7" w:rsidRDefault="001946CA">
            <w:r>
              <w:rPr>
                <w:sz w:val="17"/>
              </w:rPr>
              <w:t xml:space="preserve">Users are returned </w:t>
            </w:r>
            <w:r>
              <w:rPr>
                <w:sz w:val="17"/>
              </w:rPr>
              <w:t>without password fields.</w:t>
            </w:r>
          </w:p>
        </w:tc>
        <w:tc>
          <w:tcPr>
            <w:tcW w:w="2078" w:type="dxa"/>
            <w:shd w:val="clear" w:color="auto" w:fill="F7FBFF"/>
            <w:vAlign w:val="center"/>
          </w:tcPr>
          <w:p w14:paraId="3581B6CC" w14:textId="77777777" w:rsidR="00FE1DF7" w:rsidRDefault="001946CA">
            <w:r>
              <w:rPr>
                <w:sz w:val="17"/>
              </w:rPr>
              <w:t>Suite asserts res.json called, user list length &gt;= 1, and first user password is undefined.</w:t>
            </w:r>
          </w:p>
        </w:tc>
        <w:tc>
          <w:tcPr>
            <w:tcW w:w="2078" w:type="dxa"/>
            <w:shd w:val="clear" w:color="auto" w:fill="F7FBFF"/>
            <w:vAlign w:val="center"/>
          </w:tcPr>
          <w:p w14:paraId="4C4E6EAD" w14:textId="77777777" w:rsidR="00FE1DF7" w:rsidRDefault="001946CA">
            <w:r>
              <w:rPr>
                <w:sz w:val="17"/>
              </w:rPr>
              <w:t>Pass</w:t>
            </w:r>
          </w:p>
        </w:tc>
        <w:tc>
          <w:tcPr>
            <w:tcW w:w="2078" w:type="dxa"/>
            <w:shd w:val="clear" w:color="auto" w:fill="F7FBFF"/>
            <w:vAlign w:val="center"/>
          </w:tcPr>
          <w:p w14:paraId="77F8B005" w14:textId="77777777" w:rsidR="00FE1DF7" w:rsidRDefault="001946CA">
            <w:r>
              <w:rPr>
                <w:sz w:val="17"/>
              </w:rPr>
              <w:t>High</w:t>
            </w:r>
          </w:p>
        </w:tc>
      </w:tr>
      <w:tr w:rsidR="00FE1DF7" w14:paraId="6120A731" w14:textId="77777777">
        <w:trPr>
          <w:jc w:val="center"/>
        </w:trPr>
        <w:tc>
          <w:tcPr>
            <w:tcW w:w="2078" w:type="dxa"/>
            <w:vAlign w:val="center"/>
          </w:tcPr>
          <w:p w14:paraId="1642BB9E" w14:textId="77777777" w:rsidR="00FE1DF7" w:rsidRDefault="001946CA">
            <w:r>
              <w:rPr>
                <w:sz w:val="17"/>
              </w:rPr>
              <w:t>UNIT-ADMIN-002</w:t>
            </w:r>
          </w:p>
        </w:tc>
        <w:tc>
          <w:tcPr>
            <w:tcW w:w="2078" w:type="dxa"/>
            <w:vAlign w:val="center"/>
          </w:tcPr>
          <w:p w14:paraId="192458A5" w14:textId="77777777" w:rsidR="00FE1DF7" w:rsidRDefault="001946CA">
            <w:r>
              <w:rPr>
                <w:sz w:val="17"/>
              </w:rPr>
              <w:t>Admin Controller / Statistics</w:t>
            </w:r>
          </w:p>
        </w:tc>
        <w:tc>
          <w:tcPr>
            <w:tcW w:w="2078" w:type="dxa"/>
            <w:vAlign w:val="center"/>
          </w:tcPr>
          <w:p w14:paraId="226966EB" w14:textId="77777777" w:rsidR="00FE1DF7" w:rsidRDefault="001946CA">
            <w:r>
              <w:rPr>
                <w:sz w:val="17"/>
              </w:rPr>
              <w:t>Create admin, guide, tour, and booking; call getStats.</w:t>
            </w:r>
          </w:p>
        </w:tc>
        <w:tc>
          <w:tcPr>
            <w:tcW w:w="2078" w:type="dxa"/>
            <w:vAlign w:val="center"/>
          </w:tcPr>
          <w:p w14:paraId="409E08F5" w14:textId="77777777" w:rsidR="00FE1DF7" w:rsidRDefault="001946CA">
            <w:r>
              <w:rPr>
                <w:sz w:val="17"/>
              </w:rPr>
              <w:t xml:space="preserve">Counts for users, </w:t>
            </w:r>
            <w:r>
              <w:rPr>
                <w:sz w:val="17"/>
              </w:rPr>
              <w:t>tours, and bookings are returned.</w:t>
            </w:r>
          </w:p>
        </w:tc>
        <w:tc>
          <w:tcPr>
            <w:tcW w:w="2078" w:type="dxa"/>
            <w:vAlign w:val="center"/>
          </w:tcPr>
          <w:p w14:paraId="09CA72B4" w14:textId="77777777" w:rsidR="00FE1DF7" w:rsidRDefault="001946CA">
            <w:r>
              <w:rPr>
                <w:sz w:val="17"/>
              </w:rPr>
              <w:t>Suite asserts stats.users &gt;= 2, stats.tours &gt;= 1, and stats.bookings &gt;= 1.</w:t>
            </w:r>
          </w:p>
        </w:tc>
        <w:tc>
          <w:tcPr>
            <w:tcW w:w="2078" w:type="dxa"/>
            <w:vAlign w:val="center"/>
          </w:tcPr>
          <w:p w14:paraId="369F12BF" w14:textId="77777777" w:rsidR="00FE1DF7" w:rsidRDefault="001946CA">
            <w:r>
              <w:rPr>
                <w:sz w:val="17"/>
              </w:rPr>
              <w:t>Pass</w:t>
            </w:r>
          </w:p>
        </w:tc>
        <w:tc>
          <w:tcPr>
            <w:tcW w:w="2078" w:type="dxa"/>
            <w:vAlign w:val="center"/>
          </w:tcPr>
          <w:p w14:paraId="0F9EFB70" w14:textId="77777777" w:rsidR="00FE1DF7" w:rsidRDefault="001946CA">
            <w:r>
              <w:rPr>
                <w:sz w:val="17"/>
              </w:rPr>
              <w:t>High</w:t>
            </w:r>
          </w:p>
        </w:tc>
      </w:tr>
      <w:tr w:rsidR="00FE1DF7" w14:paraId="2060468E" w14:textId="77777777">
        <w:trPr>
          <w:jc w:val="center"/>
        </w:trPr>
        <w:tc>
          <w:tcPr>
            <w:tcW w:w="2078" w:type="dxa"/>
            <w:shd w:val="clear" w:color="auto" w:fill="F7FBFF"/>
            <w:vAlign w:val="center"/>
          </w:tcPr>
          <w:p w14:paraId="3CBAE2C9" w14:textId="77777777" w:rsidR="00FE1DF7" w:rsidRDefault="001946CA">
            <w:r>
              <w:rPr>
                <w:sz w:val="17"/>
              </w:rPr>
              <w:t>UNIT-ADMIN-003</w:t>
            </w:r>
          </w:p>
        </w:tc>
        <w:tc>
          <w:tcPr>
            <w:tcW w:w="2078" w:type="dxa"/>
            <w:shd w:val="clear" w:color="auto" w:fill="F7FBFF"/>
            <w:vAlign w:val="center"/>
          </w:tcPr>
          <w:p w14:paraId="689B06A5" w14:textId="77777777" w:rsidR="00FE1DF7" w:rsidRDefault="001946CA">
            <w:r>
              <w:rPr>
                <w:sz w:val="17"/>
              </w:rPr>
              <w:t>Admin Controller / Delete Guide Cascade</w:t>
            </w:r>
          </w:p>
        </w:tc>
        <w:tc>
          <w:tcPr>
            <w:tcW w:w="2078" w:type="dxa"/>
            <w:shd w:val="clear" w:color="auto" w:fill="F7FBFF"/>
            <w:vAlign w:val="center"/>
          </w:tcPr>
          <w:p w14:paraId="1E5AC8AD" w14:textId="77777777" w:rsidR="00FE1DF7" w:rsidRDefault="001946CA">
            <w:r>
              <w:rPr>
                <w:sz w:val="17"/>
              </w:rPr>
              <w:t>Create guide, guide-owned tour, booking, and review; call deleteUser on guide id.</w:t>
            </w:r>
          </w:p>
        </w:tc>
        <w:tc>
          <w:tcPr>
            <w:tcW w:w="2078" w:type="dxa"/>
            <w:shd w:val="clear" w:color="auto" w:fill="F7FBFF"/>
            <w:vAlign w:val="center"/>
          </w:tcPr>
          <w:p w14:paraId="1BD15B6F" w14:textId="77777777" w:rsidR="00FE1DF7" w:rsidRDefault="001946CA">
            <w:r>
              <w:rPr>
                <w:sz w:val="17"/>
              </w:rPr>
              <w:t>Guide is deleted and dependent tour, booking, and review records are removed.</w:t>
            </w:r>
          </w:p>
        </w:tc>
        <w:tc>
          <w:tcPr>
            <w:tcW w:w="2078" w:type="dxa"/>
            <w:shd w:val="clear" w:color="auto" w:fill="F7FBFF"/>
            <w:vAlign w:val="center"/>
          </w:tcPr>
          <w:p w14:paraId="49AD68D9" w14:textId="77777777" w:rsidR="00FE1DF7" w:rsidRDefault="001946CA">
            <w:r>
              <w:rPr>
                <w:sz w:val="17"/>
              </w:rPr>
              <w:t>Suite asserts message User deleted and verifies guide, tour, booking, and review are null.</w:t>
            </w:r>
          </w:p>
        </w:tc>
        <w:tc>
          <w:tcPr>
            <w:tcW w:w="2078" w:type="dxa"/>
            <w:shd w:val="clear" w:color="auto" w:fill="F7FBFF"/>
            <w:vAlign w:val="center"/>
          </w:tcPr>
          <w:p w14:paraId="1C9C172A" w14:textId="77777777" w:rsidR="00FE1DF7" w:rsidRDefault="001946CA">
            <w:r>
              <w:rPr>
                <w:sz w:val="17"/>
              </w:rPr>
              <w:t>Pass</w:t>
            </w:r>
          </w:p>
        </w:tc>
        <w:tc>
          <w:tcPr>
            <w:tcW w:w="2078" w:type="dxa"/>
            <w:shd w:val="clear" w:color="auto" w:fill="F7FBFF"/>
            <w:vAlign w:val="center"/>
          </w:tcPr>
          <w:p w14:paraId="2B3160EE" w14:textId="77777777" w:rsidR="00FE1DF7" w:rsidRDefault="001946CA">
            <w:r>
              <w:rPr>
                <w:sz w:val="17"/>
              </w:rPr>
              <w:t>Critical</w:t>
            </w:r>
          </w:p>
        </w:tc>
      </w:tr>
      <w:tr w:rsidR="00FE1DF7" w14:paraId="7DDE7D68" w14:textId="77777777">
        <w:trPr>
          <w:jc w:val="center"/>
        </w:trPr>
        <w:tc>
          <w:tcPr>
            <w:tcW w:w="2078" w:type="dxa"/>
            <w:vAlign w:val="center"/>
          </w:tcPr>
          <w:p w14:paraId="287F82FD" w14:textId="77777777" w:rsidR="00FE1DF7" w:rsidRDefault="001946CA">
            <w:r>
              <w:rPr>
                <w:sz w:val="17"/>
              </w:rPr>
              <w:t>UNIT-ADMIN-004</w:t>
            </w:r>
          </w:p>
        </w:tc>
        <w:tc>
          <w:tcPr>
            <w:tcW w:w="2078" w:type="dxa"/>
            <w:vAlign w:val="center"/>
          </w:tcPr>
          <w:p w14:paraId="3ED0EFBD" w14:textId="77777777" w:rsidR="00FE1DF7" w:rsidRDefault="001946CA">
            <w:r>
              <w:rPr>
                <w:sz w:val="17"/>
              </w:rPr>
              <w:t>Admin Controller / Delete Tourist Cascade</w:t>
            </w:r>
          </w:p>
        </w:tc>
        <w:tc>
          <w:tcPr>
            <w:tcW w:w="2078" w:type="dxa"/>
            <w:vAlign w:val="center"/>
          </w:tcPr>
          <w:p w14:paraId="7089F89A" w14:textId="77777777" w:rsidR="00FE1DF7" w:rsidRDefault="001946CA">
            <w:r>
              <w:rPr>
                <w:sz w:val="17"/>
              </w:rPr>
              <w:t xml:space="preserve">Create </w:t>
            </w:r>
            <w:r>
              <w:rPr>
                <w:sz w:val="17"/>
              </w:rPr>
              <w:t>tourist, guide, tour, booking, and review; call deleteUser on tourist id.</w:t>
            </w:r>
          </w:p>
        </w:tc>
        <w:tc>
          <w:tcPr>
            <w:tcW w:w="2078" w:type="dxa"/>
            <w:vAlign w:val="center"/>
          </w:tcPr>
          <w:p w14:paraId="78132F11" w14:textId="77777777" w:rsidR="00FE1DF7" w:rsidRDefault="001946CA">
            <w:r>
              <w:rPr>
                <w:sz w:val="17"/>
              </w:rPr>
              <w:t>Tourist is deleted and dependent booking and review records are removed.</w:t>
            </w:r>
          </w:p>
        </w:tc>
        <w:tc>
          <w:tcPr>
            <w:tcW w:w="2078" w:type="dxa"/>
            <w:vAlign w:val="center"/>
          </w:tcPr>
          <w:p w14:paraId="13019A96" w14:textId="77777777" w:rsidR="00FE1DF7" w:rsidRDefault="001946CA">
            <w:r>
              <w:rPr>
                <w:sz w:val="17"/>
              </w:rPr>
              <w:t>Suite asserts message User deleted and verifies tourist, booking, and review are null.</w:t>
            </w:r>
          </w:p>
        </w:tc>
        <w:tc>
          <w:tcPr>
            <w:tcW w:w="2078" w:type="dxa"/>
            <w:vAlign w:val="center"/>
          </w:tcPr>
          <w:p w14:paraId="3F942643" w14:textId="77777777" w:rsidR="00FE1DF7" w:rsidRDefault="001946CA">
            <w:r>
              <w:rPr>
                <w:sz w:val="17"/>
              </w:rPr>
              <w:t>Pass</w:t>
            </w:r>
          </w:p>
        </w:tc>
        <w:tc>
          <w:tcPr>
            <w:tcW w:w="2078" w:type="dxa"/>
            <w:vAlign w:val="center"/>
          </w:tcPr>
          <w:p w14:paraId="318CB3E7" w14:textId="77777777" w:rsidR="00FE1DF7" w:rsidRDefault="001946CA">
            <w:r>
              <w:rPr>
                <w:sz w:val="17"/>
              </w:rPr>
              <w:t>Critical</w:t>
            </w:r>
          </w:p>
        </w:tc>
      </w:tr>
    </w:tbl>
    <w:p w14:paraId="5B7DEC7A" w14:textId="77777777" w:rsidR="00FE1DF7" w:rsidRDefault="00FE1DF7"/>
    <w:p w14:paraId="08E5DB2A" w14:textId="77777777" w:rsidR="00FE1DF7" w:rsidRDefault="001946CA">
      <w:pPr>
        <w:spacing w:before="120" w:after="80"/>
      </w:pPr>
      <w:r>
        <w:rPr>
          <w:b/>
          <w:sz w:val="24"/>
        </w:rPr>
        <w:lastRenderedPageBreak/>
        <w:t>4.11 B</w:t>
      </w:r>
      <w:r>
        <w:rPr>
          <w:b/>
          <w:sz w:val="24"/>
        </w:rPr>
        <w:t>ACKEND UNIT - tests/unit/authBulk.unit.test.js</w:t>
      </w:r>
    </w:p>
    <w:p w14:paraId="7515A1BD" w14:textId="77777777" w:rsidR="00FE1DF7" w:rsidRPr="007B781E" w:rsidRDefault="001946CA">
      <w:pPr>
        <w:spacing w:after="60"/>
        <w:rPr>
          <w:b/>
          <w:bCs/>
        </w:rPr>
      </w:pPr>
      <w:r w:rsidRPr="007B781E">
        <w:rPr>
          <w:b/>
          <w:bCs/>
        </w:rPr>
        <w:t>Source File: tests/unit/authBulk.unit.test.js</w:t>
      </w:r>
    </w:p>
    <w:p w14:paraId="59EAB470" w14:textId="77777777" w:rsidR="00FE1DF7" w:rsidRDefault="001946CA">
      <w:pPr>
        <w:spacing w:after="60"/>
      </w:pPr>
      <w:r>
        <w:t>Describe Block(s):</w:t>
      </w:r>
    </w:p>
    <w:p w14:paraId="1C19125E" w14:textId="77777777" w:rsidR="00FE1DF7" w:rsidRPr="007B781E" w:rsidRDefault="001946CA">
      <w:pPr>
        <w:pStyle w:val="ListBullet"/>
        <w:spacing w:after="60"/>
        <w:rPr>
          <w:b/>
          <w:bCs/>
        </w:rPr>
      </w:pPr>
      <w:r w:rsidRPr="007B781E">
        <w:rPr>
          <w:b/>
          <w:bCs/>
        </w:rPr>
        <w:t>Auth Bulk Tests</w:t>
      </w:r>
    </w:p>
    <w:tbl>
      <w:tblPr>
        <w:tblStyle w:val="TableGrid"/>
        <w:tblW w:w="0" w:type="auto"/>
        <w:jc w:val="center"/>
        <w:tblLook w:val="04A0" w:firstRow="1" w:lastRow="0" w:firstColumn="1" w:lastColumn="0" w:noHBand="0" w:noVBand="1"/>
      </w:tblPr>
      <w:tblGrid>
        <w:gridCol w:w="2078"/>
        <w:gridCol w:w="2078"/>
        <w:gridCol w:w="2104"/>
        <w:gridCol w:w="2078"/>
        <w:gridCol w:w="2078"/>
        <w:gridCol w:w="2078"/>
        <w:gridCol w:w="2078"/>
      </w:tblGrid>
      <w:tr w:rsidR="00FE1DF7" w14:paraId="485D1DE7" w14:textId="77777777">
        <w:trPr>
          <w:jc w:val="center"/>
        </w:trPr>
        <w:tc>
          <w:tcPr>
            <w:tcW w:w="2078" w:type="dxa"/>
            <w:shd w:val="clear" w:color="auto" w:fill="D9EAF7"/>
            <w:vAlign w:val="center"/>
          </w:tcPr>
          <w:p w14:paraId="08E26649" w14:textId="77777777" w:rsidR="00FE1DF7" w:rsidRDefault="001946CA">
            <w:r>
              <w:rPr>
                <w:b/>
              </w:rPr>
              <w:t>Test ID</w:t>
            </w:r>
          </w:p>
        </w:tc>
        <w:tc>
          <w:tcPr>
            <w:tcW w:w="2078" w:type="dxa"/>
            <w:shd w:val="clear" w:color="auto" w:fill="D9EAF7"/>
            <w:vAlign w:val="center"/>
          </w:tcPr>
          <w:p w14:paraId="707AB298" w14:textId="77777777" w:rsidR="00FE1DF7" w:rsidRDefault="001946CA">
            <w:r>
              <w:rPr>
                <w:b/>
              </w:rPr>
              <w:t>Module/Category</w:t>
            </w:r>
          </w:p>
        </w:tc>
        <w:tc>
          <w:tcPr>
            <w:tcW w:w="2078" w:type="dxa"/>
            <w:shd w:val="clear" w:color="auto" w:fill="D9EAF7"/>
            <w:vAlign w:val="center"/>
          </w:tcPr>
          <w:p w14:paraId="2E225446" w14:textId="77777777" w:rsidR="00FE1DF7" w:rsidRDefault="001946CA">
            <w:r>
              <w:rPr>
                <w:b/>
              </w:rPr>
              <w:t>Test Description / Steps</w:t>
            </w:r>
          </w:p>
        </w:tc>
        <w:tc>
          <w:tcPr>
            <w:tcW w:w="2078" w:type="dxa"/>
            <w:shd w:val="clear" w:color="auto" w:fill="D9EAF7"/>
            <w:vAlign w:val="center"/>
          </w:tcPr>
          <w:p w14:paraId="7607E05C" w14:textId="77777777" w:rsidR="00FE1DF7" w:rsidRDefault="001946CA">
            <w:r>
              <w:rPr>
                <w:b/>
              </w:rPr>
              <w:t>Expected Outcome</w:t>
            </w:r>
          </w:p>
        </w:tc>
        <w:tc>
          <w:tcPr>
            <w:tcW w:w="2078" w:type="dxa"/>
            <w:shd w:val="clear" w:color="auto" w:fill="D9EAF7"/>
            <w:vAlign w:val="center"/>
          </w:tcPr>
          <w:p w14:paraId="27372EF2" w14:textId="77777777" w:rsidR="00FE1DF7" w:rsidRDefault="001946CA">
            <w:r>
              <w:rPr>
                <w:b/>
              </w:rPr>
              <w:t>Actual Output/Result</w:t>
            </w:r>
          </w:p>
        </w:tc>
        <w:tc>
          <w:tcPr>
            <w:tcW w:w="2078" w:type="dxa"/>
            <w:shd w:val="clear" w:color="auto" w:fill="D9EAF7"/>
            <w:vAlign w:val="center"/>
          </w:tcPr>
          <w:p w14:paraId="0B10C7C5" w14:textId="77777777" w:rsidR="00FE1DF7" w:rsidRDefault="001946CA">
            <w:r>
              <w:rPr>
                <w:b/>
              </w:rPr>
              <w:t>Status (Pass/Fail)</w:t>
            </w:r>
          </w:p>
        </w:tc>
        <w:tc>
          <w:tcPr>
            <w:tcW w:w="2078" w:type="dxa"/>
            <w:shd w:val="clear" w:color="auto" w:fill="D9EAF7"/>
            <w:vAlign w:val="center"/>
          </w:tcPr>
          <w:p w14:paraId="1DCC797B" w14:textId="77777777" w:rsidR="00FE1DF7" w:rsidRDefault="001946CA">
            <w:r>
              <w:rPr>
                <w:b/>
              </w:rPr>
              <w:t>Severity</w:t>
            </w:r>
          </w:p>
        </w:tc>
      </w:tr>
      <w:tr w:rsidR="00FE1DF7" w14:paraId="110AB704" w14:textId="77777777">
        <w:trPr>
          <w:jc w:val="center"/>
        </w:trPr>
        <w:tc>
          <w:tcPr>
            <w:tcW w:w="2078" w:type="dxa"/>
            <w:shd w:val="clear" w:color="auto" w:fill="F7FBFF"/>
            <w:vAlign w:val="center"/>
          </w:tcPr>
          <w:p w14:paraId="375105EE" w14:textId="77777777" w:rsidR="00FE1DF7" w:rsidRDefault="001946CA">
            <w:r>
              <w:rPr>
                <w:sz w:val="17"/>
              </w:rPr>
              <w:t>UNIT-AUTHB-REG-001</w:t>
            </w:r>
          </w:p>
        </w:tc>
        <w:tc>
          <w:tcPr>
            <w:tcW w:w="2078" w:type="dxa"/>
            <w:shd w:val="clear" w:color="auto" w:fill="F7FBFF"/>
            <w:vAlign w:val="center"/>
          </w:tcPr>
          <w:p w14:paraId="3A5D3B3A" w14:textId="77777777" w:rsidR="00FE1DF7" w:rsidRDefault="001946CA">
            <w:r>
              <w:rPr>
                <w:sz w:val="17"/>
              </w:rPr>
              <w:t>Auth Bulk / Registration Combination</w:t>
            </w:r>
          </w:p>
        </w:tc>
        <w:tc>
          <w:tcPr>
            <w:tcW w:w="2078" w:type="dxa"/>
            <w:shd w:val="clear" w:color="auto" w:fill="F7FBFF"/>
            <w:vAlign w:val="center"/>
          </w:tcPr>
          <w:p w14:paraId="25B5E9A7" w14:textId="77777777" w:rsidR="00FE1DF7" w:rsidRDefault="001946CA">
            <w:r>
              <w:rPr>
                <w:sz w:val="17"/>
              </w:rPr>
              <w:t>Invoke register with name=null, email=null, password=null, role=Tourist.</w:t>
            </w:r>
          </w:p>
        </w:tc>
        <w:tc>
          <w:tcPr>
            <w:tcW w:w="2078" w:type="dxa"/>
            <w:shd w:val="clear" w:color="auto" w:fill="F7FBFF"/>
            <w:vAlign w:val="center"/>
          </w:tcPr>
          <w:p w14:paraId="4ED16D61" w14:textId="77777777" w:rsidR="00FE1DF7" w:rsidRDefault="001946CA">
            <w:r>
              <w:rPr>
                <w:sz w:val="17"/>
              </w:rPr>
              <w:t>Registration is rejected with status &gt;= 400.</w:t>
            </w:r>
          </w:p>
        </w:tc>
        <w:tc>
          <w:tcPr>
            <w:tcW w:w="2078" w:type="dxa"/>
            <w:shd w:val="clear" w:color="auto" w:fill="F7FBFF"/>
            <w:vAlign w:val="center"/>
          </w:tcPr>
          <w:p w14:paraId="535E078A" w14:textId="77777777" w:rsidR="00FE1DF7" w:rsidRDefault="001946CA">
            <w:r>
              <w:rPr>
                <w:sz w:val="17"/>
              </w:rPr>
              <w:t>Suite asserts res.status was called and first status code is &gt;= 400.</w:t>
            </w:r>
          </w:p>
        </w:tc>
        <w:tc>
          <w:tcPr>
            <w:tcW w:w="2078" w:type="dxa"/>
            <w:shd w:val="clear" w:color="auto" w:fill="F7FBFF"/>
            <w:vAlign w:val="center"/>
          </w:tcPr>
          <w:p w14:paraId="59542926" w14:textId="77777777" w:rsidR="00FE1DF7" w:rsidRDefault="001946CA">
            <w:r>
              <w:rPr>
                <w:sz w:val="17"/>
              </w:rPr>
              <w:t>Pass</w:t>
            </w:r>
          </w:p>
        </w:tc>
        <w:tc>
          <w:tcPr>
            <w:tcW w:w="2078" w:type="dxa"/>
            <w:shd w:val="clear" w:color="auto" w:fill="F7FBFF"/>
            <w:vAlign w:val="center"/>
          </w:tcPr>
          <w:p w14:paraId="0CBB85DA" w14:textId="77777777" w:rsidR="00FE1DF7" w:rsidRDefault="001946CA">
            <w:r>
              <w:rPr>
                <w:sz w:val="17"/>
              </w:rPr>
              <w:t>Medium</w:t>
            </w:r>
          </w:p>
        </w:tc>
      </w:tr>
      <w:tr w:rsidR="00FE1DF7" w14:paraId="645857EE" w14:textId="77777777">
        <w:trPr>
          <w:jc w:val="center"/>
        </w:trPr>
        <w:tc>
          <w:tcPr>
            <w:tcW w:w="2078" w:type="dxa"/>
            <w:vAlign w:val="center"/>
          </w:tcPr>
          <w:p w14:paraId="631BDE7B" w14:textId="77777777" w:rsidR="00FE1DF7" w:rsidRDefault="001946CA">
            <w:r>
              <w:rPr>
                <w:sz w:val="17"/>
              </w:rPr>
              <w:t>UNIT-AUTHB-REG-002</w:t>
            </w:r>
          </w:p>
        </w:tc>
        <w:tc>
          <w:tcPr>
            <w:tcW w:w="2078" w:type="dxa"/>
            <w:vAlign w:val="center"/>
          </w:tcPr>
          <w:p w14:paraId="3F330035" w14:textId="77777777" w:rsidR="00FE1DF7" w:rsidRDefault="001946CA">
            <w:r>
              <w:rPr>
                <w:sz w:val="17"/>
              </w:rPr>
              <w:t>Auth Bulk / Registration Combination</w:t>
            </w:r>
          </w:p>
        </w:tc>
        <w:tc>
          <w:tcPr>
            <w:tcW w:w="2078" w:type="dxa"/>
            <w:vAlign w:val="center"/>
          </w:tcPr>
          <w:p w14:paraId="229BBDD5" w14:textId="77777777" w:rsidR="00FE1DF7" w:rsidRDefault="001946CA">
            <w:r>
              <w:rPr>
                <w:sz w:val="17"/>
              </w:rPr>
              <w:t>Invoke register with name=null, email=null, password=empty-string, role=Guide.</w:t>
            </w:r>
          </w:p>
        </w:tc>
        <w:tc>
          <w:tcPr>
            <w:tcW w:w="2078" w:type="dxa"/>
            <w:vAlign w:val="center"/>
          </w:tcPr>
          <w:p w14:paraId="4BCE6048" w14:textId="77777777" w:rsidR="00FE1DF7" w:rsidRDefault="001946CA">
            <w:r>
              <w:rPr>
                <w:sz w:val="17"/>
              </w:rPr>
              <w:t>Registration is rejected with status &gt;= 400.</w:t>
            </w:r>
          </w:p>
        </w:tc>
        <w:tc>
          <w:tcPr>
            <w:tcW w:w="2078" w:type="dxa"/>
            <w:vAlign w:val="center"/>
          </w:tcPr>
          <w:p w14:paraId="47508412" w14:textId="77777777" w:rsidR="00FE1DF7" w:rsidRDefault="001946CA">
            <w:r>
              <w:rPr>
                <w:sz w:val="17"/>
              </w:rPr>
              <w:t xml:space="preserve">Suite asserts res.status was called and first status code is &gt;= </w:t>
            </w:r>
            <w:r>
              <w:rPr>
                <w:sz w:val="17"/>
              </w:rPr>
              <w:t>400.</w:t>
            </w:r>
          </w:p>
        </w:tc>
        <w:tc>
          <w:tcPr>
            <w:tcW w:w="2078" w:type="dxa"/>
            <w:vAlign w:val="center"/>
          </w:tcPr>
          <w:p w14:paraId="76E77F2D" w14:textId="77777777" w:rsidR="00FE1DF7" w:rsidRDefault="001946CA">
            <w:r>
              <w:rPr>
                <w:sz w:val="17"/>
              </w:rPr>
              <w:t>Pass</w:t>
            </w:r>
          </w:p>
        </w:tc>
        <w:tc>
          <w:tcPr>
            <w:tcW w:w="2078" w:type="dxa"/>
            <w:vAlign w:val="center"/>
          </w:tcPr>
          <w:p w14:paraId="2A06DCFB" w14:textId="77777777" w:rsidR="00FE1DF7" w:rsidRDefault="001946CA">
            <w:r>
              <w:rPr>
                <w:sz w:val="17"/>
              </w:rPr>
              <w:t>Medium</w:t>
            </w:r>
          </w:p>
        </w:tc>
      </w:tr>
      <w:tr w:rsidR="00FE1DF7" w14:paraId="2E8F411F" w14:textId="77777777">
        <w:trPr>
          <w:jc w:val="center"/>
        </w:trPr>
        <w:tc>
          <w:tcPr>
            <w:tcW w:w="2078" w:type="dxa"/>
            <w:shd w:val="clear" w:color="auto" w:fill="F7FBFF"/>
            <w:vAlign w:val="center"/>
          </w:tcPr>
          <w:p w14:paraId="2C3241FE" w14:textId="77777777" w:rsidR="00FE1DF7" w:rsidRDefault="001946CA">
            <w:r>
              <w:rPr>
                <w:sz w:val="17"/>
              </w:rPr>
              <w:t>UNIT-AUTHB-REG-003</w:t>
            </w:r>
          </w:p>
        </w:tc>
        <w:tc>
          <w:tcPr>
            <w:tcW w:w="2078" w:type="dxa"/>
            <w:shd w:val="clear" w:color="auto" w:fill="F7FBFF"/>
            <w:vAlign w:val="center"/>
          </w:tcPr>
          <w:p w14:paraId="1F1A82C5" w14:textId="77777777" w:rsidR="00FE1DF7" w:rsidRDefault="001946CA">
            <w:r>
              <w:rPr>
                <w:sz w:val="17"/>
              </w:rPr>
              <w:t>Auth Bulk / Registration Combination</w:t>
            </w:r>
          </w:p>
        </w:tc>
        <w:tc>
          <w:tcPr>
            <w:tcW w:w="2078" w:type="dxa"/>
            <w:shd w:val="clear" w:color="auto" w:fill="F7FBFF"/>
            <w:vAlign w:val="center"/>
          </w:tcPr>
          <w:p w14:paraId="57177CB5" w14:textId="77777777" w:rsidR="00FE1DF7" w:rsidRDefault="001946CA">
            <w:r>
              <w:rPr>
                <w:sz w:val="17"/>
              </w:rPr>
              <w:t>Invoke register with name=null, email=null, password=123, role=Admin.</w:t>
            </w:r>
          </w:p>
        </w:tc>
        <w:tc>
          <w:tcPr>
            <w:tcW w:w="2078" w:type="dxa"/>
            <w:shd w:val="clear" w:color="auto" w:fill="F7FBFF"/>
            <w:vAlign w:val="center"/>
          </w:tcPr>
          <w:p w14:paraId="3B180DFC" w14:textId="77777777" w:rsidR="00FE1DF7" w:rsidRDefault="001946CA">
            <w:r>
              <w:rPr>
                <w:sz w:val="17"/>
              </w:rPr>
              <w:t>Registration is rejected with status &gt;= 400.</w:t>
            </w:r>
          </w:p>
        </w:tc>
        <w:tc>
          <w:tcPr>
            <w:tcW w:w="2078" w:type="dxa"/>
            <w:shd w:val="clear" w:color="auto" w:fill="F7FBFF"/>
            <w:vAlign w:val="center"/>
          </w:tcPr>
          <w:p w14:paraId="24DD5B68" w14:textId="77777777" w:rsidR="00FE1DF7" w:rsidRDefault="001946CA">
            <w:r>
              <w:rPr>
                <w:sz w:val="17"/>
              </w:rPr>
              <w:t>Suite asserts res.status was called and first status code is &gt;= 400</w:t>
            </w:r>
            <w:r>
              <w:rPr>
                <w:sz w:val="17"/>
              </w:rPr>
              <w:t>.</w:t>
            </w:r>
          </w:p>
        </w:tc>
        <w:tc>
          <w:tcPr>
            <w:tcW w:w="2078" w:type="dxa"/>
            <w:shd w:val="clear" w:color="auto" w:fill="F7FBFF"/>
            <w:vAlign w:val="center"/>
          </w:tcPr>
          <w:p w14:paraId="5B087CF8" w14:textId="77777777" w:rsidR="00FE1DF7" w:rsidRDefault="001946CA">
            <w:r>
              <w:rPr>
                <w:sz w:val="17"/>
              </w:rPr>
              <w:t>Pass</w:t>
            </w:r>
          </w:p>
        </w:tc>
        <w:tc>
          <w:tcPr>
            <w:tcW w:w="2078" w:type="dxa"/>
            <w:shd w:val="clear" w:color="auto" w:fill="F7FBFF"/>
            <w:vAlign w:val="center"/>
          </w:tcPr>
          <w:p w14:paraId="6FAF2E47" w14:textId="77777777" w:rsidR="00FE1DF7" w:rsidRDefault="001946CA">
            <w:r>
              <w:rPr>
                <w:sz w:val="17"/>
              </w:rPr>
              <w:t>Medium</w:t>
            </w:r>
          </w:p>
        </w:tc>
      </w:tr>
      <w:tr w:rsidR="00FE1DF7" w14:paraId="075E2DD8" w14:textId="77777777">
        <w:trPr>
          <w:jc w:val="center"/>
        </w:trPr>
        <w:tc>
          <w:tcPr>
            <w:tcW w:w="2078" w:type="dxa"/>
            <w:vAlign w:val="center"/>
          </w:tcPr>
          <w:p w14:paraId="48C20852" w14:textId="77777777" w:rsidR="00FE1DF7" w:rsidRDefault="001946CA">
            <w:r>
              <w:rPr>
                <w:sz w:val="17"/>
              </w:rPr>
              <w:t>UNIT-AUTHB-REG-004</w:t>
            </w:r>
          </w:p>
        </w:tc>
        <w:tc>
          <w:tcPr>
            <w:tcW w:w="2078" w:type="dxa"/>
            <w:vAlign w:val="center"/>
          </w:tcPr>
          <w:p w14:paraId="56C60542" w14:textId="77777777" w:rsidR="00FE1DF7" w:rsidRDefault="001946CA">
            <w:r>
              <w:rPr>
                <w:sz w:val="17"/>
              </w:rPr>
              <w:t>Auth Bulk / Registration Combination</w:t>
            </w:r>
          </w:p>
        </w:tc>
        <w:tc>
          <w:tcPr>
            <w:tcW w:w="2078" w:type="dxa"/>
            <w:vAlign w:val="center"/>
          </w:tcPr>
          <w:p w14:paraId="05C49C28" w14:textId="77777777" w:rsidR="00FE1DF7" w:rsidRDefault="001946CA">
            <w:r>
              <w:rPr>
                <w:sz w:val="17"/>
              </w:rPr>
              <w:t>Invoke register with name=null, email=null, password=password, role=Tourist.</w:t>
            </w:r>
          </w:p>
        </w:tc>
        <w:tc>
          <w:tcPr>
            <w:tcW w:w="2078" w:type="dxa"/>
            <w:vAlign w:val="center"/>
          </w:tcPr>
          <w:p w14:paraId="62A76293" w14:textId="77777777" w:rsidR="00FE1DF7" w:rsidRDefault="001946CA">
            <w:r>
              <w:rPr>
                <w:sz w:val="17"/>
              </w:rPr>
              <w:t>Registration is rejected with status &gt;= 400.</w:t>
            </w:r>
          </w:p>
        </w:tc>
        <w:tc>
          <w:tcPr>
            <w:tcW w:w="2078" w:type="dxa"/>
            <w:vAlign w:val="center"/>
          </w:tcPr>
          <w:p w14:paraId="4A7D9C82" w14:textId="77777777" w:rsidR="00FE1DF7" w:rsidRDefault="001946CA">
            <w:r>
              <w:rPr>
                <w:sz w:val="17"/>
              </w:rPr>
              <w:t xml:space="preserve">Suite asserts res.status was called and first status code is </w:t>
            </w:r>
            <w:r>
              <w:rPr>
                <w:sz w:val="17"/>
              </w:rPr>
              <w:t>&gt;= 400.</w:t>
            </w:r>
          </w:p>
        </w:tc>
        <w:tc>
          <w:tcPr>
            <w:tcW w:w="2078" w:type="dxa"/>
            <w:vAlign w:val="center"/>
          </w:tcPr>
          <w:p w14:paraId="4FEA11C6" w14:textId="77777777" w:rsidR="00FE1DF7" w:rsidRDefault="001946CA">
            <w:r>
              <w:rPr>
                <w:sz w:val="17"/>
              </w:rPr>
              <w:t>Pass</w:t>
            </w:r>
          </w:p>
        </w:tc>
        <w:tc>
          <w:tcPr>
            <w:tcW w:w="2078" w:type="dxa"/>
            <w:vAlign w:val="center"/>
          </w:tcPr>
          <w:p w14:paraId="61B8BE02" w14:textId="77777777" w:rsidR="00FE1DF7" w:rsidRDefault="001946CA">
            <w:r>
              <w:rPr>
                <w:sz w:val="17"/>
              </w:rPr>
              <w:t>Medium</w:t>
            </w:r>
          </w:p>
        </w:tc>
      </w:tr>
      <w:tr w:rsidR="00FE1DF7" w14:paraId="1FB9D012" w14:textId="77777777">
        <w:trPr>
          <w:jc w:val="center"/>
        </w:trPr>
        <w:tc>
          <w:tcPr>
            <w:tcW w:w="2078" w:type="dxa"/>
            <w:shd w:val="clear" w:color="auto" w:fill="F7FBFF"/>
            <w:vAlign w:val="center"/>
          </w:tcPr>
          <w:p w14:paraId="43116626" w14:textId="77777777" w:rsidR="00FE1DF7" w:rsidRDefault="001946CA">
            <w:r>
              <w:rPr>
                <w:sz w:val="17"/>
              </w:rPr>
              <w:t>UNIT-AUTHB-REG-005</w:t>
            </w:r>
          </w:p>
        </w:tc>
        <w:tc>
          <w:tcPr>
            <w:tcW w:w="2078" w:type="dxa"/>
            <w:shd w:val="clear" w:color="auto" w:fill="F7FBFF"/>
            <w:vAlign w:val="center"/>
          </w:tcPr>
          <w:p w14:paraId="0D889FDE" w14:textId="77777777" w:rsidR="00FE1DF7" w:rsidRDefault="001946CA">
            <w:r>
              <w:rPr>
                <w:sz w:val="17"/>
              </w:rPr>
              <w:t>Auth Bulk / Registration Combination</w:t>
            </w:r>
          </w:p>
        </w:tc>
        <w:tc>
          <w:tcPr>
            <w:tcW w:w="2078" w:type="dxa"/>
            <w:shd w:val="clear" w:color="auto" w:fill="F7FBFF"/>
            <w:vAlign w:val="center"/>
          </w:tcPr>
          <w:p w14:paraId="4D69B5E1" w14:textId="77777777" w:rsidR="00FE1DF7" w:rsidRDefault="001946CA">
            <w:r>
              <w:rPr>
                <w:sz w:val="17"/>
              </w:rPr>
              <w:t>Invoke register with name=null, email=empty-string, password=null, role=Guide.</w:t>
            </w:r>
          </w:p>
        </w:tc>
        <w:tc>
          <w:tcPr>
            <w:tcW w:w="2078" w:type="dxa"/>
            <w:shd w:val="clear" w:color="auto" w:fill="F7FBFF"/>
            <w:vAlign w:val="center"/>
          </w:tcPr>
          <w:p w14:paraId="6B735559" w14:textId="77777777" w:rsidR="00FE1DF7" w:rsidRDefault="001946CA">
            <w:r>
              <w:rPr>
                <w:sz w:val="17"/>
              </w:rPr>
              <w:t>Registration is rejected with status &gt;= 400.</w:t>
            </w:r>
          </w:p>
        </w:tc>
        <w:tc>
          <w:tcPr>
            <w:tcW w:w="2078" w:type="dxa"/>
            <w:shd w:val="clear" w:color="auto" w:fill="F7FBFF"/>
            <w:vAlign w:val="center"/>
          </w:tcPr>
          <w:p w14:paraId="429E24A7" w14:textId="77777777" w:rsidR="00FE1DF7" w:rsidRDefault="001946CA">
            <w:r>
              <w:rPr>
                <w:sz w:val="17"/>
              </w:rPr>
              <w:t>Suite asserts res.status was called and first status co</w:t>
            </w:r>
            <w:r>
              <w:rPr>
                <w:sz w:val="17"/>
              </w:rPr>
              <w:t>de is &gt;= 400.</w:t>
            </w:r>
          </w:p>
        </w:tc>
        <w:tc>
          <w:tcPr>
            <w:tcW w:w="2078" w:type="dxa"/>
            <w:shd w:val="clear" w:color="auto" w:fill="F7FBFF"/>
            <w:vAlign w:val="center"/>
          </w:tcPr>
          <w:p w14:paraId="47F0F51B" w14:textId="77777777" w:rsidR="00FE1DF7" w:rsidRDefault="001946CA">
            <w:r>
              <w:rPr>
                <w:sz w:val="17"/>
              </w:rPr>
              <w:t>Pass</w:t>
            </w:r>
          </w:p>
        </w:tc>
        <w:tc>
          <w:tcPr>
            <w:tcW w:w="2078" w:type="dxa"/>
            <w:shd w:val="clear" w:color="auto" w:fill="F7FBFF"/>
            <w:vAlign w:val="center"/>
          </w:tcPr>
          <w:p w14:paraId="01F7EFDE" w14:textId="77777777" w:rsidR="00FE1DF7" w:rsidRDefault="001946CA">
            <w:r>
              <w:rPr>
                <w:sz w:val="17"/>
              </w:rPr>
              <w:t>Medium</w:t>
            </w:r>
          </w:p>
        </w:tc>
      </w:tr>
      <w:tr w:rsidR="00FE1DF7" w14:paraId="0541F172" w14:textId="77777777">
        <w:trPr>
          <w:jc w:val="center"/>
        </w:trPr>
        <w:tc>
          <w:tcPr>
            <w:tcW w:w="2078" w:type="dxa"/>
            <w:vAlign w:val="center"/>
          </w:tcPr>
          <w:p w14:paraId="367013C4" w14:textId="77777777" w:rsidR="00FE1DF7" w:rsidRDefault="001946CA">
            <w:r>
              <w:rPr>
                <w:sz w:val="17"/>
              </w:rPr>
              <w:t>UNIT-AUTHB-REG-006</w:t>
            </w:r>
          </w:p>
        </w:tc>
        <w:tc>
          <w:tcPr>
            <w:tcW w:w="2078" w:type="dxa"/>
            <w:vAlign w:val="center"/>
          </w:tcPr>
          <w:p w14:paraId="04B30CCA" w14:textId="77777777" w:rsidR="00FE1DF7" w:rsidRDefault="001946CA">
            <w:r>
              <w:rPr>
                <w:sz w:val="17"/>
              </w:rPr>
              <w:t>Auth Bulk / Registration Combination</w:t>
            </w:r>
          </w:p>
        </w:tc>
        <w:tc>
          <w:tcPr>
            <w:tcW w:w="2078" w:type="dxa"/>
            <w:vAlign w:val="center"/>
          </w:tcPr>
          <w:p w14:paraId="63FE58E7" w14:textId="77777777" w:rsidR="00FE1DF7" w:rsidRDefault="001946CA">
            <w:r>
              <w:rPr>
                <w:sz w:val="17"/>
              </w:rPr>
              <w:t>Invoke register with name=null, email=empty-string, password=empty-string, role=Admin.</w:t>
            </w:r>
          </w:p>
        </w:tc>
        <w:tc>
          <w:tcPr>
            <w:tcW w:w="2078" w:type="dxa"/>
            <w:vAlign w:val="center"/>
          </w:tcPr>
          <w:p w14:paraId="2FA5869D" w14:textId="77777777" w:rsidR="00FE1DF7" w:rsidRDefault="001946CA">
            <w:r>
              <w:rPr>
                <w:sz w:val="17"/>
              </w:rPr>
              <w:t>Registration is rejected with status &gt;= 400.</w:t>
            </w:r>
          </w:p>
        </w:tc>
        <w:tc>
          <w:tcPr>
            <w:tcW w:w="2078" w:type="dxa"/>
            <w:vAlign w:val="center"/>
          </w:tcPr>
          <w:p w14:paraId="7C29EFB3" w14:textId="77777777" w:rsidR="00FE1DF7" w:rsidRDefault="001946CA">
            <w:r>
              <w:rPr>
                <w:sz w:val="17"/>
              </w:rPr>
              <w:t xml:space="preserve">Suite asserts res.status was called </w:t>
            </w:r>
            <w:r>
              <w:rPr>
                <w:sz w:val="17"/>
              </w:rPr>
              <w:t>and first status code is &gt;= 400.</w:t>
            </w:r>
          </w:p>
        </w:tc>
        <w:tc>
          <w:tcPr>
            <w:tcW w:w="2078" w:type="dxa"/>
            <w:vAlign w:val="center"/>
          </w:tcPr>
          <w:p w14:paraId="6FDDAED8" w14:textId="77777777" w:rsidR="00FE1DF7" w:rsidRDefault="001946CA">
            <w:r>
              <w:rPr>
                <w:sz w:val="17"/>
              </w:rPr>
              <w:t>Pass</w:t>
            </w:r>
          </w:p>
        </w:tc>
        <w:tc>
          <w:tcPr>
            <w:tcW w:w="2078" w:type="dxa"/>
            <w:vAlign w:val="center"/>
          </w:tcPr>
          <w:p w14:paraId="26898862" w14:textId="77777777" w:rsidR="00FE1DF7" w:rsidRDefault="001946CA">
            <w:r>
              <w:rPr>
                <w:sz w:val="17"/>
              </w:rPr>
              <w:t>Medium</w:t>
            </w:r>
          </w:p>
        </w:tc>
      </w:tr>
      <w:tr w:rsidR="00FE1DF7" w14:paraId="5C13A824" w14:textId="77777777">
        <w:trPr>
          <w:jc w:val="center"/>
        </w:trPr>
        <w:tc>
          <w:tcPr>
            <w:tcW w:w="2078" w:type="dxa"/>
            <w:shd w:val="clear" w:color="auto" w:fill="F7FBFF"/>
            <w:vAlign w:val="center"/>
          </w:tcPr>
          <w:p w14:paraId="4DD84DB9" w14:textId="77777777" w:rsidR="00FE1DF7" w:rsidRDefault="001946CA">
            <w:r>
              <w:rPr>
                <w:sz w:val="17"/>
              </w:rPr>
              <w:t>UNIT-AUTHB-REG-007</w:t>
            </w:r>
          </w:p>
        </w:tc>
        <w:tc>
          <w:tcPr>
            <w:tcW w:w="2078" w:type="dxa"/>
            <w:shd w:val="clear" w:color="auto" w:fill="F7FBFF"/>
            <w:vAlign w:val="center"/>
          </w:tcPr>
          <w:p w14:paraId="7E2A8B98" w14:textId="77777777" w:rsidR="00FE1DF7" w:rsidRDefault="001946CA">
            <w:r>
              <w:rPr>
                <w:sz w:val="17"/>
              </w:rPr>
              <w:t>Auth Bulk / Registration Combination</w:t>
            </w:r>
          </w:p>
        </w:tc>
        <w:tc>
          <w:tcPr>
            <w:tcW w:w="2078" w:type="dxa"/>
            <w:shd w:val="clear" w:color="auto" w:fill="F7FBFF"/>
            <w:vAlign w:val="center"/>
          </w:tcPr>
          <w:p w14:paraId="413A3ACF" w14:textId="77777777" w:rsidR="00FE1DF7" w:rsidRDefault="001946CA">
            <w:r>
              <w:rPr>
                <w:sz w:val="17"/>
              </w:rPr>
              <w:t>Invoke register with name=null, email=empty-string, password=123, role=Tourist.</w:t>
            </w:r>
          </w:p>
        </w:tc>
        <w:tc>
          <w:tcPr>
            <w:tcW w:w="2078" w:type="dxa"/>
            <w:shd w:val="clear" w:color="auto" w:fill="F7FBFF"/>
            <w:vAlign w:val="center"/>
          </w:tcPr>
          <w:p w14:paraId="71EEE2F3" w14:textId="77777777" w:rsidR="00FE1DF7" w:rsidRDefault="001946CA">
            <w:r>
              <w:rPr>
                <w:sz w:val="17"/>
              </w:rPr>
              <w:t>Registration is rejected with status &gt;= 400.</w:t>
            </w:r>
          </w:p>
        </w:tc>
        <w:tc>
          <w:tcPr>
            <w:tcW w:w="2078" w:type="dxa"/>
            <w:shd w:val="clear" w:color="auto" w:fill="F7FBFF"/>
            <w:vAlign w:val="center"/>
          </w:tcPr>
          <w:p w14:paraId="7485769D" w14:textId="77777777" w:rsidR="00FE1DF7" w:rsidRDefault="001946CA">
            <w:r>
              <w:rPr>
                <w:sz w:val="17"/>
              </w:rPr>
              <w:t xml:space="preserve">Suite asserts </w:t>
            </w:r>
            <w:r>
              <w:rPr>
                <w:sz w:val="17"/>
              </w:rPr>
              <w:t>res.status was called and first status code is &gt;= 400.</w:t>
            </w:r>
          </w:p>
        </w:tc>
        <w:tc>
          <w:tcPr>
            <w:tcW w:w="2078" w:type="dxa"/>
            <w:shd w:val="clear" w:color="auto" w:fill="F7FBFF"/>
            <w:vAlign w:val="center"/>
          </w:tcPr>
          <w:p w14:paraId="3F246C6E" w14:textId="77777777" w:rsidR="00FE1DF7" w:rsidRDefault="001946CA">
            <w:r>
              <w:rPr>
                <w:sz w:val="17"/>
              </w:rPr>
              <w:t>Pass</w:t>
            </w:r>
          </w:p>
        </w:tc>
        <w:tc>
          <w:tcPr>
            <w:tcW w:w="2078" w:type="dxa"/>
            <w:shd w:val="clear" w:color="auto" w:fill="F7FBFF"/>
            <w:vAlign w:val="center"/>
          </w:tcPr>
          <w:p w14:paraId="73609A7D" w14:textId="77777777" w:rsidR="00FE1DF7" w:rsidRDefault="001946CA">
            <w:r>
              <w:rPr>
                <w:sz w:val="17"/>
              </w:rPr>
              <w:t>Medium</w:t>
            </w:r>
          </w:p>
        </w:tc>
      </w:tr>
      <w:tr w:rsidR="00FE1DF7" w14:paraId="03EAC4A9" w14:textId="77777777">
        <w:trPr>
          <w:jc w:val="center"/>
        </w:trPr>
        <w:tc>
          <w:tcPr>
            <w:tcW w:w="2078" w:type="dxa"/>
            <w:vAlign w:val="center"/>
          </w:tcPr>
          <w:p w14:paraId="79265B4B" w14:textId="77777777" w:rsidR="00FE1DF7" w:rsidRDefault="001946CA">
            <w:r>
              <w:rPr>
                <w:sz w:val="17"/>
              </w:rPr>
              <w:t>UNIT-AUTHB-REG-008</w:t>
            </w:r>
          </w:p>
        </w:tc>
        <w:tc>
          <w:tcPr>
            <w:tcW w:w="2078" w:type="dxa"/>
            <w:vAlign w:val="center"/>
          </w:tcPr>
          <w:p w14:paraId="4F8953DE" w14:textId="77777777" w:rsidR="00FE1DF7" w:rsidRDefault="001946CA">
            <w:r>
              <w:rPr>
                <w:sz w:val="17"/>
              </w:rPr>
              <w:t>Auth Bulk / Registration Combination</w:t>
            </w:r>
          </w:p>
        </w:tc>
        <w:tc>
          <w:tcPr>
            <w:tcW w:w="2078" w:type="dxa"/>
            <w:vAlign w:val="center"/>
          </w:tcPr>
          <w:p w14:paraId="62633CCB" w14:textId="77777777" w:rsidR="00FE1DF7" w:rsidRDefault="001946CA">
            <w:r>
              <w:rPr>
                <w:sz w:val="17"/>
              </w:rPr>
              <w:t>Invoke register with name=null, email=empty-string, password=password, role=Guide.</w:t>
            </w:r>
          </w:p>
        </w:tc>
        <w:tc>
          <w:tcPr>
            <w:tcW w:w="2078" w:type="dxa"/>
            <w:vAlign w:val="center"/>
          </w:tcPr>
          <w:p w14:paraId="14202D16" w14:textId="77777777" w:rsidR="00FE1DF7" w:rsidRDefault="001946CA">
            <w:r>
              <w:rPr>
                <w:sz w:val="17"/>
              </w:rPr>
              <w:t>Registration is rejected with status &gt;= 400.</w:t>
            </w:r>
          </w:p>
        </w:tc>
        <w:tc>
          <w:tcPr>
            <w:tcW w:w="2078" w:type="dxa"/>
            <w:vAlign w:val="center"/>
          </w:tcPr>
          <w:p w14:paraId="316E69B4" w14:textId="77777777" w:rsidR="00FE1DF7" w:rsidRDefault="001946CA">
            <w:r>
              <w:rPr>
                <w:sz w:val="17"/>
              </w:rPr>
              <w:t>Suite asserts res.status was called and first status code is &gt;= 400.</w:t>
            </w:r>
          </w:p>
        </w:tc>
        <w:tc>
          <w:tcPr>
            <w:tcW w:w="2078" w:type="dxa"/>
            <w:vAlign w:val="center"/>
          </w:tcPr>
          <w:p w14:paraId="73D9E785" w14:textId="77777777" w:rsidR="00FE1DF7" w:rsidRDefault="001946CA">
            <w:r>
              <w:rPr>
                <w:sz w:val="17"/>
              </w:rPr>
              <w:t>Pass</w:t>
            </w:r>
          </w:p>
        </w:tc>
        <w:tc>
          <w:tcPr>
            <w:tcW w:w="2078" w:type="dxa"/>
            <w:vAlign w:val="center"/>
          </w:tcPr>
          <w:p w14:paraId="0993BDF3" w14:textId="77777777" w:rsidR="00FE1DF7" w:rsidRDefault="001946CA">
            <w:r>
              <w:rPr>
                <w:sz w:val="17"/>
              </w:rPr>
              <w:t>Medium</w:t>
            </w:r>
          </w:p>
        </w:tc>
      </w:tr>
      <w:tr w:rsidR="00FE1DF7" w14:paraId="4A547977" w14:textId="77777777">
        <w:trPr>
          <w:jc w:val="center"/>
        </w:trPr>
        <w:tc>
          <w:tcPr>
            <w:tcW w:w="2078" w:type="dxa"/>
            <w:shd w:val="clear" w:color="auto" w:fill="F7FBFF"/>
            <w:vAlign w:val="center"/>
          </w:tcPr>
          <w:p w14:paraId="60872F68" w14:textId="77777777" w:rsidR="00FE1DF7" w:rsidRDefault="001946CA">
            <w:r>
              <w:rPr>
                <w:sz w:val="17"/>
              </w:rPr>
              <w:t>UNIT-AUTHB-REG-009</w:t>
            </w:r>
          </w:p>
        </w:tc>
        <w:tc>
          <w:tcPr>
            <w:tcW w:w="2078" w:type="dxa"/>
            <w:shd w:val="clear" w:color="auto" w:fill="F7FBFF"/>
            <w:vAlign w:val="center"/>
          </w:tcPr>
          <w:p w14:paraId="3D328279" w14:textId="77777777" w:rsidR="00FE1DF7" w:rsidRDefault="001946CA">
            <w:r>
              <w:rPr>
                <w:sz w:val="17"/>
              </w:rPr>
              <w:t>Auth Bulk / Registration Combination</w:t>
            </w:r>
          </w:p>
        </w:tc>
        <w:tc>
          <w:tcPr>
            <w:tcW w:w="2078" w:type="dxa"/>
            <w:shd w:val="clear" w:color="auto" w:fill="F7FBFF"/>
            <w:vAlign w:val="center"/>
          </w:tcPr>
          <w:p w14:paraId="55C41FB1" w14:textId="77777777" w:rsidR="00FE1DF7" w:rsidRDefault="001946CA">
            <w:r>
              <w:rPr>
                <w:sz w:val="17"/>
              </w:rPr>
              <w:t>Invoke register with name=null, email=bademail, password=null, role=Admin.</w:t>
            </w:r>
          </w:p>
        </w:tc>
        <w:tc>
          <w:tcPr>
            <w:tcW w:w="2078" w:type="dxa"/>
            <w:shd w:val="clear" w:color="auto" w:fill="F7FBFF"/>
            <w:vAlign w:val="center"/>
          </w:tcPr>
          <w:p w14:paraId="6000AAEE" w14:textId="77777777" w:rsidR="00FE1DF7" w:rsidRDefault="001946CA">
            <w:r>
              <w:rPr>
                <w:sz w:val="17"/>
              </w:rPr>
              <w:t xml:space="preserve">Registration is rejected with status &gt;= </w:t>
            </w:r>
            <w:r>
              <w:rPr>
                <w:sz w:val="17"/>
              </w:rPr>
              <w:t>400.</w:t>
            </w:r>
          </w:p>
        </w:tc>
        <w:tc>
          <w:tcPr>
            <w:tcW w:w="2078" w:type="dxa"/>
            <w:shd w:val="clear" w:color="auto" w:fill="F7FBFF"/>
            <w:vAlign w:val="center"/>
          </w:tcPr>
          <w:p w14:paraId="14AA604E" w14:textId="77777777" w:rsidR="00FE1DF7" w:rsidRDefault="001946CA">
            <w:r>
              <w:rPr>
                <w:sz w:val="17"/>
              </w:rPr>
              <w:t>Suite asserts res.status was called and first status code is &gt;= 400.</w:t>
            </w:r>
          </w:p>
        </w:tc>
        <w:tc>
          <w:tcPr>
            <w:tcW w:w="2078" w:type="dxa"/>
            <w:shd w:val="clear" w:color="auto" w:fill="F7FBFF"/>
            <w:vAlign w:val="center"/>
          </w:tcPr>
          <w:p w14:paraId="673D3CC4" w14:textId="77777777" w:rsidR="00FE1DF7" w:rsidRDefault="001946CA">
            <w:r>
              <w:rPr>
                <w:sz w:val="17"/>
              </w:rPr>
              <w:t>Pass</w:t>
            </w:r>
          </w:p>
        </w:tc>
        <w:tc>
          <w:tcPr>
            <w:tcW w:w="2078" w:type="dxa"/>
            <w:shd w:val="clear" w:color="auto" w:fill="F7FBFF"/>
            <w:vAlign w:val="center"/>
          </w:tcPr>
          <w:p w14:paraId="33512064" w14:textId="77777777" w:rsidR="00FE1DF7" w:rsidRDefault="001946CA">
            <w:r>
              <w:rPr>
                <w:sz w:val="17"/>
              </w:rPr>
              <w:t>Medium</w:t>
            </w:r>
          </w:p>
        </w:tc>
      </w:tr>
      <w:tr w:rsidR="00FE1DF7" w14:paraId="5F4C0AD2" w14:textId="77777777">
        <w:trPr>
          <w:jc w:val="center"/>
        </w:trPr>
        <w:tc>
          <w:tcPr>
            <w:tcW w:w="2078" w:type="dxa"/>
            <w:vAlign w:val="center"/>
          </w:tcPr>
          <w:p w14:paraId="25C49B9B" w14:textId="77777777" w:rsidR="00FE1DF7" w:rsidRDefault="001946CA">
            <w:r>
              <w:rPr>
                <w:sz w:val="17"/>
              </w:rPr>
              <w:t>UNIT-AUTHB-REG-010</w:t>
            </w:r>
          </w:p>
        </w:tc>
        <w:tc>
          <w:tcPr>
            <w:tcW w:w="2078" w:type="dxa"/>
            <w:vAlign w:val="center"/>
          </w:tcPr>
          <w:p w14:paraId="029246D4" w14:textId="77777777" w:rsidR="00FE1DF7" w:rsidRDefault="001946CA">
            <w:r>
              <w:rPr>
                <w:sz w:val="17"/>
              </w:rPr>
              <w:t>Auth Bulk / Registration Combination</w:t>
            </w:r>
          </w:p>
        </w:tc>
        <w:tc>
          <w:tcPr>
            <w:tcW w:w="2078" w:type="dxa"/>
            <w:vAlign w:val="center"/>
          </w:tcPr>
          <w:p w14:paraId="40B3EB5D" w14:textId="77777777" w:rsidR="00FE1DF7" w:rsidRDefault="001946CA">
            <w:r>
              <w:rPr>
                <w:sz w:val="17"/>
              </w:rPr>
              <w:t>Invoke register with name=null, email=bademail, password=empty-string, role=Tourist.</w:t>
            </w:r>
          </w:p>
        </w:tc>
        <w:tc>
          <w:tcPr>
            <w:tcW w:w="2078" w:type="dxa"/>
            <w:vAlign w:val="center"/>
          </w:tcPr>
          <w:p w14:paraId="5159190A" w14:textId="77777777" w:rsidR="00FE1DF7" w:rsidRDefault="001946CA">
            <w:r>
              <w:rPr>
                <w:sz w:val="17"/>
              </w:rPr>
              <w:t>Registration is rejected wit</w:t>
            </w:r>
            <w:r>
              <w:rPr>
                <w:sz w:val="17"/>
              </w:rPr>
              <w:t>h status &gt;= 400.</w:t>
            </w:r>
          </w:p>
        </w:tc>
        <w:tc>
          <w:tcPr>
            <w:tcW w:w="2078" w:type="dxa"/>
            <w:vAlign w:val="center"/>
          </w:tcPr>
          <w:p w14:paraId="622285B3" w14:textId="77777777" w:rsidR="00FE1DF7" w:rsidRDefault="001946CA">
            <w:r>
              <w:rPr>
                <w:sz w:val="17"/>
              </w:rPr>
              <w:t>Suite asserts res.status was called and first status code is &gt;= 400.</w:t>
            </w:r>
          </w:p>
        </w:tc>
        <w:tc>
          <w:tcPr>
            <w:tcW w:w="2078" w:type="dxa"/>
            <w:vAlign w:val="center"/>
          </w:tcPr>
          <w:p w14:paraId="61700189" w14:textId="77777777" w:rsidR="00FE1DF7" w:rsidRDefault="001946CA">
            <w:r>
              <w:rPr>
                <w:sz w:val="17"/>
              </w:rPr>
              <w:t>Pass</w:t>
            </w:r>
          </w:p>
        </w:tc>
        <w:tc>
          <w:tcPr>
            <w:tcW w:w="2078" w:type="dxa"/>
            <w:vAlign w:val="center"/>
          </w:tcPr>
          <w:p w14:paraId="20F7D8FC" w14:textId="77777777" w:rsidR="00FE1DF7" w:rsidRDefault="001946CA">
            <w:r>
              <w:rPr>
                <w:sz w:val="17"/>
              </w:rPr>
              <w:t>Medium</w:t>
            </w:r>
          </w:p>
        </w:tc>
      </w:tr>
      <w:tr w:rsidR="00FE1DF7" w14:paraId="0312747A" w14:textId="77777777">
        <w:trPr>
          <w:jc w:val="center"/>
        </w:trPr>
        <w:tc>
          <w:tcPr>
            <w:tcW w:w="2078" w:type="dxa"/>
            <w:shd w:val="clear" w:color="auto" w:fill="F7FBFF"/>
            <w:vAlign w:val="center"/>
          </w:tcPr>
          <w:p w14:paraId="0347FAE0" w14:textId="77777777" w:rsidR="00FE1DF7" w:rsidRDefault="001946CA">
            <w:r>
              <w:rPr>
                <w:sz w:val="17"/>
              </w:rPr>
              <w:t>UNIT-AUTHB-REG-011</w:t>
            </w:r>
          </w:p>
        </w:tc>
        <w:tc>
          <w:tcPr>
            <w:tcW w:w="2078" w:type="dxa"/>
            <w:shd w:val="clear" w:color="auto" w:fill="F7FBFF"/>
            <w:vAlign w:val="center"/>
          </w:tcPr>
          <w:p w14:paraId="7B701C04" w14:textId="77777777" w:rsidR="00FE1DF7" w:rsidRDefault="001946CA">
            <w:r>
              <w:rPr>
                <w:sz w:val="17"/>
              </w:rPr>
              <w:t xml:space="preserve">Auth Bulk / Registration </w:t>
            </w:r>
            <w:r>
              <w:rPr>
                <w:sz w:val="17"/>
              </w:rPr>
              <w:lastRenderedPageBreak/>
              <w:t>Combination</w:t>
            </w:r>
          </w:p>
        </w:tc>
        <w:tc>
          <w:tcPr>
            <w:tcW w:w="2078" w:type="dxa"/>
            <w:shd w:val="clear" w:color="auto" w:fill="F7FBFF"/>
            <w:vAlign w:val="center"/>
          </w:tcPr>
          <w:p w14:paraId="16EFD1F3" w14:textId="77777777" w:rsidR="00FE1DF7" w:rsidRDefault="001946CA">
            <w:r>
              <w:rPr>
                <w:sz w:val="17"/>
              </w:rPr>
              <w:lastRenderedPageBreak/>
              <w:t xml:space="preserve">Invoke register with </w:t>
            </w:r>
            <w:r>
              <w:rPr>
                <w:sz w:val="17"/>
              </w:rPr>
              <w:lastRenderedPageBreak/>
              <w:t>name=null, email=bademail, password=123, role=Guide.</w:t>
            </w:r>
          </w:p>
        </w:tc>
        <w:tc>
          <w:tcPr>
            <w:tcW w:w="2078" w:type="dxa"/>
            <w:shd w:val="clear" w:color="auto" w:fill="F7FBFF"/>
            <w:vAlign w:val="center"/>
          </w:tcPr>
          <w:p w14:paraId="09561180" w14:textId="77777777" w:rsidR="00FE1DF7" w:rsidRDefault="001946CA">
            <w:r>
              <w:rPr>
                <w:sz w:val="17"/>
              </w:rPr>
              <w:lastRenderedPageBreak/>
              <w:t xml:space="preserve">Registration is </w:t>
            </w:r>
            <w:r>
              <w:rPr>
                <w:sz w:val="17"/>
              </w:rPr>
              <w:t xml:space="preserve">rejected </w:t>
            </w:r>
            <w:r>
              <w:rPr>
                <w:sz w:val="17"/>
              </w:rPr>
              <w:lastRenderedPageBreak/>
              <w:t>with status &gt;= 400.</w:t>
            </w:r>
          </w:p>
        </w:tc>
        <w:tc>
          <w:tcPr>
            <w:tcW w:w="2078" w:type="dxa"/>
            <w:shd w:val="clear" w:color="auto" w:fill="F7FBFF"/>
            <w:vAlign w:val="center"/>
          </w:tcPr>
          <w:p w14:paraId="45EA1425" w14:textId="77777777" w:rsidR="00FE1DF7" w:rsidRDefault="001946CA">
            <w:r>
              <w:rPr>
                <w:sz w:val="17"/>
              </w:rPr>
              <w:lastRenderedPageBreak/>
              <w:t xml:space="preserve">Suite asserts res.status </w:t>
            </w:r>
            <w:r>
              <w:rPr>
                <w:sz w:val="17"/>
              </w:rPr>
              <w:lastRenderedPageBreak/>
              <w:t>was called and first status code is &gt;= 400.</w:t>
            </w:r>
          </w:p>
        </w:tc>
        <w:tc>
          <w:tcPr>
            <w:tcW w:w="2078" w:type="dxa"/>
            <w:shd w:val="clear" w:color="auto" w:fill="F7FBFF"/>
            <w:vAlign w:val="center"/>
          </w:tcPr>
          <w:p w14:paraId="4013B592" w14:textId="77777777" w:rsidR="00FE1DF7" w:rsidRDefault="001946CA">
            <w:r>
              <w:rPr>
                <w:sz w:val="17"/>
              </w:rPr>
              <w:lastRenderedPageBreak/>
              <w:t>Pass</w:t>
            </w:r>
          </w:p>
        </w:tc>
        <w:tc>
          <w:tcPr>
            <w:tcW w:w="2078" w:type="dxa"/>
            <w:shd w:val="clear" w:color="auto" w:fill="F7FBFF"/>
            <w:vAlign w:val="center"/>
          </w:tcPr>
          <w:p w14:paraId="4F296B9E" w14:textId="77777777" w:rsidR="00FE1DF7" w:rsidRDefault="001946CA">
            <w:r>
              <w:rPr>
                <w:sz w:val="17"/>
              </w:rPr>
              <w:t>Medium</w:t>
            </w:r>
          </w:p>
        </w:tc>
      </w:tr>
      <w:tr w:rsidR="00FE1DF7" w14:paraId="38AA52BA" w14:textId="77777777">
        <w:trPr>
          <w:jc w:val="center"/>
        </w:trPr>
        <w:tc>
          <w:tcPr>
            <w:tcW w:w="2078" w:type="dxa"/>
            <w:vAlign w:val="center"/>
          </w:tcPr>
          <w:p w14:paraId="760B2B42" w14:textId="77777777" w:rsidR="00FE1DF7" w:rsidRDefault="001946CA">
            <w:r>
              <w:rPr>
                <w:sz w:val="17"/>
              </w:rPr>
              <w:t>UNIT-AUTHB-REG-012</w:t>
            </w:r>
          </w:p>
        </w:tc>
        <w:tc>
          <w:tcPr>
            <w:tcW w:w="2078" w:type="dxa"/>
            <w:vAlign w:val="center"/>
          </w:tcPr>
          <w:p w14:paraId="25877300" w14:textId="77777777" w:rsidR="00FE1DF7" w:rsidRDefault="001946CA">
            <w:r>
              <w:rPr>
                <w:sz w:val="17"/>
              </w:rPr>
              <w:t>Auth Bulk / Registration Combination</w:t>
            </w:r>
          </w:p>
        </w:tc>
        <w:tc>
          <w:tcPr>
            <w:tcW w:w="2078" w:type="dxa"/>
            <w:vAlign w:val="center"/>
          </w:tcPr>
          <w:p w14:paraId="58538052" w14:textId="77777777" w:rsidR="00FE1DF7" w:rsidRDefault="001946CA">
            <w:r>
              <w:rPr>
                <w:sz w:val="17"/>
              </w:rPr>
              <w:t>Invoke register with name=null, email=bademail, password=password, role=Admin.</w:t>
            </w:r>
          </w:p>
        </w:tc>
        <w:tc>
          <w:tcPr>
            <w:tcW w:w="2078" w:type="dxa"/>
            <w:vAlign w:val="center"/>
          </w:tcPr>
          <w:p w14:paraId="166EA1E8" w14:textId="77777777" w:rsidR="00FE1DF7" w:rsidRDefault="001946CA">
            <w:r>
              <w:rPr>
                <w:sz w:val="17"/>
              </w:rPr>
              <w:t>Registrati</w:t>
            </w:r>
            <w:r>
              <w:rPr>
                <w:sz w:val="17"/>
              </w:rPr>
              <w:t>on is rejected with status &gt;= 400.</w:t>
            </w:r>
          </w:p>
        </w:tc>
        <w:tc>
          <w:tcPr>
            <w:tcW w:w="2078" w:type="dxa"/>
            <w:vAlign w:val="center"/>
          </w:tcPr>
          <w:p w14:paraId="2D460C23" w14:textId="77777777" w:rsidR="00FE1DF7" w:rsidRDefault="001946CA">
            <w:r>
              <w:rPr>
                <w:sz w:val="17"/>
              </w:rPr>
              <w:t>Suite asserts res.status was called and first status code is &gt;= 400.</w:t>
            </w:r>
          </w:p>
        </w:tc>
        <w:tc>
          <w:tcPr>
            <w:tcW w:w="2078" w:type="dxa"/>
            <w:vAlign w:val="center"/>
          </w:tcPr>
          <w:p w14:paraId="734C5FCC" w14:textId="77777777" w:rsidR="00FE1DF7" w:rsidRDefault="001946CA">
            <w:r>
              <w:rPr>
                <w:sz w:val="17"/>
              </w:rPr>
              <w:t>Pass</w:t>
            </w:r>
          </w:p>
        </w:tc>
        <w:tc>
          <w:tcPr>
            <w:tcW w:w="2078" w:type="dxa"/>
            <w:vAlign w:val="center"/>
          </w:tcPr>
          <w:p w14:paraId="54040115" w14:textId="77777777" w:rsidR="00FE1DF7" w:rsidRDefault="001946CA">
            <w:r>
              <w:rPr>
                <w:sz w:val="17"/>
              </w:rPr>
              <w:t>Medium</w:t>
            </w:r>
          </w:p>
        </w:tc>
      </w:tr>
      <w:tr w:rsidR="00FE1DF7" w14:paraId="6CC97452" w14:textId="77777777">
        <w:trPr>
          <w:jc w:val="center"/>
        </w:trPr>
        <w:tc>
          <w:tcPr>
            <w:tcW w:w="2078" w:type="dxa"/>
            <w:shd w:val="clear" w:color="auto" w:fill="F7FBFF"/>
            <w:vAlign w:val="center"/>
          </w:tcPr>
          <w:p w14:paraId="79348A13" w14:textId="77777777" w:rsidR="00FE1DF7" w:rsidRDefault="001946CA">
            <w:r>
              <w:rPr>
                <w:sz w:val="17"/>
              </w:rPr>
              <w:t>UNIT-AUTHB-REG-013</w:t>
            </w:r>
          </w:p>
        </w:tc>
        <w:tc>
          <w:tcPr>
            <w:tcW w:w="2078" w:type="dxa"/>
            <w:shd w:val="clear" w:color="auto" w:fill="F7FBFF"/>
            <w:vAlign w:val="center"/>
          </w:tcPr>
          <w:p w14:paraId="6FA1F94E" w14:textId="77777777" w:rsidR="00FE1DF7" w:rsidRDefault="001946CA">
            <w:r>
              <w:rPr>
                <w:sz w:val="17"/>
              </w:rPr>
              <w:t>Auth Bulk / Registration Combination</w:t>
            </w:r>
          </w:p>
        </w:tc>
        <w:tc>
          <w:tcPr>
            <w:tcW w:w="2078" w:type="dxa"/>
            <w:shd w:val="clear" w:color="auto" w:fill="F7FBFF"/>
            <w:vAlign w:val="center"/>
          </w:tcPr>
          <w:p w14:paraId="33E60FA9" w14:textId="77777777" w:rsidR="00FE1DF7" w:rsidRDefault="001946CA">
            <w:r>
              <w:rPr>
                <w:sz w:val="17"/>
              </w:rPr>
              <w:t xml:space="preserve">Invoke register with name=null, email=user@example, password=null, </w:t>
            </w:r>
            <w:r>
              <w:rPr>
                <w:sz w:val="17"/>
              </w:rPr>
              <w:t>role=Tourist.</w:t>
            </w:r>
          </w:p>
        </w:tc>
        <w:tc>
          <w:tcPr>
            <w:tcW w:w="2078" w:type="dxa"/>
            <w:shd w:val="clear" w:color="auto" w:fill="F7FBFF"/>
            <w:vAlign w:val="center"/>
          </w:tcPr>
          <w:p w14:paraId="1BF396A5" w14:textId="77777777" w:rsidR="00FE1DF7" w:rsidRDefault="001946CA">
            <w:r>
              <w:rPr>
                <w:sz w:val="17"/>
              </w:rPr>
              <w:t>Registration is rejected with status &gt;= 400.</w:t>
            </w:r>
          </w:p>
        </w:tc>
        <w:tc>
          <w:tcPr>
            <w:tcW w:w="2078" w:type="dxa"/>
            <w:shd w:val="clear" w:color="auto" w:fill="F7FBFF"/>
            <w:vAlign w:val="center"/>
          </w:tcPr>
          <w:p w14:paraId="6AE70005" w14:textId="77777777" w:rsidR="00FE1DF7" w:rsidRDefault="001946CA">
            <w:r>
              <w:rPr>
                <w:sz w:val="17"/>
              </w:rPr>
              <w:t>Suite asserts res.status was called and first status code is &gt;= 400.</w:t>
            </w:r>
          </w:p>
        </w:tc>
        <w:tc>
          <w:tcPr>
            <w:tcW w:w="2078" w:type="dxa"/>
            <w:shd w:val="clear" w:color="auto" w:fill="F7FBFF"/>
            <w:vAlign w:val="center"/>
          </w:tcPr>
          <w:p w14:paraId="3AF8B5FB" w14:textId="77777777" w:rsidR="00FE1DF7" w:rsidRDefault="001946CA">
            <w:r>
              <w:rPr>
                <w:sz w:val="17"/>
              </w:rPr>
              <w:t>Pass</w:t>
            </w:r>
          </w:p>
        </w:tc>
        <w:tc>
          <w:tcPr>
            <w:tcW w:w="2078" w:type="dxa"/>
            <w:shd w:val="clear" w:color="auto" w:fill="F7FBFF"/>
            <w:vAlign w:val="center"/>
          </w:tcPr>
          <w:p w14:paraId="726A22E4" w14:textId="77777777" w:rsidR="00FE1DF7" w:rsidRDefault="001946CA">
            <w:r>
              <w:rPr>
                <w:sz w:val="17"/>
              </w:rPr>
              <w:t>Medium</w:t>
            </w:r>
          </w:p>
        </w:tc>
      </w:tr>
      <w:tr w:rsidR="00FE1DF7" w14:paraId="5AF9A190" w14:textId="77777777">
        <w:trPr>
          <w:jc w:val="center"/>
        </w:trPr>
        <w:tc>
          <w:tcPr>
            <w:tcW w:w="2078" w:type="dxa"/>
            <w:vAlign w:val="center"/>
          </w:tcPr>
          <w:p w14:paraId="0780526C" w14:textId="77777777" w:rsidR="00FE1DF7" w:rsidRDefault="001946CA">
            <w:r>
              <w:rPr>
                <w:sz w:val="17"/>
              </w:rPr>
              <w:t>UNIT-AUTHB-REG-014</w:t>
            </w:r>
          </w:p>
        </w:tc>
        <w:tc>
          <w:tcPr>
            <w:tcW w:w="2078" w:type="dxa"/>
            <w:vAlign w:val="center"/>
          </w:tcPr>
          <w:p w14:paraId="60E6AA9C" w14:textId="77777777" w:rsidR="00FE1DF7" w:rsidRDefault="001946CA">
            <w:r>
              <w:rPr>
                <w:sz w:val="17"/>
              </w:rPr>
              <w:t>Auth Bulk / Registration Combination</w:t>
            </w:r>
          </w:p>
        </w:tc>
        <w:tc>
          <w:tcPr>
            <w:tcW w:w="2078" w:type="dxa"/>
            <w:vAlign w:val="center"/>
          </w:tcPr>
          <w:p w14:paraId="0C2C176A" w14:textId="77777777" w:rsidR="00FE1DF7" w:rsidRDefault="001946CA">
            <w:r>
              <w:rPr>
                <w:sz w:val="17"/>
              </w:rPr>
              <w:t>Invoke register with name=null, email=user@example, passwor</w:t>
            </w:r>
            <w:r>
              <w:rPr>
                <w:sz w:val="17"/>
              </w:rPr>
              <w:t>d=empty-string, role=Guide.</w:t>
            </w:r>
          </w:p>
        </w:tc>
        <w:tc>
          <w:tcPr>
            <w:tcW w:w="2078" w:type="dxa"/>
            <w:vAlign w:val="center"/>
          </w:tcPr>
          <w:p w14:paraId="128AF0D6" w14:textId="77777777" w:rsidR="00FE1DF7" w:rsidRDefault="001946CA">
            <w:r>
              <w:rPr>
                <w:sz w:val="17"/>
              </w:rPr>
              <w:t>Registration is rejected with status &gt;= 400.</w:t>
            </w:r>
          </w:p>
        </w:tc>
        <w:tc>
          <w:tcPr>
            <w:tcW w:w="2078" w:type="dxa"/>
            <w:vAlign w:val="center"/>
          </w:tcPr>
          <w:p w14:paraId="77460579" w14:textId="77777777" w:rsidR="00FE1DF7" w:rsidRDefault="001946CA">
            <w:r>
              <w:rPr>
                <w:sz w:val="17"/>
              </w:rPr>
              <w:t>Suite asserts res.status was called and first status code is &gt;= 400.</w:t>
            </w:r>
          </w:p>
        </w:tc>
        <w:tc>
          <w:tcPr>
            <w:tcW w:w="2078" w:type="dxa"/>
            <w:vAlign w:val="center"/>
          </w:tcPr>
          <w:p w14:paraId="544CFAF3" w14:textId="77777777" w:rsidR="00FE1DF7" w:rsidRDefault="001946CA">
            <w:r>
              <w:rPr>
                <w:sz w:val="17"/>
              </w:rPr>
              <w:t>Pass</w:t>
            </w:r>
          </w:p>
        </w:tc>
        <w:tc>
          <w:tcPr>
            <w:tcW w:w="2078" w:type="dxa"/>
            <w:vAlign w:val="center"/>
          </w:tcPr>
          <w:p w14:paraId="28443031" w14:textId="77777777" w:rsidR="00FE1DF7" w:rsidRDefault="001946CA">
            <w:r>
              <w:rPr>
                <w:sz w:val="17"/>
              </w:rPr>
              <w:t>Medium</w:t>
            </w:r>
          </w:p>
        </w:tc>
      </w:tr>
      <w:tr w:rsidR="00FE1DF7" w14:paraId="41B3BE23" w14:textId="77777777">
        <w:trPr>
          <w:jc w:val="center"/>
        </w:trPr>
        <w:tc>
          <w:tcPr>
            <w:tcW w:w="2078" w:type="dxa"/>
            <w:shd w:val="clear" w:color="auto" w:fill="F7FBFF"/>
            <w:vAlign w:val="center"/>
          </w:tcPr>
          <w:p w14:paraId="35B80261" w14:textId="77777777" w:rsidR="00FE1DF7" w:rsidRDefault="001946CA">
            <w:r>
              <w:rPr>
                <w:sz w:val="17"/>
              </w:rPr>
              <w:t>UNIT-AUTHB-REG-015</w:t>
            </w:r>
          </w:p>
        </w:tc>
        <w:tc>
          <w:tcPr>
            <w:tcW w:w="2078" w:type="dxa"/>
            <w:shd w:val="clear" w:color="auto" w:fill="F7FBFF"/>
            <w:vAlign w:val="center"/>
          </w:tcPr>
          <w:p w14:paraId="6F4020BF" w14:textId="77777777" w:rsidR="00FE1DF7" w:rsidRDefault="001946CA">
            <w:r>
              <w:rPr>
                <w:sz w:val="17"/>
              </w:rPr>
              <w:t>Auth Bulk / Registration Combination</w:t>
            </w:r>
          </w:p>
        </w:tc>
        <w:tc>
          <w:tcPr>
            <w:tcW w:w="2078" w:type="dxa"/>
            <w:shd w:val="clear" w:color="auto" w:fill="F7FBFF"/>
            <w:vAlign w:val="center"/>
          </w:tcPr>
          <w:p w14:paraId="0A35339B" w14:textId="77777777" w:rsidR="00FE1DF7" w:rsidRDefault="001946CA">
            <w:r>
              <w:rPr>
                <w:sz w:val="17"/>
              </w:rPr>
              <w:t xml:space="preserve">Invoke register with name=null, </w:t>
            </w:r>
            <w:r>
              <w:rPr>
                <w:sz w:val="17"/>
              </w:rPr>
              <w:t>email=user@example, password=123, role=Admin.</w:t>
            </w:r>
          </w:p>
        </w:tc>
        <w:tc>
          <w:tcPr>
            <w:tcW w:w="2078" w:type="dxa"/>
            <w:shd w:val="clear" w:color="auto" w:fill="F7FBFF"/>
            <w:vAlign w:val="center"/>
          </w:tcPr>
          <w:p w14:paraId="36096A4C" w14:textId="77777777" w:rsidR="00FE1DF7" w:rsidRDefault="001946CA">
            <w:r>
              <w:rPr>
                <w:sz w:val="17"/>
              </w:rPr>
              <w:t>Registration is rejected with status &gt;= 400.</w:t>
            </w:r>
          </w:p>
        </w:tc>
        <w:tc>
          <w:tcPr>
            <w:tcW w:w="2078" w:type="dxa"/>
            <w:shd w:val="clear" w:color="auto" w:fill="F7FBFF"/>
            <w:vAlign w:val="center"/>
          </w:tcPr>
          <w:p w14:paraId="223FA6CD" w14:textId="77777777" w:rsidR="00FE1DF7" w:rsidRDefault="001946CA">
            <w:r>
              <w:rPr>
                <w:sz w:val="17"/>
              </w:rPr>
              <w:t>Suite asserts res.status was called and first status code is &gt;= 400.</w:t>
            </w:r>
          </w:p>
        </w:tc>
        <w:tc>
          <w:tcPr>
            <w:tcW w:w="2078" w:type="dxa"/>
            <w:shd w:val="clear" w:color="auto" w:fill="F7FBFF"/>
            <w:vAlign w:val="center"/>
          </w:tcPr>
          <w:p w14:paraId="7EEEBAFE" w14:textId="77777777" w:rsidR="00FE1DF7" w:rsidRDefault="001946CA">
            <w:r>
              <w:rPr>
                <w:sz w:val="17"/>
              </w:rPr>
              <w:t>Pass</w:t>
            </w:r>
          </w:p>
        </w:tc>
        <w:tc>
          <w:tcPr>
            <w:tcW w:w="2078" w:type="dxa"/>
            <w:shd w:val="clear" w:color="auto" w:fill="F7FBFF"/>
            <w:vAlign w:val="center"/>
          </w:tcPr>
          <w:p w14:paraId="2788AF24" w14:textId="77777777" w:rsidR="00FE1DF7" w:rsidRDefault="001946CA">
            <w:r>
              <w:rPr>
                <w:sz w:val="17"/>
              </w:rPr>
              <w:t>Medium</w:t>
            </w:r>
          </w:p>
        </w:tc>
      </w:tr>
      <w:tr w:rsidR="00FE1DF7" w14:paraId="4C988EE3" w14:textId="77777777">
        <w:trPr>
          <w:jc w:val="center"/>
        </w:trPr>
        <w:tc>
          <w:tcPr>
            <w:tcW w:w="2078" w:type="dxa"/>
            <w:vAlign w:val="center"/>
          </w:tcPr>
          <w:p w14:paraId="27921830" w14:textId="77777777" w:rsidR="00FE1DF7" w:rsidRDefault="001946CA">
            <w:r>
              <w:rPr>
                <w:sz w:val="17"/>
              </w:rPr>
              <w:t>UNIT-AUTHB-REG-016</w:t>
            </w:r>
          </w:p>
        </w:tc>
        <w:tc>
          <w:tcPr>
            <w:tcW w:w="2078" w:type="dxa"/>
            <w:vAlign w:val="center"/>
          </w:tcPr>
          <w:p w14:paraId="2AB6AA41" w14:textId="77777777" w:rsidR="00FE1DF7" w:rsidRDefault="001946CA">
            <w:r>
              <w:rPr>
                <w:sz w:val="17"/>
              </w:rPr>
              <w:t>Auth Bulk / Registration Combination</w:t>
            </w:r>
          </w:p>
        </w:tc>
        <w:tc>
          <w:tcPr>
            <w:tcW w:w="2078" w:type="dxa"/>
            <w:vAlign w:val="center"/>
          </w:tcPr>
          <w:p w14:paraId="3CAE37A9" w14:textId="77777777" w:rsidR="00FE1DF7" w:rsidRDefault="001946CA">
            <w:r>
              <w:rPr>
                <w:sz w:val="17"/>
              </w:rPr>
              <w:t xml:space="preserve">Invoke register with </w:t>
            </w:r>
            <w:r>
              <w:rPr>
                <w:sz w:val="17"/>
              </w:rPr>
              <w:t>name=null, email=user@example, password=password, role=Tourist.</w:t>
            </w:r>
          </w:p>
        </w:tc>
        <w:tc>
          <w:tcPr>
            <w:tcW w:w="2078" w:type="dxa"/>
            <w:vAlign w:val="center"/>
          </w:tcPr>
          <w:p w14:paraId="029A2324" w14:textId="77777777" w:rsidR="00FE1DF7" w:rsidRDefault="001946CA">
            <w:r>
              <w:rPr>
                <w:sz w:val="17"/>
              </w:rPr>
              <w:t>Registration is rejected with status &gt;= 400.</w:t>
            </w:r>
          </w:p>
        </w:tc>
        <w:tc>
          <w:tcPr>
            <w:tcW w:w="2078" w:type="dxa"/>
            <w:vAlign w:val="center"/>
          </w:tcPr>
          <w:p w14:paraId="6E42E043" w14:textId="77777777" w:rsidR="00FE1DF7" w:rsidRDefault="001946CA">
            <w:r>
              <w:rPr>
                <w:sz w:val="17"/>
              </w:rPr>
              <w:t>Suite asserts res.status was called and first status code is &gt;= 400.</w:t>
            </w:r>
          </w:p>
        </w:tc>
        <w:tc>
          <w:tcPr>
            <w:tcW w:w="2078" w:type="dxa"/>
            <w:vAlign w:val="center"/>
          </w:tcPr>
          <w:p w14:paraId="16A24F6C" w14:textId="77777777" w:rsidR="00FE1DF7" w:rsidRDefault="001946CA">
            <w:r>
              <w:rPr>
                <w:sz w:val="17"/>
              </w:rPr>
              <w:t>Pass</w:t>
            </w:r>
          </w:p>
        </w:tc>
        <w:tc>
          <w:tcPr>
            <w:tcW w:w="2078" w:type="dxa"/>
            <w:vAlign w:val="center"/>
          </w:tcPr>
          <w:p w14:paraId="6BCDADFC" w14:textId="77777777" w:rsidR="00FE1DF7" w:rsidRDefault="001946CA">
            <w:r>
              <w:rPr>
                <w:sz w:val="17"/>
              </w:rPr>
              <w:t>Medium</w:t>
            </w:r>
          </w:p>
        </w:tc>
      </w:tr>
      <w:tr w:rsidR="00FE1DF7" w14:paraId="1804A26D" w14:textId="77777777">
        <w:trPr>
          <w:jc w:val="center"/>
        </w:trPr>
        <w:tc>
          <w:tcPr>
            <w:tcW w:w="2078" w:type="dxa"/>
            <w:shd w:val="clear" w:color="auto" w:fill="F7FBFF"/>
            <w:vAlign w:val="center"/>
          </w:tcPr>
          <w:p w14:paraId="13AE7B80" w14:textId="77777777" w:rsidR="00FE1DF7" w:rsidRDefault="001946CA">
            <w:r>
              <w:rPr>
                <w:sz w:val="17"/>
              </w:rPr>
              <w:t>UNIT-AUTHB-REG-017</w:t>
            </w:r>
          </w:p>
        </w:tc>
        <w:tc>
          <w:tcPr>
            <w:tcW w:w="2078" w:type="dxa"/>
            <w:shd w:val="clear" w:color="auto" w:fill="F7FBFF"/>
            <w:vAlign w:val="center"/>
          </w:tcPr>
          <w:p w14:paraId="27C49998" w14:textId="77777777" w:rsidR="00FE1DF7" w:rsidRDefault="001946CA">
            <w:r>
              <w:rPr>
                <w:sz w:val="17"/>
              </w:rPr>
              <w:t xml:space="preserve">Auth Bulk / Registration </w:t>
            </w:r>
            <w:r>
              <w:rPr>
                <w:sz w:val="17"/>
              </w:rPr>
              <w:t>Combination</w:t>
            </w:r>
          </w:p>
        </w:tc>
        <w:tc>
          <w:tcPr>
            <w:tcW w:w="2078" w:type="dxa"/>
            <w:shd w:val="clear" w:color="auto" w:fill="F7FBFF"/>
            <w:vAlign w:val="center"/>
          </w:tcPr>
          <w:p w14:paraId="3C45299F" w14:textId="77777777" w:rsidR="00FE1DF7" w:rsidRDefault="001946CA">
            <w:r>
              <w:rPr>
                <w:sz w:val="17"/>
              </w:rPr>
              <w:t>Invoke register with name=null, email=user@example.com, password=null, role=Guide.</w:t>
            </w:r>
          </w:p>
        </w:tc>
        <w:tc>
          <w:tcPr>
            <w:tcW w:w="2078" w:type="dxa"/>
            <w:shd w:val="clear" w:color="auto" w:fill="F7FBFF"/>
            <w:vAlign w:val="center"/>
          </w:tcPr>
          <w:p w14:paraId="445A8497" w14:textId="77777777" w:rsidR="00FE1DF7" w:rsidRDefault="001946CA">
            <w:r>
              <w:rPr>
                <w:sz w:val="17"/>
              </w:rPr>
              <w:t>Registration is rejected with status &gt;= 400.</w:t>
            </w:r>
          </w:p>
        </w:tc>
        <w:tc>
          <w:tcPr>
            <w:tcW w:w="2078" w:type="dxa"/>
            <w:shd w:val="clear" w:color="auto" w:fill="F7FBFF"/>
            <w:vAlign w:val="center"/>
          </w:tcPr>
          <w:p w14:paraId="5F9D67CD" w14:textId="77777777" w:rsidR="00FE1DF7" w:rsidRDefault="001946CA">
            <w:r>
              <w:rPr>
                <w:sz w:val="17"/>
              </w:rPr>
              <w:t>Suite asserts res.status was called and first status code is &gt;= 400.</w:t>
            </w:r>
          </w:p>
        </w:tc>
        <w:tc>
          <w:tcPr>
            <w:tcW w:w="2078" w:type="dxa"/>
            <w:shd w:val="clear" w:color="auto" w:fill="F7FBFF"/>
            <w:vAlign w:val="center"/>
          </w:tcPr>
          <w:p w14:paraId="34A4003C" w14:textId="77777777" w:rsidR="00FE1DF7" w:rsidRDefault="001946CA">
            <w:r>
              <w:rPr>
                <w:sz w:val="17"/>
              </w:rPr>
              <w:t>Pass</w:t>
            </w:r>
          </w:p>
        </w:tc>
        <w:tc>
          <w:tcPr>
            <w:tcW w:w="2078" w:type="dxa"/>
            <w:shd w:val="clear" w:color="auto" w:fill="F7FBFF"/>
            <w:vAlign w:val="center"/>
          </w:tcPr>
          <w:p w14:paraId="12A9D2B2" w14:textId="77777777" w:rsidR="00FE1DF7" w:rsidRDefault="001946CA">
            <w:r>
              <w:rPr>
                <w:sz w:val="17"/>
              </w:rPr>
              <w:t>Medium</w:t>
            </w:r>
          </w:p>
        </w:tc>
      </w:tr>
      <w:tr w:rsidR="00FE1DF7" w14:paraId="2DABAFE4" w14:textId="77777777">
        <w:trPr>
          <w:jc w:val="center"/>
        </w:trPr>
        <w:tc>
          <w:tcPr>
            <w:tcW w:w="2078" w:type="dxa"/>
            <w:vAlign w:val="center"/>
          </w:tcPr>
          <w:p w14:paraId="04D7E613" w14:textId="77777777" w:rsidR="00FE1DF7" w:rsidRDefault="001946CA">
            <w:r>
              <w:rPr>
                <w:sz w:val="17"/>
              </w:rPr>
              <w:t>UNIT-AUTHB-REG-018</w:t>
            </w:r>
          </w:p>
        </w:tc>
        <w:tc>
          <w:tcPr>
            <w:tcW w:w="2078" w:type="dxa"/>
            <w:vAlign w:val="center"/>
          </w:tcPr>
          <w:p w14:paraId="69A21C66" w14:textId="77777777" w:rsidR="00FE1DF7" w:rsidRDefault="001946CA">
            <w:r>
              <w:rPr>
                <w:sz w:val="17"/>
              </w:rPr>
              <w:t>Auth Bulk / Reg</w:t>
            </w:r>
            <w:r>
              <w:rPr>
                <w:sz w:val="17"/>
              </w:rPr>
              <w:t>istration Combination</w:t>
            </w:r>
          </w:p>
        </w:tc>
        <w:tc>
          <w:tcPr>
            <w:tcW w:w="2078" w:type="dxa"/>
            <w:vAlign w:val="center"/>
          </w:tcPr>
          <w:p w14:paraId="0B28696C" w14:textId="77777777" w:rsidR="00FE1DF7" w:rsidRDefault="001946CA">
            <w:r>
              <w:rPr>
                <w:sz w:val="17"/>
              </w:rPr>
              <w:t>Invoke register with name=null, email=user@example.com, password=empty-string, role=Admin.</w:t>
            </w:r>
          </w:p>
        </w:tc>
        <w:tc>
          <w:tcPr>
            <w:tcW w:w="2078" w:type="dxa"/>
            <w:vAlign w:val="center"/>
          </w:tcPr>
          <w:p w14:paraId="28610B15" w14:textId="77777777" w:rsidR="00FE1DF7" w:rsidRDefault="001946CA">
            <w:r>
              <w:rPr>
                <w:sz w:val="17"/>
              </w:rPr>
              <w:t>Registration is rejected with status &gt;= 400.</w:t>
            </w:r>
          </w:p>
        </w:tc>
        <w:tc>
          <w:tcPr>
            <w:tcW w:w="2078" w:type="dxa"/>
            <w:vAlign w:val="center"/>
          </w:tcPr>
          <w:p w14:paraId="2DF2FCF9" w14:textId="77777777" w:rsidR="00FE1DF7" w:rsidRDefault="001946CA">
            <w:r>
              <w:rPr>
                <w:sz w:val="17"/>
              </w:rPr>
              <w:t>Suite asserts res.status was called and first status code is &gt;= 400.</w:t>
            </w:r>
          </w:p>
        </w:tc>
        <w:tc>
          <w:tcPr>
            <w:tcW w:w="2078" w:type="dxa"/>
            <w:vAlign w:val="center"/>
          </w:tcPr>
          <w:p w14:paraId="5DDF95DA" w14:textId="77777777" w:rsidR="00FE1DF7" w:rsidRDefault="001946CA">
            <w:r>
              <w:rPr>
                <w:sz w:val="17"/>
              </w:rPr>
              <w:t>Pass</w:t>
            </w:r>
          </w:p>
        </w:tc>
        <w:tc>
          <w:tcPr>
            <w:tcW w:w="2078" w:type="dxa"/>
            <w:vAlign w:val="center"/>
          </w:tcPr>
          <w:p w14:paraId="6584AB47" w14:textId="77777777" w:rsidR="00FE1DF7" w:rsidRDefault="001946CA">
            <w:r>
              <w:rPr>
                <w:sz w:val="17"/>
              </w:rPr>
              <w:t>Medium</w:t>
            </w:r>
          </w:p>
        </w:tc>
      </w:tr>
      <w:tr w:rsidR="00FE1DF7" w14:paraId="7ABB6816" w14:textId="77777777">
        <w:trPr>
          <w:jc w:val="center"/>
        </w:trPr>
        <w:tc>
          <w:tcPr>
            <w:tcW w:w="2078" w:type="dxa"/>
            <w:shd w:val="clear" w:color="auto" w:fill="F7FBFF"/>
            <w:vAlign w:val="center"/>
          </w:tcPr>
          <w:p w14:paraId="2E87834A" w14:textId="77777777" w:rsidR="00FE1DF7" w:rsidRDefault="001946CA">
            <w:r>
              <w:rPr>
                <w:sz w:val="17"/>
              </w:rPr>
              <w:t>UNIT-AUTHB-REG-019</w:t>
            </w:r>
          </w:p>
        </w:tc>
        <w:tc>
          <w:tcPr>
            <w:tcW w:w="2078" w:type="dxa"/>
            <w:shd w:val="clear" w:color="auto" w:fill="F7FBFF"/>
            <w:vAlign w:val="center"/>
          </w:tcPr>
          <w:p w14:paraId="1FC46FF9" w14:textId="77777777" w:rsidR="00FE1DF7" w:rsidRDefault="001946CA">
            <w:r>
              <w:rPr>
                <w:sz w:val="17"/>
              </w:rPr>
              <w:t>Auth Bulk / Registration Combination</w:t>
            </w:r>
          </w:p>
        </w:tc>
        <w:tc>
          <w:tcPr>
            <w:tcW w:w="2078" w:type="dxa"/>
            <w:shd w:val="clear" w:color="auto" w:fill="F7FBFF"/>
            <w:vAlign w:val="center"/>
          </w:tcPr>
          <w:p w14:paraId="4E085EE0" w14:textId="77777777" w:rsidR="00FE1DF7" w:rsidRDefault="001946CA">
            <w:r>
              <w:rPr>
                <w:sz w:val="17"/>
              </w:rPr>
              <w:t>Invoke register with name=null, email=user@example.com, password=123, role=Tourist.</w:t>
            </w:r>
          </w:p>
        </w:tc>
        <w:tc>
          <w:tcPr>
            <w:tcW w:w="2078" w:type="dxa"/>
            <w:shd w:val="clear" w:color="auto" w:fill="F7FBFF"/>
            <w:vAlign w:val="center"/>
          </w:tcPr>
          <w:p w14:paraId="322C92CA" w14:textId="77777777" w:rsidR="00FE1DF7" w:rsidRDefault="001946CA">
            <w:r>
              <w:rPr>
                <w:sz w:val="17"/>
              </w:rPr>
              <w:t>Registration is rejected with status &gt;= 400.</w:t>
            </w:r>
          </w:p>
        </w:tc>
        <w:tc>
          <w:tcPr>
            <w:tcW w:w="2078" w:type="dxa"/>
            <w:shd w:val="clear" w:color="auto" w:fill="F7FBFF"/>
            <w:vAlign w:val="center"/>
          </w:tcPr>
          <w:p w14:paraId="730819EF" w14:textId="77777777" w:rsidR="00FE1DF7" w:rsidRDefault="001946CA">
            <w:r>
              <w:rPr>
                <w:sz w:val="17"/>
              </w:rPr>
              <w:t>Suite asserts res.status was called and first status code is &gt;= 400.</w:t>
            </w:r>
          </w:p>
        </w:tc>
        <w:tc>
          <w:tcPr>
            <w:tcW w:w="2078" w:type="dxa"/>
            <w:shd w:val="clear" w:color="auto" w:fill="F7FBFF"/>
            <w:vAlign w:val="center"/>
          </w:tcPr>
          <w:p w14:paraId="18D7DBC4" w14:textId="77777777" w:rsidR="00FE1DF7" w:rsidRDefault="001946CA">
            <w:r>
              <w:rPr>
                <w:sz w:val="17"/>
              </w:rPr>
              <w:t>Pa</w:t>
            </w:r>
            <w:r>
              <w:rPr>
                <w:sz w:val="17"/>
              </w:rPr>
              <w:t>ss</w:t>
            </w:r>
          </w:p>
        </w:tc>
        <w:tc>
          <w:tcPr>
            <w:tcW w:w="2078" w:type="dxa"/>
            <w:shd w:val="clear" w:color="auto" w:fill="F7FBFF"/>
            <w:vAlign w:val="center"/>
          </w:tcPr>
          <w:p w14:paraId="2C169E15" w14:textId="77777777" w:rsidR="00FE1DF7" w:rsidRDefault="001946CA">
            <w:r>
              <w:rPr>
                <w:sz w:val="17"/>
              </w:rPr>
              <w:t>Medium</w:t>
            </w:r>
          </w:p>
        </w:tc>
      </w:tr>
      <w:tr w:rsidR="00FE1DF7" w14:paraId="4CE54641" w14:textId="77777777">
        <w:trPr>
          <w:jc w:val="center"/>
        </w:trPr>
        <w:tc>
          <w:tcPr>
            <w:tcW w:w="2078" w:type="dxa"/>
            <w:vAlign w:val="center"/>
          </w:tcPr>
          <w:p w14:paraId="029519BE" w14:textId="77777777" w:rsidR="00FE1DF7" w:rsidRDefault="001946CA">
            <w:r>
              <w:rPr>
                <w:sz w:val="17"/>
              </w:rPr>
              <w:t>UNIT-AUTHB-REG-020</w:t>
            </w:r>
          </w:p>
        </w:tc>
        <w:tc>
          <w:tcPr>
            <w:tcW w:w="2078" w:type="dxa"/>
            <w:vAlign w:val="center"/>
          </w:tcPr>
          <w:p w14:paraId="2D094A58" w14:textId="77777777" w:rsidR="00FE1DF7" w:rsidRDefault="001946CA">
            <w:r>
              <w:rPr>
                <w:sz w:val="17"/>
              </w:rPr>
              <w:t>Auth Bulk / Registration Combination</w:t>
            </w:r>
          </w:p>
        </w:tc>
        <w:tc>
          <w:tcPr>
            <w:tcW w:w="2078" w:type="dxa"/>
            <w:vAlign w:val="center"/>
          </w:tcPr>
          <w:p w14:paraId="5875CDEA" w14:textId="77777777" w:rsidR="00FE1DF7" w:rsidRDefault="001946CA">
            <w:r>
              <w:rPr>
                <w:sz w:val="17"/>
              </w:rPr>
              <w:t>Invoke register with name=null, email=user@example.com, password=password, role=Guide.</w:t>
            </w:r>
          </w:p>
        </w:tc>
        <w:tc>
          <w:tcPr>
            <w:tcW w:w="2078" w:type="dxa"/>
            <w:vAlign w:val="center"/>
          </w:tcPr>
          <w:p w14:paraId="3A69607A" w14:textId="77777777" w:rsidR="00FE1DF7" w:rsidRDefault="001946CA">
            <w:r>
              <w:rPr>
                <w:sz w:val="17"/>
              </w:rPr>
              <w:t>Registration is rejected with status &gt;= 400.</w:t>
            </w:r>
          </w:p>
        </w:tc>
        <w:tc>
          <w:tcPr>
            <w:tcW w:w="2078" w:type="dxa"/>
            <w:vAlign w:val="center"/>
          </w:tcPr>
          <w:p w14:paraId="77A6F352" w14:textId="77777777" w:rsidR="00FE1DF7" w:rsidRDefault="001946CA">
            <w:r>
              <w:rPr>
                <w:sz w:val="17"/>
              </w:rPr>
              <w:t>Suite asserts res.status was called and first status code</w:t>
            </w:r>
            <w:r>
              <w:rPr>
                <w:sz w:val="17"/>
              </w:rPr>
              <w:t xml:space="preserve"> is &gt;= 400.</w:t>
            </w:r>
          </w:p>
        </w:tc>
        <w:tc>
          <w:tcPr>
            <w:tcW w:w="2078" w:type="dxa"/>
            <w:vAlign w:val="center"/>
          </w:tcPr>
          <w:p w14:paraId="5AD18A2C" w14:textId="77777777" w:rsidR="00FE1DF7" w:rsidRDefault="001946CA">
            <w:r>
              <w:rPr>
                <w:sz w:val="17"/>
              </w:rPr>
              <w:t>Pass</w:t>
            </w:r>
          </w:p>
        </w:tc>
        <w:tc>
          <w:tcPr>
            <w:tcW w:w="2078" w:type="dxa"/>
            <w:vAlign w:val="center"/>
          </w:tcPr>
          <w:p w14:paraId="33AE9DB7" w14:textId="77777777" w:rsidR="00FE1DF7" w:rsidRDefault="001946CA">
            <w:r>
              <w:rPr>
                <w:sz w:val="17"/>
              </w:rPr>
              <w:t>Medium</w:t>
            </w:r>
          </w:p>
        </w:tc>
      </w:tr>
      <w:tr w:rsidR="00FE1DF7" w14:paraId="42C83975" w14:textId="77777777">
        <w:trPr>
          <w:jc w:val="center"/>
        </w:trPr>
        <w:tc>
          <w:tcPr>
            <w:tcW w:w="2078" w:type="dxa"/>
            <w:shd w:val="clear" w:color="auto" w:fill="F7FBFF"/>
            <w:vAlign w:val="center"/>
          </w:tcPr>
          <w:p w14:paraId="12C4FE1D" w14:textId="77777777" w:rsidR="00FE1DF7" w:rsidRDefault="001946CA">
            <w:r>
              <w:rPr>
                <w:sz w:val="17"/>
              </w:rPr>
              <w:t>UNIT-AUTHB-REG-021</w:t>
            </w:r>
          </w:p>
        </w:tc>
        <w:tc>
          <w:tcPr>
            <w:tcW w:w="2078" w:type="dxa"/>
            <w:shd w:val="clear" w:color="auto" w:fill="F7FBFF"/>
            <w:vAlign w:val="center"/>
          </w:tcPr>
          <w:p w14:paraId="2A55517D" w14:textId="77777777" w:rsidR="00FE1DF7" w:rsidRDefault="001946CA">
            <w:r>
              <w:rPr>
                <w:sz w:val="17"/>
              </w:rPr>
              <w:t>Auth Bulk / Registration Combination</w:t>
            </w:r>
          </w:p>
        </w:tc>
        <w:tc>
          <w:tcPr>
            <w:tcW w:w="2078" w:type="dxa"/>
            <w:shd w:val="clear" w:color="auto" w:fill="F7FBFF"/>
            <w:vAlign w:val="center"/>
          </w:tcPr>
          <w:p w14:paraId="2623EFAB" w14:textId="77777777" w:rsidR="00FE1DF7" w:rsidRDefault="001946CA">
            <w:r>
              <w:rPr>
                <w:sz w:val="17"/>
              </w:rPr>
              <w:t xml:space="preserve">Invoke register with name=empty-string, email=null, password=null, </w:t>
            </w:r>
            <w:r>
              <w:rPr>
                <w:sz w:val="17"/>
              </w:rPr>
              <w:lastRenderedPageBreak/>
              <w:t>role=Admin.</w:t>
            </w:r>
          </w:p>
        </w:tc>
        <w:tc>
          <w:tcPr>
            <w:tcW w:w="2078" w:type="dxa"/>
            <w:shd w:val="clear" w:color="auto" w:fill="F7FBFF"/>
            <w:vAlign w:val="center"/>
          </w:tcPr>
          <w:p w14:paraId="4BAE42FF" w14:textId="77777777" w:rsidR="00FE1DF7" w:rsidRDefault="001946CA">
            <w:r>
              <w:rPr>
                <w:sz w:val="17"/>
              </w:rPr>
              <w:lastRenderedPageBreak/>
              <w:t>Registration is rejected with status &gt;= 400.</w:t>
            </w:r>
          </w:p>
        </w:tc>
        <w:tc>
          <w:tcPr>
            <w:tcW w:w="2078" w:type="dxa"/>
            <w:shd w:val="clear" w:color="auto" w:fill="F7FBFF"/>
            <w:vAlign w:val="center"/>
          </w:tcPr>
          <w:p w14:paraId="774CFC3C" w14:textId="77777777" w:rsidR="00FE1DF7" w:rsidRDefault="001946CA">
            <w:r>
              <w:rPr>
                <w:sz w:val="17"/>
              </w:rPr>
              <w:t xml:space="preserve">Suite asserts res.status was called and first </w:t>
            </w:r>
            <w:r>
              <w:rPr>
                <w:sz w:val="17"/>
              </w:rPr>
              <w:t>status code is &gt;= 400.</w:t>
            </w:r>
          </w:p>
        </w:tc>
        <w:tc>
          <w:tcPr>
            <w:tcW w:w="2078" w:type="dxa"/>
            <w:shd w:val="clear" w:color="auto" w:fill="F7FBFF"/>
            <w:vAlign w:val="center"/>
          </w:tcPr>
          <w:p w14:paraId="5F759490" w14:textId="77777777" w:rsidR="00FE1DF7" w:rsidRDefault="001946CA">
            <w:r>
              <w:rPr>
                <w:sz w:val="17"/>
              </w:rPr>
              <w:t>Pass</w:t>
            </w:r>
          </w:p>
        </w:tc>
        <w:tc>
          <w:tcPr>
            <w:tcW w:w="2078" w:type="dxa"/>
            <w:shd w:val="clear" w:color="auto" w:fill="F7FBFF"/>
            <w:vAlign w:val="center"/>
          </w:tcPr>
          <w:p w14:paraId="3CD14170" w14:textId="77777777" w:rsidR="00FE1DF7" w:rsidRDefault="001946CA">
            <w:r>
              <w:rPr>
                <w:sz w:val="17"/>
              </w:rPr>
              <w:t>Medium</w:t>
            </w:r>
          </w:p>
        </w:tc>
      </w:tr>
      <w:tr w:rsidR="00FE1DF7" w14:paraId="0B655499" w14:textId="77777777">
        <w:trPr>
          <w:jc w:val="center"/>
        </w:trPr>
        <w:tc>
          <w:tcPr>
            <w:tcW w:w="2078" w:type="dxa"/>
            <w:vAlign w:val="center"/>
          </w:tcPr>
          <w:p w14:paraId="16511A31" w14:textId="77777777" w:rsidR="00FE1DF7" w:rsidRDefault="001946CA">
            <w:r>
              <w:rPr>
                <w:sz w:val="17"/>
              </w:rPr>
              <w:t>UNIT-AUTHB-REG-022</w:t>
            </w:r>
          </w:p>
        </w:tc>
        <w:tc>
          <w:tcPr>
            <w:tcW w:w="2078" w:type="dxa"/>
            <w:vAlign w:val="center"/>
          </w:tcPr>
          <w:p w14:paraId="406697BA" w14:textId="77777777" w:rsidR="00FE1DF7" w:rsidRDefault="001946CA">
            <w:r>
              <w:rPr>
                <w:sz w:val="17"/>
              </w:rPr>
              <w:t>Auth Bulk / Registration Combination</w:t>
            </w:r>
          </w:p>
        </w:tc>
        <w:tc>
          <w:tcPr>
            <w:tcW w:w="2078" w:type="dxa"/>
            <w:vAlign w:val="center"/>
          </w:tcPr>
          <w:p w14:paraId="3AD790D0" w14:textId="77777777" w:rsidR="00FE1DF7" w:rsidRDefault="001946CA">
            <w:r>
              <w:rPr>
                <w:sz w:val="17"/>
              </w:rPr>
              <w:t>Invoke register with name=empty-string, email=null, password=empty-string, role=Tourist.</w:t>
            </w:r>
          </w:p>
        </w:tc>
        <w:tc>
          <w:tcPr>
            <w:tcW w:w="2078" w:type="dxa"/>
            <w:vAlign w:val="center"/>
          </w:tcPr>
          <w:p w14:paraId="7ADB5805" w14:textId="77777777" w:rsidR="00FE1DF7" w:rsidRDefault="001946CA">
            <w:r>
              <w:rPr>
                <w:sz w:val="17"/>
              </w:rPr>
              <w:t>Registration is rejected with status &gt;= 400.</w:t>
            </w:r>
          </w:p>
        </w:tc>
        <w:tc>
          <w:tcPr>
            <w:tcW w:w="2078" w:type="dxa"/>
            <w:vAlign w:val="center"/>
          </w:tcPr>
          <w:p w14:paraId="4BCCBD90" w14:textId="77777777" w:rsidR="00FE1DF7" w:rsidRDefault="001946CA">
            <w:r>
              <w:rPr>
                <w:sz w:val="17"/>
              </w:rPr>
              <w:t xml:space="preserve">Suite asserts </w:t>
            </w:r>
            <w:r>
              <w:rPr>
                <w:sz w:val="17"/>
              </w:rPr>
              <w:t>res.status was called and first status code is &gt;= 400.</w:t>
            </w:r>
          </w:p>
        </w:tc>
        <w:tc>
          <w:tcPr>
            <w:tcW w:w="2078" w:type="dxa"/>
            <w:vAlign w:val="center"/>
          </w:tcPr>
          <w:p w14:paraId="08911FFF" w14:textId="77777777" w:rsidR="00FE1DF7" w:rsidRDefault="001946CA">
            <w:r>
              <w:rPr>
                <w:sz w:val="17"/>
              </w:rPr>
              <w:t>Pass</w:t>
            </w:r>
          </w:p>
        </w:tc>
        <w:tc>
          <w:tcPr>
            <w:tcW w:w="2078" w:type="dxa"/>
            <w:vAlign w:val="center"/>
          </w:tcPr>
          <w:p w14:paraId="42853594" w14:textId="77777777" w:rsidR="00FE1DF7" w:rsidRDefault="001946CA">
            <w:r>
              <w:rPr>
                <w:sz w:val="17"/>
              </w:rPr>
              <w:t>Medium</w:t>
            </w:r>
          </w:p>
        </w:tc>
      </w:tr>
      <w:tr w:rsidR="00FE1DF7" w14:paraId="4AF2D58F" w14:textId="77777777">
        <w:trPr>
          <w:jc w:val="center"/>
        </w:trPr>
        <w:tc>
          <w:tcPr>
            <w:tcW w:w="2078" w:type="dxa"/>
            <w:shd w:val="clear" w:color="auto" w:fill="F7FBFF"/>
            <w:vAlign w:val="center"/>
          </w:tcPr>
          <w:p w14:paraId="496B1F4A" w14:textId="77777777" w:rsidR="00FE1DF7" w:rsidRDefault="001946CA">
            <w:r>
              <w:rPr>
                <w:sz w:val="17"/>
              </w:rPr>
              <w:t>UNIT-AUTHB-REG-023</w:t>
            </w:r>
          </w:p>
        </w:tc>
        <w:tc>
          <w:tcPr>
            <w:tcW w:w="2078" w:type="dxa"/>
            <w:shd w:val="clear" w:color="auto" w:fill="F7FBFF"/>
            <w:vAlign w:val="center"/>
          </w:tcPr>
          <w:p w14:paraId="2D9C2C15" w14:textId="77777777" w:rsidR="00FE1DF7" w:rsidRDefault="001946CA">
            <w:r>
              <w:rPr>
                <w:sz w:val="17"/>
              </w:rPr>
              <w:t>Auth Bulk / Registration Combination</w:t>
            </w:r>
          </w:p>
        </w:tc>
        <w:tc>
          <w:tcPr>
            <w:tcW w:w="2078" w:type="dxa"/>
            <w:shd w:val="clear" w:color="auto" w:fill="F7FBFF"/>
            <w:vAlign w:val="center"/>
          </w:tcPr>
          <w:p w14:paraId="5B53DF12" w14:textId="77777777" w:rsidR="00FE1DF7" w:rsidRDefault="001946CA">
            <w:r>
              <w:rPr>
                <w:sz w:val="17"/>
              </w:rPr>
              <w:t>Invoke register with name=empty-string, email=null, password=123, role=Guide.</w:t>
            </w:r>
          </w:p>
        </w:tc>
        <w:tc>
          <w:tcPr>
            <w:tcW w:w="2078" w:type="dxa"/>
            <w:shd w:val="clear" w:color="auto" w:fill="F7FBFF"/>
            <w:vAlign w:val="center"/>
          </w:tcPr>
          <w:p w14:paraId="3BA18D48" w14:textId="77777777" w:rsidR="00FE1DF7" w:rsidRDefault="001946CA">
            <w:r>
              <w:rPr>
                <w:sz w:val="17"/>
              </w:rPr>
              <w:t>Registration is rejected with status &gt;= 400.</w:t>
            </w:r>
          </w:p>
        </w:tc>
        <w:tc>
          <w:tcPr>
            <w:tcW w:w="2078" w:type="dxa"/>
            <w:shd w:val="clear" w:color="auto" w:fill="F7FBFF"/>
            <w:vAlign w:val="center"/>
          </w:tcPr>
          <w:p w14:paraId="3FB5D188" w14:textId="77777777" w:rsidR="00FE1DF7" w:rsidRDefault="001946CA">
            <w:r>
              <w:rPr>
                <w:sz w:val="17"/>
              </w:rPr>
              <w:t>Suite ass</w:t>
            </w:r>
            <w:r>
              <w:rPr>
                <w:sz w:val="17"/>
              </w:rPr>
              <w:t>erts res.status was called and first status code is &gt;= 400.</w:t>
            </w:r>
          </w:p>
        </w:tc>
        <w:tc>
          <w:tcPr>
            <w:tcW w:w="2078" w:type="dxa"/>
            <w:shd w:val="clear" w:color="auto" w:fill="F7FBFF"/>
            <w:vAlign w:val="center"/>
          </w:tcPr>
          <w:p w14:paraId="3D342819" w14:textId="77777777" w:rsidR="00FE1DF7" w:rsidRDefault="001946CA">
            <w:r>
              <w:rPr>
                <w:sz w:val="17"/>
              </w:rPr>
              <w:t>Pass</w:t>
            </w:r>
          </w:p>
        </w:tc>
        <w:tc>
          <w:tcPr>
            <w:tcW w:w="2078" w:type="dxa"/>
            <w:shd w:val="clear" w:color="auto" w:fill="F7FBFF"/>
            <w:vAlign w:val="center"/>
          </w:tcPr>
          <w:p w14:paraId="14F30AD2" w14:textId="77777777" w:rsidR="00FE1DF7" w:rsidRDefault="001946CA">
            <w:r>
              <w:rPr>
                <w:sz w:val="17"/>
              </w:rPr>
              <w:t>Medium</w:t>
            </w:r>
          </w:p>
        </w:tc>
      </w:tr>
      <w:tr w:rsidR="00FE1DF7" w14:paraId="193CE7AB" w14:textId="77777777">
        <w:trPr>
          <w:jc w:val="center"/>
        </w:trPr>
        <w:tc>
          <w:tcPr>
            <w:tcW w:w="2078" w:type="dxa"/>
            <w:vAlign w:val="center"/>
          </w:tcPr>
          <w:p w14:paraId="60F79C6C" w14:textId="77777777" w:rsidR="00FE1DF7" w:rsidRDefault="001946CA">
            <w:r>
              <w:rPr>
                <w:sz w:val="17"/>
              </w:rPr>
              <w:t>UNIT-AUTHB-REG-024</w:t>
            </w:r>
          </w:p>
        </w:tc>
        <w:tc>
          <w:tcPr>
            <w:tcW w:w="2078" w:type="dxa"/>
            <w:vAlign w:val="center"/>
          </w:tcPr>
          <w:p w14:paraId="1638D465" w14:textId="77777777" w:rsidR="00FE1DF7" w:rsidRDefault="001946CA">
            <w:r>
              <w:rPr>
                <w:sz w:val="17"/>
              </w:rPr>
              <w:t>Auth Bulk / Registration Combination</w:t>
            </w:r>
          </w:p>
        </w:tc>
        <w:tc>
          <w:tcPr>
            <w:tcW w:w="2078" w:type="dxa"/>
            <w:vAlign w:val="center"/>
          </w:tcPr>
          <w:p w14:paraId="1D38F585" w14:textId="77777777" w:rsidR="00FE1DF7" w:rsidRDefault="001946CA">
            <w:r>
              <w:rPr>
                <w:sz w:val="17"/>
              </w:rPr>
              <w:t>Invoke register with name=empty-string, email=null, password=password, role=Admin.</w:t>
            </w:r>
          </w:p>
        </w:tc>
        <w:tc>
          <w:tcPr>
            <w:tcW w:w="2078" w:type="dxa"/>
            <w:vAlign w:val="center"/>
          </w:tcPr>
          <w:p w14:paraId="2D2FA617" w14:textId="77777777" w:rsidR="00FE1DF7" w:rsidRDefault="001946CA">
            <w:r>
              <w:rPr>
                <w:sz w:val="17"/>
              </w:rPr>
              <w:t xml:space="preserve">Registration is rejected with status &gt;= </w:t>
            </w:r>
            <w:r>
              <w:rPr>
                <w:sz w:val="17"/>
              </w:rPr>
              <w:t>400.</w:t>
            </w:r>
          </w:p>
        </w:tc>
        <w:tc>
          <w:tcPr>
            <w:tcW w:w="2078" w:type="dxa"/>
            <w:vAlign w:val="center"/>
          </w:tcPr>
          <w:p w14:paraId="180391BB" w14:textId="77777777" w:rsidR="00FE1DF7" w:rsidRDefault="001946CA">
            <w:r>
              <w:rPr>
                <w:sz w:val="17"/>
              </w:rPr>
              <w:t>Suite asserts res.status was called and first status code is &gt;= 400.</w:t>
            </w:r>
          </w:p>
        </w:tc>
        <w:tc>
          <w:tcPr>
            <w:tcW w:w="2078" w:type="dxa"/>
            <w:vAlign w:val="center"/>
          </w:tcPr>
          <w:p w14:paraId="5BFA7073" w14:textId="77777777" w:rsidR="00FE1DF7" w:rsidRDefault="001946CA">
            <w:r>
              <w:rPr>
                <w:sz w:val="17"/>
              </w:rPr>
              <w:t>Pass</w:t>
            </w:r>
          </w:p>
        </w:tc>
        <w:tc>
          <w:tcPr>
            <w:tcW w:w="2078" w:type="dxa"/>
            <w:vAlign w:val="center"/>
          </w:tcPr>
          <w:p w14:paraId="31B8CA7D" w14:textId="77777777" w:rsidR="00FE1DF7" w:rsidRDefault="001946CA">
            <w:r>
              <w:rPr>
                <w:sz w:val="17"/>
              </w:rPr>
              <w:t>Medium</w:t>
            </w:r>
          </w:p>
        </w:tc>
      </w:tr>
      <w:tr w:rsidR="00FE1DF7" w14:paraId="27C86D99" w14:textId="77777777">
        <w:trPr>
          <w:jc w:val="center"/>
        </w:trPr>
        <w:tc>
          <w:tcPr>
            <w:tcW w:w="2078" w:type="dxa"/>
            <w:shd w:val="clear" w:color="auto" w:fill="F7FBFF"/>
            <w:vAlign w:val="center"/>
          </w:tcPr>
          <w:p w14:paraId="50903ED2" w14:textId="77777777" w:rsidR="00FE1DF7" w:rsidRDefault="001946CA">
            <w:r>
              <w:rPr>
                <w:sz w:val="17"/>
              </w:rPr>
              <w:t>UNIT-AUTHB-REG-025</w:t>
            </w:r>
          </w:p>
        </w:tc>
        <w:tc>
          <w:tcPr>
            <w:tcW w:w="2078" w:type="dxa"/>
            <w:shd w:val="clear" w:color="auto" w:fill="F7FBFF"/>
            <w:vAlign w:val="center"/>
          </w:tcPr>
          <w:p w14:paraId="48C6E4DE" w14:textId="77777777" w:rsidR="00FE1DF7" w:rsidRDefault="001946CA">
            <w:r>
              <w:rPr>
                <w:sz w:val="17"/>
              </w:rPr>
              <w:t>Auth Bulk / Registration Combination</w:t>
            </w:r>
          </w:p>
        </w:tc>
        <w:tc>
          <w:tcPr>
            <w:tcW w:w="2078" w:type="dxa"/>
            <w:shd w:val="clear" w:color="auto" w:fill="F7FBFF"/>
            <w:vAlign w:val="center"/>
          </w:tcPr>
          <w:p w14:paraId="1146E5AE" w14:textId="77777777" w:rsidR="00FE1DF7" w:rsidRDefault="001946CA">
            <w:r>
              <w:rPr>
                <w:sz w:val="17"/>
              </w:rPr>
              <w:t>Invoke register with name=empty-string, email=empty-string, password=null, role=Tourist.</w:t>
            </w:r>
          </w:p>
        </w:tc>
        <w:tc>
          <w:tcPr>
            <w:tcW w:w="2078" w:type="dxa"/>
            <w:shd w:val="clear" w:color="auto" w:fill="F7FBFF"/>
            <w:vAlign w:val="center"/>
          </w:tcPr>
          <w:p w14:paraId="67E5ED32" w14:textId="77777777" w:rsidR="00FE1DF7" w:rsidRDefault="001946CA">
            <w:r>
              <w:rPr>
                <w:sz w:val="17"/>
              </w:rPr>
              <w:t>Registration is rejected</w:t>
            </w:r>
            <w:r>
              <w:rPr>
                <w:sz w:val="17"/>
              </w:rPr>
              <w:t xml:space="preserve"> with status &gt;= 400.</w:t>
            </w:r>
          </w:p>
        </w:tc>
        <w:tc>
          <w:tcPr>
            <w:tcW w:w="2078" w:type="dxa"/>
            <w:shd w:val="clear" w:color="auto" w:fill="F7FBFF"/>
            <w:vAlign w:val="center"/>
          </w:tcPr>
          <w:p w14:paraId="7AC97EB6" w14:textId="77777777" w:rsidR="00FE1DF7" w:rsidRDefault="001946CA">
            <w:r>
              <w:rPr>
                <w:sz w:val="17"/>
              </w:rPr>
              <w:t>Suite asserts res.status was called and first status code is &gt;= 400.</w:t>
            </w:r>
          </w:p>
        </w:tc>
        <w:tc>
          <w:tcPr>
            <w:tcW w:w="2078" w:type="dxa"/>
            <w:shd w:val="clear" w:color="auto" w:fill="F7FBFF"/>
            <w:vAlign w:val="center"/>
          </w:tcPr>
          <w:p w14:paraId="1F0F0D5F" w14:textId="77777777" w:rsidR="00FE1DF7" w:rsidRDefault="001946CA">
            <w:r>
              <w:rPr>
                <w:sz w:val="17"/>
              </w:rPr>
              <w:t>Pass</w:t>
            </w:r>
          </w:p>
        </w:tc>
        <w:tc>
          <w:tcPr>
            <w:tcW w:w="2078" w:type="dxa"/>
            <w:shd w:val="clear" w:color="auto" w:fill="F7FBFF"/>
            <w:vAlign w:val="center"/>
          </w:tcPr>
          <w:p w14:paraId="1F80B5BA" w14:textId="77777777" w:rsidR="00FE1DF7" w:rsidRDefault="001946CA">
            <w:r>
              <w:rPr>
                <w:sz w:val="17"/>
              </w:rPr>
              <w:t>Medium</w:t>
            </w:r>
          </w:p>
        </w:tc>
      </w:tr>
      <w:tr w:rsidR="00FE1DF7" w14:paraId="19E198DA" w14:textId="77777777">
        <w:trPr>
          <w:jc w:val="center"/>
        </w:trPr>
        <w:tc>
          <w:tcPr>
            <w:tcW w:w="2078" w:type="dxa"/>
            <w:vAlign w:val="center"/>
          </w:tcPr>
          <w:p w14:paraId="4F2155EE" w14:textId="77777777" w:rsidR="00FE1DF7" w:rsidRDefault="001946CA">
            <w:r>
              <w:rPr>
                <w:sz w:val="17"/>
              </w:rPr>
              <w:t>UNIT-AUTHB-REG-026</w:t>
            </w:r>
          </w:p>
        </w:tc>
        <w:tc>
          <w:tcPr>
            <w:tcW w:w="2078" w:type="dxa"/>
            <w:vAlign w:val="center"/>
          </w:tcPr>
          <w:p w14:paraId="4CEA7303" w14:textId="77777777" w:rsidR="00FE1DF7" w:rsidRDefault="001946CA">
            <w:r>
              <w:rPr>
                <w:sz w:val="17"/>
              </w:rPr>
              <w:t>Auth Bulk / Registration Combination</w:t>
            </w:r>
          </w:p>
        </w:tc>
        <w:tc>
          <w:tcPr>
            <w:tcW w:w="2078" w:type="dxa"/>
            <w:vAlign w:val="center"/>
          </w:tcPr>
          <w:p w14:paraId="594B14FA" w14:textId="77777777" w:rsidR="00FE1DF7" w:rsidRDefault="001946CA">
            <w:r>
              <w:rPr>
                <w:sz w:val="17"/>
              </w:rPr>
              <w:t xml:space="preserve">Invoke register with name=empty-string, email=empty-string, </w:t>
            </w:r>
            <w:r>
              <w:rPr>
                <w:sz w:val="17"/>
              </w:rPr>
              <w:t>password=empty-string, role=Guide.</w:t>
            </w:r>
          </w:p>
        </w:tc>
        <w:tc>
          <w:tcPr>
            <w:tcW w:w="2078" w:type="dxa"/>
            <w:vAlign w:val="center"/>
          </w:tcPr>
          <w:p w14:paraId="3070A153" w14:textId="77777777" w:rsidR="00FE1DF7" w:rsidRDefault="001946CA">
            <w:r>
              <w:rPr>
                <w:sz w:val="17"/>
              </w:rPr>
              <w:t>Registration is rejected with status &gt;= 400.</w:t>
            </w:r>
          </w:p>
        </w:tc>
        <w:tc>
          <w:tcPr>
            <w:tcW w:w="2078" w:type="dxa"/>
            <w:vAlign w:val="center"/>
          </w:tcPr>
          <w:p w14:paraId="6BE9B335" w14:textId="77777777" w:rsidR="00FE1DF7" w:rsidRDefault="001946CA">
            <w:r>
              <w:rPr>
                <w:sz w:val="17"/>
              </w:rPr>
              <w:t>Suite asserts res.status was called and first status code is &gt;= 400.</w:t>
            </w:r>
          </w:p>
        </w:tc>
        <w:tc>
          <w:tcPr>
            <w:tcW w:w="2078" w:type="dxa"/>
            <w:vAlign w:val="center"/>
          </w:tcPr>
          <w:p w14:paraId="7F8CF215" w14:textId="77777777" w:rsidR="00FE1DF7" w:rsidRDefault="001946CA">
            <w:r>
              <w:rPr>
                <w:sz w:val="17"/>
              </w:rPr>
              <w:t>Pass</w:t>
            </w:r>
          </w:p>
        </w:tc>
        <w:tc>
          <w:tcPr>
            <w:tcW w:w="2078" w:type="dxa"/>
            <w:vAlign w:val="center"/>
          </w:tcPr>
          <w:p w14:paraId="5D301D51" w14:textId="77777777" w:rsidR="00FE1DF7" w:rsidRDefault="001946CA">
            <w:r>
              <w:rPr>
                <w:sz w:val="17"/>
              </w:rPr>
              <w:t>Medium</w:t>
            </w:r>
          </w:p>
        </w:tc>
      </w:tr>
      <w:tr w:rsidR="00FE1DF7" w14:paraId="50D34D53" w14:textId="77777777">
        <w:trPr>
          <w:jc w:val="center"/>
        </w:trPr>
        <w:tc>
          <w:tcPr>
            <w:tcW w:w="2078" w:type="dxa"/>
            <w:shd w:val="clear" w:color="auto" w:fill="F7FBFF"/>
            <w:vAlign w:val="center"/>
          </w:tcPr>
          <w:p w14:paraId="7EB1904C" w14:textId="77777777" w:rsidR="00FE1DF7" w:rsidRDefault="001946CA">
            <w:r>
              <w:rPr>
                <w:sz w:val="17"/>
              </w:rPr>
              <w:t>UNIT-AUTHB-REG-027</w:t>
            </w:r>
          </w:p>
        </w:tc>
        <w:tc>
          <w:tcPr>
            <w:tcW w:w="2078" w:type="dxa"/>
            <w:shd w:val="clear" w:color="auto" w:fill="F7FBFF"/>
            <w:vAlign w:val="center"/>
          </w:tcPr>
          <w:p w14:paraId="7CF9C125" w14:textId="77777777" w:rsidR="00FE1DF7" w:rsidRDefault="001946CA">
            <w:r>
              <w:rPr>
                <w:sz w:val="17"/>
              </w:rPr>
              <w:t>Auth Bulk / Registration Combination</w:t>
            </w:r>
          </w:p>
        </w:tc>
        <w:tc>
          <w:tcPr>
            <w:tcW w:w="2078" w:type="dxa"/>
            <w:shd w:val="clear" w:color="auto" w:fill="F7FBFF"/>
            <w:vAlign w:val="center"/>
          </w:tcPr>
          <w:p w14:paraId="1473AD4B" w14:textId="77777777" w:rsidR="00FE1DF7" w:rsidRDefault="001946CA">
            <w:r>
              <w:rPr>
                <w:sz w:val="17"/>
              </w:rPr>
              <w:t>Invoke register with name=empty-string</w:t>
            </w:r>
            <w:r>
              <w:rPr>
                <w:sz w:val="17"/>
              </w:rPr>
              <w:t>, email=empty-string, password=123, role=Admin.</w:t>
            </w:r>
          </w:p>
        </w:tc>
        <w:tc>
          <w:tcPr>
            <w:tcW w:w="2078" w:type="dxa"/>
            <w:shd w:val="clear" w:color="auto" w:fill="F7FBFF"/>
            <w:vAlign w:val="center"/>
          </w:tcPr>
          <w:p w14:paraId="34CBCBAC" w14:textId="77777777" w:rsidR="00FE1DF7" w:rsidRDefault="001946CA">
            <w:r>
              <w:rPr>
                <w:sz w:val="17"/>
              </w:rPr>
              <w:t>Registration is rejected with status &gt;= 400.</w:t>
            </w:r>
          </w:p>
        </w:tc>
        <w:tc>
          <w:tcPr>
            <w:tcW w:w="2078" w:type="dxa"/>
            <w:shd w:val="clear" w:color="auto" w:fill="F7FBFF"/>
            <w:vAlign w:val="center"/>
          </w:tcPr>
          <w:p w14:paraId="09514C85" w14:textId="77777777" w:rsidR="00FE1DF7" w:rsidRDefault="001946CA">
            <w:r>
              <w:rPr>
                <w:sz w:val="17"/>
              </w:rPr>
              <w:t>Suite asserts res.status was called and first status code is &gt;= 400.</w:t>
            </w:r>
          </w:p>
        </w:tc>
        <w:tc>
          <w:tcPr>
            <w:tcW w:w="2078" w:type="dxa"/>
            <w:shd w:val="clear" w:color="auto" w:fill="F7FBFF"/>
            <w:vAlign w:val="center"/>
          </w:tcPr>
          <w:p w14:paraId="0EF1454A" w14:textId="77777777" w:rsidR="00FE1DF7" w:rsidRDefault="001946CA">
            <w:r>
              <w:rPr>
                <w:sz w:val="17"/>
              </w:rPr>
              <w:t>Pass</w:t>
            </w:r>
          </w:p>
        </w:tc>
        <w:tc>
          <w:tcPr>
            <w:tcW w:w="2078" w:type="dxa"/>
            <w:shd w:val="clear" w:color="auto" w:fill="F7FBFF"/>
            <w:vAlign w:val="center"/>
          </w:tcPr>
          <w:p w14:paraId="58FBD97C" w14:textId="77777777" w:rsidR="00FE1DF7" w:rsidRDefault="001946CA">
            <w:r>
              <w:rPr>
                <w:sz w:val="17"/>
              </w:rPr>
              <w:t>Medium</w:t>
            </w:r>
          </w:p>
        </w:tc>
      </w:tr>
      <w:tr w:rsidR="00FE1DF7" w14:paraId="18D418DD" w14:textId="77777777">
        <w:trPr>
          <w:jc w:val="center"/>
        </w:trPr>
        <w:tc>
          <w:tcPr>
            <w:tcW w:w="2078" w:type="dxa"/>
            <w:vAlign w:val="center"/>
          </w:tcPr>
          <w:p w14:paraId="554A5CD7" w14:textId="77777777" w:rsidR="00FE1DF7" w:rsidRDefault="001946CA">
            <w:r>
              <w:rPr>
                <w:sz w:val="17"/>
              </w:rPr>
              <w:t>UNIT-AUTHB-REG-028</w:t>
            </w:r>
          </w:p>
        </w:tc>
        <w:tc>
          <w:tcPr>
            <w:tcW w:w="2078" w:type="dxa"/>
            <w:vAlign w:val="center"/>
          </w:tcPr>
          <w:p w14:paraId="20D88F55" w14:textId="77777777" w:rsidR="00FE1DF7" w:rsidRDefault="001946CA">
            <w:r>
              <w:rPr>
                <w:sz w:val="17"/>
              </w:rPr>
              <w:t>Auth Bulk / Registration Combination</w:t>
            </w:r>
          </w:p>
        </w:tc>
        <w:tc>
          <w:tcPr>
            <w:tcW w:w="2078" w:type="dxa"/>
            <w:vAlign w:val="center"/>
          </w:tcPr>
          <w:p w14:paraId="2EFF6095" w14:textId="77777777" w:rsidR="00FE1DF7" w:rsidRDefault="001946CA">
            <w:r>
              <w:rPr>
                <w:sz w:val="17"/>
              </w:rPr>
              <w:t xml:space="preserve">Invoke register with </w:t>
            </w:r>
            <w:r>
              <w:rPr>
                <w:sz w:val="17"/>
              </w:rPr>
              <w:t>name=empty-string, email=empty-string, password=password, role=Tourist.</w:t>
            </w:r>
          </w:p>
        </w:tc>
        <w:tc>
          <w:tcPr>
            <w:tcW w:w="2078" w:type="dxa"/>
            <w:vAlign w:val="center"/>
          </w:tcPr>
          <w:p w14:paraId="16291085" w14:textId="77777777" w:rsidR="00FE1DF7" w:rsidRDefault="001946CA">
            <w:r>
              <w:rPr>
                <w:sz w:val="17"/>
              </w:rPr>
              <w:t>Registration is rejected with status &gt;= 400.</w:t>
            </w:r>
          </w:p>
        </w:tc>
        <w:tc>
          <w:tcPr>
            <w:tcW w:w="2078" w:type="dxa"/>
            <w:vAlign w:val="center"/>
          </w:tcPr>
          <w:p w14:paraId="406B705E" w14:textId="77777777" w:rsidR="00FE1DF7" w:rsidRDefault="001946CA">
            <w:r>
              <w:rPr>
                <w:sz w:val="17"/>
              </w:rPr>
              <w:t>Suite asserts res.status was called and first status code is &gt;= 400.</w:t>
            </w:r>
          </w:p>
        </w:tc>
        <w:tc>
          <w:tcPr>
            <w:tcW w:w="2078" w:type="dxa"/>
            <w:vAlign w:val="center"/>
          </w:tcPr>
          <w:p w14:paraId="74C2ACDF" w14:textId="77777777" w:rsidR="00FE1DF7" w:rsidRDefault="001946CA">
            <w:r>
              <w:rPr>
                <w:sz w:val="17"/>
              </w:rPr>
              <w:t>Pass</w:t>
            </w:r>
          </w:p>
        </w:tc>
        <w:tc>
          <w:tcPr>
            <w:tcW w:w="2078" w:type="dxa"/>
            <w:vAlign w:val="center"/>
          </w:tcPr>
          <w:p w14:paraId="6B6EE856" w14:textId="77777777" w:rsidR="00FE1DF7" w:rsidRDefault="001946CA">
            <w:r>
              <w:rPr>
                <w:sz w:val="17"/>
              </w:rPr>
              <w:t>Medium</w:t>
            </w:r>
          </w:p>
        </w:tc>
      </w:tr>
      <w:tr w:rsidR="00FE1DF7" w14:paraId="29D55642" w14:textId="77777777">
        <w:trPr>
          <w:jc w:val="center"/>
        </w:trPr>
        <w:tc>
          <w:tcPr>
            <w:tcW w:w="2078" w:type="dxa"/>
            <w:shd w:val="clear" w:color="auto" w:fill="F7FBFF"/>
            <w:vAlign w:val="center"/>
          </w:tcPr>
          <w:p w14:paraId="1BCAA63C" w14:textId="77777777" w:rsidR="00FE1DF7" w:rsidRDefault="001946CA">
            <w:r>
              <w:rPr>
                <w:sz w:val="17"/>
              </w:rPr>
              <w:t>UNIT-AUTHB-REG-029</w:t>
            </w:r>
          </w:p>
        </w:tc>
        <w:tc>
          <w:tcPr>
            <w:tcW w:w="2078" w:type="dxa"/>
            <w:shd w:val="clear" w:color="auto" w:fill="F7FBFF"/>
            <w:vAlign w:val="center"/>
          </w:tcPr>
          <w:p w14:paraId="48581E5E" w14:textId="77777777" w:rsidR="00FE1DF7" w:rsidRDefault="001946CA">
            <w:r>
              <w:rPr>
                <w:sz w:val="17"/>
              </w:rPr>
              <w:t>Auth Bulk / Registration Combination</w:t>
            </w:r>
          </w:p>
        </w:tc>
        <w:tc>
          <w:tcPr>
            <w:tcW w:w="2078" w:type="dxa"/>
            <w:shd w:val="clear" w:color="auto" w:fill="F7FBFF"/>
            <w:vAlign w:val="center"/>
          </w:tcPr>
          <w:p w14:paraId="7791DC6E" w14:textId="77777777" w:rsidR="00FE1DF7" w:rsidRDefault="001946CA">
            <w:r>
              <w:rPr>
                <w:sz w:val="17"/>
              </w:rPr>
              <w:t>I</w:t>
            </w:r>
            <w:r>
              <w:rPr>
                <w:sz w:val="17"/>
              </w:rPr>
              <w:t>nvoke register with name=empty-string, email=bademail, password=null, role=Guide.</w:t>
            </w:r>
          </w:p>
        </w:tc>
        <w:tc>
          <w:tcPr>
            <w:tcW w:w="2078" w:type="dxa"/>
            <w:shd w:val="clear" w:color="auto" w:fill="F7FBFF"/>
            <w:vAlign w:val="center"/>
          </w:tcPr>
          <w:p w14:paraId="31C25176" w14:textId="77777777" w:rsidR="00FE1DF7" w:rsidRDefault="001946CA">
            <w:r>
              <w:rPr>
                <w:sz w:val="17"/>
              </w:rPr>
              <w:t>Registration is rejected with status &gt;= 400.</w:t>
            </w:r>
          </w:p>
        </w:tc>
        <w:tc>
          <w:tcPr>
            <w:tcW w:w="2078" w:type="dxa"/>
            <w:shd w:val="clear" w:color="auto" w:fill="F7FBFF"/>
            <w:vAlign w:val="center"/>
          </w:tcPr>
          <w:p w14:paraId="06BBEC1F" w14:textId="77777777" w:rsidR="00FE1DF7" w:rsidRDefault="001946CA">
            <w:r>
              <w:rPr>
                <w:sz w:val="17"/>
              </w:rPr>
              <w:t>Suite asserts res.status was called and first status code is &gt;= 400.</w:t>
            </w:r>
          </w:p>
        </w:tc>
        <w:tc>
          <w:tcPr>
            <w:tcW w:w="2078" w:type="dxa"/>
            <w:shd w:val="clear" w:color="auto" w:fill="F7FBFF"/>
            <w:vAlign w:val="center"/>
          </w:tcPr>
          <w:p w14:paraId="725E02FA" w14:textId="77777777" w:rsidR="00FE1DF7" w:rsidRDefault="001946CA">
            <w:r>
              <w:rPr>
                <w:sz w:val="17"/>
              </w:rPr>
              <w:t>Pass</w:t>
            </w:r>
          </w:p>
        </w:tc>
        <w:tc>
          <w:tcPr>
            <w:tcW w:w="2078" w:type="dxa"/>
            <w:shd w:val="clear" w:color="auto" w:fill="F7FBFF"/>
            <w:vAlign w:val="center"/>
          </w:tcPr>
          <w:p w14:paraId="1BA526FC" w14:textId="77777777" w:rsidR="00FE1DF7" w:rsidRDefault="001946CA">
            <w:r>
              <w:rPr>
                <w:sz w:val="17"/>
              </w:rPr>
              <w:t>Medium</w:t>
            </w:r>
          </w:p>
        </w:tc>
      </w:tr>
      <w:tr w:rsidR="00FE1DF7" w14:paraId="145AF59C" w14:textId="77777777">
        <w:trPr>
          <w:jc w:val="center"/>
        </w:trPr>
        <w:tc>
          <w:tcPr>
            <w:tcW w:w="2078" w:type="dxa"/>
            <w:vAlign w:val="center"/>
          </w:tcPr>
          <w:p w14:paraId="785AEB1A" w14:textId="77777777" w:rsidR="00FE1DF7" w:rsidRDefault="001946CA">
            <w:r>
              <w:rPr>
                <w:sz w:val="17"/>
              </w:rPr>
              <w:t>UNIT-AUTHB-REG-030</w:t>
            </w:r>
          </w:p>
        </w:tc>
        <w:tc>
          <w:tcPr>
            <w:tcW w:w="2078" w:type="dxa"/>
            <w:vAlign w:val="center"/>
          </w:tcPr>
          <w:p w14:paraId="52FA4F70" w14:textId="77777777" w:rsidR="00FE1DF7" w:rsidRDefault="001946CA">
            <w:r>
              <w:rPr>
                <w:sz w:val="17"/>
              </w:rPr>
              <w:t xml:space="preserve">Auth Bulk / </w:t>
            </w:r>
            <w:r>
              <w:rPr>
                <w:sz w:val="17"/>
              </w:rPr>
              <w:t>Registration Combination</w:t>
            </w:r>
          </w:p>
        </w:tc>
        <w:tc>
          <w:tcPr>
            <w:tcW w:w="2078" w:type="dxa"/>
            <w:vAlign w:val="center"/>
          </w:tcPr>
          <w:p w14:paraId="67C6536D" w14:textId="77777777" w:rsidR="00FE1DF7" w:rsidRDefault="001946CA">
            <w:r>
              <w:rPr>
                <w:sz w:val="17"/>
              </w:rPr>
              <w:t>Invoke register with name=empty-string, email=bademail, password=empty-string, role=Admin.</w:t>
            </w:r>
          </w:p>
        </w:tc>
        <w:tc>
          <w:tcPr>
            <w:tcW w:w="2078" w:type="dxa"/>
            <w:vAlign w:val="center"/>
          </w:tcPr>
          <w:p w14:paraId="3E7B7156" w14:textId="77777777" w:rsidR="00FE1DF7" w:rsidRDefault="001946CA">
            <w:r>
              <w:rPr>
                <w:sz w:val="17"/>
              </w:rPr>
              <w:t>Registration is rejected with status &gt;= 400.</w:t>
            </w:r>
          </w:p>
        </w:tc>
        <w:tc>
          <w:tcPr>
            <w:tcW w:w="2078" w:type="dxa"/>
            <w:vAlign w:val="center"/>
          </w:tcPr>
          <w:p w14:paraId="20B7C9EF" w14:textId="77777777" w:rsidR="00FE1DF7" w:rsidRDefault="001946CA">
            <w:r>
              <w:rPr>
                <w:sz w:val="17"/>
              </w:rPr>
              <w:t>Suite asserts res.status was called and first status code is &gt;= 400.</w:t>
            </w:r>
          </w:p>
        </w:tc>
        <w:tc>
          <w:tcPr>
            <w:tcW w:w="2078" w:type="dxa"/>
            <w:vAlign w:val="center"/>
          </w:tcPr>
          <w:p w14:paraId="45CA998F" w14:textId="77777777" w:rsidR="00FE1DF7" w:rsidRDefault="001946CA">
            <w:r>
              <w:rPr>
                <w:sz w:val="17"/>
              </w:rPr>
              <w:t>Pass</w:t>
            </w:r>
          </w:p>
        </w:tc>
        <w:tc>
          <w:tcPr>
            <w:tcW w:w="2078" w:type="dxa"/>
            <w:vAlign w:val="center"/>
          </w:tcPr>
          <w:p w14:paraId="0871E496" w14:textId="77777777" w:rsidR="00FE1DF7" w:rsidRDefault="001946CA">
            <w:r>
              <w:rPr>
                <w:sz w:val="17"/>
              </w:rPr>
              <w:t>Medium</w:t>
            </w:r>
          </w:p>
        </w:tc>
      </w:tr>
      <w:tr w:rsidR="00FE1DF7" w14:paraId="01B52C6A" w14:textId="77777777">
        <w:trPr>
          <w:jc w:val="center"/>
        </w:trPr>
        <w:tc>
          <w:tcPr>
            <w:tcW w:w="2078" w:type="dxa"/>
            <w:shd w:val="clear" w:color="auto" w:fill="F7FBFF"/>
            <w:vAlign w:val="center"/>
          </w:tcPr>
          <w:p w14:paraId="008D0E1C" w14:textId="77777777" w:rsidR="00FE1DF7" w:rsidRDefault="001946CA">
            <w:r>
              <w:rPr>
                <w:sz w:val="17"/>
              </w:rPr>
              <w:t>UNIT-AUTHB-RE</w:t>
            </w:r>
            <w:r>
              <w:rPr>
                <w:sz w:val="17"/>
              </w:rPr>
              <w:t>G-031</w:t>
            </w:r>
          </w:p>
        </w:tc>
        <w:tc>
          <w:tcPr>
            <w:tcW w:w="2078" w:type="dxa"/>
            <w:shd w:val="clear" w:color="auto" w:fill="F7FBFF"/>
            <w:vAlign w:val="center"/>
          </w:tcPr>
          <w:p w14:paraId="3E62F0A2" w14:textId="77777777" w:rsidR="00FE1DF7" w:rsidRDefault="001946CA">
            <w:r>
              <w:rPr>
                <w:sz w:val="17"/>
              </w:rPr>
              <w:t>Auth Bulk / Registration Combination</w:t>
            </w:r>
          </w:p>
        </w:tc>
        <w:tc>
          <w:tcPr>
            <w:tcW w:w="2078" w:type="dxa"/>
            <w:shd w:val="clear" w:color="auto" w:fill="F7FBFF"/>
            <w:vAlign w:val="center"/>
          </w:tcPr>
          <w:p w14:paraId="74B653FC" w14:textId="77777777" w:rsidR="00FE1DF7" w:rsidRDefault="001946CA">
            <w:r>
              <w:rPr>
                <w:sz w:val="17"/>
              </w:rPr>
              <w:t>Invoke register with name=empty-string, email=bademail, password=123, role=Tourist.</w:t>
            </w:r>
          </w:p>
        </w:tc>
        <w:tc>
          <w:tcPr>
            <w:tcW w:w="2078" w:type="dxa"/>
            <w:shd w:val="clear" w:color="auto" w:fill="F7FBFF"/>
            <w:vAlign w:val="center"/>
          </w:tcPr>
          <w:p w14:paraId="11C0EDC0" w14:textId="77777777" w:rsidR="00FE1DF7" w:rsidRDefault="001946CA">
            <w:r>
              <w:rPr>
                <w:sz w:val="17"/>
              </w:rPr>
              <w:t>Registration is rejected with status &gt;= 400.</w:t>
            </w:r>
          </w:p>
        </w:tc>
        <w:tc>
          <w:tcPr>
            <w:tcW w:w="2078" w:type="dxa"/>
            <w:shd w:val="clear" w:color="auto" w:fill="F7FBFF"/>
            <w:vAlign w:val="center"/>
          </w:tcPr>
          <w:p w14:paraId="316D9453" w14:textId="77777777" w:rsidR="00FE1DF7" w:rsidRDefault="001946CA">
            <w:r>
              <w:rPr>
                <w:sz w:val="17"/>
              </w:rPr>
              <w:t>Suite asserts res.status was called and first status code is &gt;= 400.</w:t>
            </w:r>
          </w:p>
        </w:tc>
        <w:tc>
          <w:tcPr>
            <w:tcW w:w="2078" w:type="dxa"/>
            <w:shd w:val="clear" w:color="auto" w:fill="F7FBFF"/>
            <w:vAlign w:val="center"/>
          </w:tcPr>
          <w:p w14:paraId="53E0091F" w14:textId="77777777" w:rsidR="00FE1DF7" w:rsidRDefault="001946CA">
            <w:r>
              <w:rPr>
                <w:sz w:val="17"/>
              </w:rPr>
              <w:t>Pass</w:t>
            </w:r>
          </w:p>
        </w:tc>
        <w:tc>
          <w:tcPr>
            <w:tcW w:w="2078" w:type="dxa"/>
            <w:shd w:val="clear" w:color="auto" w:fill="F7FBFF"/>
            <w:vAlign w:val="center"/>
          </w:tcPr>
          <w:p w14:paraId="54CAC35A" w14:textId="77777777" w:rsidR="00FE1DF7" w:rsidRDefault="001946CA">
            <w:r>
              <w:rPr>
                <w:sz w:val="17"/>
              </w:rPr>
              <w:t>Medium</w:t>
            </w:r>
          </w:p>
        </w:tc>
      </w:tr>
      <w:tr w:rsidR="00FE1DF7" w14:paraId="3039C4E5" w14:textId="77777777">
        <w:trPr>
          <w:jc w:val="center"/>
        </w:trPr>
        <w:tc>
          <w:tcPr>
            <w:tcW w:w="2078" w:type="dxa"/>
            <w:vAlign w:val="center"/>
          </w:tcPr>
          <w:p w14:paraId="1E759462" w14:textId="77777777" w:rsidR="00FE1DF7" w:rsidRDefault="001946CA">
            <w:r>
              <w:rPr>
                <w:sz w:val="17"/>
              </w:rPr>
              <w:t>UNIT-AUTHB-REG-032</w:t>
            </w:r>
          </w:p>
        </w:tc>
        <w:tc>
          <w:tcPr>
            <w:tcW w:w="2078" w:type="dxa"/>
            <w:vAlign w:val="center"/>
          </w:tcPr>
          <w:p w14:paraId="1FCA3E16" w14:textId="77777777" w:rsidR="00FE1DF7" w:rsidRDefault="001946CA">
            <w:r>
              <w:rPr>
                <w:sz w:val="17"/>
              </w:rPr>
              <w:t>Auth Bulk / Registration Combination</w:t>
            </w:r>
          </w:p>
        </w:tc>
        <w:tc>
          <w:tcPr>
            <w:tcW w:w="2078" w:type="dxa"/>
            <w:vAlign w:val="center"/>
          </w:tcPr>
          <w:p w14:paraId="2CBC8B3D" w14:textId="77777777" w:rsidR="00FE1DF7" w:rsidRDefault="001946CA">
            <w:r>
              <w:rPr>
                <w:sz w:val="17"/>
              </w:rPr>
              <w:t xml:space="preserve">Invoke register with name=empty-string, </w:t>
            </w:r>
            <w:r>
              <w:rPr>
                <w:sz w:val="17"/>
              </w:rPr>
              <w:lastRenderedPageBreak/>
              <w:t>email=bademail, password=password, role=Guide.</w:t>
            </w:r>
          </w:p>
        </w:tc>
        <w:tc>
          <w:tcPr>
            <w:tcW w:w="2078" w:type="dxa"/>
            <w:vAlign w:val="center"/>
          </w:tcPr>
          <w:p w14:paraId="5836744E" w14:textId="77777777" w:rsidR="00FE1DF7" w:rsidRDefault="001946CA">
            <w:r>
              <w:rPr>
                <w:sz w:val="17"/>
              </w:rPr>
              <w:lastRenderedPageBreak/>
              <w:t>Registration is rejected with status &gt;= 400.</w:t>
            </w:r>
          </w:p>
        </w:tc>
        <w:tc>
          <w:tcPr>
            <w:tcW w:w="2078" w:type="dxa"/>
            <w:vAlign w:val="center"/>
          </w:tcPr>
          <w:p w14:paraId="3C18C9AD" w14:textId="77777777" w:rsidR="00FE1DF7" w:rsidRDefault="001946CA">
            <w:r>
              <w:rPr>
                <w:sz w:val="17"/>
              </w:rPr>
              <w:t xml:space="preserve">Suite asserts res.status was called and first status </w:t>
            </w:r>
            <w:r>
              <w:rPr>
                <w:sz w:val="17"/>
              </w:rPr>
              <w:lastRenderedPageBreak/>
              <w:t>code is &gt;= 400.</w:t>
            </w:r>
          </w:p>
        </w:tc>
        <w:tc>
          <w:tcPr>
            <w:tcW w:w="2078" w:type="dxa"/>
            <w:vAlign w:val="center"/>
          </w:tcPr>
          <w:p w14:paraId="1DFDB68F" w14:textId="77777777" w:rsidR="00FE1DF7" w:rsidRDefault="001946CA">
            <w:r>
              <w:rPr>
                <w:sz w:val="17"/>
              </w:rPr>
              <w:lastRenderedPageBreak/>
              <w:t>Pass</w:t>
            </w:r>
          </w:p>
        </w:tc>
        <w:tc>
          <w:tcPr>
            <w:tcW w:w="2078" w:type="dxa"/>
            <w:vAlign w:val="center"/>
          </w:tcPr>
          <w:p w14:paraId="29515515" w14:textId="77777777" w:rsidR="00FE1DF7" w:rsidRDefault="001946CA">
            <w:r>
              <w:rPr>
                <w:sz w:val="17"/>
              </w:rPr>
              <w:t>Medium</w:t>
            </w:r>
          </w:p>
        </w:tc>
      </w:tr>
      <w:tr w:rsidR="00FE1DF7" w14:paraId="2406BA2A" w14:textId="77777777">
        <w:trPr>
          <w:jc w:val="center"/>
        </w:trPr>
        <w:tc>
          <w:tcPr>
            <w:tcW w:w="2078" w:type="dxa"/>
            <w:shd w:val="clear" w:color="auto" w:fill="F7FBFF"/>
            <w:vAlign w:val="center"/>
          </w:tcPr>
          <w:p w14:paraId="33435CDC" w14:textId="77777777" w:rsidR="00FE1DF7" w:rsidRDefault="001946CA">
            <w:r>
              <w:rPr>
                <w:sz w:val="17"/>
              </w:rPr>
              <w:t>UNIT-AUTHB-REG-033</w:t>
            </w:r>
          </w:p>
        </w:tc>
        <w:tc>
          <w:tcPr>
            <w:tcW w:w="2078" w:type="dxa"/>
            <w:shd w:val="clear" w:color="auto" w:fill="F7FBFF"/>
            <w:vAlign w:val="center"/>
          </w:tcPr>
          <w:p w14:paraId="3A4E2B54" w14:textId="77777777" w:rsidR="00FE1DF7" w:rsidRDefault="001946CA">
            <w:r>
              <w:rPr>
                <w:sz w:val="17"/>
              </w:rPr>
              <w:t>Auth Bulk / Registration Combination</w:t>
            </w:r>
          </w:p>
        </w:tc>
        <w:tc>
          <w:tcPr>
            <w:tcW w:w="2078" w:type="dxa"/>
            <w:shd w:val="clear" w:color="auto" w:fill="F7FBFF"/>
            <w:vAlign w:val="center"/>
          </w:tcPr>
          <w:p w14:paraId="63E11353" w14:textId="77777777" w:rsidR="00FE1DF7" w:rsidRDefault="001946CA">
            <w:r>
              <w:rPr>
                <w:sz w:val="17"/>
              </w:rPr>
              <w:t>Invoke register with name=empty-string, email=user@example, password=null, role=Admin.</w:t>
            </w:r>
          </w:p>
        </w:tc>
        <w:tc>
          <w:tcPr>
            <w:tcW w:w="2078" w:type="dxa"/>
            <w:shd w:val="clear" w:color="auto" w:fill="F7FBFF"/>
            <w:vAlign w:val="center"/>
          </w:tcPr>
          <w:p w14:paraId="4CAF40E0" w14:textId="77777777" w:rsidR="00FE1DF7" w:rsidRDefault="001946CA">
            <w:r>
              <w:rPr>
                <w:sz w:val="17"/>
              </w:rPr>
              <w:t>Registration is rejected with status &gt;= 400.</w:t>
            </w:r>
          </w:p>
        </w:tc>
        <w:tc>
          <w:tcPr>
            <w:tcW w:w="2078" w:type="dxa"/>
            <w:shd w:val="clear" w:color="auto" w:fill="F7FBFF"/>
            <w:vAlign w:val="center"/>
          </w:tcPr>
          <w:p w14:paraId="7A58B686" w14:textId="77777777" w:rsidR="00FE1DF7" w:rsidRDefault="001946CA">
            <w:r>
              <w:rPr>
                <w:sz w:val="17"/>
              </w:rPr>
              <w:t>Suite asserts res.status was called and first status c</w:t>
            </w:r>
            <w:r>
              <w:rPr>
                <w:sz w:val="17"/>
              </w:rPr>
              <w:t>ode is &gt;= 400.</w:t>
            </w:r>
          </w:p>
        </w:tc>
        <w:tc>
          <w:tcPr>
            <w:tcW w:w="2078" w:type="dxa"/>
            <w:shd w:val="clear" w:color="auto" w:fill="F7FBFF"/>
            <w:vAlign w:val="center"/>
          </w:tcPr>
          <w:p w14:paraId="385F3B20" w14:textId="77777777" w:rsidR="00FE1DF7" w:rsidRDefault="001946CA">
            <w:r>
              <w:rPr>
                <w:sz w:val="17"/>
              </w:rPr>
              <w:t>Pass</w:t>
            </w:r>
          </w:p>
        </w:tc>
        <w:tc>
          <w:tcPr>
            <w:tcW w:w="2078" w:type="dxa"/>
            <w:shd w:val="clear" w:color="auto" w:fill="F7FBFF"/>
            <w:vAlign w:val="center"/>
          </w:tcPr>
          <w:p w14:paraId="386C0BA0" w14:textId="77777777" w:rsidR="00FE1DF7" w:rsidRDefault="001946CA">
            <w:r>
              <w:rPr>
                <w:sz w:val="17"/>
              </w:rPr>
              <w:t>Medium</w:t>
            </w:r>
          </w:p>
        </w:tc>
      </w:tr>
      <w:tr w:rsidR="00FE1DF7" w14:paraId="1917BAAF" w14:textId="77777777">
        <w:trPr>
          <w:jc w:val="center"/>
        </w:trPr>
        <w:tc>
          <w:tcPr>
            <w:tcW w:w="2078" w:type="dxa"/>
            <w:vAlign w:val="center"/>
          </w:tcPr>
          <w:p w14:paraId="3120AA36" w14:textId="77777777" w:rsidR="00FE1DF7" w:rsidRDefault="001946CA">
            <w:r>
              <w:rPr>
                <w:sz w:val="17"/>
              </w:rPr>
              <w:t>UNIT-AUTHB-REG-034</w:t>
            </w:r>
          </w:p>
        </w:tc>
        <w:tc>
          <w:tcPr>
            <w:tcW w:w="2078" w:type="dxa"/>
            <w:vAlign w:val="center"/>
          </w:tcPr>
          <w:p w14:paraId="4D2EA1FF" w14:textId="77777777" w:rsidR="00FE1DF7" w:rsidRDefault="001946CA">
            <w:r>
              <w:rPr>
                <w:sz w:val="17"/>
              </w:rPr>
              <w:t>Auth Bulk / Registration Combination</w:t>
            </w:r>
          </w:p>
        </w:tc>
        <w:tc>
          <w:tcPr>
            <w:tcW w:w="2078" w:type="dxa"/>
            <w:vAlign w:val="center"/>
          </w:tcPr>
          <w:p w14:paraId="11099F50" w14:textId="77777777" w:rsidR="00FE1DF7" w:rsidRDefault="001946CA">
            <w:r>
              <w:rPr>
                <w:sz w:val="17"/>
              </w:rPr>
              <w:t>Invoke register with name=empty-string, email=user@example, password=empty-string, role=Tourist.</w:t>
            </w:r>
          </w:p>
        </w:tc>
        <w:tc>
          <w:tcPr>
            <w:tcW w:w="2078" w:type="dxa"/>
            <w:vAlign w:val="center"/>
          </w:tcPr>
          <w:p w14:paraId="39317437" w14:textId="77777777" w:rsidR="00FE1DF7" w:rsidRDefault="001946CA">
            <w:r>
              <w:rPr>
                <w:sz w:val="17"/>
              </w:rPr>
              <w:t>Registration is rejected with status &gt;= 400.</w:t>
            </w:r>
          </w:p>
        </w:tc>
        <w:tc>
          <w:tcPr>
            <w:tcW w:w="2078" w:type="dxa"/>
            <w:vAlign w:val="center"/>
          </w:tcPr>
          <w:p w14:paraId="394425A4" w14:textId="77777777" w:rsidR="00FE1DF7" w:rsidRDefault="001946CA">
            <w:r>
              <w:rPr>
                <w:sz w:val="17"/>
              </w:rPr>
              <w:t xml:space="preserve">Suite asserts </w:t>
            </w:r>
            <w:r>
              <w:rPr>
                <w:sz w:val="17"/>
              </w:rPr>
              <w:t>res.status was called and first status code is &gt;= 400.</w:t>
            </w:r>
          </w:p>
        </w:tc>
        <w:tc>
          <w:tcPr>
            <w:tcW w:w="2078" w:type="dxa"/>
            <w:vAlign w:val="center"/>
          </w:tcPr>
          <w:p w14:paraId="0664DF3F" w14:textId="77777777" w:rsidR="00FE1DF7" w:rsidRDefault="001946CA">
            <w:r>
              <w:rPr>
                <w:sz w:val="17"/>
              </w:rPr>
              <w:t>Pass</w:t>
            </w:r>
          </w:p>
        </w:tc>
        <w:tc>
          <w:tcPr>
            <w:tcW w:w="2078" w:type="dxa"/>
            <w:vAlign w:val="center"/>
          </w:tcPr>
          <w:p w14:paraId="66D51F1E" w14:textId="77777777" w:rsidR="00FE1DF7" w:rsidRDefault="001946CA">
            <w:r>
              <w:rPr>
                <w:sz w:val="17"/>
              </w:rPr>
              <w:t>Medium</w:t>
            </w:r>
          </w:p>
        </w:tc>
      </w:tr>
      <w:tr w:rsidR="00FE1DF7" w14:paraId="76DEE8CA" w14:textId="77777777">
        <w:trPr>
          <w:jc w:val="center"/>
        </w:trPr>
        <w:tc>
          <w:tcPr>
            <w:tcW w:w="2078" w:type="dxa"/>
            <w:shd w:val="clear" w:color="auto" w:fill="F7FBFF"/>
            <w:vAlign w:val="center"/>
          </w:tcPr>
          <w:p w14:paraId="3E619DEC" w14:textId="77777777" w:rsidR="00FE1DF7" w:rsidRDefault="001946CA">
            <w:r>
              <w:rPr>
                <w:sz w:val="17"/>
              </w:rPr>
              <w:t>UNIT-AUTHB-REG-035</w:t>
            </w:r>
          </w:p>
        </w:tc>
        <w:tc>
          <w:tcPr>
            <w:tcW w:w="2078" w:type="dxa"/>
            <w:shd w:val="clear" w:color="auto" w:fill="F7FBFF"/>
            <w:vAlign w:val="center"/>
          </w:tcPr>
          <w:p w14:paraId="41F4321D" w14:textId="77777777" w:rsidR="00FE1DF7" w:rsidRDefault="001946CA">
            <w:r>
              <w:rPr>
                <w:sz w:val="17"/>
              </w:rPr>
              <w:t>Auth Bulk / Registration Combination</w:t>
            </w:r>
          </w:p>
        </w:tc>
        <w:tc>
          <w:tcPr>
            <w:tcW w:w="2078" w:type="dxa"/>
            <w:shd w:val="clear" w:color="auto" w:fill="F7FBFF"/>
            <w:vAlign w:val="center"/>
          </w:tcPr>
          <w:p w14:paraId="50335209" w14:textId="77777777" w:rsidR="00FE1DF7" w:rsidRDefault="001946CA">
            <w:r>
              <w:rPr>
                <w:sz w:val="17"/>
              </w:rPr>
              <w:t>Invoke register with name=empty-string, email=user@example, password=123, role=Guide.</w:t>
            </w:r>
          </w:p>
        </w:tc>
        <w:tc>
          <w:tcPr>
            <w:tcW w:w="2078" w:type="dxa"/>
            <w:shd w:val="clear" w:color="auto" w:fill="F7FBFF"/>
            <w:vAlign w:val="center"/>
          </w:tcPr>
          <w:p w14:paraId="5BDEF264" w14:textId="77777777" w:rsidR="00FE1DF7" w:rsidRDefault="001946CA">
            <w:r>
              <w:rPr>
                <w:sz w:val="17"/>
              </w:rPr>
              <w:t>Registration is rejected with status &gt;= 400.</w:t>
            </w:r>
          </w:p>
        </w:tc>
        <w:tc>
          <w:tcPr>
            <w:tcW w:w="2078" w:type="dxa"/>
            <w:shd w:val="clear" w:color="auto" w:fill="F7FBFF"/>
            <w:vAlign w:val="center"/>
          </w:tcPr>
          <w:p w14:paraId="1305DF57" w14:textId="77777777" w:rsidR="00FE1DF7" w:rsidRDefault="001946CA">
            <w:r>
              <w:rPr>
                <w:sz w:val="17"/>
              </w:rPr>
              <w:t>S</w:t>
            </w:r>
            <w:r>
              <w:rPr>
                <w:sz w:val="17"/>
              </w:rPr>
              <w:t>uite asserts res.status was called and first status code is &gt;= 400.</w:t>
            </w:r>
          </w:p>
        </w:tc>
        <w:tc>
          <w:tcPr>
            <w:tcW w:w="2078" w:type="dxa"/>
            <w:shd w:val="clear" w:color="auto" w:fill="F7FBFF"/>
            <w:vAlign w:val="center"/>
          </w:tcPr>
          <w:p w14:paraId="6355CD7E" w14:textId="77777777" w:rsidR="00FE1DF7" w:rsidRDefault="001946CA">
            <w:r>
              <w:rPr>
                <w:sz w:val="17"/>
              </w:rPr>
              <w:t>Pass</w:t>
            </w:r>
          </w:p>
        </w:tc>
        <w:tc>
          <w:tcPr>
            <w:tcW w:w="2078" w:type="dxa"/>
            <w:shd w:val="clear" w:color="auto" w:fill="F7FBFF"/>
            <w:vAlign w:val="center"/>
          </w:tcPr>
          <w:p w14:paraId="6DB94026" w14:textId="77777777" w:rsidR="00FE1DF7" w:rsidRDefault="001946CA">
            <w:r>
              <w:rPr>
                <w:sz w:val="17"/>
              </w:rPr>
              <w:t>Medium</w:t>
            </w:r>
          </w:p>
        </w:tc>
      </w:tr>
      <w:tr w:rsidR="00FE1DF7" w14:paraId="7396FEB3" w14:textId="77777777">
        <w:trPr>
          <w:jc w:val="center"/>
        </w:trPr>
        <w:tc>
          <w:tcPr>
            <w:tcW w:w="2078" w:type="dxa"/>
            <w:vAlign w:val="center"/>
          </w:tcPr>
          <w:p w14:paraId="6095784E" w14:textId="77777777" w:rsidR="00FE1DF7" w:rsidRDefault="001946CA">
            <w:r>
              <w:rPr>
                <w:sz w:val="17"/>
              </w:rPr>
              <w:t>UNIT-AUTHB-REG-036</w:t>
            </w:r>
          </w:p>
        </w:tc>
        <w:tc>
          <w:tcPr>
            <w:tcW w:w="2078" w:type="dxa"/>
            <w:vAlign w:val="center"/>
          </w:tcPr>
          <w:p w14:paraId="613529F7" w14:textId="77777777" w:rsidR="00FE1DF7" w:rsidRDefault="001946CA">
            <w:r>
              <w:rPr>
                <w:sz w:val="17"/>
              </w:rPr>
              <w:t>Auth Bulk / Registration Combination</w:t>
            </w:r>
          </w:p>
        </w:tc>
        <w:tc>
          <w:tcPr>
            <w:tcW w:w="2078" w:type="dxa"/>
            <w:vAlign w:val="center"/>
          </w:tcPr>
          <w:p w14:paraId="4F97DC92" w14:textId="77777777" w:rsidR="00FE1DF7" w:rsidRDefault="001946CA">
            <w:r>
              <w:rPr>
                <w:sz w:val="17"/>
              </w:rPr>
              <w:t>Invoke register with name=empty-string, email=user@example, password=password, role=Admin.</w:t>
            </w:r>
          </w:p>
        </w:tc>
        <w:tc>
          <w:tcPr>
            <w:tcW w:w="2078" w:type="dxa"/>
            <w:vAlign w:val="center"/>
          </w:tcPr>
          <w:p w14:paraId="0FF59FD7" w14:textId="77777777" w:rsidR="00FE1DF7" w:rsidRDefault="001946CA">
            <w:r>
              <w:rPr>
                <w:sz w:val="17"/>
              </w:rPr>
              <w:t xml:space="preserve">Registration is </w:t>
            </w:r>
            <w:r>
              <w:rPr>
                <w:sz w:val="17"/>
              </w:rPr>
              <w:t>rejected with status &gt;= 400.</w:t>
            </w:r>
          </w:p>
        </w:tc>
        <w:tc>
          <w:tcPr>
            <w:tcW w:w="2078" w:type="dxa"/>
            <w:vAlign w:val="center"/>
          </w:tcPr>
          <w:p w14:paraId="5D01A391" w14:textId="77777777" w:rsidR="00FE1DF7" w:rsidRDefault="001946CA">
            <w:r>
              <w:rPr>
                <w:sz w:val="17"/>
              </w:rPr>
              <w:t>Suite asserts res.status was called and first status code is &gt;= 400.</w:t>
            </w:r>
          </w:p>
        </w:tc>
        <w:tc>
          <w:tcPr>
            <w:tcW w:w="2078" w:type="dxa"/>
            <w:vAlign w:val="center"/>
          </w:tcPr>
          <w:p w14:paraId="22ECCED0" w14:textId="77777777" w:rsidR="00FE1DF7" w:rsidRDefault="001946CA">
            <w:r>
              <w:rPr>
                <w:sz w:val="17"/>
              </w:rPr>
              <w:t>Pass</w:t>
            </w:r>
          </w:p>
        </w:tc>
        <w:tc>
          <w:tcPr>
            <w:tcW w:w="2078" w:type="dxa"/>
            <w:vAlign w:val="center"/>
          </w:tcPr>
          <w:p w14:paraId="71C6D2EF" w14:textId="77777777" w:rsidR="00FE1DF7" w:rsidRDefault="001946CA">
            <w:r>
              <w:rPr>
                <w:sz w:val="17"/>
              </w:rPr>
              <w:t>Medium</w:t>
            </w:r>
          </w:p>
        </w:tc>
      </w:tr>
      <w:tr w:rsidR="00FE1DF7" w14:paraId="0B717980" w14:textId="77777777">
        <w:trPr>
          <w:jc w:val="center"/>
        </w:trPr>
        <w:tc>
          <w:tcPr>
            <w:tcW w:w="2078" w:type="dxa"/>
            <w:shd w:val="clear" w:color="auto" w:fill="F7FBFF"/>
            <w:vAlign w:val="center"/>
          </w:tcPr>
          <w:p w14:paraId="02B61E2E" w14:textId="77777777" w:rsidR="00FE1DF7" w:rsidRDefault="001946CA">
            <w:r>
              <w:rPr>
                <w:sz w:val="17"/>
              </w:rPr>
              <w:t>UNIT-AUTHB-REG-037</w:t>
            </w:r>
          </w:p>
        </w:tc>
        <w:tc>
          <w:tcPr>
            <w:tcW w:w="2078" w:type="dxa"/>
            <w:shd w:val="clear" w:color="auto" w:fill="F7FBFF"/>
            <w:vAlign w:val="center"/>
          </w:tcPr>
          <w:p w14:paraId="1FB075A6" w14:textId="77777777" w:rsidR="00FE1DF7" w:rsidRDefault="001946CA">
            <w:r>
              <w:rPr>
                <w:sz w:val="17"/>
              </w:rPr>
              <w:t>Auth Bulk / Registration Combination</w:t>
            </w:r>
          </w:p>
        </w:tc>
        <w:tc>
          <w:tcPr>
            <w:tcW w:w="2078" w:type="dxa"/>
            <w:shd w:val="clear" w:color="auto" w:fill="F7FBFF"/>
            <w:vAlign w:val="center"/>
          </w:tcPr>
          <w:p w14:paraId="4F9E17DB" w14:textId="77777777" w:rsidR="00FE1DF7" w:rsidRDefault="001946CA">
            <w:r>
              <w:rPr>
                <w:sz w:val="17"/>
              </w:rPr>
              <w:t xml:space="preserve">Invoke register with name=empty-string, email=user@example.com, </w:t>
            </w:r>
            <w:r>
              <w:rPr>
                <w:sz w:val="17"/>
              </w:rPr>
              <w:t>password=null, role=Tourist.</w:t>
            </w:r>
          </w:p>
        </w:tc>
        <w:tc>
          <w:tcPr>
            <w:tcW w:w="2078" w:type="dxa"/>
            <w:shd w:val="clear" w:color="auto" w:fill="F7FBFF"/>
            <w:vAlign w:val="center"/>
          </w:tcPr>
          <w:p w14:paraId="7F060006" w14:textId="77777777" w:rsidR="00FE1DF7" w:rsidRDefault="001946CA">
            <w:r>
              <w:rPr>
                <w:sz w:val="17"/>
              </w:rPr>
              <w:t>Registration is rejected with status &gt;= 400.</w:t>
            </w:r>
          </w:p>
        </w:tc>
        <w:tc>
          <w:tcPr>
            <w:tcW w:w="2078" w:type="dxa"/>
            <w:shd w:val="clear" w:color="auto" w:fill="F7FBFF"/>
            <w:vAlign w:val="center"/>
          </w:tcPr>
          <w:p w14:paraId="243BF3B9" w14:textId="77777777" w:rsidR="00FE1DF7" w:rsidRDefault="001946CA">
            <w:r>
              <w:rPr>
                <w:sz w:val="17"/>
              </w:rPr>
              <w:t>Suite asserts res.status was called and first status code is &gt;= 400.</w:t>
            </w:r>
          </w:p>
        </w:tc>
        <w:tc>
          <w:tcPr>
            <w:tcW w:w="2078" w:type="dxa"/>
            <w:shd w:val="clear" w:color="auto" w:fill="F7FBFF"/>
            <w:vAlign w:val="center"/>
          </w:tcPr>
          <w:p w14:paraId="2B01B854" w14:textId="77777777" w:rsidR="00FE1DF7" w:rsidRDefault="001946CA">
            <w:r>
              <w:rPr>
                <w:sz w:val="17"/>
              </w:rPr>
              <w:t>Pass</w:t>
            </w:r>
          </w:p>
        </w:tc>
        <w:tc>
          <w:tcPr>
            <w:tcW w:w="2078" w:type="dxa"/>
            <w:shd w:val="clear" w:color="auto" w:fill="F7FBFF"/>
            <w:vAlign w:val="center"/>
          </w:tcPr>
          <w:p w14:paraId="7C094A39" w14:textId="77777777" w:rsidR="00FE1DF7" w:rsidRDefault="001946CA">
            <w:r>
              <w:rPr>
                <w:sz w:val="17"/>
              </w:rPr>
              <w:t>Medium</w:t>
            </w:r>
          </w:p>
        </w:tc>
      </w:tr>
      <w:tr w:rsidR="00FE1DF7" w14:paraId="305215A9" w14:textId="77777777">
        <w:trPr>
          <w:jc w:val="center"/>
        </w:trPr>
        <w:tc>
          <w:tcPr>
            <w:tcW w:w="2078" w:type="dxa"/>
            <w:vAlign w:val="center"/>
          </w:tcPr>
          <w:p w14:paraId="1B4EE2AB" w14:textId="77777777" w:rsidR="00FE1DF7" w:rsidRDefault="001946CA">
            <w:r>
              <w:rPr>
                <w:sz w:val="17"/>
              </w:rPr>
              <w:t>UNIT-AUTHB-REG-038</w:t>
            </w:r>
          </w:p>
        </w:tc>
        <w:tc>
          <w:tcPr>
            <w:tcW w:w="2078" w:type="dxa"/>
            <w:vAlign w:val="center"/>
          </w:tcPr>
          <w:p w14:paraId="3C5A7251" w14:textId="77777777" w:rsidR="00FE1DF7" w:rsidRDefault="001946CA">
            <w:r>
              <w:rPr>
                <w:sz w:val="17"/>
              </w:rPr>
              <w:t>Auth Bulk / Registration Combination</w:t>
            </w:r>
          </w:p>
        </w:tc>
        <w:tc>
          <w:tcPr>
            <w:tcW w:w="2078" w:type="dxa"/>
            <w:vAlign w:val="center"/>
          </w:tcPr>
          <w:p w14:paraId="74E0701A" w14:textId="77777777" w:rsidR="00FE1DF7" w:rsidRDefault="001946CA">
            <w:r>
              <w:rPr>
                <w:sz w:val="17"/>
              </w:rPr>
              <w:t xml:space="preserve">Invoke register with </w:t>
            </w:r>
            <w:r>
              <w:rPr>
                <w:sz w:val="17"/>
              </w:rPr>
              <w:t>name=empty-string, email=user@example.com, password=empty-string, role=Guide.</w:t>
            </w:r>
          </w:p>
        </w:tc>
        <w:tc>
          <w:tcPr>
            <w:tcW w:w="2078" w:type="dxa"/>
            <w:vAlign w:val="center"/>
          </w:tcPr>
          <w:p w14:paraId="61399E1D" w14:textId="77777777" w:rsidR="00FE1DF7" w:rsidRDefault="001946CA">
            <w:r>
              <w:rPr>
                <w:sz w:val="17"/>
              </w:rPr>
              <w:t>Registration is rejected with status &gt;= 400.</w:t>
            </w:r>
          </w:p>
        </w:tc>
        <w:tc>
          <w:tcPr>
            <w:tcW w:w="2078" w:type="dxa"/>
            <w:vAlign w:val="center"/>
          </w:tcPr>
          <w:p w14:paraId="7A73A45C" w14:textId="77777777" w:rsidR="00FE1DF7" w:rsidRDefault="001946CA">
            <w:r>
              <w:rPr>
                <w:sz w:val="17"/>
              </w:rPr>
              <w:t>Suite asserts res.status was called and first status code is &gt;= 400.</w:t>
            </w:r>
          </w:p>
        </w:tc>
        <w:tc>
          <w:tcPr>
            <w:tcW w:w="2078" w:type="dxa"/>
            <w:vAlign w:val="center"/>
          </w:tcPr>
          <w:p w14:paraId="417557DB" w14:textId="77777777" w:rsidR="00FE1DF7" w:rsidRDefault="001946CA">
            <w:r>
              <w:rPr>
                <w:sz w:val="17"/>
              </w:rPr>
              <w:t>Pass</w:t>
            </w:r>
          </w:p>
        </w:tc>
        <w:tc>
          <w:tcPr>
            <w:tcW w:w="2078" w:type="dxa"/>
            <w:vAlign w:val="center"/>
          </w:tcPr>
          <w:p w14:paraId="4DB83EE7" w14:textId="77777777" w:rsidR="00FE1DF7" w:rsidRDefault="001946CA">
            <w:r>
              <w:rPr>
                <w:sz w:val="17"/>
              </w:rPr>
              <w:t>Medium</w:t>
            </w:r>
          </w:p>
        </w:tc>
      </w:tr>
      <w:tr w:rsidR="00FE1DF7" w14:paraId="11EB64F1" w14:textId="77777777">
        <w:trPr>
          <w:jc w:val="center"/>
        </w:trPr>
        <w:tc>
          <w:tcPr>
            <w:tcW w:w="2078" w:type="dxa"/>
            <w:shd w:val="clear" w:color="auto" w:fill="F7FBFF"/>
            <w:vAlign w:val="center"/>
          </w:tcPr>
          <w:p w14:paraId="5815C3E4" w14:textId="77777777" w:rsidR="00FE1DF7" w:rsidRDefault="001946CA">
            <w:r>
              <w:rPr>
                <w:sz w:val="17"/>
              </w:rPr>
              <w:t>UNIT-AUTHB-REG-039</w:t>
            </w:r>
          </w:p>
        </w:tc>
        <w:tc>
          <w:tcPr>
            <w:tcW w:w="2078" w:type="dxa"/>
            <w:shd w:val="clear" w:color="auto" w:fill="F7FBFF"/>
            <w:vAlign w:val="center"/>
          </w:tcPr>
          <w:p w14:paraId="5608F751" w14:textId="77777777" w:rsidR="00FE1DF7" w:rsidRDefault="001946CA">
            <w:r>
              <w:rPr>
                <w:sz w:val="17"/>
              </w:rPr>
              <w:t>Auth Bulk / Registration Combina</w:t>
            </w:r>
            <w:r>
              <w:rPr>
                <w:sz w:val="17"/>
              </w:rPr>
              <w:t>tion</w:t>
            </w:r>
          </w:p>
        </w:tc>
        <w:tc>
          <w:tcPr>
            <w:tcW w:w="2078" w:type="dxa"/>
            <w:shd w:val="clear" w:color="auto" w:fill="F7FBFF"/>
            <w:vAlign w:val="center"/>
          </w:tcPr>
          <w:p w14:paraId="3104B113" w14:textId="77777777" w:rsidR="00FE1DF7" w:rsidRDefault="001946CA">
            <w:r>
              <w:rPr>
                <w:sz w:val="17"/>
              </w:rPr>
              <w:t>Invoke register with name=empty-string, email=user@example.com, password=123, role=Admin.</w:t>
            </w:r>
          </w:p>
        </w:tc>
        <w:tc>
          <w:tcPr>
            <w:tcW w:w="2078" w:type="dxa"/>
            <w:shd w:val="clear" w:color="auto" w:fill="F7FBFF"/>
            <w:vAlign w:val="center"/>
          </w:tcPr>
          <w:p w14:paraId="1C09E6CB" w14:textId="77777777" w:rsidR="00FE1DF7" w:rsidRDefault="001946CA">
            <w:r>
              <w:rPr>
                <w:sz w:val="17"/>
              </w:rPr>
              <w:t>Registration is rejected with status &gt;= 400.</w:t>
            </w:r>
          </w:p>
        </w:tc>
        <w:tc>
          <w:tcPr>
            <w:tcW w:w="2078" w:type="dxa"/>
            <w:shd w:val="clear" w:color="auto" w:fill="F7FBFF"/>
            <w:vAlign w:val="center"/>
          </w:tcPr>
          <w:p w14:paraId="42E7B8C3" w14:textId="77777777" w:rsidR="00FE1DF7" w:rsidRDefault="001946CA">
            <w:r>
              <w:rPr>
                <w:sz w:val="17"/>
              </w:rPr>
              <w:t>Suite asserts res.status was called and first status code is &gt;= 400.</w:t>
            </w:r>
          </w:p>
        </w:tc>
        <w:tc>
          <w:tcPr>
            <w:tcW w:w="2078" w:type="dxa"/>
            <w:shd w:val="clear" w:color="auto" w:fill="F7FBFF"/>
            <w:vAlign w:val="center"/>
          </w:tcPr>
          <w:p w14:paraId="4EA7E176" w14:textId="77777777" w:rsidR="00FE1DF7" w:rsidRDefault="001946CA">
            <w:r>
              <w:rPr>
                <w:sz w:val="17"/>
              </w:rPr>
              <w:t>Pass</w:t>
            </w:r>
          </w:p>
        </w:tc>
        <w:tc>
          <w:tcPr>
            <w:tcW w:w="2078" w:type="dxa"/>
            <w:shd w:val="clear" w:color="auto" w:fill="F7FBFF"/>
            <w:vAlign w:val="center"/>
          </w:tcPr>
          <w:p w14:paraId="198156CB" w14:textId="77777777" w:rsidR="00FE1DF7" w:rsidRDefault="001946CA">
            <w:r>
              <w:rPr>
                <w:sz w:val="17"/>
              </w:rPr>
              <w:t>Medium</w:t>
            </w:r>
          </w:p>
        </w:tc>
      </w:tr>
      <w:tr w:rsidR="00FE1DF7" w14:paraId="66E9F272" w14:textId="77777777">
        <w:trPr>
          <w:jc w:val="center"/>
        </w:trPr>
        <w:tc>
          <w:tcPr>
            <w:tcW w:w="2078" w:type="dxa"/>
            <w:vAlign w:val="center"/>
          </w:tcPr>
          <w:p w14:paraId="0E8C3810" w14:textId="77777777" w:rsidR="00FE1DF7" w:rsidRDefault="001946CA">
            <w:r>
              <w:rPr>
                <w:sz w:val="17"/>
              </w:rPr>
              <w:t>UNIT-AUTHB-REG-040</w:t>
            </w:r>
          </w:p>
        </w:tc>
        <w:tc>
          <w:tcPr>
            <w:tcW w:w="2078" w:type="dxa"/>
            <w:vAlign w:val="center"/>
          </w:tcPr>
          <w:p w14:paraId="344F6E5E" w14:textId="77777777" w:rsidR="00FE1DF7" w:rsidRDefault="001946CA">
            <w:r>
              <w:rPr>
                <w:sz w:val="17"/>
              </w:rPr>
              <w:t>Auth Bulk / Registration Combination</w:t>
            </w:r>
          </w:p>
        </w:tc>
        <w:tc>
          <w:tcPr>
            <w:tcW w:w="2078" w:type="dxa"/>
            <w:vAlign w:val="center"/>
          </w:tcPr>
          <w:p w14:paraId="6649DA99" w14:textId="77777777" w:rsidR="00FE1DF7" w:rsidRDefault="001946CA">
            <w:r>
              <w:rPr>
                <w:sz w:val="17"/>
              </w:rPr>
              <w:t>Invoke register with name=empty-string, email=user@example.com, password=password, role=Tourist.</w:t>
            </w:r>
          </w:p>
        </w:tc>
        <w:tc>
          <w:tcPr>
            <w:tcW w:w="2078" w:type="dxa"/>
            <w:vAlign w:val="center"/>
          </w:tcPr>
          <w:p w14:paraId="3A54003D" w14:textId="77777777" w:rsidR="00FE1DF7" w:rsidRDefault="001946CA">
            <w:r>
              <w:rPr>
                <w:sz w:val="17"/>
              </w:rPr>
              <w:t>Registration is rejected with status &gt;= 400.</w:t>
            </w:r>
          </w:p>
        </w:tc>
        <w:tc>
          <w:tcPr>
            <w:tcW w:w="2078" w:type="dxa"/>
            <w:vAlign w:val="center"/>
          </w:tcPr>
          <w:p w14:paraId="439A0A23" w14:textId="77777777" w:rsidR="00FE1DF7" w:rsidRDefault="001946CA">
            <w:r>
              <w:rPr>
                <w:sz w:val="17"/>
              </w:rPr>
              <w:t xml:space="preserve">Suite asserts res.status was called and first status code </w:t>
            </w:r>
            <w:r>
              <w:rPr>
                <w:sz w:val="17"/>
              </w:rPr>
              <w:t>is &gt;= 400.</w:t>
            </w:r>
          </w:p>
        </w:tc>
        <w:tc>
          <w:tcPr>
            <w:tcW w:w="2078" w:type="dxa"/>
            <w:vAlign w:val="center"/>
          </w:tcPr>
          <w:p w14:paraId="0783C2BA" w14:textId="77777777" w:rsidR="00FE1DF7" w:rsidRDefault="001946CA">
            <w:r>
              <w:rPr>
                <w:sz w:val="17"/>
              </w:rPr>
              <w:t>Pass</w:t>
            </w:r>
          </w:p>
        </w:tc>
        <w:tc>
          <w:tcPr>
            <w:tcW w:w="2078" w:type="dxa"/>
            <w:vAlign w:val="center"/>
          </w:tcPr>
          <w:p w14:paraId="64D1FD29" w14:textId="77777777" w:rsidR="00FE1DF7" w:rsidRDefault="001946CA">
            <w:r>
              <w:rPr>
                <w:sz w:val="17"/>
              </w:rPr>
              <w:t>Medium</w:t>
            </w:r>
          </w:p>
        </w:tc>
      </w:tr>
      <w:tr w:rsidR="00FE1DF7" w14:paraId="561A29E6" w14:textId="77777777">
        <w:trPr>
          <w:jc w:val="center"/>
        </w:trPr>
        <w:tc>
          <w:tcPr>
            <w:tcW w:w="2078" w:type="dxa"/>
            <w:shd w:val="clear" w:color="auto" w:fill="F7FBFF"/>
            <w:vAlign w:val="center"/>
          </w:tcPr>
          <w:p w14:paraId="3806F67A" w14:textId="77777777" w:rsidR="00FE1DF7" w:rsidRDefault="001946CA">
            <w:r>
              <w:rPr>
                <w:sz w:val="17"/>
              </w:rPr>
              <w:t>UNIT-AUTHB-REG-041</w:t>
            </w:r>
          </w:p>
        </w:tc>
        <w:tc>
          <w:tcPr>
            <w:tcW w:w="2078" w:type="dxa"/>
            <w:shd w:val="clear" w:color="auto" w:fill="F7FBFF"/>
            <w:vAlign w:val="center"/>
          </w:tcPr>
          <w:p w14:paraId="7E2A71D8" w14:textId="77777777" w:rsidR="00FE1DF7" w:rsidRDefault="001946CA">
            <w:r>
              <w:rPr>
                <w:sz w:val="17"/>
              </w:rPr>
              <w:t>Auth Bulk / Registration Combination</w:t>
            </w:r>
          </w:p>
        </w:tc>
        <w:tc>
          <w:tcPr>
            <w:tcW w:w="2078" w:type="dxa"/>
            <w:shd w:val="clear" w:color="auto" w:fill="F7FBFF"/>
            <w:vAlign w:val="center"/>
          </w:tcPr>
          <w:p w14:paraId="3D5E6F45" w14:textId="77777777" w:rsidR="00FE1DF7" w:rsidRDefault="001946CA">
            <w:r>
              <w:rPr>
                <w:sz w:val="17"/>
              </w:rPr>
              <w:t>Invoke register with name=Valid Name, email=null, password=null, role=Guide.</w:t>
            </w:r>
          </w:p>
        </w:tc>
        <w:tc>
          <w:tcPr>
            <w:tcW w:w="2078" w:type="dxa"/>
            <w:shd w:val="clear" w:color="auto" w:fill="F7FBFF"/>
            <w:vAlign w:val="center"/>
          </w:tcPr>
          <w:p w14:paraId="6ADF7105" w14:textId="77777777" w:rsidR="00FE1DF7" w:rsidRDefault="001946CA">
            <w:r>
              <w:rPr>
                <w:sz w:val="17"/>
              </w:rPr>
              <w:t>Registration is rejected with status &gt;= 400.</w:t>
            </w:r>
          </w:p>
        </w:tc>
        <w:tc>
          <w:tcPr>
            <w:tcW w:w="2078" w:type="dxa"/>
            <w:shd w:val="clear" w:color="auto" w:fill="F7FBFF"/>
            <w:vAlign w:val="center"/>
          </w:tcPr>
          <w:p w14:paraId="18FFCD8C" w14:textId="77777777" w:rsidR="00FE1DF7" w:rsidRDefault="001946CA">
            <w:r>
              <w:rPr>
                <w:sz w:val="17"/>
              </w:rPr>
              <w:t xml:space="preserve">Suite asserts res.status was called and first </w:t>
            </w:r>
            <w:r>
              <w:rPr>
                <w:sz w:val="17"/>
              </w:rPr>
              <w:t>status code is &gt;= 400.</w:t>
            </w:r>
          </w:p>
        </w:tc>
        <w:tc>
          <w:tcPr>
            <w:tcW w:w="2078" w:type="dxa"/>
            <w:shd w:val="clear" w:color="auto" w:fill="F7FBFF"/>
            <w:vAlign w:val="center"/>
          </w:tcPr>
          <w:p w14:paraId="287D29BC" w14:textId="77777777" w:rsidR="00FE1DF7" w:rsidRDefault="001946CA">
            <w:r>
              <w:rPr>
                <w:sz w:val="17"/>
              </w:rPr>
              <w:t>Pass</w:t>
            </w:r>
          </w:p>
        </w:tc>
        <w:tc>
          <w:tcPr>
            <w:tcW w:w="2078" w:type="dxa"/>
            <w:shd w:val="clear" w:color="auto" w:fill="F7FBFF"/>
            <w:vAlign w:val="center"/>
          </w:tcPr>
          <w:p w14:paraId="64B6DBC6" w14:textId="77777777" w:rsidR="00FE1DF7" w:rsidRDefault="001946CA">
            <w:r>
              <w:rPr>
                <w:sz w:val="17"/>
              </w:rPr>
              <w:t>Medium</w:t>
            </w:r>
          </w:p>
        </w:tc>
      </w:tr>
      <w:tr w:rsidR="00FE1DF7" w14:paraId="744E5D8E" w14:textId="77777777">
        <w:trPr>
          <w:jc w:val="center"/>
        </w:trPr>
        <w:tc>
          <w:tcPr>
            <w:tcW w:w="2078" w:type="dxa"/>
            <w:vAlign w:val="center"/>
          </w:tcPr>
          <w:p w14:paraId="44C636C5" w14:textId="77777777" w:rsidR="00FE1DF7" w:rsidRDefault="001946CA">
            <w:r>
              <w:rPr>
                <w:sz w:val="17"/>
              </w:rPr>
              <w:t>UNIT-AUTHB-REG-042</w:t>
            </w:r>
          </w:p>
        </w:tc>
        <w:tc>
          <w:tcPr>
            <w:tcW w:w="2078" w:type="dxa"/>
            <w:vAlign w:val="center"/>
          </w:tcPr>
          <w:p w14:paraId="032FF1B8" w14:textId="77777777" w:rsidR="00FE1DF7" w:rsidRDefault="001946CA">
            <w:r>
              <w:rPr>
                <w:sz w:val="17"/>
              </w:rPr>
              <w:t>Auth Bulk / Registration Combination</w:t>
            </w:r>
          </w:p>
        </w:tc>
        <w:tc>
          <w:tcPr>
            <w:tcW w:w="2078" w:type="dxa"/>
            <w:vAlign w:val="center"/>
          </w:tcPr>
          <w:p w14:paraId="6158E4A0" w14:textId="77777777" w:rsidR="00FE1DF7" w:rsidRDefault="001946CA">
            <w:r>
              <w:rPr>
                <w:sz w:val="17"/>
              </w:rPr>
              <w:t>Invoke register with name=Valid Name, email=null, password=empty-string, role=Admin.</w:t>
            </w:r>
          </w:p>
        </w:tc>
        <w:tc>
          <w:tcPr>
            <w:tcW w:w="2078" w:type="dxa"/>
            <w:vAlign w:val="center"/>
          </w:tcPr>
          <w:p w14:paraId="2A47C497" w14:textId="77777777" w:rsidR="00FE1DF7" w:rsidRDefault="001946CA">
            <w:r>
              <w:rPr>
                <w:sz w:val="17"/>
              </w:rPr>
              <w:t>Registration is rejected with status &gt;= 400.</w:t>
            </w:r>
          </w:p>
        </w:tc>
        <w:tc>
          <w:tcPr>
            <w:tcW w:w="2078" w:type="dxa"/>
            <w:vAlign w:val="center"/>
          </w:tcPr>
          <w:p w14:paraId="1E4DA601" w14:textId="77777777" w:rsidR="00FE1DF7" w:rsidRDefault="001946CA">
            <w:r>
              <w:rPr>
                <w:sz w:val="17"/>
              </w:rPr>
              <w:t>Suite asserts res.status was calle</w:t>
            </w:r>
            <w:r>
              <w:rPr>
                <w:sz w:val="17"/>
              </w:rPr>
              <w:t>d and first status code is &gt;= 400.</w:t>
            </w:r>
          </w:p>
        </w:tc>
        <w:tc>
          <w:tcPr>
            <w:tcW w:w="2078" w:type="dxa"/>
            <w:vAlign w:val="center"/>
          </w:tcPr>
          <w:p w14:paraId="23E64357" w14:textId="77777777" w:rsidR="00FE1DF7" w:rsidRDefault="001946CA">
            <w:r>
              <w:rPr>
                <w:sz w:val="17"/>
              </w:rPr>
              <w:t>Pass</w:t>
            </w:r>
          </w:p>
        </w:tc>
        <w:tc>
          <w:tcPr>
            <w:tcW w:w="2078" w:type="dxa"/>
            <w:vAlign w:val="center"/>
          </w:tcPr>
          <w:p w14:paraId="53B22550" w14:textId="77777777" w:rsidR="00FE1DF7" w:rsidRDefault="001946CA">
            <w:r>
              <w:rPr>
                <w:sz w:val="17"/>
              </w:rPr>
              <w:t>Medium</w:t>
            </w:r>
          </w:p>
        </w:tc>
      </w:tr>
      <w:tr w:rsidR="00FE1DF7" w14:paraId="5C9A5355" w14:textId="77777777">
        <w:trPr>
          <w:jc w:val="center"/>
        </w:trPr>
        <w:tc>
          <w:tcPr>
            <w:tcW w:w="2078" w:type="dxa"/>
            <w:shd w:val="clear" w:color="auto" w:fill="F7FBFF"/>
            <w:vAlign w:val="center"/>
          </w:tcPr>
          <w:p w14:paraId="7D67F536" w14:textId="77777777" w:rsidR="00FE1DF7" w:rsidRDefault="001946CA">
            <w:r>
              <w:rPr>
                <w:sz w:val="17"/>
              </w:rPr>
              <w:lastRenderedPageBreak/>
              <w:t>UNIT-AUTHB-REG-043</w:t>
            </w:r>
          </w:p>
        </w:tc>
        <w:tc>
          <w:tcPr>
            <w:tcW w:w="2078" w:type="dxa"/>
            <w:shd w:val="clear" w:color="auto" w:fill="F7FBFF"/>
            <w:vAlign w:val="center"/>
          </w:tcPr>
          <w:p w14:paraId="183716B9" w14:textId="77777777" w:rsidR="00FE1DF7" w:rsidRDefault="001946CA">
            <w:r>
              <w:rPr>
                <w:sz w:val="17"/>
              </w:rPr>
              <w:t>Auth Bulk / Registration Combination</w:t>
            </w:r>
          </w:p>
        </w:tc>
        <w:tc>
          <w:tcPr>
            <w:tcW w:w="2078" w:type="dxa"/>
            <w:shd w:val="clear" w:color="auto" w:fill="F7FBFF"/>
            <w:vAlign w:val="center"/>
          </w:tcPr>
          <w:p w14:paraId="146F85A9" w14:textId="77777777" w:rsidR="00FE1DF7" w:rsidRDefault="001946CA">
            <w:r>
              <w:rPr>
                <w:sz w:val="17"/>
              </w:rPr>
              <w:t>Invoke register with name=Valid Name, email=null, password=123, role=Tourist.</w:t>
            </w:r>
          </w:p>
        </w:tc>
        <w:tc>
          <w:tcPr>
            <w:tcW w:w="2078" w:type="dxa"/>
            <w:shd w:val="clear" w:color="auto" w:fill="F7FBFF"/>
            <w:vAlign w:val="center"/>
          </w:tcPr>
          <w:p w14:paraId="15675EB1" w14:textId="77777777" w:rsidR="00FE1DF7" w:rsidRDefault="001946CA">
            <w:r>
              <w:rPr>
                <w:sz w:val="17"/>
              </w:rPr>
              <w:t>Registration is rejected with status &gt;= 400.</w:t>
            </w:r>
          </w:p>
        </w:tc>
        <w:tc>
          <w:tcPr>
            <w:tcW w:w="2078" w:type="dxa"/>
            <w:shd w:val="clear" w:color="auto" w:fill="F7FBFF"/>
            <w:vAlign w:val="center"/>
          </w:tcPr>
          <w:p w14:paraId="39A86BEA" w14:textId="77777777" w:rsidR="00FE1DF7" w:rsidRDefault="001946CA">
            <w:r>
              <w:rPr>
                <w:sz w:val="17"/>
              </w:rPr>
              <w:t xml:space="preserve">Suite asserts </w:t>
            </w:r>
            <w:r>
              <w:rPr>
                <w:sz w:val="17"/>
              </w:rPr>
              <w:t>res.status was called and first status code is &gt;= 400.</w:t>
            </w:r>
          </w:p>
        </w:tc>
        <w:tc>
          <w:tcPr>
            <w:tcW w:w="2078" w:type="dxa"/>
            <w:shd w:val="clear" w:color="auto" w:fill="F7FBFF"/>
            <w:vAlign w:val="center"/>
          </w:tcPr>
          <w:p w14:paraId="0D40D204" w14:textId="77777777" w:rsidR="00FE1DF7" w:rsidRDefault="001946CA">
            <w:r>
              <w:rPr>
                <w:sz w:val="17"/>
              </w:rPr>
              <w:t>Pass</w:t>
            </w:r>
          </w:p>
        </w:tc>
        <w:tc>
          <w:tcPr>
            <w:tcW w:w="2078" w:type="dxa"/>
            <w:shd w:val="clear" w:color="auto" w:fill="F7FBFF"/>
            <w:vAlign w:val="center"/>
          </w:tcPr>
          <w:p w14:paraId="0AC5AD69" w14:textId="77777777" w:rsidR="00FE1DF7" w:rsidRDefault="001946CA">
            <w:r>
              <w:rPr>
                <w:sz w:val="17"/>
              </w:rPr>
              <w:t>Medium</w:t>
            </w:r>
          </w:p>
        </w:tc>
      </w:tr>
      <w:tr w:rsidR="00FE1DF7" w14:paraId="7483F582" w14:textId="77777777">
        <w:trPr>
          <w:jc w:val="center"/>
        </w:trPr>
        <w:tc>
          <w:tcPr>
            <w:tcW w:w="2078" w:type="dxa"/>
            <w:vAlign w:val="center"/>
          </w:tcPr>
          <w:p w14:paraId="277BDAF1" w14:textId="77777777" w:rsidR="00FE1DF7" w:rsidRDefault="001946CA">
            <w:r>
              <w:rPr>
                <w:sz w:val="17"/>
              </w:rPr>
              <w:t>UNIT-AUTHB-REG-044</w:t>
            </w:r>
          </w:p>
        </w:tc>
        <w:tc>
          <w:tcPr>
            <w:tcW w:w="2078" w:type="dxa"/>
            <w:vAlign w:val="center"/>
          </w:tcPr>
          <w:p w14:paraId="558B1B14" w14:textId="77777777" w:rsidR="00FE1DF7" w:rsidRDefault="001946CA">
            <w:r>
              <w:rPr>
                <w:sz w:val="17"/>
              </w:rPr>
              <w:t>Auth Bulk / Registration Combination</w:t>
            </w:r>
          </w:p>
        </w:tc>
        <w:tc>
          <w:tcPr>
            <w:tcW w:w="2078" w:type="dxa"/>
            <w:vAlign w:val="center"/>
          </w:tcPr>
          <w:p w14:paraId="549AABB3" w14:textId="77777777" w:rsidR="00FE1DF7" w:rsidRDefault="001946CA">
            <w:r>
              <w:rPr>
                <w:sz w:val="17"/>
              </w:rPr>
              <w:t>Invoke register with name=Valid Name, email=null, password=password, role=Guide.</w:t>
            </w:r>
          </w:p>
        </w:tc>
        <w:tc>
          <w:tcPr>
            <w:tcW w:w="2078" w:type="dxa"/>
            <w:vAlign w:val="center"/>
          </w:tcPr>
          <w:p w14:paraId="4CB9DF46" w14:textId="77777777" w:rsidR="00FE1DF7" w:rsidRDefault="001946CA">
            <w:r>
              <w:rPr>
                <w:sz w:val="17"/>
              </w:rPr>
              <w:t>Registration is rejected with status &gt;= 400.</w:t>
            </w:r>
          </w:p>
        </w:tc>
        <w:tc>
          <w:tcPr>
            <w:tcW w:w="2078" w:type="dxa"/>
            <w:vAlign w:val="center"/>
          </w:tcPr>
          <w:p w14:paraId="11B753D4" w14:textId="77777777" w:rsidR="00FE1DF7" w:rsidRDefault="001946CA">
            <w:r>
              <w:rPr>
                <w:sz w:val="17"/>
              </w:rPr>
              <w:t xml:space="preserve">Suite </w:t>
            </w:r>
            <w:r>
              <w:rPr>
                <w:sz w:val="17"/>
              </w:rPr>
              <w:t>asserts res.status was called and first status code is &gt;= 400.</w:t>
            </w:r>
          </w:p>
        </w:tc>
        <w:tc>
          <w:tcPr>
            <w:tcW w:w="2078" w:type="dxa"/>
            <w:vAlign w:val="center"/>
          </w:tcPr>
          <w:p w14:paraId="4117A5DC" w14:textId="77777777" w:rsidR="00FE1DF7" w:rsidRDefault="001946CA">
            <w:r>
              <w:rPr>
                <w:sz w:val="17"/>
              </w:rPr>
              <w:t>Pass</w:t>
            </w:r>
          </w:p>
        </w:tc>
        <w:tc>
          <w:tcPr>
            <w:tcW w:w="2078" w:type="dxa"/>
            <w:vAlign w:val="center"/>
          </w:tcPr>
          <w:p w14:paraId="4342CB74" w14:textId="77777777" w:rsidR="00FE1DF7" w:rsidRDefault="001946CA">
            <w:r>
              <w:rPr>
                <w:sz w:val="17"/>
              </w:rPr>
              <w:t>Medium</w:t>
            </w:r>
          </w:p>
        </w:tc>
      </w:tr>
      <w:tr w:rsidR="00FE1DF7" w14:paraId="3FA99D31" w14:textId="77777777">
        <w:trPr>
          <w:jc w:val="center"/>
        </w:trPr>
        <w:tc>
          <w:tcPr>
            <w:tcW w:w="2078" w:type="dxa"/>
            <w:shd w:val="clear" w:color="auto" w:fill="F7FBFF"/>
            <w:vAlign w:val="center"/>
          </w:tcPr>
          <w:p w14:paraId="056E6A4D" w14:textId="77777777" w:rsidR="00FE1DF7" w:rsidRDefault="001946CA">
            <w:r>
              <w:rPr>
                <w:sz w:val="17"/>
              </w:rPr>
              <w:t>UNIT-AUTHB-REG-045</w:t>
            </w:r>
          </w:p>
        </w:tc>
        <w:tc>
          <w:tcPr>
            <w:tcW w:w="2078" w:type="dxa"/>
            <w:shd w:val="clear" w:color="auto" w:fill="F7FBFF"/>
            <w:vAlign w:val="center"/>
          </w:tcPr>
          <w:p w14:paraId="77F0B900" w14:textId="77777777" w:rsidR="00FE1DF7" w:rsidRDefault="001946CA">
            <w:r>
              <w:rPr>
                <w:sz w:val="17"/>
              </w:rPr>
              <w:t>Auth Bulk / Registration Combination</w:t>
            </w:r>
          </w:p>
        </w:tc>
        <w:tc>
          <w:tcPr>
            <w:tcW w:w="2078" w:type="dxa"/>
            <w:shd w:val="clear" w:color="auto" w:fill="F7FBFF"/>
            <w:vAlign w:val="center"/>
          </w:tcPr>
          <w:p w14:paraId="68F63B92" w14:textId="77777777" w:rsidR="00FE1DF7" w:rsidRDefault="001946CA">
            <w:r>
              <w:rPr>
                <w:sz w:val="17"/>
              </w:rPr>
              <w:t>Invoke register with name=Valid Name, email=empty-string, password=null, role=Admin.</w:t>
            </w:r>
          </w:p>
        </w:tc>
        <w:tc>
          <w:tcPr>
            <w:tcW w:w="2078" w:type="dxa"/>
            <w:shd w:val="clear" w:color="auto" w:fill="F7FBFF"/>
            <w:vAlign w:val="center"/>
          </w:tcPr>
          <w:p w14:paraId="49583292" w14:textId="77777777" w:rsidR="00FE1DF7" w:rsidRDefault="001946CA">
            <w:r>
              <w:rPr>
                <w:sz w:val="17"/>
              </w:rPr>
              <w:t xml:space="preserve">Registration is rejected with </w:t>
            </w:r>
            <w:r>
              <w:rPr>
                <w:sz w:val="17"/>
              </w:rPr>
              <w:t>status &gt;= 400.</w:t>
            </w:r>
          </w:p>
        </w:tc>
        <w:tc>
          <w:tcPr>
            <w:tcW w:w="2078" w:type="dxa"/>
            <w:shd w:val="clear" w:color="auto" w:fill="F7FBFF"/>
            <w:vAlign w:val="center"/>
          </w:tcPr>
          <w:p w14:paraId="5798DF68" w14:textId="77777777" w:rsidR="00FE1DF7" w:rsidRDefault="001946CA">
            <w:r>
              <w:rPr>
                <w:sz w:val="17"/>
              </w:rPr>
              <w:t>Suite asserts res.status was called and first status code is &gt;= 400.</w:t>
            </w:r>
          </w:p>
        </w:tc>
        <w:tc>
          <w:tcPr>
            <w:tcW w:w="2078" w:type="dxa"/>
            <w:shd w:val="clear" w:color="auto" w:fill="F7FBFF"/>
            <w:vAlign w:val="center"/>
          </w:tcPr>
          <w:p w14:paraId="1EBF86DA" w14:textId="77777777" w:rsidR="00FE1DF7" w:rsidRDefault="001946CA">
            <w:r>
              <w:rPr>
                <w:sz w:val="17"/>
              </w:rPr>
              <w:t>Pass</w:t>
            </w:r>
          </w:p>
        </w:tc>
        <w:tc>
          <w:tcPr>
            <w:tcW w:w="2078" w:type="dxa"/>
            <w:shd w:val="clear" w:color="auto" w:fill="F7FBFF"/>
            <w:vAlign w:val="center"/>
          </w:tcPr>
          <w:p w14:paraId="34A52C84" w14:textId="77777777" w:rsidR="00FE1DF7" w:rsidRDefault="001946CA">
            <w:r>
              <w:rPr>
                <w:sz w:val="17"/>
              </w:rPr>
              <w:t>Medium</w:t>
            </w:r>
          </w:p>
        </w:tc>
      </w:tr>
      <w:tr w:rsidR="00FE1DF7" w14:paraId="42861AB6" w14:textId="77777777">
        <w:trPr>
          <w:jc w:val="center"/>
        </w:trPr>
        <w:tc>
          <w:tcPr>
            <w:tcW w:w="2078" w:type="dxa"/>
            <w:vAlign w:val="center"/>
          </w:tcPr>
          <w:p w14:paraId="69004773" w14:textId="77777777" w:rsidR="00FE1DF7" w:rsidRDefault="001946CA">
            <w:r>
              <w:rPr>
                <w:sz w:val="17"/>
              </w:rPr>
              <w:t>UNIT-AUTHB-REG-046</w:t>
            </w:r>
          </w:p>
        </w:tc>
        <w:tc>
          <w:tcPr>
            <w:tcW w:w="2078" w:type="dxa"/>
            <w:vAlign w:val="center"/>
          </w:tcPr>
          <w:p w14:paraId="4AC20123" w14:textId="77777777" w:rsidR="00FE1DF7" w:rsidRDefault="001946CA">
            <w:r>
              <w:rPr>
                <w:sz w:val="17"/>
              </w:rPr>
              <w:t>Auth Bulk / Registration Combination</w:t>
            </w:r>
          </w:p>
        </w:tc>
        <w:tc>
          <w:tcPr>
            <w:tcW w:w="2078" w:type="dxa"/>
            <w:vAlign w:val="center"/>
          </w:tcPr>
          <w:p w14:paraId="0FB266F2" w14:textId="77777777" w:rsidR="00FE1DF7" w:rsidRDefault="001946CA">
            <w:r>
              <w:rPr>
                <w:sz w:val="17"/>
              </w:rPr>
              <w:t>Invoke register with name=Valid Name, email=empty-string, password=empty-string, role=Tourist.</w:t>
            </w:r>
          </w:p>
        </w:tc>
        <w:tc>
          <w:tcPr>
            <w:tcW w:w="2078" w:type="dxa"/>
            <w:vAlign w:val="center"/>
          </w:tcPr>
          <w:p w14:paraId="4A24137A" w14:textId="77777777" w:rsidR="00FE1DF7" w:rsidRDefault="001946CA">
            <w:r>
              <w:rPr>
                <w:sz w:val="17"/>
              </w:rPr>
              <w:t>Registra</w:t>
            </w:r>
            <w:r>
              <w:rPr>
                <w:sz w:val="17"/>
              </w:rPr>
              <w:t>tion is rejected with status &gt;= 400.</w:t>
            </w:r>
          </w:p>
        </w:tc>
        <w:tc>
          <w:tcPr>
            <w:tcW w:w="2078" w:type="dxa"/>
            <w:vAlign w:val="center"/>
          </w:tcPr>
          <w:p w14:paraId="650C06AF" w14:textId="77777777" w:rsidR="00FE1DF7" w:rsidRDefault="001946CA">
            <w:r>
              <w:rPr>
                <w:sz w:val="17"/>
              </w:rPr>
              <w:t>Suite asserts res.status was called and first status code is &gt;= 400.</w:t>
            </w:r>
          </w:p>
        </w:tc>
        <w:tc>
          <w:tcPr>
            <w:tcW w:w="2078" w:type="dxa"/>
            <w:vAlign w:val="center"/>
          </w:tcPr>
          <w:p w14:paraId="19695FD6" w14:textId="77777777" w:rsidR="00FE1DF7" w:rsidRDefault="001946CA">
            <w:r>
              <w:rPr>
                <w:sz w:val="17"/>
              </w:rPr>
              <w:t>Pass</w:t>
            </w:r>
          </w:p>
        </w:tc>
        <w:tc>
          <w:tcPr>
            <w:tcW w:w="2078" w:type="dxa"/>
            <w:vAlign w:val="center"/>
          </w:tcPr>
          <w:p w14:paraId="7A8E5CAC" w14:textId="77777777" w:rsidR="00FE1DF7" w:rsidRDefault="001946CA">
            <w:r>
              <w:rPr>
                <w:sz w:val="17"/>
              </w:rPr>
              <w:t>Medium</w:t>
            </w:r>
          </w:p>
        </w:tc>
      </w:tr>
      <w:tr w:rsidR="00FE1DF7" w14:paraId="455592BB" w14:textId="77777777">
        <w:trPr>
          <w:jc w:val="center"/>
        </w:trPr>
        <w:tc>
          <w:tcPr>
            <w:tcW w:w="2078" w:type="dxa"/>
            <w:shd w:val="clear" w:color="auto" w:fill="F7FBFF"/>
            <w:vAlign w:val="center"/>
          </w:tcPr>
          <w:p w14:paraId="2DBB8512" w14:textId="77777777" w:rsidR="00FE1DF7" w:rsidRDefault="001946CA">
            <w:r>
              <w:rPr>
                <w:sz w:val="17"/>
              </w:rPr>
              <w:t>UNIT-AUTHB-REG-047</w:t>
            </w:r>
          </w:p>
        </w:tc>
        <w:tc>
          <w:tcPr>
            <w:tcW w:w="2078" w:type="dxa"/>
            <w:shd w:val="clear" w:color="auto" w:fill="F7FBFF"/>
            <w:vAlign w:val="center"/>
          </w:tcPr>
          <w:p w14:paraId="0DECCBEC" w14:textId="77777777" w:rsidR="00FE1DF7" w:rsidRDefault="001946CA">
            <w:r>
              <w:rPr>
                <w:sz w:val="17"/>
              </w:rPr>
              <w:t>Auth Bulk / Registration Combination</w:t>
            </w:r>
          </w:p>
        </w:tc>
        <w:tc>
          <w:tcPr>
            <w:tcW w:w="2078" w:type="dxa"/>
            <w:shd w:val="clear" w:color="auto" w:fill="F7FBFF"/>
            <w:vAlign w:val="center"/>
          </w:tcPr>
          <w:p w14:paraId="5057E20B" w14:textId="77777777" w:rsidR="00FE1DF7" w:rsidRDefault="001946CA">
            <w:r>
              <w:rPr>
                <w:sz w:val="17"/>
              </w:rPr>
              <w:t xml:space="preserve">Invoke register with name=Valid Name, email=empty-string, </w:t>
            </w:r>
            <w:r>
              <w:rPr>
                <w:sz w:val="17"/>
              </w:rPr>
              <w:t>password=123, role=Guide.</w:t>
            </w:r>
          </w:p>
        </w:tc>
        <w:tc>
          <w:tcPr>
            <w:tcW w:w="2078" w:type="dxa"/>
            <w:shd w:val="clear" w:color="auto" w:fill="F7FBFF"/>
            <w:vAlign w:val="center"/>
          </w:tcPr>
          <w:p w14:paraId="56879A82" w14:textId="77777777" w:rsidR="00FE1DF7" w:rsidRDefault="001946CA">
            <w:r>
              <w:rPr>
                <w:sz w:val="17"/>
              </w:rPr>
              <w:t>Registration is rejected with status &gt;= 400.</w:t>
            </w:r>
          </w:p>
        </w:tc>
        <w:tc>
          <w:tcPr>
            <w:tcW w:w="2078" w:type="dxa"/>
            <w:shd w:val="clear" w:color="auto" w:fill="F7FBFF"/>
            <w:vAlign w:val="center"/>
          </w:tcPr>
          <w:p w14:paraId="2B3F5740" w14:textId="77777777" w:rsidR="00FE1DF7" w:rsidRDefault="001946CA">
            <w:r>
              <w:rPr>
                <w:sz w:val="17"/>
              </w:rPr>
              <w:t>Suite asserts res.status was called and first status code is &gt;= 400.</w:t>
            </w:r>
          </w:p>
        </w:tc>
        <w:tc>
          <w:tcPr>
            <w:tcW w:w="2078" w:type="dxa"/>
            <w:shd w:val="clear" w:color="auto" w:fill="F7FBFF"/>
            <w:vAlign w:val="center"/>
          </w:tcPr>
          <w:p w14:paraId="38030CEA" w14:textId="77777777" w:rsidR="00FE1DF7" w:rsidRDefault="001946CA">
            <w:r>
              <w:rPr>
                <w:sz w:val="17"/>
              </w:rPr>
              <w:t>Pass</w:t>
            </w:r>
          </w:p>
        </w:tc>
        <w:tc>
          <w:tcPr>
            <w:tcW w:w="2078" w:type="dxa"/>
            <w:shd w:val="clear" w:color="auto" w:fill="F7FBFF"/>
            <w:vAlign w:val="center"/>
          </w:tcPr>
          <w:p w14:paraId="68133E9A" w14:textId="77777777" w:rsidR="00FE1DF7" w:rsidRDefault="001946CA">
            <w:r>
              <w:rPr>
                <w:sz w:val="17"/>
              </w:rPr>
              <w:t>Medium</w:t>
            </w:r>
          </w:p>
        </w:tc>
      </w:tr>
      <w:tr w:rsidR="00FE1DF7" w14:paraId="19066E27" w14:textId="77777777">
        <w:trPr>
          <w:jc w:val="center"/>
        </w:trPr>
        <w:tc>
          <w:tcPr>
            <w:tcW w:w="2078" w:type="dxa"/>
            <w:vAlign w:val="center"/>
          </w:tcPr>
          <w:p w14:paraId="7EEAE247" w14:textId="77777777" w:rsidR="00FE1DF7" w:rsidRDefault="001946CA">
            <w:r>
              <w:rPr>
                <w:sz w:val="17"/>
              </w:rPr>
              <w:t>UNIT-AUTHB-REG-048</w:t>
            </w:r>
          </w:p>
        </w:tc>
        <w:tc>
          <w:tcPr>
            <w:tcW w:w="2078" w:type="dxa"/>
            <w:vAlign w:val="center"/>
          </w:tcPr>
          <w:p w14:paraId="13F7AF8A" w14:textId="77777777" w:rsidR="00FE1DF7" w:rsidRDefault="001946CA">
            <w:r>
              <w:rPr>
                <w:sz w:val="17"/>
              </w:rPr>
              <w:t>Auth Bulk / Registration Combination</w:t>
            </w:r>
          </w:p>
        </w:tc>
        <w:tc>
          <w:tcPr>
            <w:tcW w:w="2078" w:type="dxa"/>
            <w:vAlign w:val="center"/>
          </w:tcPr>
          <w:p w14:paraId="2015EA6C" w14:textId="77777777" w:rsidR="00FE1DF7" w:rsidRDefault="001946CA">
            <w:r>
              <w:rPr>
                <w:sz w:val="17"/>
              </w:rPr>
              <w:t>Invoke register with name=Valid Name, email=emp</w:t>
            </w:r>
            <w:r>
              <w:rPr>
                <w:sz w:val="17"/>
              </w:rPr>
              <w:t>ty-string, password=password, role=Admin.</w:t>
            </w:r>
          </w:p>
        </w:tc>
        <w:tc>
          <w:tcPr>
            <w:tcW w:w="2078" w:type="dxa"/>
            <w:vAlign w:val="center"/>
          </w:tcPr>
          <w:p w14:paraId="03CEE7F0" w14:textId="77777777" w:rsidR="00FE1DF7" w:rsidRDefault="001946CA">
            <w:r>
              <w:rPr>
                <w:sz w:val="17"/>
              </w:rPr>
              <w:t>Registration is rejected with status &gt;= 400.</w:t>
            </w:r>
          </w:p>
        </w:tc>
        <w:tc>
          <w:tcPr>
            <w:tcW w:w="2078" w:type="dxa"/>
            <w:vAlign w:val="center"/>
          </w:tcPr>
          <w:p w14:paraId="33A4863B" w14:textId="77777777" w:rsidR="00FE1DF7" w:rsidRDefault="001946CA">
            <w:r>
              <w:rPr>
                <w:sz w:val="17"/>
              </w:rPr>
              <w:t>Suite asserts res.status was called and first status code is &gt;= 400.</w:t>
            </w:r>
          </w:p>
        </w:tc>
        <w:tc>
          <w:tcPr>
            <w:tcW w:w="2078" w:type="dxa"/>
            <w:vAlign w:val="center"/>
          </w:tcPr>
          <w:p w14:paraId="49BE4712" w14:textId="77777777" w:rsidR="00FE1DF7" w:rsidRDefault="001946CA">
            <w:r>
              <w:rPr>
                <w:sz w:val="17"/>
              </w:rPr>
              <w:t>Pass</w:t>
            </w:r>
          </w:p>
        </w:tc>
        <w:tc>
          <w:tcPr>
            <w:tcW w:w="2078" w:type="dxa"/>
            <w:vAlign w:val="center"/>
          </w:tcPr>
          <w:p w14:paraId="23B95BE0" w14:textId="77777777" w:rsidR="00FE1DF7" w:rsidRDefault="001946CA">
            <w:r>
              <w:rPr>
                <w:sz w:val="17"/>
              </w:rPr>
              <w:t>Medium</w:t>
            </w:r>
          </w:p>
        </w:tc>
      </w:tr>
      <w:tr w:rsidR="00FE1DF7" w14:paraId="75EE8390" w14:textId="77777777">
        <w:trPr>
          <w:jc w:val="center"/>
        </w:trPr>
        <w:tc>
          <w:tcPr>
            <w:tcW w:w="2078" w:type="dxa"/>
            <w:shd w:val="clear" w:color="auto" w:fill="F7FBFF"/>
            <w:vAlign w:val="center"/>
          </w:tcPr>
          <w:p w14:paraId="26BC967A" w14:textId="77777777" w:rsidR="00FE1DF7" w:rsidRDefault="001946CA">
            <w:r>
              <w:rPr>
                <w:sz w:val="17"/>
              </w:rPr>
              <w:t>UNIT-AUTHB-REG-049</w:t>
            </w:r>
          </w:p>
        </w:tc>
        <w:tc>
          <w:tcPr>
            <w:tcW w:w="2078" w:type="dxa"/>
            <w:shd w:val="clear" w:color="auto" w:fill="F7FBFF"/>
            <w:vAlign w:val="center"/>
          </w:tcPr>
          <w:p w14:paraId="2BE584AA" w14:textId="77777777" w:rsidR="00FE1DF7" w:rsidRDefault="001946CA">
            <w:r>
              <w:rPr>
                <w:sz w:val="17"/>
              </w:rPr>
              <w:t>Auth Bulk / Registration Combination</w:t>
            </w:r>
          </w:p>
        </w:tc>
        <w:tc>
          <w:tcPr>
            <w:tcW w:w="2078" w:type="dxa"/>
            <w:shd w:val="clear" w:color="auto" w:fill="F7FBFF"/>
            <w:vAlign w:val="center"/>
          </w:tcPr>
          <w:p w14:paraId="1F1F2608" w14:textId="77777777" w:rsidR="00FE1DF7" w:rsidRDefault="001946CA">
            <w:r>
              <w:rPr>
                <w:sz w:val="17"/>
              </w:rPr>
              <w:t xml:space="preserve">Invoke register with </w:t>
            </w:r>
            <w:r>
              <w:rPr>
                <w:sz w:val="17"/>
              </w:rPr>
              <w:t>name=Valid Name, email=bademail, password=null, role=Tourist.</w:t>
            </w:r>
          </w:p>
        </w:tc>
        <w:tc>
          <w:tcPr>
            <w:tcW w:w="2078" w:type="dxa"/>
            <w:shd w:val="clear" w:color="auto" w:fill="F7FBFF"/>
            <w:vAlign w:val="center"/>
          </w:tcPr>
          <w:p w14:paraId="0902C432" w14:textId="77777777" w:rsidR="00FE1DF7" w:rsidRDefault="001946CA">
            <w:r>
              <w:rPr>
                <w:sz w:val="17"/>
              </w:rPr>
              <w:t>Registration is rejected with status &gt;= 400.</w:t>
            </w:r>
          </w:p>
        </w:tc>
        <w:tc>
          <w:tcPr>
            <w:tcW w:w="2078" w:type="dxa"/>
            <w:shd w:val="clear" w:color="auto" w:fill="F7FBFF"/>
            <w:vAlign w:val="center"/>
          </w:tcPr>
          <w:p w14:paraId="4A2D69FC" w14:textId="77777777" w:rsidR="00FE1DF7" w:rsidRDefault="001946CA">
            <w:r>
              <w:rPr>
                <w:sz w:val="17"/>
              </w:rPr>
              <w:t>Suite asserts res.status was called and first status code is &gt;= 400.</w:t>
            </w:r>
          </w:p>
        </w:tc>
        <w:tc>
          <w:tcPr>
            <w:tcW w:w="2078" w:type="dxa"/>
            <w:shd w:val="clear" w:color="auto" w:fill="F7FBFF"/>
            <w:vAlign w:val="center"/>
          </w:tcPr>
          <w:p w14:paraId="4B47CEC0" w14:textId="77777777" w:rsidR="00FE1DF7" w:rsidRDefault="001946CA">
            <w:r>
              <w:rPr>
                <w:sz w:val="17"/>
              </w:rPr>
              <w:t>Pass</w:t>
            </w:r>
          </w:p>
        </w:tc>
        <w:tc>
          <w:tcPr>
            <w:tcW w:w="2078" w:type="dxa"/>
            <w:shd w:val="clear" w:color="auto" w:fill="F7FBFF"/>
            <w:vAlign w:val="center"/>
          </w:tcPr>
          <w:p w14:paraId="1CD36C4D" w14:textId="77777777" w:rsidR="00FE1DF7" w:rsidRDefault="001946CA">
            <w:r>
              <w:rPr>
                <w:sz w:val="17"/>
              </w:rPr>
              <w:t>Medium</w:t>
            </w:r>
          </w:p>
        </w:tc>
      </w:tr>
      <w:tr w:rsidR="00FE1DF7" w14:paraId="3AF068AE" w14:textId="77777777">
        <w:trPr>
          <w:jc w:val="center"/>
        </w:trPr>
        <w:tc>
          <w:tcPr>
            <w:tcW w:w="2078" w:type="dxa"/>
            <w:vAlign w:val="center"/>
          </w:tcPr>
          <w:p w14:paraId="5A3A10FD" w14:textId="77777777" w:rsidR="00FE1DF7" w:rsidRDefault="001946CA">
            <w:r>
              <w:rPr>
                <w:sz w:val="17"/>
              </w:rPr>
              <w:t>UNIT-AUTHB-REG-050</w:t>
            </w:r>
          </w:p>
        </w:tc>
        <w:tc>
          <w:tcPr>
            <w:tcW w:w="2078" w:type="dxa"/>
            <w:vAlign w:val="center"/>
          </w:tcPr>
          <w:p w14:paraId="00AAA67C" w14:textId="77777777" w:rsidR="00FE1DF7" w:rsidRDefault="001946CA">
            <w:r>
              <w:rPr>
                <w:sz w:val="17"/>
              </w:rPr>
              <w:t>Auth Bulk / Registration Combination</w:t>
            </w:r>
          </w:p>
        </w:tc>
        <w:tc>
          <w:tcPr>
            <w:tcW w:w="2078" w:type="dxa"/>
            <w:vAlign w:val="center"/>
          </w:tcPr>
          <w:p w14:paraId="2DC19E18" w14:textId="77777777" w:rsidR="00FE1DF7" w:rsidRDefault="001946CA">
            <w:r>
              <w:rPr>
                <w:sz w:val="17"/>
              </w:rPr>
              <w:t>Invoke regi</w:t>
            </w:r>
            <w:r>
              <w:rPr>
                <w:sz w:val="17"/>
              </w:rPr>
              <w:t>ster with name=Valid Name, email=bademail, password=empty-string, role=Guide.</w:t>
            </w:r>
          </w:p>
        </w:tc>
        <w:tc>
          <w:tcPr>
            <w:tcW w:w="2078" w:type="dxa"/>
            <w:vAlign w:val="center"/>
          </w:tcPr>
          <w:p w14:paraId="77DAB74A" w14:textId="77777777" w:rsidR="00FE1DF7" w:rsidRDefault="001946CA">
            <w:r>
              <w:rPr>
                <w:sz w:val="17"/>
              </w:rPr>
              <w:t>Registration is rejected with status &gt;= 400.</w:t>
            </w:r>
          </w:p>
        </w:tc>
        <w:tc>
          <w:tcPr>
            <w:tcW w:w="2078" w:type="dxa"/>
            <w:vAlign w:val="center"/>
          </w:tcPr>
          <w:p w14:paraId="1CB67C8C" w14:textId="77777777" w:rsidR="00FE1DF7" w:rsidRDefault="001946CA">
            <w:r>
              <w:rPr>
                <w:sz w:val="17"/>
              </w:rPr>
              <w:t>Suite asserts res.status was called and first status code is &gt;= 400.</w:t>
            </w:r>
          </w:p>
        </w:tc>
        <w:tc>
          <w:tcPr>
            <w:tcW w:w="2078" w:type="dxa"/>
            <w:vAlign w:val="center"/>
          </w:tcPr>
          <w:p w14:paraId="1FD4BCE3" w14:textId="77777777" w:rsidR="00FE1DF7" w:rsidRDefault="001946CA">
            <w:r>
              <w:rPr>
                <w:sz w:val="17"/>
              </w:rPr>
              <w:t>Pass</w:t>
            </w:r>
          </w:p>
        </w:tc>
        <w:tc>
          <w:tcPr>
            <w:tcW w:w="2078" w:type="dxa"/>
            <w:vAlign w:val="center"/>
          </w:tcPr>
          <w:p w14:paraId="3F5F0284" w14:textId="77777777" w:rsidR="00FE1DF7" w:rsidRDefault="001946CA">
            <w:r>
              <w:rPr>
                <w:sz w:val="17"/>
              </w:rPr>
              <w:t>Medium</w:t>
            </w:r>
          </w:p>
        </w:tc>
      </w:tr>
      <w:tr w:rsidR="00FE1DF7" w14:paraId="29A52C52" w14:textId="77777777">
        <w:trPr>
          <w:jc w:val="center"/>
        </w:trPr>
        <w:tc>
          <w:tcPr>
            <w:tcW w:w="2078" w:type="dxa"/>
            <w:shd w:val="clear" w:color="auto" w:fill="F7FBFF"/>
            <w:vAlign w:val="center"/>
          </w:tcPr>
          <w:p w14:paraId="33ECB62D" w14:textId="77777777" w:rsidR="00FE1DF7" w:rsidRDefault="001946CA">
            <w:r>
              <w:rPr>
                <w:sz w:val="17"/>
              </w:rPr>
              <w:t>UNIT-AUTHB-LOGIN-001</w:t>
            </w:r>
          </w:p>
        </w:tc>
        <w:tc>
          <w:tcPr>
            <w:tcW w:w="2078" w:type="dxa"/>
            <w:shd w:val="clear" w:color="auto" w:fill="F7FBFF"/>
            <w:vAlign w:val="center"/>
          </w:tcPr>
          <w:p w14:paraId="1B15A375" w14:textId="77777777" w:rsidR="00FE1DF7" w:rsidRDefault="001946CA">
            <w:r>
              <w:rPr>
                <w:sz w:val="17"/>
              </w:rPr>
              <w:t xml:space="preserve">Auth Bulk / Login </w:t>
            </w:r>
            <w:r>
              <w:rPr>
                <w:sz w:val="17"/>
              </w:rPr>
              <w:t>Combination</w:t>
            </w:r>
          </w:p>
        </w:tc>
        <w:tc>
          <w:tcPr>
            <w:tcW w:w="2078" w:type="dxa"/>
            <w:shd w:val="clear" w:color="auto" w:fill="F7FBFF"/>
            <w:vAlign w:val="center"/>
          </w:tcPr>
          <w:p w14:paraId="282C8171" w14:textId="77777777" w:rsidR="00FE1DF7" w:rsidRDefault="001946CA">
            <w:r>
              <w:rPr>
                <w:sz w:val="17"/>
              </w:rPr>
              <w:t>Seed loginuser@test.com, then invoke login with email=null and password=null.</w:t>
            </w:r>
          </w:p>
        </w:tc>
        <w:tc>
          <w:tcPr>
            <w:tcW w:w="2078" w:type="dxa"/>
            <w:shd w:val="clear" w:color="auto" w:fill="F7FBFF"/>
            <w:vAlign w:val="center"/>
          </w:tcPr>
          <w:p w14:paraId="4E6E9FE5" w14:textId="77777777" w:rsidR="00FE1DF7" w:rsidRDefault="001946CA">
            <w:r>
              <w:rPr>
                <w:sz w:val="17"/>
              </w:rPr>
              <w:t>Login returns HTTP 400 for missing credentials.</w:t>
            </w:r>
          </w:p>
        </w:tc>
        <w:tc>
          <w:tcPr>
            <w:tcW w:w="2078" w:type="dxa"/>
            <w:shd w:val="clear" w:color="auto" w:fill="F7FBFF"/>
            <w:vAlign w:val="center"/>
          </w:tcPr>
          <w:p w14:paraId="04F8F7DA" w14:textId="77777777" w:rsidR="00FE1DF7" w:rsidRDefault="001946CA">
            <w:r>
              <w:rPr>
                <w:sz w:val="17"/>
              </w:rPr>
              <w:t>Suite asserts res.status called with 400.</w:t>
            </w:r>
          </w:p>
        </w:tc>
        <w:tc>
          <w:tcPr>
            <w:tcW w:w="2078" w:type="dxa"/>
            <w:shd w:val="clear" w:color="auto" w:fill="F7FBFF"/>
            <w:vAlign w:val="center"/>
          </w:tcPr>
          <w:p w14:paraId="5E4909A3" w14:textId="77777777" w:rsidR="00FE1DF7" w:rsidRDefault="001946CA">
            <w:r>
              <w:rPr>
                <w:sz w:val="17"/>
              </w:rPr>
              <w:t>Pass</w:t>
            </w:r>
          </w:p>
        </w:tc>
        <w:tc>
          <w:tcPr>
            <w:tcW w:w="2078" w:type="dxa"/>
            <w:shd w:val="clear" w:color="auto" w:fill="F7FBFF"/>
            <w:vAlign w:val="center"/>
          </w:tcPr>
          <w:p w14:paraId="330388D5" w14:textId="77777777" w:rsidR="00FE1DF7" w:rsidRDefault="001946CA">
            <w:r>
              <w:rPr>
                <w:sz w:val="17"/>
              </w:rPr>
              <w:t>Medium</w:t>
            </w:r>
          </w:p>
        </w:tc>
      </w:tr>
      <w:tr w:rsidR="00FE1DF7" w14:paraId="5C7CFF45" w14:textId="77777777">
        <w:trPr>
          <w:jc w:val="center"/>
        </w:trPr>
        <w:tc>
          <w:tcPr>
            <w:tcW w:w="2078" w:type="dxa"/>
            <w:vAlign w:val="center"/>
          </w:tcPr>
          <w:p w14:paraId="40A21091" w14:textId="77777777" w:rsidR="00FE1DF7" w:rsidRDefault="001946CA">
            <w:r>
              <w:rPr>
                <w:sz w:val="17"/>
              </w:rPr>
              <w:t>UNIT-AUTHB-LOGIN-002</w:t>
            </w:r>
          </w:p>
        </w:tc>
        <w:tc>
          <w:tcPr>
            <w:tcW w:w="2078" w:type="dxa"/>
            <w:vAlign w:val="center"/>
          </w:tcPr>
          <w:p w14:paraId="24626F28" w14:textId="77777777" w:rsidR="00FE1DF7" w:rsidRDefault="001946CA">
            <w:r>
              <w:rPr>
                <w:sz w:val="17"/>
              </w:rPr>
              <w:t>Auth Bulk / Login Combination</w:t>
            </w:r>
          </w:p>
        </w:tc>
        <w:tc>
          <w:tcPr>
            <w:tcW w:w="2078" w:type="dxa"/>
            <w:vAlign w:val="center"/>
          </w:tcPr>
          <w:p w14:paraId="6F4F1B42" w14:textId="77777777" w:rsidR="00FE1DF7" w:rsidRDefault="001946CA">
            <w:r>
              <w:rPr>
                <w:sz w:val="17"/>
              </w:rPr>
              <w:t>Seed loginus</w:t>
            </w:r>
            <w:r>
              <w:rPr>
                <w:sz w:val="17"/>
              </w:rPr>
              <w:t>er@test.com, then invoke login with email=null and password=empty-string.</w:t>
            </w:r>
          </w:p>
        </w:tc>
        <w:tc>
          <w:tcPr>
            <w:tcW w:w="2078" w:type="dxa"/>
            <w:vAlign w:val="center"/>
          </w:tcPr>
          <w:p w14:paraId="48D5A8FD" w14:textId="77777777" w:rsidR="00FE1DF7" w:rsidRDefault="001946CA">
            <w:r>
              <w:rPr>
                <w:sz w:val="17"/>
              </w:rPr>
              <w:t>Login returns HTTP 400 for missing credentials.</w:t>
            </w:r>
          </w:p>
        </w:tc>
        <w:tc>
          <w:tcPr>
            <w:tcW w:w="2078" w:type="dxa"/>
            <w:vAlign w:val="center"/>
          </w:tcPr>
          <w:p w14:paraId="47C0CF0C" w14:textId="77777777" w:rsidR="00FE1DF7" w:rsidRDefault="001946CA">
            <w:r>
              <w:rPr>
                <w:sz w:val="17"/>
              </w:rPr>
              <w:t>Suite asserts res.status called with 400.</w:t>
            </w:r>
          </w:p>
        </w:tc>
        <w:tc>
          <w:tcPr>
            <w:tcW w:w="2078" w:type="dxa"/>
            <w:vAlign w:val="center"/>
          </w:tcPr>
          <w:p w14:paraId="4AD3D0BB" w14:textId="77777777" w:rsidR="00FE1DF7" w:rsidRDefault="001946CA">
            <w:r>
              <w:rPr>
                <w:sz w:val="17"/>
              </w:rPr>
              <w:t>Pass</w:t>
            </w:r>
          </w:p>
        </w:tc>
        <w:tc>
          <w:tcPr>
            <w:tcW w:w="2078" w:type="dxa"/>
            <w:vAlign w:val="center"/>
          </w:tcPr>
          <w:p w14:paraId="3AFB79D0" w14:textId="77777777" w:rsidR="00FE1DF7" w:rsidRDefault="001946CA">
            <w:r>
              <w:rPr>
                <w:sz w:val="17"/>
              </w:rPr>
              <w:t>Medium</w:t>
            </w:r>
          </w:p>
        </w:tc>
      </w:tr>
      <w:tr w:rsidR="00FE1DF7" w14:paraId="42563FCD" w14:textId="77777777">
        <w:trPr>
          <w:jc w:val="center"/>
        </w:trPr>
        <w:tc>
          <w:tcPr>
            <w:tcW w:w="2078" w:type="dxa"/>
            <w:shd w:val="clear" w:color="auto" w:fill="F7FBFF"/>
            <w:vAlign w:val="center"/>
          </w:tcPr>
          <w:p w14:paraId="4259EAAF" w14:textId="77777777" w:rsidR="00FE1DF7" w:rsidRDefault="001946CA">
            <w:r>
              <w:rPr>
                <w:sz w:val="17"/>
              </w:rPr>
              <w:t>UNIT-AUTHB-LOGIN-003</w:t>
            </w:r>
          </w:p>
        </w:tc>
        <w:tc>
          <w:tcPr>
            <w:tcW w:w="2078" w:type="dxa"/>
            <w:shd w:val="clear" w:color="auto" w:fill="F7FBFF"/>
            <w:vAlign w:val="center"/>
          </w:tcPr>
          <w:p w14:paraId="0E8D15A4" w14:textId="77777777" w:rsidR="00FE1DF7" w:rsidRDefault="001946CA">
            <w:r>
              <w:rPr>
                <w:sz w:val="17"/>
              </w:rPr>
              <w:t>Auth Bulk / Login Combination</w:t>
            </w:r>
          </w:p>
        </w:tc>
        <w:tc>
          <w:tcPr>
            <w:tcW w:w="2078" w:type="dxa"/>
            <w:shd w:val="clear" w:color="auto" w:fill="F7FBFF"/>
            <w:vAlign w:val="center"/>
          </w:tcPr>
          <w:p w14:paraId="5583F4CA" w14:textId="77777777" w:rsidR="00FE1DF7" w:rsidRDefault="001946CA">
            <w:r>
              <w:rPr>
                <w:sz w:val="17"/>
              </w:rPr>
              <w:t xml:space="preserve">Seed </w:t>
            </w:r>
            <w:r>
              <w:rPr>
                <w:sz w:val="17"/>
              </w:rPr>
              <w:t>loginuser@test.com, then invoke login with email=null and password=wrong.</w:t>
            </w:r>
          </w:p>
        </w:tc>
        <w:tc>
          <w:tcPr>
            <w:tcW w:w="2078" w:type="dxa"/>
            <w:shd w:val="clear" w:color="auto" w:fill="F7FBFF"/>
            <w:vAlign w:val="center"/>
          </w:tcPr>
          <w:p w14:paraId="4252DCC6" w14:textId="77777777" w:rsidR="00FE1DF7" w:rsidRDefault="001946CA">
            <w:r>
              <w:rPr>
                <w:sz w:val="17"/>
              </w:rPr>
              <w:t>Login returns HTTP 400 for missing credentials.</w:t>
            </w:r>
          </w:p>
        </w:tc>
        <w:tc>
          <w:tcPr>
            <w:tcW w:w="2078" w:type="dxa"/>
            <w:shd w:val="clear" w:color="auto" w:fill="F7FBFF"/>
            <w:vAlign w:val="center"/>
          </w:tcPr>
          <w:p w14:paraId="7FEC6746" w14:textId="77777777" w:rsidR="00FE1DF7" w:rsidRDefault="001946CA">
            <w:r>
              <w:rPr>
                <w:sz w:val="17"/>
              </w:rPr>
              <w:t>Suite asserts res.status called with 400.</w:t>
            </w:r>
          </w:p>
        </w:tc>
        <w:tc>
          <w:tcPr>
            <w:tcW w:w="2078" w:type="dxa"/>
            <w:shd w:val="clear" w:color="auto" w:fill="F7FBFF"/>
            <w:vAlign w:val="center"/>
          </w:tcPr>
          <w:p w14:paraId="2B42F658" w14:textId="77777777" w:rsidR="00FE1DF7" w:rsidRDefault="001946CA">
            <w:r>
              <w:rPr>
                <w:sz w:val="17"/>
              </w:rPr>
              <w:t>Pass</w:t>
            </w:r>
          </w:p>
        </w:tc>
        <w:tc>
          <w:tcPr>
            <w:tcW w:w="2078" w:type="dxa"/>
            <w:shd w:val="clear" w:color="auto" w:fill="F7FBFF"/>
            <w:vAlign w:val="center"/>
          </w:tcPr>
          <w:p w14:paraId="42F16902" w14:textId="77777777" w:rsidR="00FE1DF7" w:rsidRDefault="001946CA">
            <w:r>
              <w:rPr>
                <w:sz w:val="17"/>
              </w:rPr>
              <w:t>Medium</w:t>
            </w:r>
          </w:p>
        </w:tc>
      </w:tr>
      <w:tr w:rsidR="00FE1DF7" w14:paraId="4C67DA82" w14:textId="77777777">
        <w:trPr>
          <w:jc w:val="center"/>
        </w:trPr>
        <w:tc>
          <w:tcPr>
            <w:tcW w:w="2078" w:type="dxa"/>
            <w:vAlign w:val="center"/>
          </w:tcPr>
          <w:p w14:paraId="01DA7FA8" w14:textId="77777777" w:rsidR="00FE1DF7" w:rsidRDefault="001946CA">
            <w:r>
              <w:rPr>
                <w:sz w:val="17"/>
              </w:rPr>
              <w:t>UNIT-AUTHB-LOGIN-004</w:t>
            </w:r>
          </w:p>
        </w:tc>
        <w:tc>
          <w:tcPr>
            <w:tcW w:w="2078" w:type="dxa"/>
            <w:vAlign w:val="center"/>
          </w:tcPr>
          <w:p w14:paraId="365FFDE3" w14:textId="77777777" w:rsidR="00FE1DF7" w:rsidRDefault="001946CA">
            <w:r>
              <w:rPr>
                <w:sz w:val="17"/>
              </w:rPr>
              <w:t xml:space="preserve">Auth Bulk / Login </w:t>
            </w:r>
            <w:r>
              <w:rPr>
                <w:sz w:val="17"/>
              </w:rPr>
              <w:lastRenderedPageBreak/>
              <w:t>Combination</w:t>
            </w:r>
          </w:p>
        </w:tc>
        <w:tc>
          <w:tcPr>
            <w:tcW w:w="2078" w:type="dxa"/>
            <w:vAlign w:val="center"/>
          </w:tcPr>
          <w:p w14:paraId="1B9BCD9A" w14:textId="77777777" w:rsidR="00FE1DF7" w:rsidRDefault="001946CA">
            <w:r>
              <w:rPr>
                <w:sz w:val="17"/>
              </w:rPr>
              <w:lastRenderedPageBreak/>
              <w:t xml:space="preserve">Seed loginuser@test.com, </w:t>
            </w:r>
            <w:r>
              <w:rPr>
                <w:sz w:val="17"/>
              </w:rPr>
              <w:lastRenderedPageBreak/>
              <w:t>the</w:t>
            </w:r>
            <w:r>
              <w:rPr>
                <w:sz w:val="17"/>
              </w:rPr>
              <w:t>n invoke login with email=null and password=password.</w:t>
            </w:r>
          </w:p>
        </w:tc>
        <w:tc>
          <w:tcPr>
            <w:tcW w:w="2078" w:type="dxa"/>
            <w:vAlign w:val="center"/>
          </w:tcPr>
          <w:p w14:paraId="432B5926" w14:textId="77777777" w:rsidR="00FE1DF7" w:rsidRDefault="001946CA">
            <w:r>
              <w:rPr>
                <w:sz w:val="17"/>
              </w:rPr>
              <w:lastRenderedPageBreak/>
              <w:t xml:space="preserve">Login returns HTTP 400 for </w:t>
            </w:r>
            <w:r>
              <w:rPr>
                <w:sz w:val="17"/>
              </w:rPr>
              <w:lastRenderedPageBreak/>
              <w:t>missing credentials.</w:t>
            </w:r>
          </w:p>
        </w:tc>
        <w:tc>
          <w:tcPr>
            <w:tcW w:w="2078" w:type="dxa"/>
            <w:vAlign w:val="center"/>
          </w:tcPr>
          <w:p w14:paraId="7107D63A" w14:textId="77777777" w:rsidR="00FE1DF7" w:rsidRDefault="001946CA">
            <w:r>
              <w:rPr>
                <w:sz w:val="17"/>
              </w:rPr>
              <w:lastRenderedPageBreak/>
              <w:t xml:space="preserve">Suite asserts res.status </w:t>
            </w:r>
            <w:r>
              <w:rPr>
                <w:sz w:val="17"/>
              </w:rPr>
              <w:lastRenderedPageBreak/>
              <w:t>called with 400.</w:t>
            </w:r>
          </w:p>
        </w:tc>
        <w:tc>
          <w:tcPr>
            <w:tcW w:w="2078" w:type="dxa"/>
            <w:vAlign w:val="center"/>
          </w:tcPr>
          <w:p w14:paraId="54B25D97" w14:textId="77777777" w:rsidR="00FE1DF7" w:rsidRDefault="001946CA">
            <w:r>
              <w:rPr>
                <w:sz w:val="17"/>
              </w:rPr>
              <w:lastRenderedPageBreak/>
              <w:t>Pass</w:t>
            </w:r>
          </w:p>
        </w:tc>
        <w:tc>
          <w:tcPr>
            <w:tcW w:w="2078" w:type="dxa"/>
            <w:vAlign w:val="center"/>
          </w:tcPr>
          <w:p w14:paraId="59BD40B2" w14:textId="77777777" w:rsidR="00FE1DF7" w:rsidRDefault="001946CA">
            <w:r>
              <w:rPr>
                <w:sz w:val="17"/>
              </w:rPr>
              <w:t>Medium</w:t>
            </w:r>
          </w:p>
        </w:tc>
      </w:tr>
      <w:tr w:rsidR="00FE1DF7" w14:paraId="4A578A95" w14:textId="77777777">
        <w:trPr>
          <w:jc w:val="center"/>
        </w:trPr>
        <w:tc>
          <w:tcPr>
            <w:tcW w:w="2078" w:type="dxa"/>
            <w:shd w:val="clear" w:color="auto" w:fill="F7FBFF"/>
            <w:vAlign w:val="center"/>
          </w:tcPr>
          <w:p w14:paraId="47369201" w14:textId="77777777" w:rsidR="00FE1DF7" w:rsidRDefault="001946CA">
            <w:r>
              <w:rPr>
                <w:sz w:val="17"/>
              </w:rPr>
              <w:t>UNIT-AUTHB-LOGIN-005</w:t>
            </w:r>
          </w:p>
        </w:tc>
        <w:tc>
          <w:tcPr>
            <w:tcW w:w="2078" w:type="dxa"/>
            <w:shd w:val="clear" w:color="auto" w:fill="F7FBFF"/>
            <w:vAlign w:val="center"/>
          </w:tcPr>
          <w:p w14:paraId="138C15F8" w14:textId="77777777" w:rsidR="00FE1DF7" w:rsidRDefault="001946CA">
            <w:r>
              <w:rPr>
                <w:sz w:val="17"/>
              </w:rPr>
              <w:t>Auth Bulk / Login Combination</w:t>
            </w:r>
          </w:p>
        </w:tc>
        <w:tc>
          <w:tcPr>
            <w:tcW w:w="2078" w:type="dxa"/>
            <w:shd w:val="clear" w:color="auto" w:fill="F7FBFF"/>
            <w:vAlign w:val="center"/>
          </w:tcPr>
          <w:p w14:paraId="00338A43" w14:textId="77777777" w:rsidR="00FE1DF7" w:rsidRDefault="001946CA">
            <w:r>
              <w:rPr>
                <w:sz w:val="17"/>
              </w:rPr>
              <w:t xml:space="preserve">Seed loginuser@test.com, then invoke login </w:t>
            </w:r>
            <w:r>
              <w:rPr>
                <w:sz w:val="17"/>
              </w:rPr>
              <w:t>with email=empty-string and password=null.</w:t>
            </w:r>
          </w:p>
        </w:tc>
        <w:tc>
          <w:tcPr>
            <w:tcW w:w="2078" w:type="dxa"/>
            <w:shd w:val="clear" w:color="auto" w:fill="F7FBFF"/>
            <w:vAlign w:val="center"/>
          </w:tcPr>
          <w:p w14:paraId="544BE489" w14:textId="77777777" w:rsidR="00FE1DF7" w:rsidRDefault="001946CA">
            <w:r>
              <w:rPr>
                <w:sz w:val="17"/>
              </w:rPr>
              <w:t>Login returns HTTP 400 for missing credentials.</w:t>
            </w:r>
          </w:p>
        </w:tc>
        <w:tc>
          <w:tcPr>
            <w:tcW w:w="2078" w:type="dxa"/>
            <w:shd w:val="clear" w:color="auto" w:fill="F7FBFF"/>
            <w:vAlign w:val="center"/>
          </w:tcPr>
          <w:p w14:paraId="7E8B3E73" w14:textId="77777777" w:rsidR="00FE1DF7" w:rsidRDefault="001946CA">
            <w:r>
              <w:rPr>
                <w:sz w:val="17"/>
              </w:rPr>
              <w:t>Suite asserts res.status called with 400.</w:t>
            </w:r>
          </w:p>
        </w:tc>
        <w:tc>
          <w:tcPr>
            <w:tcW w:w="2078" w:type="dxa"/>
            <w:shd w:val="clear" w:color="auto" w:fill="F7FBFF"/>
            <w:vAlign w:val="center"/>
          </w:tcPr>
          <w:p w14:paraId="3EE7B278" w14:textId="77777777" w:rsidR="00FE1DF7" w:rsidRDefault="001946CA">
            <w:r>
              <w:rPr>
                <w:sz w:val="17"/>
              </w:rPr>
              <w:t>Pass</w:t>
            </w:r>
          </w:p>
        </w:tc>
        <w:tc>
          <w:tcPr>
            <w:tcW w:w="2078" w:type="dxa"/>
            <w:shd w:val="clear" w:color="auto" w:fill="F7FBFF"/>
            <w:vAlign w:val="center"/>
          </w:tcPr>
          <w:p w14:paraId="59B686A0" w14:textId="77777777" w:rsidR="00FE1DF7" w:rsidRDefault="001946CA">
            <w:r>
              <w:rPr>
                <w:sz w:val="17"/>
              </w:rPr>
              <w:t>Medium</w:t>
            </w:r>
          </w:p>
        </w:tc>
      </w:tr>
      <w:tr w:rsidR="00FE1DF7" w14:paraId="0E562385" w14:textId="77777777">
        <w:trPr>
          <w:jc w:val="center"/>
        </w:trPr>
        <w:tc>
          <w:tcPr>
            <w:tcW w:w="2078" w:type="dxa"/>
            <w:vAlign w:val="center"/>
          </w:tcPr>
          <w:p w14:paraId="1B6C4388" w14:textId="77777777" w:rsidR="00FE1DF7" w:rsidRDefault="001946CA">
            <w:r>
              <w:rPr>
                <w:sz w:val="17"/>
              </w:rPr>
              <w:t>UNIT-AUTHB-LOGIN-006</w:t>
            </w:r>
          </w:p>
        </w:tc>
        <w:tc>
          <w:tcPr>
            <w:tcW w:w="2078" w:type="dxa"/>
            <w:vAlign w:val="center"/>
          </w:tcPr>
          <w:p w14:paraId="2367843C" w14:textId="77777777" w:rsidR="00FE1DF7" w:rsidRDefault="001946CA">
            <w:r>
              <w:rPr>
                <w:sz w:val="17"/>
              </w:rPr>
              <w:t>Auth Bulk / Login Combination</w:t>
            </w:r>
          </w:p>
        </w:tc>
        <w:tc>
          <w:tcPr>
            <w:tcW w:w="2078" w:type="dxa"/>
            <w:vAlign w:val="center"/>
          </w:tcPr>
          <w:p w14:paraId="5548C4BE" w14:textId="77777777" w:rsidR="00FE1DF7" w:rsidRDefault="001946CA">
            <w:r>
              <w:rPr>
                <w:sz w:val="17"/>
              </w:rPr>
              <w:t xml:space="preserve">Seed loginuser@test.com, then invoke login with </w:t>
            </w:r>
            <w:r>
              <w:rPr>
                <w:sz w:val="17"/>
              </w:rPr>
              <w:t>email=empty-string and password=empty-string.</w:t>
            </w:r>
          </w:p>
        </w:tc>
        <w:tc>
          <w:tcPr>
            <w:tcW w:w="2078" w:type="dxa"/>
            <w:vAlign w:val="center"/>
          </w:tcPr>
          <w:p w14:paraId="63B089C8" w14:textId="77777777" w:rsidR="00FE1DF7" w:rsidRDefault="001946CA">
            <w:r>
              <w:rPr>
                <w:sz w:val="17"/>
              </w:rPr>
              <w:t>Login returns HTTP 400 for missing credentials.</w:t>
            </w:r>
          </w:p>
        </w:tc>
        <w:tc>
          <w:tcPr>
            <w:tcW w:w="2078" w:type="dxa"/>
            <w:vAlign w:val="center"/>
          </w:tcPr>
          <w:p w14:paraId="06A2B8EB" w14:textId="77777777" w:rsidR="00FE1DF7" w:rsidRDefault="001946CA">
            <w:r>
              <w:rPr>
                <w:sz w:val="17"/>
              </w:rPr>
              <w:t>Suite asserts res.status called with 400.</w:t>
            </w:r>
          </w:p>
        </w:tc>
        <w:tc>
          <w:tcPr>
            <w:tcW w:w="2078" w:type="dxa"/>
            <w:vAlign w:val="center"/>
          </w:tcPr>
          <w:p w14:paraId="2B9CBB21" w14:textId="77777777" w:rsidR="00FE1DF7" w:rsidRDefault="001946CA">
            <w:r>
              <w:rPr>
                <w:sz w:val="17"/>
              </w:rPr>
              <w:t>Pass</w:t>
            </w:r>
          </w:p>
        </w:tc>
        <w:tc>
          <w:tcPr>
            <w:tcW w:w="2078" w:type="dxa"/>
            <w:vAlign w:val="center"/>
          </w:tcPr>
          <w:p w14:paraId="36C3BDD3" w14:textId="77777777" w:rsidR="00FE1DF7" w:rsidRDefault="001946CA">
            <w:r>
              <w:rPr>
                <w:sz w:val="17"/>
              </w:rPr>
              <w:t>Medium</w:t>
            </w:r>
          </w:p>
        </w:tc>
      </w:tr>
      <w:tr w:rsidR="00FE1DF7" w14:paraId="0558CB1A" w14:textId="77777777">
        <w:trPr>
          <w:jc w:val="center"/>
        </w:trPr>
        <w:tc>
          <w:tcPr>
            <w:tcW w:w="2078" w:type="dxa"/>
            <w:shd w:val="clear" w:color="auto" w:fill="F7FBFF"/>
            <w:vAlign w:val="center"/>
          </w:tcPr>
          <w:p w14:paraId="199D4CF5" w14:textId="77777777" w:rsidR="00FE1DF7" w:rsidRDefault="001946CA">
            <w:r>
              <w:rPr>
                <w:sz w:val="17"/>
              </w:rPr>
              <w:t>UNIT-AUTHB-LOGIN-007</w:t>
            </w:r>
          </w:p>
        </w:tc>
        <w:tc>
          <w:tcPr>
            <w:tcW w:w="2078" w:type="dxa"/>
            <w:shd w:val="clear" w:color="auto" w:fill="F7FBFF"/>
            <w:vAlign w:val="center"/>
          </w:tcPr>
          <w:p w14:paraId="429E09DA" w14:textId="77777777" w:rsidR="00FE1DF7" w:rsidRDefault="001946CA">
            <w:r>
              <w:rPr>
                <w:sz w:val="17"/>
              </w:rPr>
              <w:t>Auth Bulk / Login Combination</w:t>
            </w:r>
          </w:p>
        </w:tc>
        <w:tc>
          <w:tcPr>
            <w:tcW w:w="2078" w:type="dxa"/>
            <w:shd w:val="clear" w:color="auto" w:fill="F7FBFF"/>
            <w:vAlign w:val="center"/>
          </w:tcPr>
          <w:p w14:paraId="43ECC889" w14:textId="77777777" w:rsidR="00FE1DF7" w:rsidRDefault="001946CA">
            <w:r>
              <w:rPr>
                <w:sz w:val="17"/>
              </w:rPr>
              <w:t>Seed loginuser@test.com, then invoke login with email=em</w:t>
            </w:r>
            <w:r>
              <w:rPr>
                <w:sz w:val="17"/>
              </w:rPr>
              <w:t>pty-string and password=wrong.</w:t>
            </w:r>
          </w:p>
        </w:tc>
        <w:tc>
          <w:tcPr>
            <w:tcW w:w="2078" w:type="dxa"/>
            <w:shd w:val="clear" w:color="auto" w:fill="F7FBFF"/>
            <w:vAlign w:val="center"/>
          </w:tcPr>
          <w:p w14:paraId="6DD60F87" w14:textId="77777777" w:rsidR="00FE1DF7" w:rsidRDefault="001946CA">
            <w:r>
              <w:rPr>
                <w:sz w:val="17"/>
              </w:rPr>
              <w:t>Login returns HTTP 400 for missing credentials.</w:t>
            </w:r>
          </w:p>
        </w:tc>
        <w:tc>
          <w:tcPr>
            <w:tcW w:w="2078" w:type="dxa"/>
            <w:shd w:val="clear" w:color="auto" w:fill="F7FBFF"/>
            <w:vAlign w:val="center"/>
          </w:tcPr>
          <w:p w14:paraId="481E8D20" w14:textId="77777777" w:rsidR="00FE1DF7" w:rsidRDefault="001946CA">
            <w:r>
              <w:rPr>
                <w:sz w:val="17"/>
              </w:rPr>
              <w:t>Suite asserts res.status called with 400.</w:t>
            </w:r>
          </w:p>
        </w:tc>
        <w:tc>
          <w:tcPr>
            <w:tcW w:w="2078" w:type="dxa"/>
            <w:shd w:val="clear" w:color="auto" w:fill="F7FBFF"/>
            <w:vAlign w:val="center"/>
          </w:tcPr>
          <w:p w14:paraId="5718F1CB" w14:textId="77777777" w:rsidR="00FE1DF7" w:rsidRDefault="001946CA">
            <w:r>
              <w:rPr>
                <w:sz w:val="17"/>
              </w:rPr>
              <w:t>Pass</w:t>
            </w:r>
          </w:p>
        </w:tc>
        <w:tc>
          <w:tcPr>
            <w:tcW w:w="2078" w:type="dxa"/>
            <w:shd w:val="clear" w:color="auto" w:fill="F7FBFF"/>
            <w:vAlign w:val="center"/>
          </w:tcPr>
          <w:p w14:paraId="7300EB89" w14:textId="77777777" w:rsidR="00FE1DF7" w:rsidRDefault="001946CA">
            <w:r>
              <w:rPr>
                <w:sz w:val="17"/>
              </w:rPr>
              <w:t>Medium</w:t>
            </w:r>
          </w:p>
        </w:tc>
      </w:tr>
      <w:tr w:rsidR="00FE1DF7" w14:paraId="2578DF28" w14:textId="77777777">
        <w:trPr>
          <w:jc w:val="center"/>
        </w:trPr>
        <w:tc>
          <w:tcPr>
            <w:tcW w:w="2078" w:type="dxa"/>
            <w:vAlign w:val="center"/>
          </w:tcPr>
          <w:p w14:paraId="3A746050" w14:textId="77777777" w:rsidR="00FE1DF7" w:rsidRDefault="001946CA">
            <w:r>
              <w:rPr>
                <w:sz w:val="17"/>
              </w:rPr>
              <w:t>UNIT-AUTHB-LOGIN-008</w:t>
            </w:r>
          </w:p>
        </w:tc>
        <w:tc>
          <w:tcPr>
            <w:tcW w:w="2078" w:type="dxa"/>
            <w:vAlign w:val="center"/>
          </w:tcPr>
          <w:p w14:paraId="1D9FBBED" w14:textId="77777777" w:rsidR="00FE1DF7" w:rsidRDefault="001946CA">
            <w:r>
              <w:rPr>
                <w:sz w:val="17"/>
              </w:rPr>
              <w:t>Auth Bulk / Login Combination</w:t>
            </w:r>
          </w:p>
        </w:tc>
        <w:tc>
          <w:tcPr>
            <w:tcW w:w="2078" w:type="dxa"/>
            <w:vAlign w:val="center"/>
          </w:tcPr>
          <w:p w14:paraId="13F924EE" w14:textId="77777777" w:rsidR="00FE1DF7" w:rsidRDefault="001946CA">
            <w:r>
              <w:rPr>
                <w:sz w:val="17"/>
              </w:rPr>
              <w:t xml:space="preserve">Seed loginuser@test.com, then invoke login with </w:t>
            </w:r>
            <w:r>
              <w:rPr>
                <w:sz w:val="17"/>
              </w:rPr>
              <w:t>email=empty-string and password=password.</w:t>
            </w:r>
          </w:p>
        </w:tc>
        <w:tc>
          <w:tcPr>
            <w:tcW w:w="2078" w:type="dxa"/>
            <w:vAlign w:val="center"/>
          </w:tcPr>
          <w:p w14:paraId="580A69EB" w14:textId="77777777" w:rsidR="00FE1DF7" w:rsidRDefault="001946CA">
            <w:r>
              <w:rPr>
                <w:sz w:val="17"/>
              </w:rPr>
              <w:t>Login returns HTTP 400 for missing credentials.</w:t>
            </w:r>
          </w:p>
        </w:tc>
        <w:tc>
          <w:tcPr>
            <w:tcW w:w="2078" w:type="dxa"/>
            <w:vAlign w:val="center"/>
          </w:tcPr>
          <w:p w14:paraId="228E43B3" w14:textId="77777777" w:rsidR="00FE1DF7" w:rsidRDefault="001946CA">
            <w:r>
              <w:rPr>
                <w:sz w:val="17"/>
              </w:rPr>
              <w:t>Suite asserts res.status called with 400.</w:t>
            </w:r>
          </w:p>
        </w:tc>
        <w:tc>
          <w:tcPr>
            <w:tcW w:w="2078" w:type="dxa"/>
            <w:vAlign w:val="center"/>
          </w:tcPr>
          <w:p w14:paraId="46C7F003" w14:textId="77777777" w:rsidR="00FE1DF7" w:rsidRDefault="001946CA">
            <w:r>
              <w:rPr>
                <w:sz w:val="17"/>
              </w:rPr>
              <w:t>Pass</w:t>
            </w:r>
          </w:p>
        </w:tc>
        <w:tc>
          <w:tcPr>
            <w:tcW w:w="2078" w:type="dxa"/>
            <w:vAlign w:val="center"/>
          </w:tcPr>
          <w:p w14:paraId="7F4F6F97" w14:textId="77777777" w:rsidR="00FE1DF7" w:rsidRDefault="001946CA">
            <w:r>
              <w:rPr>
                <w:sz w:val="17"/>
              </w:rPr>
              <w:t>Medium</w:t>
            </w:r>
          </w:p>
        </w:tc>
      </w:tr>
      <w:tr w:rsidR="00FE1DF7" w14:paraId="2A017844" w14:textId="77777777">
        <w:trPr>
          <w:jc w:val="center"/>
        </w:trPr>
        <w:tc>
          <w:tcPr>
            <w:tcW w:w="2078" w:type="dxa"/>
            <w:shd w:val="clear" w:color="auto" w:fill="F7FBFF"/>
            <w:vAlign w:val="center"/>
          </w:tcPr>
          <w:p w14:paraId="2915B934" w14:textId="77777777" w:rsidR="00FE1DF7" w:rsidRDefault="001946CA">
            <w:r>
              <w:rPr>
                <w:sz w:val="17"/>
              </w:rPr>
              <w:t>UNIT-AUTHB-LOGIN-009</w:t>
            </w:r>
          </w:p>
        </w:tc>
        <w:tc>
          <w:tcPr>
            <w:tcW w:w="2078" w:type="dxa"/>
            <w:shd w:val="clear" w:color="auto" w:fill="F7FBFF"/>
            <w:vAlign w:val="center"/>
          </w:tcPr>
          <w:p w14:paraId="416ED828" w14:textId="77777777" w:rsidR="00FE1DF7" w:rsidRDefault="001946CA">
            <w:r>
              <w:rPr>
                <w:sz w:val="17"/>
              </w:rPr>
              <w:t>Auth Bulk / Login Combination</w:t>
            </w:r>
          </w:p>
        </w:tc>
        <w:tc>
          <w:tcPr>
            <w:tcW w:w="2078" w:type="dxa"/>
            <w:shd w:val="clear" w:color="auto" w:fill="F7FBFF"/>
            <w:vAlign w:val="center"/>
          </w:tcPr>
          <w:p w14:paraId="54674F52" w14:textId="77777777" w:rsidR="00FE1DF7" w:rsidRDefault="001946CA">
            <w:r>
              <w:rPr>
                <w:sz w:val="17"/>
              </w:rPr>
              <w:t>Seed loginuser@test.com, then invoke login with email=notfou</w:t>
            </w:r>
            <w:r>
              <w:rPr>
                <w:sz w:val="17"/>
              </w:rPr>
              <w:t>nd@test.com and password=null.</w:t>
            </w:r>
          </w:p>
        </w:tc>
        <w:tc>
          <w:tcPr>
            <w:tcW w:w="2078" w:type="dxa"/>
            <w:shd w:val="clear" w:color="auto" w:fill="F7FBFF"/>
            <w:vAlign w:val="center"/>
          </w:tcPr>
          <w:p w14:paraId="1A5ADFFF" w14:textId="77777777" w:rsidR="00FE1DF7" w:rsidRDefault="001946CA">
            <w:r>
              <w:rPr>
                <w:sz w:val="17"/>
              </w:rPr>
              <w:t>Login returns HTTP 400 for missing credentials.</w:t>
            </w:r>
          </w:p>
        </w:tc>
        <w:tc>
          <w:tcPr>
            <w:tcW w:w="2078" w:type="dxa"/>
            <w:shd w:val="clear" w:color="auto" w:fill="F7FBFF"/>
            <w:vAlign w:val="center"/>
          </w:tcPr>
          <w:p w14:paraId="2B4FFFFF" w14:textId="77777777" w:rsidR="00FE1DF7" w:rsidRDefault="001946CA">
            <w:r>
              <w:rPr>
                <w:sz w:val="17"/>
              </w:rPr>
              <w:t>Suite asserts res.status called with 400.</w:t>
            </w:r>
          </w:p>
        </w:tc>
        <w:tc>
          <w:tcPr>
            <w:tcW w:w="2078" w:type="dxa"/>
            <w:shd w:val="clear" w:color="auto" w:fill="F7FBFF"/>
            <w:vAlign w:val="center"/>
          </w:tcPr>
          <w:p w14:paraId="371CA29E" w14:textId="77777777" w:rsidR="00FE1DF7" w:rsidRDefault="001946CA">
            <w:r>
              <w:rPr>
                <w:sz w:val="17"/>
              </w:rPr>
              <w:t>Pass</w:t>
            </w:r>
          </w:p>
        </w:tc>
        <w:tc>
          <w:tcPr>
            <w:tcW w:w="2078" w:type="dxa"/>
            <w:shd w:val="clear" w:color="auto" w:fill="F7FBFF"/>
            <w:vAlign w:val="center"/>
          </w:tcPr>
          <w:p w14:paraId="60975E17" w14:textId="77777777" w:rsidR="00FE1DF7" w:rsidRDefault="001946CA">
            <w:r>
              <w:rPr>
                <w:sz w:val="17"/>
              </w:rPr>
              <w:t>Medium</w:t>
            </w:r>
          </w:p>
        </w:tc>
      </w:tr>
      <w:tr w:rsidR="00FE1DF7" w14:paraId="0EB55304" w14:textId="77777777">
        <w:trPr>
          <w:jc w:val="center"/>
        </w:trPr>
        <w:tc>
          <w:tcPr>
            <w:tcW w:w="2078" w:type="dxa"/>
            <w:vAlign w:val="center"/>
          </w:tcPr>
          <w:p w14:paraId="156F8F5D" w14:textId="77777777" w:rsidR="00FE1DF7" w:rsidRDefault="001946CA">
            <w:r>
              <w:rPr>
                <w:sz w:val="17"/>
              </w:rPr>
              <w:t>UNIT-AUTHB-LOGIN-010</w:t>
            </w:r>
          </w:p>
        </w:tc>
        <w:tc>
          <w:tcPr>
            <w:tcW w:w="2078" w:type="dxa"/>
            <w:vAlign w:val="center"/>
          </w:tcPr>
          <w:p w14:paraId="73DBA146" w14:textId="77777777" w:rsidR="00FE1DF7" w:rsidRDefault="001946CA">
            <w:r>
              <w:rPr>
                <w:sz w:val="17"/>
              </w:rPr>
              <w:t>Auth Bulk / Login Combination</w:t>
            </w:r>
          </w:p>
        </w:tc>
        <w:tc>
          <w:tcPr>
            <w:tcW w:w="2078" w:type="dxa"/>
            <w:vAlign w:val="center"/>
          </w:tcPr>
          <w:p w14:paraId="4BC6E700" w14:textId="77777777" w:rsidR="00FE1DF7" w:rsidRDefault="001946CA">
            <w:r>
              <w:rPr>
                <w:sz w:val="17"/>
              </w:rPr>
              <w:t xml:space="preserve">Seed loginuser@test.com, then invoke login with </w:t>
            </w:r>
            <w:r>
              <w:rPr>
                <w:sz w:val="17"/>
              </w:rPr>
              <w:t>email=notfound@test.com and password=empty-string.</w:t>
            </w:r>
          </w:p>
        </w:tc>
        <w:tc>
          <w:tcPr>
            <w:tcW w:w="2078" w:type="dxa"/>
            <w:vAlign w:val="center"/>
          </w:tcPr>
          <w:p w14:paraId="2898CC7C" w14:textId="77777777" w:rsidR="00FE1DF7" w:rsidRDefault="001946CA">
            <w:r>
              <w:rPr>
                <w:sz w:val="17"/>
              </w:rPr>
              <w:t>Login returns HTTP 400 for missing credentials.</w:t>
            </w:r>
          </w:p>
        </w:tc>
        <w:tc>
          <w:tcPr>
            <w:tcW w:w="2078" w:type="dxa"/>
            <w:vAlign w:val="center"/>
          </w:tcPr>
          <w:p w14:paraId="08E97097" w14:textId="77777777" w:rsidR="00FE1DF7" w:rsidRDefault="001946CA">
            <w:r>
              <w:rPr>
                <w:sz w:val="17"/>
              </w:rPr>
              <w:t>Suite asserts res.status called with 400.</w:t>
            </w:r>
          </w:p>
        </w:tc>
        <w:tc>
          <w:tcPr>
            <w:tcW w:w="2078" w:type="dxa"/>
            <w:vAlign w:val="center"/>
          </w:tcPr>
          <w:p w14:paraId="7E910587" w14:textId="77777777" w:rsidR="00FE1DF7" w:rsidRDefault="001946CA">
            <w:r>
              <w:rPr>
                <w:sz w:val="17"/>
              </w:rPr>
              <w:t>Pass</w:t>
            </w:r>
          </w:p>
        </w:tc>
        <w:tc>
          <w:tcPr>
            <w:tcW w:w="2078" w:type="dxa"/>
            <w:vAlign w:val="center"/>
          </w:tcPr>
          <w:p w14:paraId="1C8E007C" w14:textId="77777777" w:rsidR="00FE1DF7" w:rsidRDefault="001946CA">
            <w:r>
              <w:rPr>
                <w:sz w:val="17"/>
              </w:rPr>
              <w:t>Medium</w:t>
            </w:r>
          </w:p>
        </w:tc>
      </w:tr>
      <w:tr w:rsidR="00FE1DF7" w14:paraId="66A21C64" w14:textId="77777777">
        <w:trPr>
          <w:jc w:val="center"/>
        </w:trPr>
        <w:tc>
          <w:tcPr>
            <w:tcW w:w="2078" w:type="dxa"/>
            <w:shd w:val="clear" w:color="auto" w:fill="F7FBFF"/>
            <w:vAlign w:val="center"/>
          </w:tcPr>
          <w:p w14:paraId="5D3E7C3F" w14:textId="77777777" w:rsidR="00FE1DF7" w:rsidRDefault="001946CA">
            <w:r>
              <w:rPr>
                <w:sz w:val="17"/>
              </w:rPr>
              <w:t>UNIT-AUTHB-LOGIN-011</w:t>
            </w:r>
          </w:p>
        </w:tc>
        <w:tc>
          <w:tcPr>
            <w:tcW w:w="2078" w:type="dxa"/>
            <w:shd w:val="clear" w:color="auto" w:fill="F7FBFF"/>
            <w:vAlign w:val="center"/>
          </w:tcPr>
          <w:p w14:paraId="413154C7" w14:textId="77777777" w:rsidR="00FE1DF7" w:rsidRDefault="001946CA">
            <w:r>
              <w:rPr>
                <w:sz w:val="17"/>
              </w:rPr>
              <w:t>Auth Bulk / Login Combination</w:t>
            </w:r>
          </w:p>
        </w:tc>
        <w:tc>
          <w:tcPr>
            <w:tcW w:w="2078" w:type="dxa"/>
            <w:shd w:val="clear" w:color="auto" w:fill="F7FBFF"/>
            <w:vAlign w:val="center"/>
          </w:tcPr>
          <w:p w14:paraId="1C8E329B" w14:textId="77777777" w:rsidR="00FE1DF7" w:rsidRDefault="001946CA">
            <w:r>
              <w:rPr>
                <w:sz w:val="17"/>
              </w:rPr>
              <w:t>Seed loginuser@test.com, then invoke login with ema</w:t>
            </w:r>
            <w:r>
              <w:rPr>
                <w:sz w:val="17"/>
              </w:rPr>
              <w:t>il=notfound@test.com and password=wrong.</w:t>
            </w:r>
          </w:p>
        </w:tc>
        <w:tc>
          <w:tcPr>
            <w:tcW w:w="2078" w:type="dxa"/>
            <w:shd w:val="clear" w:color="auto" w:fill="F7FBFF"/>
            <w:vAlign w:val="center"/>
          </w:tcPr>
          <w:p w14:paraId="163835C2" w14:textId="77777777" w:rsidR="00FE1DF7" w:rsidRDefault="001946CA">
            <w:r>
              <w:rPr>
                <w:sz w:val="17"/>
              </w:rPr>
              <w:t>Login returns HTTP 401 for invalid credentials.</w:t>
            </w:r>
          </w:p>
        </w:tc>
        <w:tc>
          <w:tcPr>
            <w:tcW w:w="2078" w:type="dxa"/>
            <w:shd w:val="clear" w:color="auto" w:fill="F7FBFF"/>
            <w:vAlign w:val="center"/>
          </w:tcPr>
          <w:p w14:paraId="057317F7" w14:textId="77777777" w:rsidR="00FE1DF7" w:rsidRDefault="001946CA">
            <w:r>
              <w:rPr>
                <w:sz w:val="17"/>
              </w:rPr>
              <w:t>Suite asserts res.status called with 401.</w:t>
            </w:r>
          </w:p>
        </w:tc>
        <w:tc>
          <w:tcPr>
            <w:tcW w:w="2078" w:type="dxa"/>
            <w:shd w:val="clear" w:color="auto" w:fill="F7FBFF"/>
            <w:vAlign w:val="center"/>
          </w:tcPr>
          <w:p w14:paraId="2B6B12F5" w14:textId="77777777" w:rsidR="00FE1DF7" w:rsidRDefault="001946CA">
            <w:r>
              <w:rPr>
                <w:sz w:val="17"/>
              </w:rPr>
              <w:t>Pass</w:t>
            </w:r>
          </w:p>
        </w:tc>
        <w:tc>
          <w:tcPr>
            <w:tcW w:w="2078" w:type="dxa"/>
            <w:shd w:val="clear" w:color="auto" w:fill="F7FBFF"/>
            <w:vAlign w:val="center"/>
          </w:tcPr>
          <w:p w14:paraId="45C30BA2" w14:textId="77777777" w:rsidR="00FE1DF7" w:rsidRDefault="001946CA">
            <w:r>
              <w:rPr>
                <w:sz w:val="17"/>
              </w:rPr>
              <w:t>High</w:t>
            </w:r>
          </w:p>
        </w:tc>
      </w:tr>
      <w:tr w:rsidR="00FE1DF7" w14:paraId="50B5CE8B" w14:textId="77777777">
        <w:trPr>
          <w:jc w:val="center"/>
        </w:trPr>
        <w:tc>
          <w:tcPr>
            <w:tcW w:w="2078" w:type="dxa"/>
            <w:vAlign w:val="center"/>
          </w:tcPr>
          <w:p w14:paraId="742820A9" w14:textId="77777777" w:rsidR="00FE1DF7" w:rsidRDefault="001946CA">
            <w:r>
              <w:rPr>
                <w:sz w:val="17"/>
              </w:rPr>
              <w:t>UNIT-AUTHB-LOGIN-012</w:t>
            </w:r>
          </w:p>
        </w:tc>
        <w:tc>
          <w:tcPr>
            <w:tcW w:w="2078" w:type="dxa"/>
            <w:vAlign w:val="center"/>
          </w:tcPr>
          <w:p w14:paraId="4279E8A8" w14:textId="77777777" w:rsidR="00FE1DF7" w:rsidRDefault="001946CA">
            <w:r>
              <w:rPr>
                <w:sz w:val="17"/>
              </w:rPr>
              <w:t>Auth Bulk / Login Combination</w:t>
            </w:r>
          </w:p>
        </w:tc>
        <w:tc>
          <w:tcPr>
            <w:tcW w:w="2078" w:type="dxa"/>
            <w:vAlign w:val="center"/>
          </w:tcPr>
          <w:p w14:paraId="59DF5936" w14:textId="77777777" w:rsidR="00FE1DF7" w:rsidRDefault="001946CA">
            <w:r>
              <w:rPr>
                <w:sz w:val="17"/>
              </w:rPr>
              <w:t xml:space="preserve">Seed loginuser@test.com, then invoke login with </w:t>
            </w:r>
            <w:r>
              <w:rPr>
                <w:sz w:val="17"/>
              </w:rPr>
              <w:t>email=notfound@test.com and password=password.</w:t>
            </w:r>
          </w:p>
        </w:tc>
        <w:tc>
          <w:tcPr>
            <w:tcW w:w="2078" w:type="dxa"/>
            <w:vAlign w:val="center"/>
          </w:tcPr>
          <w:p w14:paraId="686E40D6" w14:textId="77777777" w:rsidR="00FE1DF7" w:rsidRDefault="001946CA">
            <w:r>
              <w:rPr>
                <w:sz w:val="17"/>
              </w:rPr>
              <w:t>Login returns HTTP 401 for invalid credentials.</w:t>
            </w:r>
          </w:p>
        </w:tc>
        <w:tc>
          <w:tcPr>
            <w:tcW w:w="2078" w:type="dxa"/>
            <w:vAlign w:val="center"/>
          </w:tcPr>
          <w:p w14:paraId="68BA31DF" w14:textId="77777777" w:rsidR="00FE1DF7" w:rsidRDefault="001946CA">
            <w:r>
              <w:rPr>
                <w:sz w:val="17"/>
              </w:rPr>
              <w:t>Suite asserts res.status called with 401.</w:t>
            </w:r>
          </w:p>
        </w:tc>
        <w:tc>
          <w:tcPr>
            <w:tcW w:w="2078" w:type="dxa"/>
            <w:vAlign w:val="center"/>
          </w:tcPr>
          <w:p w14:paraId="4A1839F0" w14:textId="77777777" w:rsidR="00FE1DF7" w:rsidRDefault="001946CA">
            <w:r>
              <w:rPr>
                <w:sz w:val="17"/>
              </w:rPr>
              <w:t>Pass</w:t>
            </w:r>
          </w:p>
        </w:tc>
        <w:tc>
          <w:tcPr>
            <w:tcW w:w="2078" w:type="dxa"/>
            <w:vAlign w:val="center"/>
          </w:tcPr>
          <w:p w14:paraId="1E7384AE" w14:textId="77777777" w:rsidR="00FE1DF7" w:rsidRDefault="001946CA">
            <w:r>
              <w:rPr>
                <w:sz w:val="17"/>
              </w:rPr>
              <w:t>High</w:t>
            </w:r>
          </w:p>
        </w:tc>
      </w:tr>
      <w:tr w:rsidR="00FE1DF7" w14:paraId="75338D89" w14:textId="77777777">
        <w:trPr>
          <w:jc w:val="center"/>
        </w:trPr>
        <w:tc>
          <w:tcPr>
            <w:tcW w:w="2078" w:type="dxa"/>
            <w:shd w:val="clear" w:color="auto" w:fill="F7FBFF"/>
            <w:vAlign w:val="center"/>
          </w:tcPr>
          <w:p w14:paraId="69C18156" w14:textId="77777777" w:rsidR="00FE1DF7" w:rsidRDefault="001946CA">
            <w:r>
              <w:rPr>
                <w:sz w:val="17"/>
              </w:rPr>
              <w:t>UNIT-AUTHB-LOGIN-013</w:t>
            </w:r>
          </w:p>
        </w:tc>
        <w:tc>
          <w:tcPr>
            <w:tcW w:w="2078" w:type="dxa"/>
            <w:shd w:val="clear" w:color="auto" w:fill="F7FBFF"/>
            <w:vAlign w:val="center"/>
          </w:tcPr>
          <w:p w14:paraId="3F8BAE16" w14:textId="77777777" w:rsidR="00FE1DF7" w:rsidRDefault="001946CA">
            <w:r>
              <w:rPr>
                <w:sz w:val="17"/>
              </w:rPr>
              <w:t>Auth Bulk / Login Combination</w:t>
            </w:r>
          </w:p>
        </w:tc>
        <w:tc>
          <w:tcPr>
            <w:tcW w:w="2078" w:type="dxa"/>
            <w:shd w:val="clear" w:color="auto" w:fill="F7FBFF"/>
            <w:vAlign w:val="center"/>
          </w:tcPr>
          <w:p w14:paraId="6CA266C5" w14:textId="77777777" w:rsidR="00FE1DF7" w:rsidRDefault="001946CA">
            <w:r>
              <w:rPr>
                <w:sz w:val="17"/>
              </w:rPr>
              <w:t>Seed loginuser@test.com, then invoke login with email=log</w:t>
            </w:r>
            <w:r>
              <w:rPr>
                <w:sz w:val="17"/>
              </w:rPr>
              <w:t>inuser@test.com and password=null.</w:t>
            </w:r>
          </w:p>
        </w:tc>
        <w:tc>
          <w:tcPr>
            <w:tcW w:w="2078" w:type="dxa"/>
            <w:shd w:val="clear" w:color="auto" w:fill="F7FBFF"/>
            <w:vAlign w:val="center"/>
          </w:tcPr>
          <w:p w14:paraId="2D4D792C" w14:textId="77777777" w:rsidR="00FE1DF7" w:rsidRDefault="001946CA">
            <w:r>
              <w:rPr>
                <w:sz w:val="17"/>
              </w:rPr>
              <w:t>Login returns HTTP 400 for missing credentials.</w:t>
            </w:r>
          </w:p>
        </w:tc>
        <w:tc>
          <w:tcPr>
            <w:tcW w:w="2078" w:type="dxa"/>
            <w:shd w:val="clear" w:color="auto" w:fill="F7FBFF"/>
            <w:vAlign w:val="center"/>
          </w:tcPr>
          <w:p w14:paraId="102E4C27" w14:textId="77777777" w:rsidR="00FE1DF7" w:rsidRDefault="001946CA">
            <w:r>
              <w:rPr>
                <w:sz w:val="17"/>
              </w:rPr>
              <w:t>Suite asserts res.status called with 400.</w:t>
            </w:r>
          </w:p>
        </w:tc>
        <w:tc>
          <w:tcPr>
            <w:tcW w:w="2078" w:type="dxa"/>
            <w:shd w:val="clear" w:color="auto" w:fill="F7FBFF"/>
            <w:vAlign w:val="center"/>
          </w:tcPr>
          <w:p w14:paraId="5B2C2C5D" w14:textId="77777777" w:rsidR="00FE1DF7" w:rsidRDefault="001946CA">
            <w:r>
              <w:rPr>
                <w:sz w:val="17"/>
              </w:rPr>
              <w:t>Pass</w:t>
            </w:r>
          </w:p>
        </w:tc>
        <w:tc>
          <w:tcPr>
            <w:tcW w:w="2078" w:type="dxa"/>
            <w:shd w:val="clear" w:color="auto" w:fill="F7FBFF"/>
            <w:vAlign w:val="center"/>
          </w:tcPr>
          <w:p w14:paraId="48AECE77" w14:textId="77777777" w:rsidR="00FE1DF7" w:rsidRDefault="001946CA">
            <w:r>
              <w:rPr>
                <w:sz w:val="17"/>
              </w:rPr>
              <w:t>Medium</w:t>
            </w:r>
          </w:p>
        </w:tc>
      </w:tr>
      <w:tr w:rsidR="00FE1DF7" w14:paraId="4910D40E" w14:textId="77777777">
        <w:trPr>
          <w:jc w:val="center"/>
        </w:trPr>
        <w:tc>
          <w:tcPr>
            <w:tcW w:w="2078" w:type="dxa"/>
            <w:vAlign w:val="center"/>
          </w:tcPr>
          <w:p w14:paraId="55C9A699" w14:textId="77777777" w:rsidR="00FE1DF7" w:rsidRDefault="001946CA">
            <w:r>
              <w:rPr>
                <w:sz w:val="17"/>
              </w:rPr>
              <w:t>UNIT-AUTHB-LOGIN-014</w:t>
            </w:r>
          </w:p>
        </w:tc>
        <w:tc>
          <w:tcPr>
            <w:tcW w:w="2078" w:type="dxa"/>
            <w:vAlign w:val="center"/>
          </w:tcPr>
          <w:p w14:paraId="34090FBA" w14:textId="77777777" w:rsidR="00FE1DF7" w:rsidRDefault="001946CA">
            <w:r>
              <w:rPr>
                <w:sz w:val="17"/>
              </w:rPr>
              <w:t>Auth Bulk / Login Combination</w:t>
            </w:r>
          </w:p>
        </w:tc>
        <w:tc>
          <w:tcPr>
            <w:tcW w:w="2078" w:type="dxa"/>
            <w:vAlign w:val="center"/>
          </w:tcPr>
          <w:p w14:paraId="5AAD2BBC" w14:textId="77777777" w:rsidR="00FE1DF7" w:rsidRDefault="001946CA">
            <w:r>
              <w:rPr>
                <w:sz w:val="17"/>
              </w:rPr>
              <w:t xml:space="preserve">Seed loginuser@test.com, then invoke login with </w:t>
            </w:r>
            <w:r>
              <w:rPr>
                <w:sz w:val="17"/>
              </w:rPr>
              <w:t>email=loginuser@test.com and password=empty-string.</w:t>
            </w:r>
          </w:p>
        </w:tc>
        <w:tc>
          <w:tcPr>
            <w:tcW w:w="2078" w:type="dxa"/>
            <w:vAlign w:val="center"/>
          </w:tcPr>
          <w:p w14:paraId="4073AAFB" w14:textId="77777777" w:rsidR="00FE1DF7" w:rsidRDefault="001946CA">
            <w:r>
              <w:rPr>
                <w:sz w:val="17"/>
              </w:rPr>
              <w:t>Login returns HTTP 400 for missing credentials.</w:t>
            </w:r>
          </w:p>
        </w:tc>
        <w:tc>
          <w:tcPr>
            <w:tcW w:w="2078" w:type="dxa"/>
            <w:vAlign w:val="center"/>
          </w:tcPr>
          <w:p w14:paraId="3073374D" w14:textId="77777777" w:rsidR="00FE1DF7" w:rsidRDefault="001946CA">
            <w:r>
              <w:rPr>
                <w:sz w:val="17"/>
              </w:rPr>
              <w:t>Suite asserts res.status called with 400.</w:t>
            </w:r>
          </w:p>
        </w:tc>
        <w:tc>
          <w:tcPr>
            <w:tcW w:w="2078" w:type="dxa"/>
            <w:vAlign w:val="center"/>
          </w:tcPr>
          <w:p w14:paraId="4F1D4FD3" w14:textId="77777777" w:rsidR="00FE1DF7" w:rsidRDefault="001946CA">
            <w:r>
              <w:rPr>
                <w:sz w:val="17"/>
              </w:rPr>
              <w:t>Pass</w:t>
            </w:r>
          </w:p>
        </w:tc>
        <w:tc>
          <w:tcPr>
            <w:tcW w:w="2078" w:type="dxa"/>
            <w:vAlign w:val="center"/>
          </w:tcPr>
          <w:p w14:paraId="328C3D1A" w14:textId="77777777" w:rsidR="00FE1DF7" w:rsidRDefault="001946CA">
            <w:r>
              <w:rPr>
                <w:sz w:val="17"/>
              </w:rPr>
              <w:t>Medium</w:t>
            </w:r>
          </w:p>
        </w:tc>
      </w:tr>
      <w:tr w:rsidR="00FE1DF7" w14:paraId="0C13F4CB" w14:textId="77777777">
        <w:trPr>
          <w:jc w:val="center"/>
        </w:trPr>
        <w:tc>
          <w:tcPr>
            <w:tcW w:w="2078" w:type="dxa"/>
            <w:shd w:val="clear" w:color="auto" w:fill="F7FBFF"/>
            <w:vAlign w:val="center"/>
          </w:tcPr>
          <w:p w14:paraId="25A3ED1C" w14:textId="77777777" w:rsidR="00FE1DF7" w:rsidRDefault="001946CA">
            <w:r>
              <w:rPr>
                <w:sz w:val="17"/>
              </w:rPr>
              <w:t>UNIT-AUTHB-LOGIN-015</w:t>
            </w:r>
          </w:p>
        </w:tc>
        <w:tc>
          <w:tcPr>
            <w:tcW w:w="2078" w:type="dxa"/>
            <w:shd w:val="clear" w:color="auto" w:fill="F7FBFF"/>
            <w:vAlign w:val="center"/>
          </w:tcPr>
          <w:p w14:paraId="1CCC24B7" w14:textId="77777777" w:rsidR="00FE1DF7" w:rsidRDefault="001946CA">
            <w:r>
              <w:rPr>
                <w:sz w:val="17"/>
              </w:rPr>
              <w:t>Auth Bulk / Login Combination</w:t>
            </w:r>
          </w:p>
        </w:tc>
        <w:tc>
          <w:tcPr>
            <w:tcW w:w="2078" w:type="dxa"/>
            <w:shd w:val="clear" w:color="auto" w:fill="F7FBFF"/>
            <w:vAlign w:val="center"/>
          </w:tcPr>
          <w:p w14:paraId="5EA93647" w14:textId="77777777" w:rsidR="00FE1DF7" w:rsidRDefault="001946CA">
            <w:r>
              <w:rPr>
                <w:sz w:val="17"/>
              </w:rPr>
              <w:t xml:space="preserve">Seed loginuser@test.com, then invoke login </w:t>
            </w:r>
            <w:r>
              <w:rPr>
                <w:sz w:val="17"/>
              </w:rPr>
              <w:t>with email=loginuser@test.com and password=wrong.</w:t>
            </w:r>
          </w:p>
        </w:tc>
        <w:tc>
          <w:tcPr>
            <w:tcW w:w="2078" w:type="dxa"/>
            <w:shd w:val="clear" w:color="auto" w:fill="F7FBFF"/>
            <w:vAlign w:val="center"/>
          </w:tcPr>
          <w:p w14:paraId="1C942BAB" w14:textId="77777777" w:rsidR="00FE1DF7" w:rsidRDefault="001946CA">
            <w:r>
              <w:rPr>
                <w:sz w:val="17"/>
              </w:rPr>
              <w:t>Login returns HTTP 401 for invalid credentials.</w:t>
            </w:r>
          </w:p>
        </w:tc>
        <w:tc>
          <w:tcPr>
            <w:tcW w:w="2078" w:type="dxa"/>
            <w:shd w:val="clear" w:color="auto" w:fill="F7FBFF"/>
            <w:vAlign w:val="center"/>
          </w:tcPr>
          <w:p w14:paraId="7B5C0BD8" w14:textId="77777777" w:rsidR="00FE1DF7" w:rsidRDefault="001946CA">
            <w:r>
              <w:rPr>
                <w:sz w:val="17"/>
              </w:rPr>
              <w:t>Suite asserts res.status called with 401.</w:t>
            </w:r>
          </w:p>
        </w:tc>
        <w:tc>
          <w:tcPr>
            <w:tcW w:w="2078" w:type="dxa"/>
            <w:shd w:val="clear" w:color="auto" w:fill="F7FBFF"/>
            <w:vAlign w:val="center"/>
          </w:tcPr>
          <w:p w14:paraId="153F5DAD" w14:textId="77777777" w:rsidR="00FE1DF7" w:rsidRDefault="001946CA">
            <w:r>
              <w:rPr>
                <w:sz w:val="17"/>
              </w:rPr>
              <w:t>Pass</w:t>
            </w:r>
          </w:p>
        </w:tc>
        <w:tc>
          <w:tcPr>
            <w:tcW w:w="2078" w:type="dxa"/>
            <w:shd w:val="clear" w:color="auto" w:fill="F7FBFF"/>
            <w:vAlign w:val="center"/>
          </w:tcPr>
          <w:p w14:paraId="3AF9613B" w14:textId="77777777" w:rsidR="00FE1DF7" w:rsidRDefault="001946CA">
            <w:r>
              <w:rPr>
                <w:sz w:val="17"/>
              </w:rPr>
              <w:t>High</w:t>
            </w:r>
          </w:p>
        </w:tc>
      </w:tr>
      <w:tr w:rsidR="00FE1DF7" w14:paraId="761F7E44" w14:textId="77777777">
        <w:trPr>
          <w:jc w:val="center"/>
        </w:trPr>
        <w:tc>
          <w:tcPr>
            <w:tcW w:w="2078" w:type="dxa"/>
            <w:vAlign w:val="center"/>
          </w:tcPr>
          <w:p w14:paraId="74A2D9D9" w14:textId="77777777" w:rsidR="00FE1DF7" w:rsidRDefault="001946CA">
            <w:r>
              <w:rPr>
                <w:sz w:val="17"/>
              </w:rPr>
              <w:t>UNIT-AUTHB-LOGIN-016</w:t>
            </w:r>
          </w:p>
        </w:tc>
        <w:tc>
          <w:tcPr>
            <w:tcW w:w="2078" w:type="dxa"/>
            <w:vAlign w:val="center"/>
          </w:tcPr>
          <w:p w14:paraId="268C4C53" w14:textId="77777777" w:rsidR="00FE1DF7" w:rsidRDefault="001946CA">
            <w:r>
              <w:rPr>
                <w:sz w:val="17"/>
              </w:rPr>
              <w:t>Auth Bulk / Login Combination</w:t>
            </w:r>
          </w:p>
        </w:tc>
        <w:tc>
          <w:tcPr>
            <w:tcW w:w="2078" w:type="dxa"/>
            <w:vAlign w:val="center"/>
          </w:tcPr>
          <w:p w14:paraId="6F58D49B" w14:textId="77777777" w:rsidR="00FE1DF7" w:rsidRDefault="001946CA">
            <w:r>
              <w:rPr>
                <w:sz w:val="17"/>
              </w:rPr>
              <w:t xml:space="preserve">Seed loginuser@test.com, then invoke login with </w:t>
            </w:r>
            <w:r>
              <w:rPr>
                <w:sz w:val="17"/>
              </w:rPr>
              <w:t xml:space="preserve">email=loginuser@test.com </w:t>
            </w:r>
            <w:r>
              <w:rPr>
                <w:sz w:val="17"/>
              </w:rPr>
              <w:lastRenderedPageBreak/>
              <w:t>and password=password.</w:t>
            </w:r>
          </w:p>
        </w:tc>
        <w:tc>
          <w:tcPr>
            <w:tcW w:w="2078" w:type="dxa"/>
            <w:vAlign w:val="center"/>
          </w:tcPr>
          <w:p w14:paraId="3DE130F3" w14:textId="77777777" w:rsidR="00FE1DF7" w:rsidRDefault="001946CA">
            <w:r>
              <w:rPr>
                <w:sz w:val="17"/>
              </w:rPr>
              <w:lastRenderedPageBreak/>
              <w:t>Login succeeds and returns JSON payload.</w:t>
            </w:r>
          </w:p>
        </w:tc>
        <w:tc>
          <w:tcPr>
            <w:tcW w:w="2078" w:type="dxa"/>
            <w:vAlign w:val="center"/>
          </w:tcPr>
          <w:p w14:paraId="031FB0D3" w14:textId="77777777" w:rsidR="00FE1DF7" w:rsidRDefault="001946CA">
            <w:r>
              <w:rPr>
                <w:sz w:val="17"/>
              </w:rPr>
              <w:t>Suite asserts res.json was called.</w:t>
            </w:r>
          </w:p>
        </w:tc>
        <w:tc>
          <w:tcPr>
            <w:tcW w:w="2078" w:type="dxa"/>
            <w:vAlign w:val="center"/>
          </w:tcPr>
          <w:p w14:paraId="71CF3A42" w14:textId="77777777" w:rsidR="00FE1DF7" w:rsidRDefault="001946CA">
            <w:r>
              <w:rPr>
                <w:sz w:val="17"/>
              </w:rPr>
              <w:t>Pass</w:t>
            </w:r>
          </w:p>
        </w:tc>
        <w:tc>
          <w:tcPr>
            <w:tcW w:w="2078" w:type="dxa"/>
            <w:vAlign w:val="center"/>
          </w:tcPr>
          <w:p w14:paraId="35FAEB3E" w14:textId="77777777" w:rsidR="00FE1DF7" w:rsidRDefault="001946CA">
            <w:r>
              <w:rPr>
                <w:sz w:val="17"/>
              </w:rPr>
              <w:t>High</w:t>
            </w:r>
          </w:p>
        </w:tc>
      </w:tr>
      <w:tr w:rsidR="00FE1DF7" w14:paraId="3A844FF8" w14:textId="77777777">
        <w:trPr>
          <w:jc w:val="center"/>
        </w:trPr>
        <w:tc>
          <w:tcPr>
            <w:tcW w:w="2078" w:type="dxa"/>
            <w:shd w:val="clear" w:color="auto" w:fill="F7FBFF"/>
            <w:vAlign w:val="center"/>
          </w:tcPr>
          <w:p w14:paraId="313BE141" w14:textId="77777777" w:rsidR="00FE1DF7" w:rsidRDefault="001946CA">
            <w:r>
              <w:rPr>
                <w:sz w:val="17"/>
              </w:rPr>
              <w:t>UNIT-AUTHB-MW-001</w:t>
            </w:r>
          </w:p>
        </w:tc>
        <w:tc>
          <w:tcPr>
            <w:tcW w:w="2078" w:type="dxa"/>
            <w:shd w:val="clear" w:color="auto" w:fill="F7FBFF"/>
            <w:vAlign w:val="center"/>
          </w:tcPr>
          <w:p w14:paraId="613D397A" w14:textId="77777777" w:rsidR="00FE1DF7" w:rsidRDefault="001946CA">
            <w:r>
              <w:rPr>
                <w:sz w:val="17"/>
              </w:rPr>
              <w:t>Auth Bulk / authMiddleware Header Matrix</w:t>
            </w:r>
          </w:p>
        </w:tc>
        <w:tc>
          <w:tcPr>
            <w:tcW w:w="2078" w:type="dxa"/>
            <w:shd w:val="clear" w:color="auto" w:fill="F7FBFF"/>
            <w:vAlign w:val="center"/>
          </w:tcPr>
          <w:p w14:paraId="04D2E660" w14:textId="77777777" w:rsidR="00FE1DF7" w:rsidRDefault="001946CA">
            <w:r>
              <w:rPr>
                <w:sz w:val="17"/>
              </w:rPr>
              <w:t>Invoke authMiddleware with authorization header=null.</w:t>
            </w:r>
          </w:p>
        </w:tc>
        <w:tc>
          <w:tcPr>
            <w:tcW w:w="2078" w:type="dxa"/>
            <w:shd w:val="clear" w:color="auto" w:fill="F7FBFF"/>
            <w:vAlign w:val="center"/>
          </w:tcPr>
          <w:p w14:paraId="29DC9751" w14:textId="77777777" w:rsidR="00FE1DF7" w:rsidRDefault="001946CA">
            <w:r>
              <w:rPr>
                <w:sz w:val="17"/>
              </w:rPr>
              <w:t>Middlewa</w:t>
            </w:r>
            <w:r>
              <w:rPr>
                <w:sz w:val="17"/>
              </w:rPr>
              <w:t>re rejects request with HTTP 401.</w:t>
            </w:r>
          </w:p>
        </w:tc>
        <w:tc>
          <w:tcPr>
            <w:tcW w:w="2078" w:type="dxa"/>
            <w:shd w:val="clear" w:color="auto" w:fill="F7FBFF"/>
            <w:vAlign w:val="center"/>
          </w:tcPr>
          <w:p w14:paraId="0EA5B8E0" w14:textId="77777777" w:rsidR="00FE1DF7" w:rsidRDefault="001946CA">
            <w:r>
              <w:rPr>
                <w:sz w:val="17"/>
              </w:rPr>
              <w:t>Suite expects res.status to have been called with 401.</w:t>
            </w:r>
          </w:p>
        </w:tc>
        <w:tc>
          <w:tcPr>
            <w:tcW w:w="2078" w:type="dxa"/>
            <w:shd w:val="clear" w:color="auto" w:fill="F7FBFF"/>
            <w:vAlign w:val="center"/>
          </w:tcPr>
          <w:p w14:paraId="06B21091" w14:textId="77777777" w:rsidR="00FE1DF7" w:rsidRDefault="001946CA">
            <w:r>
              <w:rPr>
                <w:sz w:val="17"/>
              </w:rPr>
              <w:t>Pass</w:t>
            </w:r>
          </w:p>
        </w:tc>
        <w:tc>
          <w:tcPr>
            <w:tcW w:w="2078" w:type="dxa"/>
            <w:shd w:val="clear" w:color="auto" w:fill="F7FBFF"/>
            <w:vAlign w:val="center"/>
          </w:tcPr>
          <w:p w14:paraId="78323E13" w14:textId="77777777" w:rsidR="00FE1DF7" w:rsidRDefault="001946CA">
            <w:r>
              <w:rPr>
                <w:sz w:val="17"/>
              </w:rPr>
              <w:t>High</w:t>
            </w:r>
          </w:p>
        </w:tc>
      </w:tr>
      <w:tr w:rsidR="00FE1DF7" w14:paraId="56111C5C" w14:textId="77777777">
        <w:trPr>
          <w:jc w:val="center"/>
        </w:trPr>
        <w:tc>
          <w:tcPr>
            <w:tcW w:w="2078" w:type="dxa"/>
            <w:vAlign w:val="center"/>
          </w:tcPr>
          <w:p w14:paraId="00FCBAAF" w14:textId="77777777" w:rsidR="00FE1DF7" w:rsidRDefault="001946CA">
            <w:r>
              <w:rPr>
                <w:sz w:val="17"/>
              </w:rPr>
              <w:t>UNIT-AUTHB-MW-002</w:t>
            </w:r>
          </w:p>
        </w:tc>
        <w:tc>
          <w:tcPr>
            <w:tcW w:w="2078" w:type="dxa"/>
            <w:vAlign w:val="center"/>
          </w:tcPr>
          <w:p w14:paraId="7A927A07" w14:textId="77777777" w:rsidR="00FE1DF7" w:rsidRDefault="001946CA">
            <w:r>
              <w:rPr>
                <w:sz w:val="17"/>
              </w:rPr>
              <w:t>Auth Bulk / authMiddleware Header Matrix</w:t>
            </w:r>
          </w:p>
        </w:tc>
        <w:tc>
          <w:tcPr>
            <w:tcW w:w="2078" w:type="dxa"/>
            <w:vAlign w:val="center"/>
          </w:tcPr>
          <w:p w14:paraId="6060500F" w14:textId="77777777" w:rsidR="00FE1DF7" w:rsidRDefault="001946CA">
            <w:r>
              <w:rPr>
                <w:sz w:val="17"/>
              </w:rPr>
              <w:t>Invoke authMiddleware with authorization header=Bearer.</w:t>
            </w:r>
          </w:p>
        </w:tc>
        <w:tc>
          <w:tcPr>
            <w:tcW w:w="2078" w:type="dxa"/>
            <w:vAlign w:val="center"/>
          </w:tcPr>
          <w:p w14:paraId="69EC3C05" w14:textId="77777777" w:rsidR="00FE1DF7" w:rsidRDefault="001946CA">
            <w:r>
              <w:rPr>
                <w:sz w:val="17"/>
              </w:rPr>
              <w:t xml:space="preserve">Middleware rejects request with HTTP </w:t>
            </w:r>
            <w:r>
              <w:rPr>
                <w:sz w:val="17"/>
              </w:rPr>
              <w:t>401.</w:t>
            </w:r>
          </w:p>
        </w:tc>
        <w:tc>
          <w:tcPr>
            <w:tcW w:w="2078" w:type="dxa"/>
            <w:vAlign w:val="center"/>
          </w:tcPr>
          <w:p w14:paraId="26C76D3A" w14:textId="77777777" w:rsidR="00FE1DF7" w:rsidRDefault="001946CA">
            <w:r>
              <w:rPr>
                <w:sz w:val="17"/>
              </w:rPr>
              <w:t>Suite expects res.status to have been called with 401.</w:t>
            </w:r>
          </w:p>
        </w:tc>
        <w:tc>
          <w:tcPr>
            <w:tcW w:w="2078" w:type="dxa"/>
            <w:vAlign w:val="center"/>
          </w:tcPr>
          <w:p w14:paraId="4BB602A4" w14:textId="77777777" w:rsidR="00FE1DF7" w:rsidRDefault="001946CA">
            <w:r>
              <w:rPr>
                <w:sz w:val="17"/>
              </w:rPr>
              <w:t>Pass</w:t>
            </w:r>
          </w:p>
        </w:tc>
        <w:tc>
          <w:tcPr>
            <w:tcW w:w="2078" w:type="dxa"/>
            <w:vAlign w:val="center"/>
          </w:tcPr>
          <w:p w14:paraId="20902CBD" w14:textId="77777777" w:rsidR="00FE1DF7" w:rsidRDefault="001946CA">
            <w:r>
              <w:rPr>
                <w:sz w:val="17"/>
              </w:rPr>
              <w:t>High</w:t>
            </w:r>
          </w:p>
        </w:tc>
      </w:tr>
      <w:tr w:rsidR="00FE1DF7" w14:paraId="273BFFED" w14:textId="77777777">
        <w:trPr>
          <w:jc w:val="center"/>
        </w:trPr>
        <w:tc>
          <w:tcPr>
            <w:tcW w:w="2078" w:type="dxa"/>
            <w:shd w:val="clear" w:color="auto" w:fill="F7FBFF"/>
            <w:vAlign w:val="center"/>
          </w:tcPr>
          <w:p w14:paraId="6979DD1F" w14:textId="77777777" w:rsidR="00FE1DF7" w:rsidRDefault="001946CA">
            <w:r>
              <w:rPr>
                <w:sz w:val="17"/>
              </w:rPr>
              <w:t>UNIT-AUTHB-MW-003</w:t>
            </w:r>
          </w:p>
        </w:tc>
        <w:tc>
          <w:tcPr>
            <w:tcW w:w="2078" w:type="dxa"/>
            <w:shd w:val="clear" w:color="auto" w:fill="F7FBFF"/>
            <w:vAlign w:val="center"/>
          </w:tcPr>
          <w:p w14:paraId="0324D717" w14:textId="77777777" w:rsidR="00FE1DF7" w:rsidRDefault="001946CA">
            <w:r>
              <w:rPr>
                <w:sz w:val="17"/>
              </w:rPr>
              <w:t>Auth Bulk / authMiddleware Header Matrix</w:t>
            </w:r>
          </w:p>
        </w:tc>
        <w:tc>
          <w:tcPr>
            <w:tcW w:w="2078" w:type="dxa"/>
            <w:shd w:val="clear" w:color="auto" w:fill="F7FBFF"/>
            <w:vAlign w:val="center"/>
          </w:tcPr>
          <w:p w14:paraId="375C4541" w14:textId="77777777" w:rsidR="00FE1DF7" w:rsidRDefault="001946CA">
            <w:r>
              <w:rPr>
                <w:sz w:val="17"/>
              </w:rPr>
              <w:t>Invoke authMiddleware with authorization header=Bearer badtoken.</w:t>
            </w:r>
          </w:p>
        </w:tc>
        <w:tc>
          <w:tcPr>
            <w:tcW w:w="2078" w:type="dxa"/>
            <w:shd w:val="clear" w:color="auto" w:fill="F7FBFF"/>
            <w:vAlign w:val="center"/>
          </w:tcPr>
          <w:p w14:paraId="69D9956C" w14:textId="77777777" w:rsidR="00FE1DF7" w:rsidRDefault="001946CA">
            <w:r>
              <w:rPr>
                <w:sz w:val="17"/>
              </w:rPr>
              <w:t>Middleware rejects request with HTTP 401.</w:t>
            </w:r>
          </w:p>
        </w:tc>
        <w:tc>
          <w:tcPr>
            <w:tcW w:w="2078" w:type="dxa"/>
            <w:shd w:val="clear" w:color="auto" w:fill="F7FBFF"/>
            <w:vAlign w:val="center"/>
          </w:tcPr>
          <w:p w14:paraId="5B4633AA" w14:textId="77777777" w:rsidR="00FE1DF7" w:rsidRDefault="001946CA">
            <w:r>
              <w:rPr>
                <w:sz w:val="17"/>
              </w:rPr>
              <w:t xml:space="preserve">Suite </w:t>
            </w:r>
            <w:r>
              <w:rPr>
                <w:sz w:val="17"/>
              </w:rPr>
              <w:t>expects res.status to have been called with 401.</w:t>
            </w:r>
          </w:p>
        </w:tc>
        <w:tc>
          <w:tcPr>
            <w:tcW w:w="2078" w:type="dxa"/>
            <w:shd w:val="clear" w:color="auto" w:fill="F7FBFF"/>
            <w:vAlign w:val="center"/>
          </w:tcPr>
          <w:p w14:paraId="2F38DC06" w14:textId="77777777" w:rsidR="00FE1DF7" w:rsidRDefault="001946CA">
            <w:r>
              <w:rPr>
                <w:sz w:val="17"/>
              </w:rPr>
              <w:t>Pass</w:t>
            </w:r>
          </w:p>
        </w:tc>
        <w:tc>
          <w:tcPr>
            <w:tcW w:w="2078" w:type="dxa"/>
            <w:shd w:val="clear" w:color="auto" w:fill="F7FBFF"/>
            <w:vAlign w:val="center"/>
          </w:tcPr>
          <w:p w14:paraId="335D8ECC" w14:textId="77777777" w:rsidR="00FE1DF7" w:rsidRDefault="001946CA">
            <w:r>
              <w:rPr>
                <w:sz w:val="17"/>
              </w:rPr>
              <w:t>High</w:t>
            </w:r>
          </w:p>
        </w:tc>
      </w:tr>
      <w:tr w:rsidR="00FE1DF7" w14:paraId="399FF7F5" w14:textId="77777777">
        <w:trPr>
          <w:jc w:val="center"/>
        </w:trPr>
        <w:tc>
          <w:tcPr>
            <w:tcW w:w="2078" w:type="dxa"/>
            <w:vAlign w:val="center"/>
          </w:tcPr>
          <w:p w14:paraId="43D5FC71" w14:textId="77777777" w:rsidR="00FE1DF7" w:rsidRDefault="001946CA">
            <w:r>
              <w:rPr>
                <w:sz w:val="17"/>
              </w:rPr>
              <w:t>UNIT-AUTHB-MW-004</w:t>
            </w:r>
          </w:p>
        </w:tc>
        <w:tc>
          <w:tcPr>
            <w:tcW w:w="2078" w:type="dxa"/>
            <w:vAlign w:val="center"/>
          </w:tcPr>
          <w:p w14:paraId="0342509F" w14:textId="77777777" w:rsidR="00FE1DF7" w:rsidRDefault="001946CA">
            <w:r>
              <w:rPr>
                <w:sz w:val="17"/>
              </w:rPr>
              <w:t>Auth Bulk / authMiddleware Header Matrix</w:t>
            </w:r>
          </w:p>
        </w:tc>
        <w:tc>
          <w:tcPr>
            <w:tcW w:w="2078" w:type="dxa"/>
            <w:vAlign w:val="center"/>
          </w:tcPr>
          <w:p w14:paraId="221BA7E0" w14:textId="77777777" w:rsidR="00FE1DF7" w:rsidRDefault="001946CA">
            <w:r>
              <w:rPr>
                <w:sz w:val="17"/>
              </w:rPr>
              <w:t>Invoke authMiddleware with authorization header=Bearer token-for-user0.</w:t>
            </w:r>
          </w:p>
        </w:tc>
        <w:tc>
          <w:tcPr>
            <w:tcW w:w="2078" w:type="dxa"/>
            <w:vAlign w:val="center"/>
          </w:tcPr>
          <w:p w14:paraId="1A03F420" w14:textId="77777777" w:rsidR="00FE1DF7" w:rsidRDefault="001946CA">
            <w:r>
              <w:rPr>
                <w:sz w:val="17"/>
              </w:rPr>
              <w:t>Middleware accepts token and calls next().</w:t>
            </w:r>
          </w:p>
        </w:tc>
        <w:tc>
          <w:tcPr>
            <w:tcW w:w="2078" w:type="dxa"/>
            <w:vAlign w:val="center"/>
          </w:tcPr>
          <w:p w14:paraId="24B93F80" w14:textId="77777777" w:rsidR="00FE1DF7" w:rsidRDefault="001946CA">
            <w:r>
              <w:rPr>
                <w:sz w:val="17"/>
              </w:rPr>
              <w:t xml:space="preserve">Suite expects next to </w:t>
            </w:r>
            <w:r>
              <w:rPr>
                <w:sz w:val="17"/>
              </w:rPr>
              <w:t>have been called for generated signed-token cases.</w:t>
            </w:r>
          </w:p>
        </w:tc>
        <w:tc>
          <w:tcPr>
            <w:tcW w:w="2078" w:type="dxa"/>
            <w:vAlign w:val="center"/>
          </w:tcPr>
          <w:p w14:paraId="71C5DD1A" w14:textId="77777777" w:rsidR="00FE1DF7" w:rsidRDefault="001946CA">
            <w:r>
              <w:rPr>
                <w:sz w:val="17"/>
              </w:rPr>
              <w:t>Pass</w:t>
            </w:r>
          </w:p>
        </w:tc>
        <w:tc>
          <w:tcPr>
            <w:tcW w:w="2078" w:type="dxa"/>
            <w:vAlign w:val="center"/>
          </w:tcPr>
          <w:p w14:paraId="4EC012D9" w14:textId="77777777" w:rsidR="00FE1DF7" w:rsidRDefault="001946CA">
            <w:r>
              <w:rPr>
                <w:sz w:val="17"/>
              </w:rPr>
              <w:t>High</w:t>
            </w:r>
          </w:p>
        </w:tc>
      </w:tr>
      <w:tr w:rsidR="00FE1DF7" w14:paraId="39C0575B" w14:textId="77777777">
        <w:trPr>
          <w:jc w:val="center"/>
        </w:trPr>
        <w:tc>
          <w:tcPr>
            <w:tcW w:w="2078" w:type="dxa"/>
            <w:shd w:val="clear" w:color="auto" w:fill="F7FBFF"/>
            <w:vAlign w:val="center"/>
          </w:tcPr>
          <w:p w14:paraId="48F845C6" w14:textId="77777777" w:rsidR="00FE1DF7" w:rsidRDefault="001946CA">
            <w:r>
              <w:rPr>
                <w:sz w:val="17"/>
              </w:rPr>
              <w:t>UNIT-AUTHB-MW-005</w:t>
            </w:r>
          </w:p>
        </w:tc>
        <w:tc>
          <w:tcPr>
            <w:tcW w:w="2078" w:type="dxa"/>
            <w:shd w:val="clear" w:color="auto" w:fill="F7FBFF"/>
            <w:vAlign w:val="center"/>
          </w:tcPr>
          <w:p w14:paraId="7799999D" w14:textId="77777777" w:rsidR="00FE1DF7" w:rsidRDefault="001946CA">
            <w:r>
              <w:rPr>
                <w:sz w:val="17"/>
              </w:rPr>
              <w:t>Auth Bulk / authMiddleware Header Matrix</w:t>
            </w:r>
          </w:p>
        </w:tc>
        <w:tc>
          <w:tcPr>
            <w:tcW w:w="2078" w:type="dxa"/>
            <w:shd w:val="clear" w:color="auto" w:fill="F7FBFF"/>
            <w:vAlign w:val="center"/>
          </w:tcPr>
          <w:p w14:paraId="5AA71053" w14:textId="77777777" w:rsidR="00FE1DF7" w:rsidRDefault="001946CA">
            <w:r>
              <w:rPr>
                <w:sz w:val="17"/>
              </w:rPr>
              <w:t>Invoke authMiddleware with authorization header=Bearer token-for-user1.</w:t>
            </w:r>
          </w:p>
        </w:tc>
        <w:tc>
          <w:tcPr>
            <w:tcW w:w="2078" w:type="dxa"/>
            <w:shd w:val="clear" w:color="auto" w:fill="F7FBFF"/>
            <w:vAlign w:val="center"/>
          </w:tcPr>
          <w:p w14:paraId="562A1665" w14:textId="77777777" w:rsidR="00FE1DF7" w:rsidRDefault="001946CA">
            <w:r>
              <w:rPr>
                <w:sz w:val="17"/>
              </w:rPr>
              <w:t>Middleware accepts token and calls next().</w:t>
            </w:r>
          </w:p>
        </w:tc>
        <w:tc>
          <w:tcPr>
            <w:tcW w:w="2078" w:type="dxa"/>
            <w:shd w:val="clear" w:color="auto" w:fill="F7FBFF"/>
            <w:vAlign w:val="center"/>
          </w:tcPr>
          <w:p w14:paraId="27A9FD28" w14:textId="77777777" w:rsidR="00FE1DF7" w:rsidRDefault="001946CA">
            <w:r>
              <w:rPr>
                <w:sz w:val="17"/>
              </w:rPr>
              <w:t xml:space="preserve">Suite expects </w:t>
            </w:r>
            <w:r>
              <w:rPr>
                <w:sz w:val="17"/>
              </w:rPr>
              <w:t>next to have been called for generated signed-token cases.</w:t>
            </w:r>
          </w:p>
        </w:tc>
        <w:tc>
          <w:tcPr>
            <w:tcW w:w="2078" w:type="dxa"/>
            <w:shd w:val="clear" w:color="auto" w:fill="F7FBFF"/>
            <w:vAlign w:val="center"/>
          </w:tcPr>
          <w:p w14:paraId="3F61A08D" w14:textId="77777777" w:rsidR="00FE1DF7" w:rsidRDefault="001946CA">
            <w:r>
              <w:rPr>
                <w:sz w:val="17"/>
              </w:rPr>
              <w:t>Pass</w:t>
            </w:r>
          </w:p>
        </w:tc>
        <w:tc>
          <w:tcPr>
            <w:tcW w:w="2078" w:type="dxa"/>
            <w:shd w:val="clear" w:color="auto" w:fill="F7FBFF"/>
            <w:vAlign w:val="center"/>
          </w:tcPr>
          <w:p w14:paraId="1F5923D5" w14:textId="77777777" w:rsidR="00FE1DF7" w:rsidRDefault="001946CA">
            <w:r>
              <w:rPr>
                <w:sz w:val="17"/>
              </w:rPr>
              <w:t>High</w:t>
            </w:r>
          </w:p>
        </w:tc>
      </w:tr>
      <w:tr w:rsidR="00FE1DF7" w14:paraId="4DD67F1C" w14:textId="77777777">
        <w:trPr>
          <w:jc w:val="center"/>
        </w:trPr>
        <w:tc>
          <w:tcPr>
            <w:tcW w:w="2078" w:type="dxa"/>
            <w:vAlign w:val="center"/>
          </w:tcPr>
          <w:p w14:paraId="22E401A5" w14:textId="77777777" w:rsidR="00FE1DF7" w:rsidRDefault="001946CA">
            <w:r>
              <w:rPr>
                <w:sz w:val="17"/>
              </w:rPr>
              <w:t>UNIT-AUTHB-MW-006</w:t>
            </w:r>
          </w:p>
        </w:tc>
        <w:tc>
          <w:tcPr>
            <w:tcW w:w="2078" w:type="dxa"/>
            <w:vAlign w:val="center"/>
          </w:tcPr>
          <w:p w14:paraId="201FEAA3" w14:textId="77777777" w:rsidR="00FE1DF7" w:rsidRDefault="001946CA">
            <w:r>
              <w:rPr>
                <w:sz w:val="17"/>
              </w:rPr>
              <w:t>Auth Bulk / authMiddleware Header Matrix</w:t>
            </w:r>
          </w:p>
        </w:tc>
        <w:tc>
          <w:tcPr>
            <w:tcW w:w="2078" w:type="dxa"/>
            <w:vAlign w:val="center"/>
          </w:tcPr>
          <w:p w14:paraId="037944F0" w14:textId="77777777" w:rsidR="00FE1DF7" w:rsidRDefault="001946CA">
            <w:r>
              <w:rPr>
                <w:sz w:val="17"/>
              </w:rPr>
              <w:t>Invoke authMiddleware with authorization header=Bearer token-for-user2.</w:t>
            </w:r>
          </w:p>
        </w:tc>
        <w:tc>
          <w:tcPr>
            <w:tcW w:w="2078" w:type="dxa"/>
            <w:vAlign w:val="center"/>
          </w:tcPr>
          <w:p w14:paraId="5E5656DF" w14:textId="77777777" w:rsidR="00FE1DF7" w:rsidRDefault="001946CA">
            <w:r>
              <w:rPr>
                <w:sz w:val="17"/>
              </w:rPr>
              <w:t>Middleware accepts token and calls next().</w:t>
            </w:r>
          </w:p>
        </w:tc>
        <w:tc>
          <w:tcPr>
            <w:tcW w:w="2078" w:type="dxa"/>
            <w:vAlign w:val="center"/>
          </w:tcPr>
          <w:p w14:paraId="314F7EE1" w14:textId="77777777" w:rsidR="00FE1DF7" w:rsidRDefault="001946CA">
            <w:r>
              <w:rPr>
                <w:sz w:val="17"/>
              </w:rPr>
              <w:t>Suite expect</w:t>
            </w:r>
            <w:r>
              <w:rPr>
                <w:sz w:val="17"/>
              </w:rPr>
              <w:t>s next to have been called for generated signed-token cases.</w:t>
            </w:r>
          </w:p>
        </w:tc>
        <w:tc>
          <w:tcPr>
            <w:tcW w:w="2078" w:type="dxa"/>
            <w:vAlign w:val="center"/>
          </w:tcPr>
          <w:p w14:paraId="51C35DB8" w14:textId="77777777" w:rsidR="00FE1DF7" w:rsidRDefault="001946CA">
            <w:r>
              <w:rPr>
                <w:sz w:val="17"/>
              </w:rPr>
              <w:t>Pass</w:t>
            </w:r>
          </w:p>
        </w:tc>
        <w:tc>
          <w:tcPr>
            <w:tcW w:w="2078" w:type="dxa"/>
            <w:vAlign w:val="center"/>
          </w:tcPr>
          <w:p w14:paraId="4EEF4FD5" w14:textId="77777777" w:rsidR="00FE1DF7" w:rsidRDefault="001946CA">
            <w:r>
              <w:rPr>
                <w:sz w:val="17"/>
              </w:rPr>
              <w:t>High</w:t>
            </w:r>
          </w:p>
        </w:tc>
      </w:tr>
      <w:tr w:rsidR="00FE1DF7" w14:paraId="2C36350B" w14:textId="77777777">
        <w:trPr>
          <w:jc w:val="center"/>
        </w:trPr>
        <w:tc>
          <w:tcPr>
            <w:tcW w:w="2078" w:type="dxa"/>
            <w:shd w:val="clear" w:color="auto" w:fill="F7FBFF"/>
            <w:vAlign w:val="center"/>
          </w:tcPr>
          <w:p w14:paraId="38D7421E" w14:textId="77777777" w:rsidR="00FE1DF7" w:rsidRDefault="001946CA">
            <w:r>
              <w:rPr>
                <w:sz w:val="17"/>
              </w:rPr>
              <w:t>UNIT-AUTHB-MW-007</w:t>
            </w:r>
          </w:p>
        </w:tc>
        <w:tc>
          <w:tcPr>
            <w:tcW w:w="2078" w:type="dxa"/>
            <w:shd w:val="clear" w:color="auto" w:fill="F7FBFF"/>
            <w:vAlign w:val="center"/>
          </w:tcPr>
          <w:p w14:paraId="351056C9" w14:textId="77777777" w:rsidR="00FE1DF7" w:rsidRDefault="001946CA">
            <w:r>
              <w:rPr>
                <w:sz w:val="17"/>
              </w:rPr>
              <w:t>Auth Bulk / authMiddleware Header Matrix</w:t>
            </w:r>
          </w:p>
        </w:tc>
        <w:tc>
          <w:tcPr>
            <w:tcW w:w="2078" w:type="dxa"/>
            <w:shd w:val="clear" w:color="auto" w:fill="F7FBFF"/>
            <w:vAlign w:val="center"/>
          </w:tcPr>
          <w:p w14:paraId="4EDE2759" w14:textId="77777777" w:rsidR="00FE1DF7" w:rsidRDefault="001946CA">
            <w:r>
              <w:rPr>
                <w:sz w:val="17"/>
              </w:rPr>
              <w:t>Invoke authMiddleware with authorization header=Bearer token-for-user3.</w:t>
            </w:r>
          </w:p>
        </w:tc>
        <w:tc>
          <w:tcPr>
            <w:tcW w:w="2078" w:type="dxa"/>
            <w:shd w:val="clear" w:color="auto" w:fill="F7FBFF"/>
            <w:vAlign w:val="center"/>
          </w:tcPr>
          <w:p w14:paraId="3B98625D" w14:textId="77777777" w:rsidR="00FE1DF7" w:rsidRDefault="001946CA">
            <w:r>
              <w:rPr>
                <w:sz w:val="17"/>
              </w:rPr>
              <w:t>Middleware accepts token and calls next().</w:t>
            </w:r>
          </w:p>
        </w:tc>
        <w:tc>
          <w:tcPr>
            <w:tcW w:w="2078" w:type="dxa"/>
            <w:shd w:val="clear" w:color="auto" w:fill="F7FBFF"/>
            <w:vAlign w:val="center"/>
          </w:tcPr>
          <w:p w14:paraId="60026C3D" w14:textId="77777777" w:rsidR="00FE1DF7" w:rsidRDefault="001946CA">
            <w:r>
              <w:rPr>
                <w:sz w:val="17"/>
              </w:rPr>
              <w:t xml:space="preserve">Suite </w:t>
            </w:r>
            <w:r>
              <w:rPr>
                <w:sz w:val="17"/>
              </w:rPr>
              <w:t>expects next to have been called for generated signed-token cases.</w:t>
            </w:r>
          </w:p>
        </w:tc>
        <w:tc>
          <w:tcPr>
            <w:tcW w:w="2078" w:type="dxa"/>
            <w:shd w:val="clear" w:color="auto" w:fill="F7FBFF"/>
            <w:vAlign w:val="center"/>
          </w:tcPr>
          <w:p w14:paraId="57FF53EC" w14:textId="77777777" w:rsidR="00FE1DF7" w:rsidRDefault="001946CA">
            <w:r>
              <w:rPr>
                <w:sz w:val="17"/>
              </w:rPr>
              <w:t>Pass</w:t>
            </w:r>
          </w:p>
        </w:tc>
        <w:tc>
          <w:tcPr>
            <w:tcW w:w="2078" w:type="dxa"/>
            <w:shd w:val="clear" w:color="auto" w:fill="F7FBFF"/>
            <w:vAlign w:val="center"/>
          </w:tcPr>
          <w:p w14:paraId="794376EC" w14:textId="77777777" w:rsidR="00FE1DF7" w:rsidRDefault="001946CA">
            <w:r>
              <w:rPr>
                <w:sz w:val="17"/>
              </w:rPr>
              <w:t>High</w:t>
            </w:r>
          </w:p>
        </w:tc>
      </w:tr>
      <w:tr w:rsidR="00FE1DF7" w14:paraId="6ED60DF5" w14:textId="77777777">
        <w:trPr>
          <w:jc w:val="center"/>
        </w:trPr>
        <w:tc>
          <w:tcPr>
            <w:tcW w:w="2078" w:type="dxa"/>
            <w:vAlign w:val="center"/>
          </w:tcPr>
          <w:p w14:paraId="369DC3D5" w14:textId="77777777" w:rsidR="00FE1DF7" w:rsidRDefault="001946CA">
            <w:r>
              <w:rPr>
                <w:sz w:val="17"/>
              </w:rPr>
              <w:t>UNIT-AUTHB-MW-008</w:t>
            </w:r>
          </w:p>
        </w:tc>
        <w:tc>
          <w:tcPr>
            <w:tcW w:w="2078" w:type="dxa"/>
            <w:vAlign w:val="center"/>
          </w:tcPr>
          <w:p w14:paraId="5D6E9E3D" w14:textId="77777777" w:rsidR="00FE1DF7" w:rsidRDefault="001946CA">
            <w:r>
              <w:rPr>
                <w:sz w:val="17"/>
              </w:rPr>
              <w:t>Auth Bulk / authMiddleware Header Matrix</w:t>
            </w:r>
          </w:p>
        </w:tc>
        <w:tc>
          <w:tcPr>
            <w:tcW w:w="2078" w:type="dxa"/>
            <w:vAlign w:val="center"/>
          </w:tcPr>
          <w:p w14:paraId="77B97E85" w14:textId="77777777" w:rsidR="00FE1DF7" w:rsidRDefault="001946CA">
            <w:r>
              <w:rPr>
                <w:sz w:val="17"/>
              </w:rPr>
              <w:t>Invoke authMiddleware with authorization header=Bearer token-for-user4.</w:t>
            </w:r>
          </w:p>
        </w:tc>
        <w:tc>
          <w:tcPr>
            <w:tcW w:w="2078" w:type="dxa"/>
            <w:vAlign w:val="center"/>
          </w:tcPr>
          <w:p w14:paraId="2237B7E5" w14:textId="77777777" w:rsidR="00FE1DF7" w:rsidRDefault="001946CA">
            <w:r>
              <w:rPr>
                <w:sz w:val="17"/>
              </w:rPr>
              <w:t>Middleware accepts token and calls next().</w:t>
            </w:r>
          </w:p>
        </w:tc>
        <w:tc>
          <w:tcPr>
            <w:tcW w:w="2078" w:type="dxa"/>
            <w:vAlign w:val="center"/>
          </w:tcPr>
          <w:p w14:paraId="4E967E2B" w14:textId="77777777" w:rsidR="00FE1DF7" w:rsidRDefault="001946CA">
            <w:r>
              <w:rPr>
                <w:sz w:val="17"/>
              </w:rPr>
              <w:t>Suit</w:t>
            </w:r>
            <w:r>
              <w:rPr>
                <w:sz w:val="17"/>
              </w:rPr>
              <w:t>e expects next to have been called for generated signed-token cases.</w:t>
            </w:r>
          </w:p>
        </w:tc>
        <w:tc>
          <w:tcPr>
            <w:tcW w:w="2078" w:type="dxa"/>
            <w:vAlign w:val="center"/>
          </w:tcPr>
          <w:p w14:paraId="7E731760" w14:textId="77777777" w:rsidR="00FE1DF7" w:rsidRDefault="001946CA">
            <w:r>
              <w:rPr>
                <w:sz w:val="17"/>
              </w:rPr>
              <w:t>Pass</w:t>
            </w:r>
          </w:p>
        </w:tc>
        <w:tc>
          <w:tcPr>
            <w:tcW w:w="2078" w:type="dxa"/>
            <w:vAlign w:val="center"/>
          </w:tcPr>
          <w:p w14:paraId="2054C353" w14:textId="77777777" w:rsidR="00FE1DF7" w:rsidRDefault="001946CA">
            <w:r>
              <w:rPr>
                <w:sz w:val="17"/>
              </w:rPr>
              <w:t>High</w:t>
            </w:r>
          </w:p>
        </w:tc>
      </w:tr>
      <w:tr w:rsidR="00FE1DF7" w14:paraId="5CADD384" w14:textId="77777777">
        <w:trPr>
          <w:jc w:val="center"/>
        </w:trPr>
        <w:tc>
          <w:tcPr>
            <w:tcW w:w="2078" w:type="dxa"/>
            <w:shd w:val="clear" w:color="auto" w:fill="F7FBFF"/>
            <w:vAlign w:val="center"/>
          </w:tcPr>
          <w:p w14:paraId="24E262CC" w14:textId="77777777" w:rsidR="00FE1DF7" w:rsidRDefault="001946CA">
            <w:r>
              <w:rPr>
                <w:sz w:val="17"/>
              </w:rPr>
              <w:t>UNIT-AUTHB-MW-009</w:t>
            </w:r>
          </w:p>
        </w:tc>
        <w:tc>
          <w:tcPr>
            <w:tcW w:w="2078" w:type="dxa"/>
            <w:shd w:val="clear" w:color="auto" w:fill="F7FBFF"/>
            <w:vAlign w:val="center"/>
          </w:tcPr>
          <w:p w14:paraId="1BF4EA14" w14:textId="77777777" w:rsidR="00FE1DF7" w:rsidRDefault="001946CA">
            <w:r>
              <w:rPr>
                <w:sz w:val="17"/>
              </w:rPr>
              <w:t>Auth Bulk / authMiddleware Header Matrix</w:t>
            </w:r>
          </w:p>
        </w:tc>
        <w:tc>
          <w:tcPr>
            <w:tcW w:w="2078" w:type="dxa"/>
            <w:shd w:val="clear" w:color="auto" w:fill="F7FBFF"/>
            <w:vAlign w:val="center"/>
          </w:tcPr>
          <w:p w14:paraId="1DC4BD10" w14:textId="77777777" w:rsidR="00FE1DF7" w:rsidRDefault="001946CA">
            <w:r>
              <w:rPr>
                <w:sz w:val="17"/>
              </w:rPr>
              <w:t>Invoke authMiddleware with authorization header=Bearer token-for-user5.</w:t>
            </w:r>
          </w:p>
        </w:tc>
        <w:tc>
          <w:tcPr>
            <w:tcW w:w="2078" w:type="dxa"/>
            <w:shd w:val="clear" w:color="auto" w:fill="F7FBFF"/>
            <w:vAlign w:val="center"/>
          </w:tcPr>
          <w:p w14:paraId="1F95C058" w14:textId="77777777" w:rsidR="00FE1DF7" w:rsidRDefault="001946CA">
            <w:r>
              <w:rPr>
                <w:sz w:val="17"/>
              </w:rPr>
              <w:t xml:space="preserve">Middleware accepts token and calls </w:t>
            </w:r>
            <w:r>
              <w:rPr>
                <w:sz w:val="17"/>
              </w:rPr>
              <w:t>next().</w:t>
            </w:r>
          </w:p>
        </w:tc>
        <w:tc>
          <w:tcPr>
            <w:tcW w:w="2078" w:type="dxa"/>
            <w:shd w:val="clear" w:color="auto" w:fill="F7FBFF"/>
            <w:vAlign w:val="center"/>
          </w:tcPr>
          <w:p w14:paraId="4F00A5EB" w14:textId="77777777" w:rsidR="00FE1DF7" w:rsidRDefault="001946CA">
            <w:r>
              <w:rPr>
                <w:sz w:val="17"/>
              </w:rPr>
              <w:t>Suite expects next to have been called for generated signed-token cases.</w:t>
            </w:r>
          </w:p>
        </w:tc>
        <w:tc>
          <w:tcPr>
            <w:tcW w:w="2078" w:type="dxa"/>
            <w:shd w:val="clear" w:color="auto" w:fill="F7FBFF"/>
            <w:vAlign w:val="center"/>
          </w:tcPr>
          <w:p w14:paraId="66E9F9D1" w14:textId="77777777" w:rsidR="00FE1DF7" w:rsidRDefault="001946CA">
            <w:r>
              <w:rPr>
                <w:sz w:val="17"/>
              </w:rPr>
              <w:t>Pass</w:t>
            </w:r>
          </w:p>
        </w:tc>
        <w:tc>
          <w:tcPr>
            <w:tcW w:w="2078" w:type="dxa"/>
            <w:shd w:val="clear" w:color="auto" w:fill="F7FBFF"/>
            <w:vAlign w:val="center"/>
          </w:tcPr>
          <w:p w14:paraId="3921B1C6" w14:textId="77777777" w:rsidR="00FE1DF7" w:rsidRDefault="001946CA">
            <w:r>
              <w:rPr>
                <w:sz w:val="17"/>
              </w:rPr>
              <w:t>High</w:t>
            </w:r>
          </w:p>
        </w:tc>
      </w:tr>
      <w:tr w:rsidR="00FE1DF7" w14:paraId="7653642A" w14:textId="77777777">
        <w:trPr>
          <w:jc w:val="center"/>
        </w:trPr>
        <w:tc>
          <w:tcPr>
            <w:tcW w:w="2078" w:type="dxa"/>
            <w:vAlign w:val="center"/>
          </w:tcPr>
          <w:p w14:paraId="13985FF3" w14:textId="77777777" w:rsidR="00FE1DF7" w:rsidRDefault="001946CA">
            <w:r>
              <w:rPr>
                <w:sz w:val="17"/>
              </w:rPr>
              <w:t>UNIT-AUTHB-MW-010</w:t>
            </w:r>
          </w:p>
        </w:tc>
        <w:tc>
          <w:tcPr>
            <w:tcW w:w="2078" w:type="dxa"/>
            <w:vAlign w:val="center"/>
          </w:tcPr>
          <w:p w14:paraId="57A59D75" w14:textId="77777777" w:rsidR="00FE1DF7" w:rsidRDefault="001946CA">
            <w:r>
              <w:rPr>
                <w:sz w:val="17"/>
              </w:rPr>
              <w:t>Auth Bulk / authMiddleware Header Matrix</w:t>
            </w:r>
          </w:p>
        </w:tc>
        <w:tc>
          <w:tcPr>
            <w:tcW w:w="2078" w:type="dxa"/>
            <w:vAlign w:val="center"/>
          </w:tcPr>
          <w:p w14:paraId="0796637B" w14:textId="77777777" w:rsidR="00FE1DF7" w:rsidRDefault="001946CA">
            <w:r>
              <w:rPr>
                <w:sz w:val="17"/>
              </w:rPr>
              <w:t>Invoke authMiddleware with authorization header=Bearer token-for-user6.</w:t>
            </w:r>
          </w:p>
        </w:tc>
        <w:tc>
          <w:tcPr>
            <w:tcW w:w="2078" w:type="dxa"/>
            <w:vAlign w:val="center"/>
          </w:tcPr>
          <w:p w14:paraId="2F730E39" w14:textId="77777777" w:rsidR="00FE1DF7" w:rsidRDefault="001946CA">
            <w:r>
              <w:rPr>
                <w:sz w:val="17"/>
              </w:rPr>
              <w:t>Middleware accepts token and call</w:t>
            </w:r>
            <w:r>
              <w:rPr>
                <w:sz w:val="17"/>
              </w:rPr>
              <w:t>s next().</w:t>
            </w:r>
          </w:p>
        </w:tc>
        <w:tc>
          <w:tcPr>
            <w:tcW w:w="2078" w:type="dxa"/>
            <w:vAlign w:val="center"/>
          </w:tcPr>
          <w:p w14:paraId="6BF55E72" w14:textId="77777777" w:rsidR="00FE1DF7" w:rsidRDefault="001946CA">
            <w:r>
              <w:rPr>
                <w:sz w:val="17"/>
              </w:rPr>
              <w:t>Suite expects next to have been called for generated signed-token cases.</w:t>
            </w:r>
          </w:p>
        </w:tc>
        <w:tc>
          <w:tcPr>
            <w:tcW w:w="2078" w:type="dxa"/>
            <w:vAlign w:val="center"/>
          </w:tcPr>
          <w:p w14:paraId="3F352F07" w14:textId="77777777" w:rsidR="00FE1DF7" w:rsidRDefault="001946CA">
            <w:r>
              <w:rPr>
                <w:sz w:val="17"/>
              </w:rPr>
              <w:t>Pass</w:t>
            </w:r>
          </w:p>
        </w:tc>
        <w:tc>
          <w:tcPr>
            <w:tcW w:w="2078" w:type="dxa"/>
            <w:vAlign w:val="center"/>
          </w:tcPr>
          <w:p w14:paraId="765A03DE" w14:textId="77777777" w:rsidR="00FE1DF7" w:rsidRDefault="001946CA">
            <w:r>
              <w:rPr>
                <w:sz w:val="17"/>
              </w:rPr>
              <w:t>High</w:t>
            </w:r>
          </w:p>
        </w:tc>
      </w:tr>
      <w:tr w:rsidR="00FE1DF7" w14:paraId="61828349" w14:textId="77777777">
        <w:trPr>
          <w:jc w:val="center"/>
        </w:trPr>
        <w:tc>
          <w:tcPr>
            <w:tcW w:w="2078" w:type="dxa"/>
            <w:shd w:val="clear" w:color="auto" w:fill="F7FBFF"/>
            <w:vAlign w:val="center"/>
          </w:tcPr>
          <w:p w14:paraId="78369DA9" w14:textId="77777777" w:rsidR="00FE1DF7" w:rsidRDefault="001946CA">
            <w:r>
              <w:rPr>
                <w:sz w:val="17"/>
              </w:rPr>
              <w:t>UNIT-AUTHB-MW-011</w:t>
            </w:r>
          </w:p>
        </w:tc>
        <w:tc>
          <w:tcPr>
            <w:tcW w:w="2078" w:type="dxa"/>
            <w:shd w:val="clear" w:color="auto" w:fill="F7FBFF"/>
            <w:vAlign w:val="center"/>
          </w:tcPr>
          <w:p w14:paraId="624B46B7" w14:textId="77777777" w:rsidR="00FE1DF7" w:rsidRDefault="001946CA">
            <w:r>
              <w:rPr>
                <w:sz w:val="17"/>
              </w:rPr>
              <w:t>Auth Bulk / authMiddleware Header Matrix</w:t>
            </w:r>
          </w:p>
        </w:tc>
        <w:tc>
          <w:tcPr>
            <w:tcW w:w="2078" w:type="dxa"/>
            <w:shd w:val="clear" w:color="auto" w:fill="F7FBFF"/>
            <w:vAlign w:val="center"/>
          </w:tcPr>
          <w:p w14:paraId="7CE4D117" w14:textId="77777777" w:rsidR="00FE1DF7" w:rsidRDefault="001946CA">
            <w:r>
              <w:rPr>
                <w:sz w:val="17"/>
              </w:rPr>
              <w:t>Invoke authMiddleware with authorization header=Bearer token-for-user7.</w:t>
            </w:r>
          </w:p>
        </w:tc>
        <w:tc>
          <w:tcPr>
            <w:tcW w:w="2078" w:type="dxa"/>
            <w:shd w:val="clear" w:color="auto" w:fill="F7FBFF"/>
            <w:vAlign w:val="center"/>
          </w:tcPr>
          <w:p w14:paraId="71364DCC" w14:textId="77777777" w:rsidR="00FE1DF7" w:rsidRDefault="001946CA">
            <w:r>
              <w:rPr>
                <w:sz w:val="17"/>
              </w:rPr>
              <w:t xml:space="preserve">Middleware accepts token and </w:t>
            </w:r>
            <w:r>
              <w:rPr>
                <w:sz w:val="17"/>
              </w:rPr>
              <w:t>calls next().</w:t>
            </w:r>
          </w:p>
        </w:tc>
        <w:tc>
          <w:tcPr>
            <w:tcW w:w="2078" w:type="dxa"/>
            <w:shd w:val="clear" w:color="auto" w:fill="F7FBFF"/>
            <w:vAlign w:val="center"/>
          </w:tcPr>
          <w:p w14:paraId="4B53816C" w14:textId="77777777" w:rsidR="00FE1DF7" w:rsidRDefault="001946CA">
            <w:r>
              <w:rPr>
                <w:sz w:val="17"/>
              </w:rPr>
              <w:t>Suite expects next to have been called for generated signed-token cases.</w:t>
            </w:r>
          </w:p>
        </w:tc>
        <w:tc>
          <w:tcPr>
            <w:tcW w:w="2078" w:type="dxa"/>
            <w:shd w:val="clear" w:color="auto" w:fill="F7FBFF"/>
            <w:vAlign w:val="center"/>
          </w:tcPr>
          <w:p w14:paraId="5D98DEE1" w14:textId="77777777" w:rsidR="00FE1DF7" w:rsidRDefault="001946CA">
            <w:r>
              <w:rPr>
                <w:sz w:val="17"/>
              </w:rPr>
              <w:t>Pass</w:t>
            </w:r>
          </w:p>
        </w:tc>
        <w:tc>
          <w:tcPr>
            <w:tcW w:w="2078" w:type="dxa"/>
            <w:shd w:val="clear" w:color="auto" w:fill="F7FBFF"/>
            <w:vAlign w:val="center"/>
          </w:tcPr>
          <w:p w14:paraId="4CAB44FD" w14:textId="77777777" w:rsidR="00FE1DF7" w:rsidRDefault="001946CA">
            <w:r>
              <w:rPr>
                <w:sz w:val="17"/>
              </w:rPr>
              <w:t>High</w:t>
            </w:r>
          </w:p>
        </w:tc>
      </w:tr>
      <w:tr w:rsidR="00FE1DF7" w14:paraId="5FC45130" w14:textId="77777777">
        <w:trPr>
          <w:jc w:val="center"/>
        </w:trPr>
        <w:tc>
          <w:tcPr>
            <w:tcW w:w="2078" w:type="dxa"/>
            <w:vAlign w:val="center"/>
          </w:tcPr>
          <w:p w14:paraId="66F37E81" w14:textId="77777777" w:rsidR="00FE1DF7" w:rsidRDefault="001946CA">
            <w:r>
              <w:rPr>
                <w:sz w:val="17"/>
              </w:rPr>
              <w:t>UNIT-AUTHB-MW-012</w:t>
            </w:r>
          </w:p>
        </w:tc>
        <w:tc>
          <w:tcPr>
            <w:tcW w:w="2078" w:type="dxa"/>
            <w:vAlign w:val="center"/>
          </w:tcPr>
          <w:p w14:paraId="264905CA" w14:textId="77777777" w:rsidR="00FE1DF7" w:rsidRDefault="001946CA">
            <w:r>
              <w:rPr>
                <w:sz w:val="17"/>
              </w:rPr>
              <w:t>Auth Bulk / authMiddleware Header Matrix</w:t>
            </w:r>
          </w:p>
        </w:tc>
        <w:tc>
          <w:tcPr>
            <w:tcW w:w="2078" w:type="dxa"/>
            <w:vAlign w:val="center"/>
          </w:tcPr>
          <w:p w14:paraId="5A6FD193" w14:textId="77777777" w:rsidR="00FE1DF7" w:rsidRDefault="001946CA">
            <w:r>
              <w:rPr>
                <w:sz w:val="17"/>
              </w:rPr>
              <w:t>Invoke authMiddleware with authorization header=Bearer token-for-user8.</w:t>
            </w:r>
          </w:p>
        </w:tc>
        <w:tc>
          <w:tcPr>
            <w:tcW w:w="2078" w:type="dxa"/>
            <w:vAlign w:val="center"/>
          </w:tcPr>
          <w:p w14:paraId="0EC7E147" w14:textId="77777777" w:rsidR="00FE1DF7" w:rsidRDefault="001946CA">
            <w:r>
              <w:rPr>
                <w:sz w:val="17"/>
              </w:rPr>
              <w:t>Middleware accepts token an</w:t>
            </w:r>
            <w:r>
              <w:rPr>
                <w:sz w:val="17"/>
              </w:rPr>
              <w:t>d calls next().</w:t>
            </w:r>
          </w:p>
        </w:tc>
        <w:tc>
          <w:tcPr>
            <w:tcW w:w="2078" w:type="dxa"/>
            <w:vAlign w:val="center"/>
          </w:tcPr>
          <w:p w14:paraId="251A1159" w14:textId="77777777" w:rsidR="00FE1DF7" w:rsidRDefault="001946CA">
            <w:r>
              <w:rPr>
                <w:sz w:val="17"/>
              </w:rPr>
              <w:t>Suite expects next to have been called for generated signed-token cases.</w:t>
            </w:r>
          </w:p>
        </w:tc>
        <w:tc>
          <w:tcPr>
            <w:tcW w:w="2078" w:type="dxa"/>
            <w:vAlign w:val="center"/>
          </w:tcPr>
          <w:p w14:paraId="741851C7" w14:textId="77777777" w:rsidR="00FE1DF7" w:rsidRDefault="001946CA">
            <w:r>
              <w:rPr>
                <w:sz w:val="17"/>
              </w:rPr>
              <w:t>Pass</w:t>
            </w:r>
          </w:p>
        </w:tc>
        <w:tc>
          <w:tcPr>
            <w:tcW w:w="2078" w:type="dxa"/>
            <w:vAlign w:val="center"/>
          </w:tcPr>
          <w:p w14:paraId="64064650" w14:textId="77777777" w:rsidR="00FE1DF7" w:rsidRDefault="001946CA">
            <w:r>
              <w:rPr>
                <w:sz w:val="17"/>
              </w:rPr>
              <w:t>High</w:t>
            </w:r>
          </w:p>
        </w:tc>
      </w:tr>
      <w:tr w:rsidR="00FE1DF7" w14:paraId="4B6F388C" w14:textId="77777777">
        <w:trPr>
          <w:jc w:val="center"/>
        </w:trPr>
        <w:tc>
          <w:tcPr>
            <w:tcW w:w="2078" w:type="dxa"/>
            <w:shd w:val="clear" w:color="auto" w:fill="F7FBFF"/>
            <w:vAlign w:val="center"/>
          </w:tcPr>
          <w:p w14:paraId="096B8E62" w14:textId="77777777" w:rsidR="00FE1DF7" w:rsidRDefault="001946CA">
            <w:r>
              <w:rPr>
                <w:sz w:val="17"/>
              </w:rPr>
              <w:t>UNIT-AUTHB-MW-013</w:t>
            </w:r>
          </w:p>
        </w:tc>
        <w:tc>
          <w:tcPr>
            <w:tcW w:w="2078" w:type="dxa"/>
            <w:shd w:val="clear" w:color="auto" w:fill="F7FBFF"/>
            <w:vAlign w:val="center"/>
          </w:tcPr>
          <w:p w14:paraId="7E42074F" w14:textId="77777777" w:rsidR="00FE1DF7" w:rsidRDefault="001946CA">
            <w:r>
              <w:rPr>
                <w:sz w:val="17"/>
              </w:rPr>
              <w:t>Auth Bulk / authMiddleware Header Matrix</w:t>
            </w:r>
          </w:p>
        </w:tc>
        <w:tc>
          <w:tcPr>
            <w:tcW w:w="2078" w:type="dxa"/>
            <w:shd w:val="clear" w:color="auto" w:fill="F7FBFF"/>
            <w:vAlign w:val="center"/>
          </w:tcPr>
          <w:p w14:paraId="461F6D5E" w14:textId="77777777" w:rsidR="00FE1DF7" w:rsidRDefault="001946CA">
            <w:r>
              <w:rPr>
                <w:sz w:val="17"/>
              </w:rPr>
              <w:t>Invoke authMiddleware with authorization header=Bearer token-for-user9.</w:t>
            </w:r>
          </w:p>
        </w:tc>
        <w:tc>
          <w:tcPr>
            <w:tcW w:w="2078" w:type="dxa"/>
            <w:shd w:val="clear" w:color="auto" w:fill="F7FBFF"/>
            <w:vAlign w:val="center"/>
          </w:tcPr>
          <w:p w14:paraId="3EB378CE" w14:textId="77777777" w:rsidR="00FE1DF7" w:rsidRDefault="001946CA">
            <w:r>
              <w:rPr>
                <w:sz w:val="17"/>
              </w:rPr>
              <w:t xml:space="preserve">Middleware accepts </w:t>
            </w:r>
            <w:r>
              <w:rPr>
                <w:sz w:val="17"/>
              </w:rPr>
              <w:t>token and calls next().</w:t>
            </w:r>
          </w:p>
        </w:tc>
        <w:tc>
          <w:tcPr>
            <w:tcW w:w="2078" w:type="dxa"/>
            <w:shd w:val="clear" w:color="auto" w:fill="F7FBFF"/>
            <w:vAlign w:val="center"/>
          </w:tcPr>
          <w:p w14:paraId="062E3F85" w14:textId="77777777" w:rsidR="00FE1DF7" w:rsidRDefault="001946CA">
            <w:r>
              <w:rPr>
                <w:sz w:val="17"/>
              </w:rPr>
              <w:t>Suite expects next to have been called for generated signed-token cases.</w:t>
            </w:r>
          </w:p>
        </w:tc>
        <w:tc>
          <w:tcPr>
            <w:tcW w:w="2078" w:type="dxa"/>
            <w:shd w:val="clear" w:color="auto" w:fill="F7FBFF"/>
            <w:vAlign w:val="center"/>
          </w:tcPr>
          <w:p w14:paraId="37478C23" w14:textId="77777777" w:rsidR="00FE1DF7" w:rsidRDefault="001946CA">
            <w:r>
              <w:rPr>
                <w:sz w:val="17"/>
              </w:rPr>
              <w:t>Pass</w:t>
            </w:r>
          </w:p>
        </w:tc>
        <w:tc>
          <w:tcPr>
            <w:tcW w:w="2078" w:type="dxa"/>
            <w:shd w:val="clear" w:color="auto" w:fill="F7FBFF"/>
            <w:vAlign w:val="center"/>
          </w:tcPr>
          <w:p w14:paraId="4ED7E4BE" w14:textId="77777777" w:rsidR="00FE1DF7" w:rsidRDefault="001946CA">
            <w:r>
              <w:rPr>
                <w:sz w:val="17"/>
              </w:rPr>
              <w:t>High</w:t>
            </w:r>
          </w:p>
        </w:tc>
      </w:tr>
      <w:tr w:rsidR="00FE1DF7" w14:paraId="633585B3" w14:textId="77777777">
        <w:trPr>
          <w:jc w:val="center"/>
        </w:trPr>
        <w:tc>
          <w:tcPr>
            <w:tcW w:w="2078" w:type="dxa"/>
            <w:vAlign w:val="center"/>
          </w:tcPr>
          <w:p w14:paraId="04D91F71" w14:textId="77777777" w:rsidR="00FE1DF7" w:rsidRDefault="001946CA">
            <w:r>
              <w:rPr>
                <w:sz w:val="17"/>
              </w:rPr>
              <w:t>UNIT-AUTHB-MW-014</w:t>
            </w:r>
          </w:p>
        </w:tc>
        <w:tc>
          <w:tcPr>
            <w:tcW w:w="2078" w:type="dxa"/>
            <w:vAlign w:val="center"/>
          </w:tcPr>
          <w:p w14:paraId="1897D798" w14:textId="77777777" w:rsidR="00FE1DF7" w:rsidRDefault="001946CA">
            <w:r>
              <w:rPr>
                <w:sz w:val="17"/>
              </w:rPr>
              <w:t xml:space="preserve">Auth Bulk / </w:t>
            </w:r>
            <w:r>
              <w:rPr>
                <w:sz w:val="17"/>
              </w:rPr>
              <w:lastRenderedPageBreak/>
              <w:t>authMiddleware Header Matrix</w:t>
            </w:r>
          </w:p>
        </w:tc>
        <w:tc>
          <w:tcPr>
            <w:tcW w:w="2078" w:type="dxa"/>
            <w:vAlign w:val="center"/>
          </w:tcPr>
          <w:p w14:paraId="143695C6" w14:textId="77777777" w:rsidR="00FE1DF7" w:rsidRDefault="001946CA">
            <w:r>
              <w:rPr>
                <w:sz w:val="17"/>
              </w:rPr>
              <w:lastRenderedPageBreak/>
              <w:t xml:space="preserve">Invoke authMiddleware </w:t>
            </w:r>
            <w:r>
              <w:rPr>
                <w:sz w:val="17"/>
              </w:rPr>
              <w:lastRenderedPageBreak/>
              <w:t>with authorization header=Bearer token-for-user10.</w:t>
            </w:r>
          </w:p>
        </w:tc>
        <w:tc>
          <w:tcPr>
            <w:tcW w:w="2078" w:type="dxa"/>
            <w:vAlign w:val="center"/>
          </w:tcPr>
          <w:p w14:paraId="0D1C7F36" w14:textId="77777777" w:rsidR="00FE1DF7" w:rsidRDefault="001946CA">
            <w:r>
              <w:rPr>
                <w:sz w:val="17"/>
              </w:rPr>
              <w:lastRenderedPageBreak/>
              <w:t>Middleware accep</w:t>
            </w:r>
            <w:r>
              <w:rPr>
                <w:sz w:val="17"/>
              </w:rPr>
              <w:t xml:space="preserve">ts token </w:t>
            </w:r>
            <w:r>
              <w:rPr>
                <w:sz w:val="17"/>
              </w:rPr>
              <w:lastRenderedPageBreak/>
              <w:t>and calls next().</w:t>
            </w:r>
          </w:p>
        </w:tc>
        <w:tc>
          <w:tcPr>
            <w:tcW w:w="2078" w:type="dxa"/>
            <w:vAlign w:val="center"/>
          </w:tcPr>
          <w:p w14:paraId="1948E986" w14:textId="77777777" w:rsidR="00FE1DF7" w:rsidRDefault="001946CA">
            <w:r>
              <w:rPr>
                <w:sz w:val="17"/>
              </w:rPr>
              <w:lastRenderedPageBreak/>
              <w:t xml:space="preserve">Suite expects next to have </w:t>
            </w:r>
            <w:r>
              <w:rPr>
                <w:sz w:val="17"/>
              </w:rPr>
              <w:lastRenderedPageBreak/>
              <w:t>been called for generated signed-token cases.</w:t>
            </w:r>
          </w:p>
        </w:tc>
        <w:tc>
          <w:tcPr>
            <w:tcW w:w="2078" w:type="dxa"/>
            <w:vAlign w:val="center"/>
          </w:tcPr>
          <w:p w14:paraId="1D338848" w14:textId="77777777" w:rsidR="00FE1DF7" w:rsidRDefault="001946CA">
            <w:r>
              <w:rPr>
                <w:sz w:val="17"/>
              </w:rPr>
              <w:lastRenderedPageBreak/>
              <w:t>Pass</w:t>
            </w:r>
          </w:p>
        </w:tc>
        <w:tc>
          <w:tcPr>
            <w:tcW w:w="2078" w:type="dxa"/>
            <w:vAlign w:val="center"/>
          </w:tcPr>
          <w:p w14:paraId="5CFFFA63" w14:textId="77777777" w:rsidR="00FE1DF7" w:rsidRDefault="001946CA">
            <w:r>
              <w:rPr>
                <w:sz w:val="17"/>
              </w:rPr>
              <w:t>High</w:t>
            </w:r>
          </w:p>
        </w:tc>
      </w:tr>
      <w:tr w:rsidR="00FE1DF7" w14:paraId="64963D87" w14:textId="77777777">
        <w:trPr>
          <w:jc w:val="center"/>
        </w:trPr>
        <w:tc>
          <w:tcPr>
            <w:tcW w:w="2078" w:type="dxa"/>
            <w:shd w:val="clear" w:color="auto" w:fill="F7FBFF"/>
            <w:vAlign w:val="center"/>
          </w:tcPr>
          <w:p w14:paraId="175706C9" w14:textId="77777777" w:rsidR="00FE1DF7" w:rsidRDefault="001946CA">
            <w:r>
              <w:rPr>
                <w:sz w:val="17"/>
              </w:rPr>
              <w:t>UNIT-AUTHB-MW-015</w:t>
            </w:r>
          </w:p>
        </w:tc>
        <w:tc>
          <w:tcPr>
            <w:tcW w:w="2078" w:type="dxa"/>
            <w:shd w:val="clear" w:color="auto" w:fill="F7FBFF"/>
            <w:vAlign w:val="center"/>
          </w:tcPr>
          <w:p w14:paraId="00AC0FEF" w14:textId="77777777" w:rsidR="00FE1DF7" w:rsidRDefault="001946CA">
            <w:r>
              <w:rPr>
                <w:sz w:val="17"/>
              </w:rPr>
              <w:t>Auth Bulk / authMiddleware Header Matrix</w:t>
            </w:r>
          </w:p>
        </w:tc>
        <w:tc>
          <w:tcPr>
            <w:tcW w:w="2078" w:type="dxa"/>
            <w:shd w:val="clear" w:color="auto" w:fill="F7FBFF"/>
            <w:vAlign w:val="center"/>
          </w:tcPr>
          <w:p w14:paraId="63EBFF2A" w14:textId="77777777" w:rsidR="00FE1DF7" w:rsidRDefault="001946CA">
            <w:r>
              <w:rPr>
                <w:sz w:val="17"/>
              </w:rPr>
              <w:t xml:space="preserve">Invoke authMiddleware with authorization header=Bearer </w:t>
            </w:r>
            <w:r>
              <w:rPr>
                <w:sz w:val="17"/>
              </w:rPr>
              <w:t>token-for-user11.</w:t>
            </w:r>
          </w:p>
        </w:tc>
        <w:tc>
          <w:tcPr>
            <w:tcW w:w="2078" w:type="dxa"/>
            <w:shd w:val="clear" w:color="auto" w:fill="F7FBFF"/>
            <w:vAlign w:val="center"/>
          </w:tcPr>
          <w:p w14:paraId="6FA8E910" w14:textId="77777777" w:rsidR="00FE1DF7" w:rsidRDefault="001946CA">
            <w:r>
              <w:rPr>
                <w:sz w:val="17"/>
              </w:rPr>
              <w:t>Middleware accepts token and calls next().</w:t>
            </w:r>
          </w:p>
        </w:tc>
        <w:tc>
          <w:tcPr>
            <w:tcW w:w="2078" w:type="dxa"/>
            <w:shd w:val="clear" w:color="auto" w:fill="F7FBFF"/>
            <w:vAlign w:val="center"/>
          </w:tcPr>
          <w:p w14:paraId="3E020B51" w14:textId="77777777" w:rsidR="00FE1DF7" w:rsidRDefault="001946CA">
            <w:r>
              <w:rPr>
                <w:sz w:val="17"/>
              </w:rPr>
              <w:t>Suite expects next to have been called for generated signed-token cases.</w:t>
            </w:r>
          </w:p>
        </w:tc>
        <w:tc>
          <w:tcPr>
            <w:tcW w:w="2078" w:type="dxa"/>
            <w:shd w:val="clear" w:color="auto" w:fill="F7FBFF"/>
            <w:vAlign w:val="center"/>
          </w:tcPr>
          <w:p w14:paraId="6F78E9AE" w14:textId="77777777" w:rsidR="00FE1DF7" w:rsidRDefault="001946CA">
            <w:r>
              <w:rPr>
                <w:sz w:val="17"/>
              </w:rPr>
              <w:t>Pass</w:t>
            </w:r>
          </w:p>
        </w:tc>
        <w:tc>
          <w:tcPr>
            <w:tcW w:w="2078" w:type="dxa"/>
            <w:shd w:val="clear" w:color="auto" w:fill="F7FBFF"/>
            <w:vAlign w:val="center"/>
          </w:tcPr>
          <w:p w14:paraId="0CA9AE74" w14:textId="77777777" w:rsidR="00FE1DF7" w:rsidRDefault="001946CA">
            <w:r>
              <w:rPr>
                <w:sz w:val="17"/>
              </w:rPr>
              <w:t>High</w:t>
            </w:r>
          </w:p>
        </w:tc>
      </w:tr>
      <w:tr w:rsidR="00FE1DF7" w14:paraId="3EBF8DBF" w14:textId="77777777">
        <w:trPr>
          <w:jc w:val="center"/>
        </w:trPr>
        <w:tc>
          <w:tcPr>
            <w:tcW w:w="2078" w:type="dxa"/>
            <w:vAlign w:val="center"/>
          </w:tcPr>
          <w:p w14:paraId="72C35661" w14:textId="77777777" w:rsidR="00FE1DF7" w:rsidRDefault="001946CA">
            <w:r>
              <w:rPr>
                <w:sz w:val="17"/>
              </w:rPr>
              <w:t>UNIT-AUTHB-MW-016</w:t>
            </w:r>
          </w:p>
        </w:tc>
        <w:tc>
          <w:tcPr>
            <w:tcW w:w="2078" w:type="dxa"/>
            <w:vAlign w:val="center"/>
          </w:tcPr>
          <w:p w14:paraId="4AD5CE7C" w14:textId="77777777" w:rsidR="00FE1DF7" w:rsidRDefault="001946CA">
            <w:r>
              <w:rPr>
                <w:sz w:val="17"/>
              </w:rPr>
              <w:t>Auth Bulk / authMiddleware Header Matrix</w:t>
            </w:r>
          </w:p>
        </w:tc>
        <w:tc>
          <w:tcPr>
            <w:tcW w:w="2078" w:type="dxa"/>
            <w:vAlign w:val="center"/>
          </w:tcPr>
          <w:p w14:paraId="075F3FA5" w14:textId="77777777" w:rsidR="00FE1DF7" w:rsidRDefault="001946CA">
            <w:r>
              <w:rPr>
                <w:sz w:val="17"/>
              </w:rPr>
              <w:t>Invoke authMiddleware with authorization header=Bear</w:t>
            </w:r>
            <w:r>
              <w:rPr>
                <w:sz w:val="17"/>
              </w:rPr>
              <w:t>er token-for-user12.</w:t>
            </w:r>
          </w:p>
        </w:tc>
        <w:tc>
          <w:tcPr>
            <w:tcW w:w="2078" w:type="dxa"/>
            <w:vAlign w:val="center"/>
          </w:tcPr>
          <w:p w14:paraId="6C195330" w14:textId="77777777" w:rsidR="00FE1DF7" w:rsidRDefault="001946CA">
            <w:r>
              <w:rPr>
                <w:sz w:val="17"/>
              </w:rPr>
              <w:t>Middleware accepts token and calls next().</w:t>
            </w:r>
          </w:p>
        </w:tc>
        <w:tc>
          <w:tcPr>
            <w:tcW w:w="2078" w:type="dxa"/>
            <w:vAlign w:val="center"/>
          </w:tcPr>
          <w:p w14:paraId="229945C3" w14:textId="77777777" w:rsidR="00FE1DF7" w:rsidRDefault="001946CA">
            <w:r>
              <w:rPr>
                <w:sz w:val="17"/>
              </w:rPr>
              <w:t>Suite expects next to have been called for generated signed-token cases.</w:t>
            </w:r>
          </w:p>
        </w:tc>
        <w:tc>
          <w:tcPr>
            <w:tcW w:w="2078" w:type="dxa"/>
            <w:vAlign w:val="center"/>
          </w:tcPr>
          <w:p w14:paraId="6D15FDEA" w14:textId="77777777" w:rsidR="00FE1DF7" w:rsidRDefault="001946CA">
            <w:r>
              <w:rPr>
                <w:sz w:val="17"/>
              </w:rPr>
              <w:t>Pass</w:t>
            </w:r>
          </w:p>
        </w:tc>
        <w:tc>
          <w:tcPr>
            <w:tcW w:w="2078" w:type="dxa"/>
            <w:vAlign w:val="center"/>
          </w:tcPr>
          <w:p w14:paraId="7FBADD0F" w14:textId="77777777" w:rsidR="00FE1DF7" w:rsidRDefault="001946CA">
            <w:r>
              <w:rPr>
                <w:sz w:val="17"/>
              </w:rPr>
              <w:t>High</w:t>
            </w:r>
          </w:p>
        </w:tc>
      </w:tr>
      <w:tr w:rsidR="00FE1DF7" w14:paraId="7E9854B3" w14:textId="77777777">
        <w:trPr>
          <w:jc w:val="center"/>
        </w:trPr>
        <w:tc>
          <w:tcPr>
            <w:tcW w:w="2078" w:type="dxa"/>
            <w:shd w:val="clear" w:color="auto" w:fill="F7FBFF"/>
            <w:vAlign w:val="center"/>
          </w:tcPr>
          <w:p w14:paraId="55ADB79F" w14:textId="77777777" w:rsidR="00FE1DF7" w:rsidRDefault="001946CA">
            <w:r>
              <w:rPr>
                <w:sz w:val="17"/>
              </w:rPr>
              <w:t>UNIT-AUTHB-MW-017</w:t>
            </w:r>
          </w:p>
        </w:tc>
        <w:tc>
          <w:tcPr>
            <w:tcW w:w="2078" w:type="dxa"/>
            <w:shd w:val="clear" w:color="auto" w:fill="F7FBFF"/>
            <w:vAlign w:val="center"/>
          </w:tcPr>
          <w:p w14:paraId="046A236F" w14:textId="77777777" w:rsidR="00FE1DF7" w:rsidRDefault="001946CA">
            <w:r>
              <w:rPr>
                <w:sz w:val="17"/>
              </w:rPr>
              <w:t>Auth Bulk / authMiddleware Header Matrix</w:t>
            </w:r>
          </w:p>
        </w:tc>
        <w:tc>
          <w:tcPr>
            <w:tcW w:w="2078" w:type="dxa"/>
            <w:shd w:val="clear" w:color="auto" w:fill="F7FBFF"/>
            <w:vAlign w:val="center"/>
          </w:tcPr>
          <w:p w14:paraId="76DE168A" w14:textId="77777777" w:rsidR="00FE1DF7" w:rsidRDefault="001946CA">
            <w:r>
              <w:rPr>
                <w:sz w:val="17"/>
              </w:rPr>
              <w:t xml:space="preserve">Invoke authMiddleware with </w:t>
            </w:r>
            <w:r>
              <w:rPr>
                <w:sz w:val="17"/>
              </w:rPr>
              <w:t>authorization header=Bearer token-for-user13.</w:t>
            </w:r>
          </w:p>
        </w:tc>
        <w:tc>
          <w:tcPr>
            <w:tcW w:w="2078" w:type="dxa"/>
            <w:shd w:val="clear" w:color="auto" w:fill="F7FBFF"/>
            <w:vAlign w:val="center"/>
          </w:tcPr>
          <w:p w14:paraId="41139555" w14:textId="77777777" w:rsidR="00FE1DF7" w:rsidRDefault="001946CA">
            <w:r>
              <w:rPr>
                <w:sz w:val="17"/>
              </w:rPr>
              <w:t>Middleware accepts token and calls next().</w:t>
            </w:r>
          </w:p>
        </w:tc>
        <w:tc>
          <w:tcPr>
            <w:tcW w:w="2078" w:type="dxa"/>
            <w:shd w:val="clear" w:color="auto" w:fill="F7FBFF"/>
            <w:vAlign w:val="center"/>
          </w:tcPr>
          <w:p w14:paraId="2754B89E" w14:textId="77777777" w:rsidR="00FE1DF7" w:rsidRDefault="001946CA">
            <w:r>
              <w:rPr>
                <w:sz w:val="17"/>
              </w:rPr>
              <w:t>Suite expects next to have been called for generated signed-token cases.</w:t>
            </w:r>
          </w:p>
        </w:tc>
        <w:tc>
          <w:tcPr>
            <w:tcW w:w="2078" w:type="dxa"/>
            <w:shd w:val="clear" w:color="auto" w:fill="F7FBFF"/>
            <w:vAlign w:val="center"/>
          </w:tcPr>
          <w:p w14:paraId="783B5DF6" w14:textId="77777777" w:rsidR="00FE1DF7" w:rsidRDefault="001946CA">
            <w:r>
              <w:rPr>
                <w:sz w:val="17"/>
              </w:rPr>
              <w:t>Pass</w:t>
            </w:r>
          </w:p>
        </w:tc>
        <w:tc>
          <w:tcPr>
            <w:tcW w:w="2078" w:type="dxa"/>
            <w:shd w:val="clear" w:color="auto" w:fill="F7FBFF"/>
            <w:vAlign w:val="center"/>
          </w:tcPr>
          <w:p w14:paraId="18909B09" w14:textId="77777777" w:rsidR="00FE1DF7" w:rsidRDefault="001946CA">
            <w:r>
              <w:rPr>
                <w:sz w:val="17"/>
              </w:rPr>
              <w:t>High</w:t>
            </w:r>
          </w:p>
        </w:tc>
      </w:tr>
      <w:tr w:rsidR="00FE1DF7" w14:paraId="2D903EB3" w14:textId="77777777">
        <w:trPr>
          <w:jc w:val="center"/>
        </w:trPr>
        <w:tc>
          <w:tcPr>
            <w:tcW w:w="2078" w:type="dxa"/>
            <w:vAlign w:val="center"/>
          </w:tcPr>
          <w:p w14:paraId="34F64C37" w14:textId="77777777" w:rsidR="00FE1DF7" w:rsidRDefault="001946CA">
            <w:r>
              <w:rPr>
                <w:sz w:val="17"/>
              </w:rPr>
              <w:t>UNIT-AUTHB-MW-018</w:t>
            </w:r>
          </w:p>
        </w:tc>
        <w:tc>
          <w:tcPr>
            <w:tcW w:w="2078" w:type="dxa"/>
            <w:vAlign w:val="center"/>
          </w:tcPr>
          <w:p w14:paraId="67D6B71D" w14:textId="77777777" w:rsidR="00FE1DF7" w:rsidRDefault="001946CA">
            <w:r>
              <w:rPr>
                <w:sz w:val="17"/>
              </w:rPr>
              <w:t>Auth Bulk / authMiddleware Header Matrix</w:t>
            </w:r>
          </w:p>
        </w:tc>
        <w:tc>
          <w:tcPr>
            <w:tcW w:w="2078" w:type="dxa"/>
            <w:vAlign w:val="center"/>
          </w:tcPr>
          <w:p w14:paraId="333BCB46" w14:textId="77777777" w:rsidR="00FE1DF7" w:rsidRDefault="001946CA">
            <w:r>
              <w:rPr>
                <w:sz w:val="17"/>
              </w:rPr>
              <w:t>Invoke authMiddleware wi</w:t>
            </w:r>
            <w:r>
              <w:rPr>
                <w:sz w:val="17"/>
              </w:rPr>
              <w:t>th authorization header=Bearer token-for-user14.</w:t>
            </w:r>
          </w:p>
        </w:tc>
        <w:tc>
          <w:tcPr>
            <w:tcW w:w="2078" w:type="dxa"/>
            <w:vAlign w:val="center"/>
          </w:tcPr>
          <w:p w14:paraId="17F1F9F3" w14:textId="77777777" w:rsidR="00FE1DF7" w:rsidRDefault="001946CA">
            <w:r>
              <w:rPr>
                <w:sz w:val="17"/>
              </w:rPr>
              <w:t>Middleware accepts token and calls next().</w:t>
            </w:r>
          </w:p>
        </w:tc>
        <w:tc>
          <w:tcPr>
            <w:tcW w:w="2078" w:type="dxa"/>
            <w:vAlign w:val="center"/>
          </w:tcPr>
          <w:p w14:paraId="390E97A0" w14:textId="77777777" w:rsidR="00FE1DF7" w:rsidRDefault="001946CA">
            <w:r>
              <w:rPr>
                <w:sz w:val="17"/>
              </w:rPr>
              <w:t>Suite expects next to have been called for generated signed-token cases.</w:t>
            </w:r>
          </w:p>
        </w:tc>
        <w:tc>
          <w:tcPr>
            <w:tcW w:w="2078" w:type="dxa"/>
            <w:vAlign w:val="center"/>
          </w:tcPr>
          <w:p w14:paraId="7FDB9F60" w14:textId="77777777" w:rsidR="00FE1DF7" w:rsidRDefault="001946CA">
            <w:r>
              <w:rPr>
                <w:sz w:val="17"/>
              </w:rPr>
              <w:t>Pass</w:t>
            </w:r>
          </w:p>
        </w:tc>
        <w:tc>
          <w:tcPr>
            <w:tcW w:w="2078" w:type="dxa"/>
            <w:vAlign w:val="center"/>
          </w:tcPr>
          <w:p w14:paraId="277E264E" w14:textId="77777777" w:rsidR="00FE1DF7" w:rsidRDefault="001946CA">
            <w:r>
              <w:rPr>
                <w:sz w:val="17"/>
              </w:rPr>
              <w:t>High</w:t>
            </w:r>
          </w:p>
        </w:tc>
      </w:tr>
      <w:tr w:rsidR="00FE1DF7" w14:paraId="7C08D13E" w14:textId="77777777">
        <w:trPr>
          <w:jc w:val="center"/>
        </w:trPr>
        <w:tc>
          <w:tcPr>
            <w:tcW w:w="2078" w:type="dxa"/>
            <w:shd w:val="clear" w:color="auto" w:fill="F7FBFF"/>
            <w:vAlign w:val="center"/>
          </w:tcPr>
          <w:p w14:paraId="11C233FE" w14:textId="77777777" w:rsidR="00FE1DF7" w:rsidRDefault="001946CA">
            <w:r>
              <w:rPr>
                <w:sz w:val="17"/>
              </w:rPr>
              <w:t>UNIT-AUTHB-MW-019</w:t>
            </w:r>
          </w:p>
        </w:tc>
        <w:tc>
          <w:tcPr>
            <w:tcW w:w="2078" w:type="dxa"/>
            <w:shd w:val="clear" w:color="auto" w:fill="F7FBFF"/>
            <w:vAlign w:val="center"/>
          </w:tcPr>
          <w:p w14:paraId="62515E61" w14:textId="77777777" w:rsidR="00FE1DF7" w:rsidRDefault="001946CA">
            <w:r>
              <w:rPr>
                <w:sz w:val="17"/>
              </w:rPr>
              <w:t>Auth Bulk / authMiddleware Header Matrix</w:t>
            </w:r>
          </w:p>
        </w:tc>
        <w:tc>
          <w:tcPr>
            <w:tcW w:w="2078" w:type="dxa"/>
            <w:shd w:val="clear" w:color="auto" w:fill="F7FBFF"/>
            <w:vAlign w:val="center"/>
          </w:tcPr>
          <w:p w14:paraId="669E9789" w14:textId="77777777" w:rsidR="00FE1DF7" w:rsidRDefault="001946CA">
            <w:r>
              <w:rPr>
                <w:sz w:val="17"/>
              </w:rPr>
              <w:t xml:space="preserve">Invoke </w:t>
            </w:r>
            <w:r>
              <w:rPr>
                <w:sz w:val="17"/>
              </w:rPr>
              <w:t>authMiddleware with authorization header=Bearer token-for-user15.</w:t>
            </w:r>
          </w:p>
        </w:tc>
        <w:tc>
          <w:tcPr>
            <w:tcW w:w="2078" w:type="dxa"/>
            <w:shd w:val="clear" w:color="auto" w:fill="F7FBFF"/>
            <w:vAlign w:val="center"/>
          </w:tcPr>
          <w:p w14:paraId="6D285CFA" w14:textId="77777777" w:rsidR="00FE1DF7" w:rsidRDefault="001946CA">
            <w:r>
              <w:rPr>
                <w:sz w:val="17"/>
              </w:rPr>
              <w:t>Middleware accepts token and calls next().</w:t>
            </w:r>
          </w:p>
        </w:tc>
        <w:tc>
          <w:tcPr>
            <w:tcW w:w="2078" w:type="dxa"/>
            <w:shd w:val="clear" w:color="auto" w:fill="F7FBFF"/>
            <w:vAlign w:val="center"/>
          </w:tcPr>
          <w:p w14:paraId="4083C67A" w14:textId="77777777" w:rsidR="00FE1DF7" w:rsidRDefault="001946CA">
            <w:r>
              <w:rPr>
                <w:sz w:val="17"/>
              </w:rPr>
              <w:t>Suite expects next to have been called for generated signed-token cases.</w:t>
            </w:r>
          </w:p>
        </w:tc>
        <w:tc>
          <w:tcPr>
            <w:tcW w:w="2078" w:type="dxa"/>
            <w:shd w:val="clear" w:color="auto" w:fill="F7FBFF"/>
            <w:vAlign w:val="center"/>
          </w:tcPr>
          <w:p w14:paraId="1A620047" w14:textId="77777777" w:rsidR="00FE1DF7" w:rsidRDefault="001946CA">
            <w:r>
              <w:rPr>
                <w:sz w:val="17"/>
              </w:rPr>
              <w:t>Pass</w:t>
            </w:r>
          </w:p>
        </w:tc>
        <w:tc>
          <w:tcPr>
            <w:tcW w:w="2078" w:type="dxa"/>
            <w:shd w:val="clear" w:color="auto" w:fill="F7FBFF"/>
            <w:vAlign w:val="center"/>
          </w:tcPr>
          <w:p w14:paraId="3CB161FC" w14:textId="77777777" w:rsidR="00FE1DF7" w:rsidRDefault="001946CA">
            <w:r>
              <w:rPr>
                <w:sz w:val="17"/>
              </w:rPr>
              <w:t>High</w:t>
            </w:r>
          </w:p>
        </w:tc>
      </w:tr>
      <w:tr w:rsidR="00FE1DF7" w14:paraId="7D6B6441" w14:textId="77777777">
        <w:trPr>
          <w:jc w:val="center"/>
        </w:trPr>
        <w:tc>
          <w:tcPr>
            <w:tcW w:w="2078" w:type="dxa"/>
            <w:vAlign w:val="center"/>
          </w:tcPr>
          <w:p w14:paraId="79502969" w14:textId="77777777" w:rsidR="00FE1DF7" w:rsidRDefault="001946CA">
            <w:r>
              <w:rPr>
                <w:sz w:val="17"/>
              </w:rPr>
              <w:t>UNIT-AUTHB-MW-020</w:t>
            </w:r>
          </w:p>
        </w:tc>
        <w:tc>
          <w:tcPr>
            <w:tcW w:w="2078" w:type="dxa"/>
            <w:vAlign w:val="center"/>
          </w:tcPr>
          <w:p w14:paraId="1351A4F2" w14:textId="77777777" w:rsidR="00FE1DF7" w:rsidRDefault="001946CA">
            <w:r>
              <w:rPr>
                <w:sz w:val="17"/>
              </w:rPr>
              <w:t xml:space="preserve">Auth Bulk / authMiddleware Header </w:t>
            </w:r>
            <w:r>
              <w:rPr>
                <w:sz w:val="17"/>
              </w:rPr>
              <w:t>Matrix</w:t>
            </w:r>
          </w:p>
        </w:tc>
        <w:tc>
          <w:tcPr>
            <w:tcW w:w="2078" w:type="dxa"/>
            <w:vAlign w:val="center"/>
          </w:tcPr>
          <w:p w14:paraId="3E319EDF" w14:textId="77777777" w:rsidR="00FE1DF7" w:rsidRDefault="001946CA">
            <w:r>
              <w:rPr>
                <w:sz w:val="17"/>
              </w:rPr>
              <w:t>Invoke authMiddleware with authorization header=Bearer token-for-user16.</w:t>
            </w:r>
          </w:p>
        </w:tc>
        <w:tc>
          <w:tcPr>
            <w:tcW w:w="2078" w:type="dxa"/>
            <w:vAlign w:val="center"/>
          </w:tcPr>
          <w:p w14:paraId="10A8AB61" w14:textId="77777777" w:rsidR="00FE1DF7" w:rsidRDefault="001946CA">
            <w:r>
              <w:rPr>
                <w:sz w:val="17"/>
              </w:rPr>
              <w:t>Middleware accepts token and calls next().</w:t>
            </w:r>
          </w:p>
        </w:tc>
        <w:tc>
          <w:tcPr>
            <w:tcW w:w="2078" w:type="dxa"/>
            <w:vAlign w:val="center"/>
          </w:tcPr>
          <w:p w14:paraId="31C35DF7" w14:textId="77777777" w:rsidR="00FE1DF7" w:rsidRDefault="001946CA">
            <w:r>
              <w:rPr>
                <w:sz w:val="17"/>
              </w:rPr>
              <w:t>Suite expects next to have been called for generated signed-token cases.</w:t>
            </w:r>
          </w:p>
        </w:tc>
        <w:tc>
          <w:tcPr>
            <w:tcW w:w="2078" w:type="dxa"/>
            <w:vAlign w:val="center"/>
          </w:tcPr>
          <w:p w14:paraId="2EF88946" w14:textId="77777777" w:rsidR="00FE1DF7" w:rsidRDefault="001946CA">
            <w:r>
              <w:rPr>
                <w:sz w:val="17"/>
              </w:rPr>
              <w:t>Pass</w:t>
            </w:r>
          </w:p>
        </w:tc>
        <w:tc>
          <w:tcPr>
            <w:tcW w:w="2078" w:type="dxa"/>
            <w:vAlign w:val="center"/>
          </w:tcPr>
          <w:p w14:paraId="0FB71348" w14:textId="77777777" w:rsidR="00FE1DF7" w:rsidRDefault="001946CA">
            <w:r>
              <w:rPr>
                <w:sz w:val="17"/>
              </w:rPr>
              <w:t>High</w:t>
            </w:r>
          </w:p>
        </w:tc>
      </w:tr>
      <w:tr w:rsidR="00FE1DF7" w14:paraId="0716E159" w14:textId="77777777">
        <w:trPr>
          <w:jc w:val="center"/>
        </w:trPr>
        <w:tc>
          <w:tcPr>
            <w:tcW w:w="2078" w:type="dxa"/>
            <w:shd w:val="clear" w:color="auto" w:fill="F7FBFF"/>
            <w:vAlign w:val="center"/>
          </w:tcPr>
          <w:p w14:paraId="1BF20D2C" w14:textId="77777777" w:rsidR="00FE1DF7" w:rsidRDefault="001946CA">
            <w:r>
              <w:rPr>
                <w:sz w:val="17"/>
              </w:rPr>
              <w:t>UNIT-AUTHB-MW-021</w:t>
            </w:r>
          </w:p>
        </w:tc>
        <w:tc>
          <w:tcPr>
            <w:tcW w:w="2078" w:type="dxa"/>
            <w:shd w:val="clear" w:color="auto" w:fill="F7FBFF"/>
            <w:vAlign w:val="center"/>
          </w:tcPr>
          <w:p w14:paraId="2FF018B1" w14:textId="77777777" w:rsidR="00FE1DF7" w:rsidRDefault="001946CA">
            <w:r>
              <w:rPr>
                <w:sz w:val="17"/>
              </w:rPr>
              <w:t xml:space="preserve">Auth Bulk / </w:t>
            </w:r>
            <w:r>
              <w:rPr>
                <w:sz w:val="17"/>
              </w:rPr>
              <w:t>authMiddleware Header Matrix</w:t>
            </w:r>
          </w:p>
        </w:tc>
        <w:tc>
          <w:tcPr>
            <w:tcW w:w="2078" w:type="dxa"/>
            <w:shd w:val="clear" w:color="auto" w:fill="F7FBFF"/>
            <w:vAlign w:val="center"/>
          </w:tcPr>
          <w:p w14:paraId="28F0119F" w14:textId="77777777" w:rsidR="00FE1DF7" w:rsidRDefault="001946CA">
            <w:r>
              <w:rPr>
                <w:sz w:val="17"/>
              </w:rPr>
              <w:t>Invoke authMiddleware with authorization header=Bearer token-for-user17.</w:t>
            </w:r>
          </w:p>
        </w:tc>
        <w:tc>
          <w:tcPr>
            <w:tcW w:w="2078" w:type="dxa"/>
            <w:shd w:val="clear" w:color="auto" w:fill="F7FBFF"/>
            <w:vAlign w:val="center"/>
          </w:tcPr>
          <w:p w14:paraId="1CE0DA01" w14:textId="77777777" w:rsidR="00FE1DF7" w:rsidRDefault="001946CA">
            <w:r>
              <w:rPr>
                <w:sz w:val="17"/>
              </w:rPr>
              <w:t>Middleware accepts token and calls next().</w:t>
            </w:r>
          </w:p>
        </w:tc>
        <w:tc>
          <w:tcPr>
            <w:tcW w:w="2078" w:type="dxa"/>
            <w:shd w:val="clear" w:color="auto" w:fill="F7FBFF"/>
            <w:vAlign w:val="center"/>
          </w:tcPr>
          <w:p w14:paraId="791818A6" w14:textId="77777777" w:rsidR="00FE1DF7" w:rsidRDefault="001946CA">
            <w:r>
              <w:rPr>
                <w:sz w:val="17"/>
              </w:rPr>
              <w:t>Suite expects next to have been called for generated signed-token cases.</w:t>
            </w:r>
          </w:p>
        </w:tc>
        <w:tc>
          <w:tcPr>
            <w:tcW w:w="2078" w:type="dxa"/>
            <w:shd w:val="clear" w:color="auto" w:fill="F7FBFF"/>
            <w:vAlign w:val="center"/>
          </w:tcPr>
          <w:p w14:paraId="2C7692AA" w14:textId="77777777" w:rsidR="00FE1DF7" w:rsidRDefault="001946CA">
            <w:r>
              <w:rPr>
                <w:sz w:val="17"/>
              </w:rPr>
              <w:t>Pass</w:t>
            </w:r>
          </w:p>
        </w:tc>
        <w:tc>
          <w:tcPr>
            <w:tcW w:w="2078" w:type="dxa"/>
            <w:shd w:val="clear" w:color="auto" w:fill="F7FBFF"/>
            <w:vAlign w:val="center"/>
          </w:tcPr>
          <w:p w14:paraId="5BE54F0F" w14:textId="77777777" w:rsidR="00FE1DF7" w:rsidRDefault="001946CA">
            <w:r>
              <w:rPr>
                <w:sz w:val="17"/>
              </w:rPr>
              <w:t>High</w:t>
            </w:r>
          </w:p>
        </w:tc>
      </w:tr>
      <w:tr w:rsidR="00FE1DF7" w14:paraId="47B8560B" w14:textId="77777777">
        <w:trPr>
          <w:jc w:val="center"/>
        </w:trPr>
        <w:tc>
          <w:tcPr>
            <w:tcW w:w="2078" w:type="dxa"/>
            <w:vAlign w:val="center"/>
          </w:tcPr>
          <w:p w14:paraId="13CFC038" w14:textId="77777777" w:rsidR="00FE1DF7" w:rsidRDefault="001946CA">
            <w:r>
              <w:rPr>
                <w:sz w:val="17"/>
              </w:rPr>
              <w:t>UNIT-AUTHB-MW-022</w:t>
            </w:r>
          </w:p>
        </w:tc>
        <w:tc>
          <w:tcPr>
            <w:tcW w:w="2078" w:type="dxa"/>
            <w:vAlign w:val="center"/>
          </w:tcPr>
          <w:p w14:paraId="240DD041" w14:textId="77777777" w:rsidR="00FE1DF7" w:rsidRDefault="001946CA">
            <w:r>
              <w:rPr>
                <w:sz w:val="17"/>
              </w:rPr>
              <w:t xml:space="preserve">Auth </w:t>
            </w:r>
            <w:r>
              <w:rPr>
                <w:sz w:val="17"/>
              </w:rPr>
              <w:t>Bulk / authMiddleware Header Matrix</w:t>
            </w:r>
          </w:p>
        </w:tc>
        <w:tc>
          <w:tcPr>
            <w:tcW w:w="2078" w:type="dxa"/>
            <w:vAlign w:val="center"/>
          </w:tcPr>
          <w:p w14:paraId="40FB1206" w14:textId="77777777" w:rsidR="00FE1DF7" w:rsidRDefault="001946CA">
            <w:r>
              <w:rPr>
                <w:sz w:val="17"/>
              </w:rPr>
              <w:t>Invoke authMiddleware with authorization header=Bearer token-for-user18.</w:t>
            </w:r>
          </w:p>
        </w:tc>
        <w:tc>
          <w:tcPr>
            <w:tcW w:w="2078" w:type="dxa"/>
            <w:vAlign w:val="center"/>
          </w:tcPr>
          <w:p w14:paraId="7AEF43CC" w14:textId="77777777" w:rsidR="00FE1DF7" w:rsidRDefault="001946CA">
            <w:r>
              <w:rPr>
                <w:sz w:val="17"/>
              </w:rPr>
              <w:t>Middleware accepts token and calls next().</w:t>
            </w:r>
          </w:p>
        </w:tc>
        <w:tc>
          <w:tcPr>
            <w:tcW w:w="2078" w:type="dxa"/>
            <w:vAlign w:val="center"/>
          </w:tcPr>
          <w:p w14:paraId="4808DE39" w14:textId="77777777" w:rsidR="00FE1DF7" w:rsidRDefault="001946CA">
            <w:r>
              <w:rPr>
                <w:sz w:val="17"/>
              </w:rPr>
              <w:t>Suite expects next to have been called for generated signed-token cases.</w:t>
            </w:r>
          </w:p>
        </w:tc>
        <w:tc>
          <w:tcPr>
            <w:tcW w:w="2078" w:type="dxa"/>
            <w:vAlign w:val="center"/>
          </w:tcPr>
          <w:p w14:paraId="174206F4" w14:textId="77777777" w:rsidR="00FE1DF7" w:rsidRDefault="001946CA">
            <w:r>
              <w:rPr>
                <w:sz w:val="17"/>
              </w:rPr>
              <w:t>Pass</w:t>
            </w:r>
          </w:p>
        </w:tc>
        <w:tc>
          <w:tcPr>
            <w:tcW w:w="2078" w:type="dxa"/>
            <w:vAlign w:val="center"/>
          </w:tcPr>
          <w:p w14:paraId="5B1174BD" w14:textId="77777777" w:rsidR="00FE1DF7" w:rsidRDefault="001946CA">
            <w:r>
              <w:rPr>
                <w:sz w:val="17"/>
              </w:rPr>
              <w:t>High</w:t>
            </w:r>
          </w:p>
        </w:tc>
      </w:tr>
      <w:tr w:rsidR="00FE1DF7" w14:paraId="143BD1F7" w14:textId="77777777">
        <w:trPr>
          <w:jc w:val="center"/>
        </w:trPr>
        <w:tc>
          <w:tcPr>
            <w:tcW w:w="2078" w:type="dxa"/>
            <w:shd w:val="clear" w:color="auto" w:fill="F7FBFF"/>
            <w:vAlign w:val="center"/>
          </w:tcPr>
          <w:p w14:paraId="05C9C69B" w14:textId="77777777" w:rsidR="00FE1DF7" w:rsidRDefault="001946CA">
            <w:r>
              <w:rPr>
                <w:sz w:val="17"/>
              </w:rPr>
              <w:t>UNIT-AUTHB-MW-023</w:t>
            </w:r>
          </w:p>
        </w:tc>
        <w:tc>
          <w:tcPr>
            <w:tcW w:w="2078" w:type="dxa"/>
            <w:shd w:val="clear" w:color="auto" w:fill="F7FBFF"/>
            <w:vAlign w:val="center"/>
          </w:tcPr>
          <w:p w14:paraId="28D4DD49" w14:textId="77777777" w:rsidR="00FE1DF7" w:rsidRDefault="001946CA">
            <w:r>
              <w:rPr>
                <w:sz w:val="17"/>
              </w:rPr>
              <w:t>Au</w:t>
            </w:r>
            <w:r>
              <w:rPr>
                <w:sz w:val="17"/>
              </w:rPr>
              <w:t>th Bulk / authMiddleware Header Matrix</w:t>
            </w:r>
          </w:p>
        </w:tc>
        <w:tc>
          <w:tcPr>
            <w:tcW w:w="2078" w:type="dxa"/>
            <w:shd w:val="clear" w:color="auto" w:fill="F7FBFF"/>
            <w:vAlign w:val="center"/>
          </w:tcPr>
          <w:p w14:paraId="0939FD1C" w14:textId="77777777" w:rsidR="00FE1DF7" w:rsidRDefault="001946CA">
            <w:r>
              <w:rPr>
                <w:sz w:val="17"/>
              </w:rPr>
              <w:t>Invoke authMiddleware with authorization header=Bearer token-for-user19.</w:t>
            </w:r>
          </w:p>
        </w:tc>
        <w:tc>
          <w:tcPr>
            <w:tcW w:w="2078" w:type="dxa"/>
            <w:shd w:val="clear" w:color="auto" w:fill="F7FBFF"/>
            <w:vAlign w:val="center"/>
          </w:tcPr>
          <w:p w14:paraId="10AFC882" w14:textId="77777777" w:rsidR="00FE1DF7" w:rsidRDefault="001946CA">
            <w:r>
              <w:rPr>
                <w:sz w:val="17"/>
              </w:rPr>
              <w:t>Middleware accepts token and calls next().</w:t>
            </w:r>
          </w:p>
        </w:tc>
        <w:tc>
          <w:tcPr>
            <w:tcW w:w="2078" w:type="dxa"/>
            <w:shd w:val="clear" w:color="auto" w:fill="F7FBFF"/>
            <w:vAlign w:val="center"/>
          </w:tcPr>
          <w:p w14:paraId="42ABD295" w14:textId="77777777" w:rsidR="00FE1DF7" w:rsidRDefault="001946CA">
            <w:r>
              <w:rPr>
                <w:sz w:val="17"/>
              </w:rPr>
              <w:t>Suite expects next to have been called for generated signed-token cases.</w:t>
            </w:r>
          </w:p>
        </w:tc>
        <w:tc>
          <w:tcPr>
            <w:tcW w:w="2078" w:type="dxa"/>
            <w:shd w:val="clear" w:color="auto" w:fill="F7FBFF"/>
            <w:vAlign w:val="center"/>
          </w:tcPr>
          <w:p w14:paraId="54BA702D" w14:textId="77777777" w:rsidR="00FE1DF7" w:rsidRDefault="001946CA">
            <w:r>
              <w:rPr>
                <w:sz w:val="17"/>
              </w:rPr>
              <w:t>Pass</w:t>
            </w:r>
          </w:p>
        </w:tc>
        <w:tc>
          <w:tcPr>
            <w:tcW w:w="2078" w:type="dxa"/>
            <w:shd w:val="clear" w:color="auto" w:fill="F7FBFF"/>
            <w:vAlign w:val="center"/>
          </w:tcPr>
          <w:p w14:paraId="0F6E4438" w14:textId="77777777" w:rsidR="00FE1DF7" w:rsidRDefault="001946CA">
            <w:r>
              <w:rPr>
                <w:sz w:val="17"/>
              </w:rPr>
              <w:t>High</w:t>
            </w:r>
          </w:p>
        </w:tc>
      </w:tr>
      <w:tr w:rsidR="00FE1DF7" w14:paraId="3362BEEB" w14:textId="77777777">
        <w:trPr>
          <w:jc w:val="center"/>
        </w:trPr>
        <w:tc>
          <w:tcPr>
            <w:tcW w:w="2078" w:type="dxa"/>
            <w:vAlign w:val="center"/>
          </w:tcPr>
          <w:p w14:paraId="55F2BE5B" w14:textId="77777777" w:rsidR="00FE1DF7" w:rsidRDefault="001946CA">
            <w:r>
              <w:rPr>
                <w:sz w:val="17"/>
              </w:rPr>
              <w:t>UNIT-AUTHB-MW-024</w:t>
            </w:r>
          </w:p>
        </w:tc>
        <w:tc>
          <w:tcPr>
            <w:tcW w:w="2078" w:type="dxa"/>
            <w:vAlign w:val="center"/>
          </w:tcPr>
          <w:p w14:paraId="5C7D89CA" w14:textId="77777777" w:rsidR="00FE1DF7" w:rsidRDefault="001946CA">
            <w:r>
              <w:rPr>
                <w:sz w:val="17"/>
              </w:rPr>
              <w:t>Auth Bulk / authMiddleware Header Matrix</w:t>
            </w:r>
          </w:p>
        </w:tc>
        <w:tc>
          <w:tcPr>
            <w:tcW w:w="2078" w:type="dxa"/>
            <w:vAlign w:val="center"/>
          </w:tcPr>
          <w:p w14:paraId="571BF754" w14:textId="77777777" w:rsidR="00FE1DF7" w:rsidRDefault="001946CA">
            <w:r>
              <w:rPr>
                <w:sz w:val="17"/>
              </w:rPr>
              <w:t>Invoke authMiddleware with authorization header=Bearer token-for-user20.</w:t>
            </w:r>
          </w:p>
        </w:tc>
        <w:tc>
          <w:tcPr>
            <w:tcW w:w="2078" w:type="dxa"/>
            <w:vAlign w:val="center"/>
          </w:tcPr>
          <w:p w14:paraId="66EC2F66" w14:textId="77777777" w:rsidR="00FE1DF7" w:rsidRDefault="001946CA">
            <w:r>
              <w:rPr>
                <w:sz w:val="17"/>
              </w:rPr>
              <w:t>Middleware accepts token and calls next().</w:t>
            </w:r>
          </w:p>
        </w:tc>
        <w:tc>
          <w:tcPr>
            <w:tcW w:w="2078" w:type="dxa"/>
            <w:vAlign w:val="center"/>
          </w:tcPr>
          <w:p w14:paraId="0DE34CC0" w14:textId="77777777" w:rsidR="00FE1DF7" w:rsidRDefault="001946CA">
            <w:r>
              <w:rPr>
                <w:sz w:val="17"/>
              </w:rPr>
              <w:t>Suite expects next to have been called for generated signed-token cases.</w:t>
            </w:r>
          </w:p>
        </w:tc>
        <w:tc>
          <w:tcPr>
            <w:tcW w:w="2078" w:type="dxa"/>
            <w:vAlign w:val="center"/>
          </w:tcPr>
          <w:p w14:paraId="64041C6B" w14:textId="77777777" w:rsidR="00FE1DF7" w:rsidRDefault="001946CA">
            <w:r>
              <w:rPr>
                <w:sz w:val="17"/>
              </w:rPr>
              <w:t>Pass</w:t>
            </w:r>
          </w:p>
        </w:tc>
        <w:tc>
          <w:tcPr>
            <w:tcW w:w="2078" w:type="dxa"/>
            <w:vAlign w:val="center"/>
          </w:tcPr>
          <w:p w14:paraId="0CC31755" w14:textId="77777777" w:rsidR="00FE1DF7" w:rsidRDefault="001946CA">
            <w:r>
              <w:rPr>
                <w:sz w:val="17"/>
              </w:rPr>
              <w:t>Hig</w:t>
            </w:r>
            <w:r>
              <w:rPr>
                <w:sz w:val="17"/>
              </w:rPr>
              <w:t>h</w:t>
            </w:r>
          </w:p>
        </w:tc>
      </w:tr>
      <w:tr w:rsidR="00FE1DF7" w14:paraId="4E8DB11F" w14:textId="77777777">
        <w:trPr>
          <w:jc w:val="center"/>
        </w:trPr>
        <w:tc>
          <w:tcPr>
            <w:tcW w:w="2078" w:type="dxa"/>
            <w:shd w:val="clear" w:color="auto" w:fill="F7FBFF"/>
            <w:vAlign w:val="center"/>
          </w:tcPr>
          <w:p w14:paraId="6E430932" w14:textId="77777777" w:rsidR="00FE1DF7" w:rsidRDefault="001946CA">
            <w:r>
              <w:rPr>
                <w:sz w:val="17"/>
              </w:rPr>
              <w:t>UNIT-AUTHB-MW-025</w:t>
            </w:r>
          </w:p>
        </w:tc>
        <w:tc>
          <w:tcPr>
            <w:tcW w:w="2078" w:type="dxa"/>
            <w:shd w:val="clear" w:color="auto" w:fill="F7FBFF"/>
            <w:vAlign w:val="center"/>
          </w:tcPr>
          <w:p w14:paraId="1CC4BC7A" w14:textId="77777777" w:rsidR="00FE1DF7" w:rsidRDefault="001946CA">
            <w:r>
              <w:rPr>
                <w:sz w:val="17"/>
              </w:rPr>
              <w:t>Auth Bulk / authMiddleware Header Matrix</w:t>
            </w:r>
          </w:p>
        </w:tc>
        <w:tc>
          <w:tcPr>
            <w:tcW w:w="2078" w:type="dxa"/>
            <w:shd w:val="clear" w:color="auto" w:fill="F7FBFF"/>
            <w:vAlign w:val="center"/>
          </w:tcPr>
          <w:p w14:paraId="427F4ACB" w14:textId="77777777" w:rsidR="00FE1DF7" w:rsidRDefault="001946CA">
            <w:r>
              <w:rPr>
                <w:sz w:val="17"/>
              </w:rPr>
              <w:t>Invoke authMiddleware with authorization header=Bearer token-for-user21.</w:t>
            </w:r>
          </w:p>
        </w:tc>
        <w:tc>
          <w:tcPr>
            <w:tcW w:w="2078" w:type="dxa"/>
            <w:shd w:val="clear" w:color="auto" w:fill="F7FBFF"/>
            <w:vAlign w:val="center"/>
          </w:tcPr>
          <w:p w14:paraId="2865299C" w14:textId="77777777" w:rsidR="00FE1DF7" w:rsidRDefault="001946CA">
            <w:r>
              <w:rPr>
                <w:sz w:val="17"/>
              </w:rPr>
              <w:t>Middleware accepts token and calls next().</w:t>
            </w:r>
          </w:p>
        </w:tc>
        <w:tc>
          <w:tcPr>
            <w:tcW w:w="2078" w:type="dxa"/>
            <w:shd w:val="clear" w:color="auto" w:fill="F7FBFF"/>
            <w:vAlign w:val="center"/>
          </w:tcPr>
          <w:p w14:paraId="4BFA13AC" w14:textId="77777777" w:rsidR="00FE1DF7" w:rsidRDefault="001946CA">
            <w:r>
              <w:rPr>
                <w:sz w:val="17"/>
              </w:rPr>
              <w:t>Suite expects next to have been called for generated signed-token cases.</w:t>
            </w:r>
          </w:p>
        </w:tc>
        <w:tc>
          <w:tcPr>
            <w:tcW w:w="2078" w:type="dxa"/>
            <w:shd w:val="clear" w:color="auto" w:fill="F7FBFF"/>
            <w:vAlign w:val="center"/>
          </w:tcPr>
          <w:p w14:paraId="53D18AB2" w14:textId="77777777" w:rsidR="00FE1DF7" w:rsidRDefault="001946CA">
            <w:r>
              <w:rPr>
                <w:sz w:val="17"/>
              </w:rPr>
              <w:t>Pass</w:t>
            </w:r>
          </w:p>
        </w:tc>
        <w:tc>
          <w:tcPr>
            <w:tcW w:w="2078" w:type="dxa"/>
            <w:shd w:val="clear" w:color="auto" w:fill="F7FBFF"/>
            <w:vAlign w:val="center"/>
          </w:tcPr>
          <w:p w14:paraId="28C2A702" w14:textId="77777777" w:rsidR="00FE1DF7" w:rsidRDefault="001946CA">
            <w:r>
              <w:rPr>
                <w:sz w:val="17"/>
              </w:rPr>
              <w:t>High</w:t>
            </w:r>
          </w:p>
        </w:tc>
      </w:tr>
      <w:tr w:rsidR="00FE1DF7" w14:paraId="33563A28" w14:textId="77777777">
        <w:trPr>
          <w:jc w:val="center"/>
        </w:trPr>
        <w:tc>
          <w:tcPr>
            <w:tcW w:w="2078" w:type="dxa"/>
            <w:vAlign w:val="center"/>
          </w:tcPr>
          <w:p w14:paraId="2CD0D159" w14:textId="77777777" w:rsidR="00FE1DF7" w:rsidRDefault="001946CA">
            <w:r>
              <w:rPr>
                <w:sz w:val="17"/>
              </w:rPr>
              <w:t>UNIT-AUTHB-MW-026</w:t>
            </w:r>
          </w:p>
        </w:tc>
        <w:tc>
          <w:tcPr>
            <w:tcW w:w="2078" w:type="dxa"/>
            <w:vAlign w:val="center"/>
          </w:tcPr>
          <w:p w14:paraId="61FC0A10" w14:textId="77777777" w:rsidR="00FE1DF7" w:rsidRDefault="001946CA">
            <w:r>
              <w:rPr>
                <w:sz w:val="17"/>
              </w:rPr>
              <w:t>Auth Bulk / authMiddleware Header Matrix</w:t>
            </w:r>
          </w:p>
        </w:tc>
        <w:tc>
          <w:tcPr>
            <w:tcW w:w="2078" w:type="dxa"/>
            <w:vAlign w:val="center"/>
          </w:tcPr>
          <w:p w14:paraId="1D1AF3A3" w14:textId="77777777" w:rsidR="00FE1DF7" w:rsidRDefault="001946CA">
            <w:r>
              <w:rPr>
                <w:sz w:val="17"/>
              </w:rPr>
              <w:t>Invoke authMiddleware with authorization header=Bearer token-for-user22.</w:t>
            </w:r>
          </w:p>
        </w:tc>
        <w:tc>
          <w:tcPr>
            <w:tcW w:w="2078" w:type="dxa"/>
            <w:vAlign w:val="center"/>
          </w:tcPr>
          <w:p w14:paraId="2E01764E" w14:textId="77777777" w:rsidR="00FE1DF7" w:rsidRDefault="001946CA">
            <w:r>
              <w:rPr>
                <w:sz w:val="17"/>
              </w:rPr>
              <w:t>Middleware accepts token and calls next().</w:t>
            </w:r>
          </w:p>
        </w:tc>
        <w:tc>
          <w:tcPr>
            <w:tcW w:w="2078" w:type="dxa"/>
            <w:vAlign w:val="center"/>
          </w:tcPr>
          <w:p w14:paraId="092449C2" w14:textId="77777777" w:rsidR="00FE1DF7" w:rsidRDefault="001946CA">
            <w:r>
              <w:rPr>
                <w:sz w:val="17"/>
              </w:rPr>
              <w:t xml:space="preserve">Suite expects next to have been called for generated </w:t>
            </w:r>
            <w:r>
              <w:rPr>
                <w:sz w:val="17"/>
              </w:rPr>
              <w:t>signed-token cases.</w:t>
            </w:r>
          </w:p>
        </w:tc>
        <w:tc>
          <w:tcPr>
            <w:tcW w:w="2078" w:type="dxa"/>
            <w:vAlign w:val="center"/>
          </w:tcPr>
          <w:p w14:paraId="502E4C86" w14:textId="77777777" w:rsidR="00FE1DF7" w:rsidRDefault="001946CA">
            <w:r>
              <w:rPr>
                <w:sz w:val="17"/>
              </w:rPr>
              <w:t>Pass</w:t>
            </w:r>
          </w:p>
        </w:tc>
        <w:tc>
          <w:tcPr>
            <w:tcW w:w="2078" w:type="dxa"/>
            <w:vAlign w:val="center"/>
          </w:tcPr>
          <w:p w14:paraId="1B3AA199" w14:textId="77777777" w:rsidR="00FE1DF7" w:rsidRDefault="001946CA">
            <w:r>
              <w:rPr>
                <w:sz w:val="17"/>
              </w:rPr>
              <w:t>High</w:t>
            </w:r>
          </w:p>
        </w:tc>
      </w:tr>
      <w:tr w:rsidR="00FE1DF7" w14:paraId="5ECED96E" w14:textId="77777777">
        <w:trPr>
          <w:jc w:val="center"/>
        </w:trPr>
        <w:tc>
          <w:tcPr>
            <w:tcW w:w="2078" w:type="dxa"/>
            <w:shd w:val="clear" w:color="auto" w:fill="F7FBFF"/>
            <w:vAlign w:val="center"/>
          </w:tcPr>
          <w:p w14:paraId="0E01E6A1" w14:textId="77777777" w:rsidR="00FE1DF7" w:rsidRDefault="001946CA">
            <w:r>
              <w:rPr>
                <w:sz w:val="17"/>
              </w:rPr>
              <w:t>UNIT-AUTHB-MW-027</w:t>
            </w:r>
          </w:p>
        </w:tc>
        <w:tc>
          <w:tcPr>
            <w:tcW w:w="2078" w:type="dxa"/>
            <w:shd w:val="clear" w:color="auto" w:fill="F7FBFF"/>
            <w:vAlign w:val="center"/>
          </w:tcPr>
          <w:p w14:paraId="79F956A6" w14:textId="77777777" w:rsidR="00FE1DF7" w:rsidRDefault="001946CA">
            <w:r>
              <w:rPr>
                <w:sz w:val="17"/>
              </w:rPr>
              <w:t xml:space="preserve">Auth Bulk / </w:t>
            </w:r>
            <w:r>
              <w:rPr>
                <w:sz w:val="17"/>
              </w:rPr>
              <w:lastRenderedPageBreak/>
              <w:t>authMiddleware Header Matrix</w:t>
            </w:r>
          </w:p>
        </w:tc>
        <w:tc>
          <w:tcPr>
            <w:tcW w:w="2078" w:type="dxa"/>
            <w:shd w:val="clear" w:color="auto" w:fill="F7FBFF"/>
            <w:vAlign w:val="center"/>
          </w:tcPr>
          <w:p w14:paraId="6D7E05EE" w14:textId="77777777" w:rsidR="00FE1DF7" w:rsidRDefault="001946CA">
            <w:r>
              <w:rPr>
                <w:sz w:val="17"/>
              </w:rPr>
              <w:lastRenderedPageBreak/>
              <w:t xml:space="preserve">Invoke authMiddleware </w:t>
            </w:r>
            <w:r>
              <w:rPr>
                <w:sz w:val="17"/>
              </w:rPr>
              <w:lastRenderedPageBreak/>
              <w:t>with authorization header=Bearer token-for-user23.</w:t>
            </w:r>
          </w:p>
        </w:tc>
        <w:tc>
          <w:tcPr>
            <w:tcW w:w="2078" w:type="dxa"/>
            <w:shd w:val="clear" w:color="auto" w:fill="F7FBFF"/>
            <w:vAlign w:val="center"/>
          </w:tcPr>
          <w:p w14:paraId="16B65D65" w14:textId="77777777" w:rsidR="00FE1DF7" w:rsidRDefault="001946CA">
            <w:r>
              <w:rPr>
                <w:sz w:val="17"/>
              </w:rPr>
              <w:lastRenderedPageBreak/>
              <w:t xml:space="preserve">Middleware accepts token </w:t>
            </w:r>
            <w:r>
              <w:rPr>
                <w:sz w:val="17"/>
              </w:rPr>
              <w:lastRenderedPageBreak/>
              <w:t>and calls next().</w:t>
            </w:r>
          </w:p>
        </w:tc>
        <w:tc>
          <w:tcPr>
            <w:tcW w:w="2078" w:type="dxa"/>
            <w:shd w:val="clear" w:color="auto" w:fill="F7FBFF"/>
            <w:vAlign w:val="center"/>
          </w:tcPr>
          <w:p w14:paraId="6D29AEC0" w14:textId="77777777" w:rsidR="00FE1DF7" w:rsidRDefault="001946CA">
            <w:r>
              <w:rPr>
                <w:sz w:val="17"/>
              </w:rPr>
              <w:lastRenderedPageBreak/>
              <w:t xml:space="preserve">Suite expects next to have </w:t>
            </w:r>
            <w:r>
              <w:rPr>
                <w:sz w:val="17"/>
              </w:rPr>
              <w:lastRenderedPageBreak/>
              <w:t>been called for generat</w:t>
            </w:r>
            <w:r>
              <w:rPr>
                <w:sz w:val="17"/>
              </w:rPr>
              <w:t>ed signed-token cases.</w:t>
            </w:r>
          </w:p>
        </w:tc>
        <w:tc>
          <w:tcPr>
            <w:tcW w:w="2078" w:type="dxa"/>
            <w:shd w:val="clear" w:color="auto" w:fill="F7FBFF"/>
            <w:vAlign w:val="center"/>
          </w:tcPr>
          <w:p w14:paraId="7321EB64" w14:textId="77777777" w:rsidR="00FE1DF7" w:rsidRDefault="001946CA">
            <w:r>
              <w:rPr>
                <w:sz w:val="17"/>
              </w:rPr>
              <w:lastRenderedPageBreak/>
              <w:t>Pass</w:t>
            </w:r>
          </w:p>
        </w:tc>
        <w:tc>
          <w:tcPr>
            <w:tcW w:w="2078" w:type="dxa"/>
            <w:shd w:val="clear" w:color="auto" w:fill="F7FBFF"/>
            <w:vAlign w:val="center"/>
          </w:tcPr>
          <w:p w14:paraId="77504E0A" w14:textId="77777777" w:rsidR="00FE1DF7" w:rsidRDefault="001946CA">
            <w:r>
              <w:rPr>
                <w:sz w:val="17"/>
              </w:rPr>
              <w:t>High</w:t>
            </w:r>
          </w:p>
        </w:tc>
      </w:tr>
      <w:tr w:rsidR="00FE1DF7" w14:paraId="306C934E" w14:textId="77777777">
        <w:trPr>
          <w:jc w:val="center"/>
        </w:trPr>
        <w:tc>
          <w:tcPr>
            <w:tcW w:w="2078" w:type="dxa"/>
            <w:vAlign w:val="center"/>
          </w:tcPr>
          <w:p w14:paraId="40783E48" w14:textId="77777777" w:rsidR="00FE1DF7" w:rsidRDefault="001946CA">
            <w:r>
              <w:rPr>
                <w:sz w:val="17"/>
              </w:rPr>
              <w:t>UNIT-AUTHB-MW-028</w:t>
            </w:r>
          </w:p>
        </w:tc>
        <w:tc>
          <w:tcPr>
            <w:tcW w:w="2078" w:type="dxa"/>
            <w:vAlign w:val="center"/>
          </w:tcPr>
          <w:p w14:paraId="5FFA2A85" w14:textId="77777777" w:rsidR="00FE1DF7" w:rsidRDefault="001946CA">
            <w:r>
              <w:rPr>
                <w:sz w:val="17"/>
              </w:rPr>
              <w:t>Auth Bulk / authMiddleware Header Matrix</w:t>
            </w:r>
          </w:p>
        </w:tc>
        <w:tc>
          <w:tcPr>
            <w:tcW w:w="2078" w:type="dxa"/>
            <w:vAlign w:val="center"/>
          </w:tcPr>
          <w:p w14:paraId="1B3E0C68" w14:textId="77777777" w:rsidR="00FE1DF7" w:rsidRDefault="001946CA">
            <w:r>
              <w:rPr>
                <w:sz w:val="17"/>
              </w:rPr>
              <w:t>Invoke authMiddleware with authorization header=Bearer token-for-user24.</w:t>
            </w:r>
          </w:p>
        </w:tc>
        <w:tc>
          <w:tcPr>
            <w:tcW w:w="2078" w:type="dxa"/>
            <w:vAlign w:val="center"/>
          </w:tcPr>
          <w:p w14:paraId="366EAE53" w14:textId="77777777" w:rsidR="00FE1DF7" w:rsidRDefault="001946CA">
            <w:r>
              <w:rPr>
                <w:sz w:val="17"/>
              </w:rPr>
              <w:t>Middleware accepts token and calls next().</w:t>
            </w:r>
          </w:p>
        </w:tc>
        <w:tc>
          <w:tcPr>
            <w:tcW w:w="2078" w:type="dxa"/>
            <w:vAlign w:val="center"/>
          </w:tcPr>
          <w:p w14:paraId="4F227700" w14:textId="77777777" w:rsidR="00FE1DF7" w:rsidRDefault="001946CA">
            <w:r>
              <w:rPr>
                <w:sz w:val="17"/>
              </w:rPr>
              <w:t xml:space="preserve">Suite expects next to have been called for </w:t>
            </w:r>
            <w:r>
              <w:rPr>
                <w:sz w:val="17"/>
              </w:rPr>
              <w:t>generated signed-token cases.</w:t>
            </w:r>
          </w:p>
        </w:tc>
        <w:tc>
          <w:tcPr>
            <w:tcW w:w="2078" w:type="dxa"/>
            <w:vAlign w:val="center"/>
          </w:tcPr>
          <w:p w14:paraId="783C1476" w14:textId="77777777" w:rsidR="00FE1DF7" w:rsidRDefault="001946CA">
            <w:r>
              <w:rPr>
                <w:sz w:val="17"/>
              </w:rPr>
              <w:t>Pass</w:t>
            </w:r>
          </w:p>
        </w:tc>
        <w:tc>
          <w:tcPr>
            <w:tcW w:w="2078" w:type="dxa"/>
            <w:vAlign w:val="center"/>
          </w:tcPr>
          <w:p w14:paraId="33E9EE6D" w14:textId="77777777" w:rsidR="00FE1DF7" w:rsidRDefault="001946CA">
            <w:r>
              <w:rPr>
                <w:sz w:val="17"/>
              </w:rPr>
              <w:t>High</w:t>
            </w:r>
          </w:p>
        </w:tc>
      </w:tr>
      <w:tr w:rsidR="00FE1DF7" w14:paraId="29134F7B" w14:textId="77777777">
        <w:trPr>
          <w:jc w:val="center"/>
        </w:trPr>
        <w:tc>
          <w:tcPr>
            <w:tcW w:w="2078" w:type="dxa"/>
            <w:shd w:val="clear" w:color="auto" w:fill="F7FBFF"/>
            <w:vAlign w:val="center"/>
          </w:tcPr>
          <w:p w14:paraId="505BEAA8" w14:textId="77777777" w:rsidR="00FE1DF7" w:rsidRDefault="001946CA">
            <w:r>
              <w:rPr>
                <w:sz w:val="17"/>
              </w:rPr>
              <w:t>UNIT-AUTHB-MW-029</w:t>
            </w:r>
          </w:p>
        </w:tc>
        <w:tc>
          <w:tcPr>
            <w:tcW w:w="2078" w:type="dxa"/>
            <w:shd w:val="clear" w:color="auto" w:fill="F7FBFF"/>
            <w:vAlign w:val="center"/>
          </w:tcPr>
          <w:p w14:paraId="71460845" w14:textId="77777777" w:rsidR="00FE1DF7" w:rsidRDefault="001946CA">
            <w:r>
              <w:rPr>
                <w:sz w:val="17"/>
              </w:rPr>
              <w:t>Auth Bulk / authMiddleware Header Matrix</w:t>
            </w:r>
          </w:p>
        </w:tc>
        <w:tc>
          <w:tcPr>
            <w:tcW w:w="2078" w:type="dxa"/>
            <w:shd w:val="clear" w:color="auto" w:fill="F7FBFF"/>
            <w:vAlign w:val="center"/>
          </w:tcPr>
          <w:p w14:paraId="26B825B8" w14:textId="77777777" w:rsidR="00FE1DF7" w:rsidRDefault="001946CA">
            <w:r>
              <w:rPr>
                <w:sz w:val="17"/>
              </w:rPr>
              <w:t>Invoke authMiddleware with authorization header=Bearer token-for-user25.</w:t>
            </w:r>
          </w:p>
        </w:tc>
        <w:tc>
          <w:tcPr>
            <w:tcW w:w="2078" w:type="dxa"/>
            <w:shd w:val="clear" w:color="auto" w:fill="F7FBFF"/>
            <w:vAlign w:val="center"/>
          </w:tcPr>
          <w:p w14:paraId="018BD7FE" w14:textId="77777777" w:rsidR="00FE1DF7" w:rsidRDefault="001946CA">
            <w:r>
              <w:rPr>
                <w:sz w:val="17"/>
              </w:rPr>
              <w:t>Middleware accepts token and calls next().</w:t>
            </w:r>
          </w:p>
        </w:tc>
        <w:tc>
          <w:tcPr>
            <w:tcW w:w="2078" w:type="dxa"/>
            <w:shd w:val="clear" w:color="auto" w:fill="F7FBFF"/>
            <w:vAlign w:val="center"/>
          </w:tcPr>
          <w:p w14:paraId="6CE9DE13" w14:textId="77777777" w:rsidR="00FE1DF7" w:rsidRDefault="001946CA">
            <w:r>
              <w:rPr>
                <w:sz w:val="17"/>
              </w:rPr>
              <w:t>Suite expects next to have been called f</w:t>
            </w:r>
            <w:r>
              <w:rPr>
                <w:sz w:val="17"/>
              </w:rPr>
              <w:t>or generated signed-token cases.</w:t>
            </w:r>
          </w:p>
        </w:tc>
        <w:tc>
          <w:tcPr>
            <w:tcW w:w="2078" w:type="dxa"/>
            <w:shd w:val="clear" w:color="auto" w:fill="F7FBFF"/>
            <w:vAlign w:val="center"/>
          </w:tcPr>
          <w:p w14:paraId="62F95E96" w14:textId="77777777" w:rsidR="00FE1DF7" w:rsidRDefault="001946CA">
            <w:r>
              <w:rPr>
                <w:sz w:val="17"/>
              </w:rPr>
              <w:t>Pass</w:t>
            </w:r>
          </w:p>
        </w:tc>
        <w:tc>
          <w:tcPr>
            <w:tcW w:w="2078" w:type="dxa"/>
            <w:shd w:val="clear" w:color="auto" w:fill="F7FBFF"/>
            <w:vAlign w:val="center"/>
          </w:tcPr>
          <w:p w14:paraId="13AE843A" w14:textId="77777777" w:rsidR="00FE1DF7" w:rsidRDefault="001946CA">
            <w:r>
              <w:rPr>
                <w:sz w:val="17"/>
              </w:rPr>
              <w:t>High</w:t>
            </w:r>
          </w:p>
        </w:tc>
      </w:tr>
      <w:tr w:rsidR="00FE1DF7" w14:paraId="4EAEF6EF" w14:textId="77777777">
        <w:trPr>
          <w:jc w:val="center"/>
        </w:trPr>
        <w:tc>
          <w:tcPr>
            <w:tcW w:w="2078" w:type="dxa"/>
            <w:vAlign w:val="center"/>
          </w:tcPr>
          <w:p w14:paraId="64DCF42D" w14:textId="77777777" w:rsidR="00FE1DF7" w:rsidRDefault="001946CA">
            <w:r>
              <w:rPr>
                <w:sz w:val="17"/>
              </w:rPr>
              <w:t>UNIT-AUTHB-MW-030</w:t>
            </w:r>
          </w:p>
        </w:tc>
        <w:tc>
          <w:tcPr>
            <w:tcW w:w="2078" w:type="dxa"/>
            <w:vAlign w:val="center"/>
          </w:tcPr>
          <w:p w14:paraId="0B906207" w14:textId="77777777" w:rsidR="00FE1DF7" w:rsidRDefault="001946CA">
            <w:r>
              <w:rPr>
                <w:sz w:val="17"/>
              </w:rPr>
              <w:t>Auth Bulk / authMiddleware Header Matrix</w:t>
            </w:r>
          </w:p>
        </w:tc>
        <w:tc>
          <w:tcPr>
            <w:tcW w:w="2078" w:type="dxa"/>
            <w:vAlign w:val="center"/>
          </w:tcPr>
          <w:p w14:paraId="3D0D6DCD" w14:textId="77777777" w:rsidR="00FE1DF7" w:rsidRDefault="001946CA">
            <w:r>
              <w:rPr>
                <w:sz w:val="17"/>
              </w:rPr>
              <w:t>Invoke authMiddleware with authorization header=Bearer token-for-user26.</w:t>
            </w:r>
          </w:p>
        </w:tc>
        <w:tc>
          <w:tcPr>
            <w:tcW w:w="2078" w:type="dxa"/>
            <w:vAlign w:val="center"/>
          </w:tcPr>
          <w:p w14:paraId="473A2159" w14:textId="77777777" w:rsidR="00FE1DF7" w:rsidRDefault="001946CA">
            <w:r>
              <w:rPr>
                <w:sz w:val="17"/>
              </w:rPr>
              <w:t>Middleware accepts token and calls next().</w:t>
            </w:r>
          </w:p>
        </w:tc>
        <w:tc>
          <w:tcPr>
            <w:tcW w:w="2078" w:type="dxa"/>
            <w:vAlign w:val="center"/>
          </w:tcPr>
          <w:p w14:paraId="1C1E1EF0" w14:textId="77777777" w:rsidR="00FE1DF7" w:rsidRDefault="001946CA">
            <w:r>
              <w:rPr>
                <w:sz w:val="17"/>
              </w:rPr>
              <w:t xml:space="preserve">Suite expects next to have been </w:t>
            </w:r>
            <w:r>
              <w:rPr>
                <w:sz w:val="17"/>
              </w:rPr>
              <w:t>called for generated signed-token cases.</w:t>
            </w:r>
          </w:p>
        </w:tc>
        <w:tc>
          <w:tcPr>
            <w:tcW w:w="2078" w:type="dxa"/>
            <w:vAlign w:val="center"/>
          </w:tcPr>
          <w:p w14:paraId="4A959B3A" w14:textId="77777777" w:rsidR="00FE1DF7" w:rsidRDefault="001946CA">
            <w:r>
              <w:rPr>
                <w:sz w:val="17"/>
              </w:rPr>
              <w:t>Pass</w:t>
            </w:r>
          </w:p>
        </w:tc>
        <w:tc>
          <w:tcPr>
            <w:tcW w:w="2078" w:type="dxa"/>
            <w:vAlign w:val="center"/>
          </w:tcPr>
          <w:p w14:paraId="6870E931" w14:textId="77777777" w:rsidR="00FE1DF7" w:rsidRDefault="001946CA">
            <w:r>
              <w:rPr>
                <w:sz w:val="17"/>
              </w:rPr>
              <w:t>High</w:t>
            </w:r>
          </w:p>
        </w:tc>
      </w:tr>
      <w:tr w:rsidR="00FE1DF7" w14:paraId="6E85046D" w14:textId="77777777">
        <w:trPr>
          <w:jc w:val="center"/>
        </w:trPr>
        <w:tc>
          <w:tcPr>
            <w:tcW w:w="2078" w:type="dxa"/>
            <w:shd w:val="clear" w:color="auto" w:fill="F7FBFF"/>
            <w:vAlign w:val="center"/>
          </w:tcPr>
          <w:p w14:paraId="29440B83" w14:textId="77777777" w:rsidR="00FE1DF7" w:rsidRDefault="001946CA">
            <w:r>
              <w:rPr>
                <w:sz w:val="17"/>
              </w:rPr>
              <w:t>UNIT-AUTHB-MW-031</w:t>
            </w:r>
          </w:p>
        </w:tc>
        <w:tc>
          <w:tcPr>
            <w:tcW w:w="2078" w:type="dxa"/>
            <w:shd w:val="clear" w:color="auto" w:fill="F7FBFF"/>
            <w:vAlign w:val="center"/>
          </w:tcPr>
          <w:p w14:paraId="327A6E84" w14:textId="77777777" w:rsidR="00FE1DF7" w:rsidRDefault="001946CA">
            <w:r>
              <w:rPr>
                <w:sz w:val="17"/>
              </w:rPr>
              <w:t>Auth Bulk / authMiddleware Header Matrix</w:t>
            </w:r>
          </w:p>
        </w:tc>
        <w:tc>
          <w:tcPr>
            <w:tcW w:w="2078" w:type="dxa"/>
            <w:shd w:val="clear" w:color="auto" w:fill="F7FBFF"/>
            <w:vAlign w:val="center"/>
          </w:tcPr>
          <w:p w14:paraId="1DEE9433" w14:textId="77777777" w:rsidR="00FE1DF7" w:rsidRDefault="001946CA">
            <w:r>
              <w:rPr>
                <w:sz w:val="17"/>
              </w:rPr>
              <w:t>Invoke authMiddleware with authorization header=Bearer token-for-user27.</w:t>
            </w:r>
          </w:p>
        </w:tc>
        <w:tc>
          <w:tcPr>
            <w:tcW w:w="2078" w:type="dxa"/>
            <w:shd w:val="clear" w:color="auto" w:fill="F7FBFF"/>
            <w:vAlign w:val="center"/>
          </w:tcPr>
          <w:p w14:paraId="64B81EA0" w14:textId="77777777" w:rsidR="00FE1DF7" w:rsidRDefault="001946CA">
            <w:r>
              <w:rPr>
                <w:sz w:val="17"/>
              </w:rPr>
              <w:t>Middleware accepts token and calls next().</w:t>
            </w:r>
          </w:p>
        </w:tc>
        <w:tc>
          <w:tcPr>
            <w:tcW w:w="2078" w:type="dxa"/>
            <w:shd w:val="clear" w:color="auto" w:fill="F7FBFF"/>
            <w:vAlign w:val="center"/>
          </w:tcPr>
          <w:p w14:paraId="067BBF83" w14:textId="77777777" w:rsidR="00FE1DF7" w:rsidRDefault="001946CA">
            <w:r>
              <w:rPr>
                <w:sz w:val="17"/>
              </w:rPr>
              <w:t xml:space="preserve">Suite expects next to </w:t>
            </w:r>
            <w:r>
              <w:rPr>
                <w:sz w:val="17"/>
              </w:rPr>
              <w:t>have been called for generated signed-token cases.</w:t>
            </w:r>
          </w:p>
        </w:tc>
        <w:tc>
          <w:tcPr>
            <w:tcW w:w="2078" w:type="dxa"/>
            <w:shd w:val="clear" w:color="auto" w:fill="F7FBFF"/>
            <w:vAlign w:val="center"/>
          </w:tcPr>
          <w:p w14:paraId="546EC0D5" w14:textId="77777777" w:rsidR="00FE1DF7" w:rsidRDefault="001946CA">
            <w:r>
              <w:rPr>
                <w:sz w:val="17"/>
              </w:rPr>
              <w:t>Pass</w:t>
            </w:r>
          </w:p>
        </w:tc>
        <w:tc>
          <w:tcPr>
            <w:tcW w:w="2078" w:type="dxa"/>
            <w:shd w:val="clear" w:color="auto" w:fill="F7FBFF"/>
            <w:vAlign w:val="center"/>
          </w:tcPr>
          <w:p w14:paraId="37E886B8" w14:textId="77777777" w:rsidR="00FE1DF7" w:rsidRDefault="001946CA">
            <w:r>
              <w:rPr>
                <w:sz w:val="17"/>
              </w:rPr>
              <w:t>High</w:t>
            </w:r>
          </w:p>
        </w:tc>
      </w:tr>
      <w:tr w:rsidR="00FE1DF7" w14:paraId="23C277D7" w14:textId="77777777">
        <w:trPr>
          <w:jc w:val="center"/>
        </w:trPr>
        <w:tc>
          <w:tcPr>
            <w:tcW w:w="2078" w:type="dxa"/>
            <w:vAlign w:val="center"/>
          </w:tcPr>
          <w:p w14:paraId="0007C3A9" w14:textId="77777777" w:rsidR="00FE1DF7" w:rsidRDefault="001946CA">
            <w:r>
              <w:rPr>
                <w:sz w:val="17"/>
              </w:rPr>
              <w:t>UNIT-AUTHB-MW-032</w:t>
            </w:r>
          </w:p>
        </w:tc>
        <w:tc>
          <w:tcPr>
            <w:tcW w:w="2078" w:type="dxa"/>
            <w:vAlign w:val="center"/>
          </w:tcPr>
          <w:p w14:paraId="44E9D9D3" w14:textId="77777777" w:rsidR="00FE1DF7" w:rsidRDefault="001946CA">
            <w:r>
              <w:rPr>
                <w:sz w:val="17"/>
              </w:rPr>
              <w:t>Auth Bulk / authMiddleware Header Matrix</w:t>
            </w:r>
          </w:p>
        </w:tc>
        <w:tc>
          <w:tcPr>
            <w:tcW w:w="2078" w:type="dxa"/>
            <w:vAlign w:val="center"/>
          </w:tcPr>
          <w:p w14:paraId="5A564CAB" w14:textId="77777777" w:rsidR="00FE1DF7" w:rsidRDefault="001946CA">
            <w:r>
              <w:rPr>
                <w:sz w:val="17"/>
              </w:rPr>
              <w:t>Invoke authMiddleware with authorization header=Bearer token-for-user28.</w:t>
            </w:r>
          </w:p>
        </w:tc>
        <w:tc>
          <w:tcPr>
            <w:tcW w:w="2078" w:type="dxa"/>
            <w:vAlign w:val="center"/>
          </w:tcPr>
          <w:p w14:paraId="3BC81B81" w14:textId="77777777" w:rsidR="00FE1DF7" w:rsidRDefault="001946CA">
            <w:r>
              <w:rPr>
                <w:sz w:val="17"/>
              </w:rPr>
              <w:t>Middleware accepts token and calls next().</w:t>
            </w:r>
          </w:p>
        </w:tc>
        <w:tc>
          <w:tcPr>
            <w:tcW w:w="2078" w:type="dxa"/>
            <w:vAlign w:val="center"/>
          </w:tcPr>
          <w:p w14:paraId="06D40679" w14:textId="77777777" w:rsidR="00FE1DF7" w:rsidRDefault="001946CA">
            <w:r>
              <w:rPr>
                <w:sz w:val="17"/>
              </w:rPr>
              <w:t xml:space="preserve">Suite expects next </w:t>
            </w:r>
            <w:r>
              <w:rPr>
                <w:sz w:val="17"/>
              </w:rPr>
              <w:t>to have been called for generated signed-token cases.</w:t>
            </w:r>
          </w:p>
        </w:tc>
        <w:tc>
          <w:tcPr>
            <w:tcW w:w="2078" w:type="dxa"/>
            <w:vAlign w:val="center"/>
          </w:tcPr>
          <w:p w14:paraId="0F0904EF" w14:textId="77777777" w:rsidR="00FE1DF7" w:rsidRDefault="001946CA">
            <w:r>
              <w:rPr>
                <w:sz w:val="17"/>
              </w:rPr>
              <w:t>Pass</w:t>
            </w:r>
          </w:p>
        </w:tc>
        <w:tc>
          <w:tcPr>
            <w:tcW w:w="2078" w:type="dxa"/>
            <w:vAlign w:val="center"/>
          </w:tcPr>
          <w:p w14:paraId="680F0868" w14:textId="77777777" w:rsidR="00FE1DF7" w:rsidRDefault="001946CA">
            <w:r>
              <w:rPr>
                <w:sz w:val="17"/>
              </w:rPr>
              <w:t>High</w:t>
            </w:r>
          </w:p>
        </w:tc>
      </w:tr>
      <w:tr w:rsidR="00FE1DF7" w14:paraId="50E94764" w14:textId="77777777">
        <w:trPr>
          <w:jc w:val="center"/>
        </w:trPr>
        <w:tc>
          <w:tcPr>
            <w:tcW w:w="2078" w:type="dxa"/>
            <w:shd w:val="clear" w:color="auto" w:fill="F7FBFF"/>
            <w:vAlign w:val="center"/>
          </w:tcPr>
          <w:p w14:paraId="767C48D2" w14:textId="77777777" w:rsidR="00FE1DF7" w:rsidRDefault="001946CA">
            <w:r>
              <w:rPr>
                <w:sz w:val="17"/>
              </w:rPr>
              <w:t>UNIT-AUTHB-MW-033</w:t>
            </w:r>
          </w:p>
        </w:tc>
        <w:tc>
          <w:tcPr>
            <w:tcW w:w="2078" w:type="dxa"/>
            <w:shd w:val="clear" w:color="auto" w:fill="F7FBFF"/>
            <w:vAlign w:val="center"/>
          </w:tcPr>
          <w:p w14:paraId="190298B4" w14:textId="77777777" w:rsidR="00FE1DF7" w:rsidRDefault="001946CA">
            <w:r>
              <w:rPr>
                <w:sz w:val="17"/>
              </w:rPr>
              <w:t>Auth Bulk / authMiddleware Header Matrix</w:t>
            </w:r>
          </w:p>
        </w:tc>
        <w:tc>
          <w:tcPr>
            <w:tcW w:w="2078" w:type="dxa"/>
            <w:shd w:val="clear" w:color="auto" w:fill="F7FBFF"/>
            <w:vAlign w:val="center"/>
          </w:tcPr>
          <w:p w14:paraId="13A8E0F9" w14:textId="77777777" w:rsidR="00FE1DF7" w:rsidRDefault="001946CA">
            <w:r>
              <w:rPr>
                <w:sz w:val="17"/>
              </w:rPr>
              <w:t>Invoke authMiddleware with authorization header=Bearer token-for-user29.</w:t>
            </w:r>
          </w:p>
        </w:tc>
        <w:tc>
          <w:tcPr>
            <w:tcW w:w="2078" w:type="dxa"/>
            <w:shd w:val="clear" w:color="auto" w:fill="F7FBFF"/>
            <w:vAlign w:val="center"/>
          </w:tcPr>
          <w:p w14:paraId="50CB710B" w14:textId="77777777" w:rsidR="00FE1DF7" w:rsidRDefault="001946CA">
            <w:r>
              <w:rPr>
                <w:sz w:val="17"/>
              </w:rPr>
              <w:t>Middleware accepts token and calls next().</w:t>
            </w:r>
          </w:p>
        </w:tc>
        <w:tc>
          <w:tcPr>
            <w:tcW w:w="2078" w:type="dxa"/>
            <w:shd w:val="clear" w:color="auto" w:fill="F7FBFF"/>
            <w:vAlign w:val="center"/>
          </w:tcPr>
          <w:p w14:paraId="27BCA2DE" w14:textId="77777777" w:rsidR="00FE1DF7" w:rsidRDefault="001946CA">
            <w:r>
              <w:rPr>
                <w:sz w:val="17"/>
              </w:rPr>
              <w:t xml:space="preserve">Suite </w:t>
            </w:r>
            <w:r>
              <w:rPr>
                <w:sz w:val="17"/>
              </w:rPr>
              <w:t>expects next to have been called for generated signed-token cases.</w:t>
            </w:r>
          </w:p>
        </w:tc>
        <w:tc>
          <w:tcPr>
            <w:tcW w:w="2078" w:type="dxa"/>
            <w:shd w:val="clear" w:color="auto" w:fill="F7FBFF"/>
            <w:vAlign w:val="center"/>
          </w:tcPr>
          <w:p w14:paraId="0AC0D965" w14:textId="77777777" w:rsidR="00FE1DF7" w:rsidRDefault="001946CA">
            <w:r>
              <w:rPr>
                <w:sz w:val="17"/>
              </w:rPr>
              <w:t>Pass</w:t>
            </w:r>
          </w:p>
        </w:tc>
        <w:tc>
          <w:tcPr>
            <w:tcW w:w="2078" w:type="dxa"/>
            <w:shd w:val="clear" w:color="auto" w:fill="F7FBFF"/>
            <w:vAlign w:val="center"/>
          </w:tcPr>
          <w:p w14:paraId="2360BAC1" w14:textId="77777777" w:rsidR="00FE1DF7" w:rsidRDefault="001946CA">
            <w:r>
              <w:rPr>
                <w:sz w:val="17"/>
              </w:rPr>
              <w:t>High</w:t>
            </w:r>
          </w:p>
        </w:tc>
      </w:tr>
      <w:tr w:rsidR="00FE1DF7" w14:paraId="4AA2938F" w14:textId="77777777">
        <w:trPr>
          <w:jc w:val="center"/>
        </w:trPr>
        <w:tc>
          <w:tcPr>
            <w:tcW w:w="2078" w:type="dxa"/>
            <w:vAlign w:val="center"/>
          </w:tcPr>
          <w:p w14:paraId="2064B9E5" w14:textId="77777777" w:rsidR="00FE1DF7" w:rsidRDefault="001946CA">
            <w:r>
              <w:rPr>
                <w:sz w:val="17"/>
              </w:rPr>
              <w:t>UNIT-AUTHB-MW-034</w:t>
            </w:r>
          </w:p>
        </w:tc>
        <w:tc>
          <w:tcPr>
            <w:tcW w:w="2078" w:type="dxa"/>
            <w:vAlign w:val="center"/>
          </w:tcPr>
          <w:p w14:paraId="533C559D" w14:textId="77777777" w:rsidR="00FE1DF7" w:rsidRDefault="001946CA">
            <w:r>
              <w:rPr>
                <w:sz w:val="17"/>
              </w:rPr>
              <w:t>Auth Bulk / authMiddleware Header Matrix</w:t>
            </w:r>
          </w:p>
        </w:tc>
        <w:tc>
          <w:tcPr>
            <w:tcW w:w="2078" w:type="dxa"/>
            <w:vAlign w:val="center"/>
          </w:tcPr>
          <w:p w14:paraId="4CAD568E" w14:textId="77777777" w:rsidR="00FE1DF7" w:rsidRDefault="001946CA">
            <w:r>
              <w:rPr>
                <w:sz w:val="17"/>
              </w:rPr>
              <w:t>Invoke authMiddleware with authorization header=Bearer token-for-user30.</w:t>
            </w:r>
          </w:p>
        </w:tc>
        <w:tc>
          <w:tcPr>
            <w:tcW w:w="2078" w:type="dxa"/>
            <w:vAlign w:val="center"/>
          </w:tcPr>
          <w:p w14:paraId="30DE5C5B" w14:textId="77777777" w:rsidR="00FE1DF7" w:rsidRDefault="001946CA">
            <w:r>
              <w:rPr>
                <w:sz w:val="17"/>
              </w:rPr>
              <w:t>Middleware accepts token and calls next().</w:t>
            </w:r>
          </w:p>
        </w:tc>
        <w:tc>
          <w:tcPr>
            <w:tcW w:w="2078" w:type="dxa"/>
            <w:vAlign w:val="center"/>
          </w:tcPr>
          <w:p w14:paraId="5D89CF92" w14:textId="77777777" w:rsidR="00FE1DF7" w:rsidRDefault="001946CA">
            <w:r>
              <w:rPr>
                <w:sz w:val="17"/>
              </w:rPr>
              <w:t>Sui</w:t>
            </w:r>
            <w:r>
              <w:rPr>
                <w:sz w:val="17"/>
              </w:rPr>
              <w:t>te expects next to have been called for generated signed-token cases.</w:t>
            </w:r>
          </w:p>
        </w:tc>
        <w:tc>
          <w:tcPr>
            <w:tcW w:w="2078" w:type="dxa"/>
            <w:vAlign w:val="center"/>
          </w:tcPr>
          <w:p w14:paraId="0AECFCF1" w14:textId="77777777" w:rsidR="00FE1DF7" w:rsidRDefault="001946CA">
            <w:r>
              <w:rPr>
                <w:sz w:val="17"/>
              </w:rPr>
              <w:t>Pass</w:t>
            </w:r>
          </w:p>
        </w:tc>
        <w:tc>
          <w:tcPr>
            <w:tcW w:w="2078" w:type="dxa"/>
            <w:vAlign w:val="center"/>
          </w:tcPr>
          <w:p w14:paraId="40B0686A" w14:textId="77777777" w:rsidR="00FE1DF7" w:rsidRDefault="001946CA">
            <w:r>
              <w:rPr>
                <w:sz w:val="17"/>
              </w:rPr>
              <w:t>High</w:t>
            </w:r>
          </w:p>
        </w:tc>
      </w:tr>
      <w:tr w:rsidR="00FE1DF7" w14:paraId="1986515C" w14:textId="77777777">
        <w:trPr>
          <w:jc w:val="center"/>
        </w:trPr>
        <w:tc>
          <w:tcPr>
            <w:tcW w:w="2078" w:type="dxa"/>
            <w:shd w:val="clear" w:color="auto" w:fill="F7FBFF"/>
            <w:vAlign w:val="center"/>
          </w:tcPr>
          <w:p w14:paraId="5A03A1C0" w14:textId="77777777" w:rsidR="00FE1DF7" w:rsidRDefault="001946CA">
            <w:r>
              <w:rPr>
                <w:sz w:val="17"/>
              </w:rPr>
              <w:t>UNIT-AUTHB-MW-035</w:t>
            </w:r>
          </w:p>
        </w:tc>
        <w:tc>
          <w:tcPr>
            <w:tcW w:w="2078" w:type="dxa"/>
            <w:shd w:val="clear" w:color="auto" w:fill="F7FBFF"/>
            <w:vAlign w:val="center"/>
          </w:tcPr>
          <w:p w14:paraId="5861238E" w14:textId="77777777" w:rsidR="00FE1DF7" w:rsidRDefault="001946CA">
            <w:r>
              <w:rPr>
                <w:sz w:val="17"/>
              </w:rPr>
              <w:t>Auth Bulk / authMiddleware Header Matrix</w:t>
            </w:r>
          </w:p>
        </w:tc>
        <w:tc>
          <w:tcPr>
            <w:tcW w:w="2078" w:type="dxa"/>
            <w:shd w:val="clear" w:color="auto" w:fill="F7FBFF"/>
            <w:vAlign w:val="center"/>
          </w:tcPr>
          <w:p w14:paraId="219DF281" w14:textId="77777777" w:rsidR="00FE1DF7" w:rsidRDefault="001946CA">
            <w:r>
              <w:rPr>
                <w:sz w:val="17"/>
              </w:rPr>
              <w:t>Invoke authMiddleware with authorization header=Bearer token-for-user31.</w:t>
            </w:r>
          </w:p>
        </w:tc>
        <w:tc>
          <w:tcPr>
            <w:tcW w:w="2078" w:type="dxa"/>
            <w:shd w:val="clear" w:color="auto" w:fill="F7FBFF"/>
            <w:vAlign w:val="center"/>
          </w:tcPr>
          <w:p w14:paraId="436CF244" w14:textId="77777777" w:rsidR="00FE1DF7" w:rsidRDefault="001946CA">
            <w:r>
              <w:rPr>
                <w:sz w:val="17"/>
              </w:rPr>
              <w:t xml:space="preserve">Middleware accepts token and calls </w:t>
            </w:r>
            <w:r>
              <w:rPr>
                <w:sz w:val="17"/>
              </w:rPr>
              <w:t>next().</w:t>
            </w:r>
          </w:p>
        </w:tc>
        <w:tc>
          <w:tcPr>
            <w:tcW w:w="2078" w:type="dxa"/>
            <w:shd w:val="clear" w:color="auto" w:fill="F7FBFF"/>
            <w:vAlign w:val="center"/>
          </w:tcPr>
          <w:p w14:paraId="4596E568" w14:textId="77777777" w:rsidR="00FE1DF7" w:rsidRDefault="001946CA">
            <w:r>
              <w:rPr>
                <w:sz w:val="17"/>
              </w:rPr>
              <w:t>Suite expects next to have been called for generated signed-token cases.</w:t>
            </w:r>
          </w:p>
        </w:tc>
        <w:tc>
          <w:tcPr>
            <w:tcW w:w="2078" w:type="dxa"/>
            <w:shd w:val="clear" w:color="auto" w:fill="F7FBFF"/>
            <w:vAlign w:val="center"/>
          </w:tcPr>
          <w:p w14:paraId="48EBA44B" w14:textId="77777777" w:rsidR="00FE1DF7" w:rsidRDefault="001946CA">
            <w:r>
              <w:rPr>
                <w:sz w:val="17"/>
              </w:rPr>
              <w:t>Pass</w:t>
            </w:r>
          </w:p>
        </w:tc>
        <w:tc>
          <w:tcPr>
            <w:tcW w:w="2078" w:type="dxa"/>
            <w:shd w:val="clear" w:color="auto" w:fill="F7FBFF"/>
            <w:vAlign w:val="center"/>
          </w:tcPr>
          <w:p w14:paraId="130A9F1A" w14:textId="77777777" w:rsidR="00FE1DF7" w:rsidRDefault="001946CA">
            <w:r>
              <w:rPr>
                <w:sz w:val="17"/>
              </w:rPr>
              <w:t>High</w:t>
            </w:r>
          </w:p>
        </w:tc>
      </w:tr>
      <w:tr w:rsidR="00FE1DF7" w14:paraId="65418C3E" w14:textId="77777777">
        <w:trPr>
          <w:jc w:val="center"/>
        </w:trPr>
        <w:tc>
          <w:tcPr>
            <w:tcW w:w="2078" w:type="dxa"/>
            <w:vAlign w:val="center"/>
          </w:tcPr>
          <w:p w14:paraId="50EBF0A4" w14:textId="77777777" w:rsidR="00FE1DF7" w:rsidRDefault="001946CA">
            <w:r>
              <w:rPr>
                <w:sz w:val="17"/>
              </w:rPr>
              <w:t>UNIT-AUTHB-MW-036</w:t>
            </w:r>
          </w:p>
        </w:tc>
        <w:tc>
          <w:tcPr>
            <w:tcW w:w="2078" w:type="dxa"/>
            <w:vAlign w:val="center"/>
          </w:tcPr>
          <w:p w14:paraId="067BA297" w14:textId="77777777" w:rsidR="00FE1DF7" w:rsidRDefault="001946CA">
            <w:r>
              <w:rPr>
                <w:sz w:val="17"/>
              </w:rPr>
              <w:t>Auth Bulk / authMiddleware Header Matrix</w:t>
            </w:r>
          </w:p>
        </w:tc>
        <w:tc>
          <w:tcPr>
            <w:tcW w:w="2078" w:type="dxa"/>
            <w:vAlign w:val="center"/>
          </w:tcPr>
          <w:p w14:paraId="50193A9E" w14:textId="77777777" w:rsidR="00FE1DF7" w:rsidRDefault="001946CA">
            <w:r>
              <w:rPr>
                <w:sz w:val="17"/>
              </w:rPr>
              <w:t>Invoke authMiddleware with authorization header=Bearer token-for-user32.</w:t>
            </w:r>
          </w:p>
        </w:tc>
        <w:tc>
          <w:tcPr>
            <w:tcW w:w="2078" w:type="dxa"/>
            <w:vAlign w:val="center"/>
          </w:tcPr>
          <w:p w14:paraId="72EAAF57" w14:textId="77777777" w:rsidR="00FE1DF7" w:rsidRDefault="001946CA">
            <w:r>
              <w:rPr>
                <w:sz w:val="17"/>
              </w:rPr>
              <w:t>Middleware accepts token and cal</w:t>
            </w:r>
            <w:r>
              <w:rPr>
                <w:sz w:val="17"/>
              </w:rPr>
              <w:t>ls next().</w:t>
            </w:r>
          </w:p>
        </w:tc>
        <w:tc>
          <w:tcPr>
            <w:tcW w:w="2078" w:type="dxa"/>
            <w:vAlign w:val="center"/>
          </w:tcPr>
          <w:p w14:paraId="305584AF" w14:textId="77777777" w:rsidR="00FE1DF7" w:rsidRDefault="001946CA">
            <w:r>
              <w:rPr>
                <w:sz w:val="17"/>
              </w:rPr>
              <w:t>Suite expects next to have been called for generated signed-token cases.</w:t>
            </w:r>
          </w:p>
        </w:tc>
        <w:tc>
          <w:tcPr>
            <w:tcW w:w="2078" w:type="dxa"/>
            <w:vAlign w:val="center"/>
          </w:tcPr>
          <w:p w14:paraId="5BCFEC96" w14:textId="77777777" w:rsidR="00FE1DF7" w:rsidRDefault="001946CA">
            <w:r>
              <w:rPr>
                <w:sz w:val="17"/>
              </w:rPr>
              <w:t>Pass</w:t>
            </w:r>
          </w:p>
        </w:tc>
        <w:tc>
          <w:tcPr>
            <w:tcW w:w="2078" w:type="dxa"/>
            <w:vAlign w:val="center"/>
          </w:tcPr>
          <w:p w14:paraId="52B42D7A" w14:textId="77777777" w:rsidR="00FE1DF7" w:rsidRDefault="001946CA">
            <w:r>
              <w:rPr>
                <w:sz w:val="17"/>
              </w:rPr>
              <w:t>High</w:t>
            </w:r>
          </w:p>
        </w:tc>
      </w:tr>
      <w:tr w:rsidR="00FE1DF7" w14:paraId="57217B1D" w14:textId="77777777">
        <w:trPr>
          <w:jc w:val="center"/>
        </w:trPr>
        <w:tc>
          <w:tcPr>
            <w:tcW w:w="2078" w:type="dxa"/>
            <w:shd w:val="clear" w:color="auto" w:fill="F7FBFF"/>
            <w:vAlign w:val="center"/>
          </w:tcPr>
          <w:p w14:paraId="1EAE0815" w14:textId="77777777" w:rsidR="00FE1DF7" w:rsidRDefault="001946CA">
            <w:r>
              <w:rPr>
                <w:sz w:val="17"/>
              </w:rPr>
              <w:t>UNIT-AUTHB-MW-037</w:t>
            </w:r>
          </w:p>
        </w:tc>
        <w:tc>
          <w:tcPr>
            <w:tcW w:w="2078" w:type="dxa"/>
            <w:shd w:val="clear" w:color="auto" w:fill="F7FBFF"/>
            <w:vAlign w:val="center"/>
          </w:tcPr>
          <w:p w14:paraId="1578D424" w14:textId="77777777" w:rsidR="00FE1DF7" w:rsidRDefault="001946CA">
            <w:r>
              <w:rPr>
                <w:sz w:val="17"/>
              </w:rPr>
              <w:t>Auth Bulk / authMiddleware Header Matrix</w:t>
            </w:r>
          </w:p>
        </w:tc>
        <w:tc>
          <w:tcPr>
            <w:tcW w:w="2078" w:type="dxa"/>
            <w:shd w:val="clear" w:color="auto" w:fill="F7FBFF"/>
            <w:vAlign w:val="center"/>
          </w:tcPr>
          <w:p w14:paraId="576F19A1" w14:textId="77777777" w:rsidR="00FE1DF7" w:rsidRDefault="001946CA">
            <w:r>
              <w:rPr>
                <w:sz w:val="17"/>
              </w:rPr>
              <w:t>Invoke authMiddleware with authorization header=Bearer token-for-user33.</w:t>
            </w:r>
          </w:p>
        </w:tc>
        <w:tc>
          <w:tcPr>
            <w:tcW w:w="2078" w:type="dxa"/>
            <w:shd w:val="clear" w:color="auto" w:fill="F7FBFF"/>
            <w:vAlign w:val="center"/>
          </w:tcPr>
          <w:p w14:paraId="5C372A4D" w14:textId="77777777" w:rsidR="00FE1DF7" w:rsidRDefault="001946CA">
            <w:r>
              <w:rPr>
                <w:sz w:val="17"/>
              </w:rPr>
              <w:t xml:space="preserve">Middleware accepts token </w:t>
            </w:r>
            <w:r>
              <w:rPr>
                <w:sz w:val="17"/>
              </w:rPr>
              <w:t>and calls next().</w:t>
            </w:r>
          </w:p>
        </w:tc>
        <w:tc>
          <w:tcPr>
            <w:tcW w:w="2078" w:type="dxa"/>
            <w:shd w:val="clear" w:color="auto" w:fill="F7FBFF"/>
            <w:vAlign w:val="center"/>
          </w:tcPr>
          <w:p w14:paraId="4B5EACA1" w14:textId="77777777" w:rsidR="00FE1DF7" w:rsidRDefault="001946CA">
            <w:r>
              <w:rPr>
                <w:sz w:val="17"/>
              </w:rPr>
              <w:t>Suite expects next to have been called for generated signed-token cases.</w:t>
            </w:r>
          </w:p>
        </w:tc>
        <w:tc>
          <w:tcPr>
            <w:tcW w:w="2078" w:type="dxa"/>
            <w:shd w:val="clear" w:color="auto" w:fill="F7FBFF"/>
            <w:vAlign w:val="center"/>
          </w:tcPr>
          <w:p w14:paraId="0A118278" w14:textId="77777777" w:rsidR="00FE1DF7" w:rsidRDefault="001946CA">
            <w:r>
              <w:rPr>
                <w:sz w:val="17"/>
              </w:rPr>
              <w:t>Pass</w:t>
            </w:r>
          </w:p>
        </w:tc>
        <w:tc>
          <w:tcPr>
            <w:tcW w:w="2078" w:type="dxa"/>
            <w:shd w:val="clear" w:color="auto" w:fill="F7FBFF"/>
            <w:vAlign w:val="center"/>
          </w:tcPr>
          <w:p w14:paraId="5CC6F13C" w14:textId="77777777" w:rsidR="00FE1DF7" w:rsidRDefault="001946CA">
            <w:r>
              <w:rPr>
                <w:sz w:val="17"/>
              </w:rPr>
              <w:t>High</w:t>
            </w:r>
          </w:p>
        </w:tc>
      </w:tr>
      <w:tr w:rsidR="00FE1DF7" w14:paraId="2D7CE249" w14:textId="77777777">
        <w:trPr>
          <w:jc w:val="center"/>
        </w:trPr>
        <w:tc>
          <w:tcPr>
            <w:tcW w:w="2078" w:type="dxa"/>
            <w:vAlign w:val="center"/>
          </w:tcPr>
          <w:p w14:paraId="3A7CEC17" w14:textId="77777777" w:rsidR="00FE1DF7" w:rsidRDefault="001946CA">
            <w:r>
              <w:rPr>
                <w:sz w:val="17"/>
              </w:rPr>
              <w:t>UNIT-AUTHB-MW-038</w:t>
            </w:r>
          </w:p>
        </w:tc>
        <w:tc>
          <w:tcPr>
            <w:tcW w:w="2078" w:type="dxa"/>
            <w:vAlign w:val="center"/>
          </w:tcPr>
          <w:p w14:paraId="6579FF0D" w14:textId="77777777" w:rsidR="00FE1DF7" w:rsidRDefault="001946CA">
            <w:r>
              <w:rPr>
                <w:sz w:val="17"/>
              </w:rPr>
              <w:t>Auth Bulk / authMiddleware Header Matrix</w:t>
            </w:r>
          </w:p>
        </w:tc>
        <w:tc>
          <w:tcPr>
            <w:tcW w:w="2078" w:type="dxa"/>
            <w:vAlign w:val="center"/>
          </w:tcPr>
          <w:p w14:paraId="143A879E" w14:textId="77777777" w:rsidR="00FE1DF7" w:rsidRDefault="001946CA">
            <w:r>
              <w:rPr>
                <w:sz w:val="17"/>
              </w:rPr>
              <w:t>Invoke authMiddleware with authorization header=Bearer token-for-user34.</w:t>
            </w:r>
          </w:p>
        </w:tc>
        <w:tc>
          <w:tcPr>
            <w:tcW w:w="2078" w:type="dxa"/>
            <w:vAlign w:val="center"/>
          </w:tcPr>
          <w:p w14:paraId="24716F79" w14:textId="77777777" w:rsidR="00FE1DF7" w:rsidRDefault="001946CA">
            <w:r>
              <w:rPr>
                <w:sz w:val="17"/>
              </w:rPr>
              <w:t>Middleware accepts tok</w:t>
            </w:r>
            <w:r>
              <w:rPr>
                <w:sz w:val="17"/>
              </w:rPr>
              <w:t>en and calls next().</w:t>
            </w:r>
          </w:p>
        </w:tc>
        <w:tc>
          <w:tcPr>
            <w:tcW w:w="2078" w:type="dxa"/>
            <w:vAlign w:val="center"/>
          </w:tcPr>
          <w:p w14:paraId="2ECE3BD7" w14:textId="77777777" w:rsidR="00FE1DF7" w:rsidRDefault="001946CA">
            <w:r>
              <w:rPr>
                <w:sz w:val="17"/>
              </w:rPr>
              <w:t>Suite expects next to have been called for generated signed-token cases.</w:t>
            </w:r>
          </w:p>
        </w:tc>
        <w:tc>
          <w:tcPr>
            <w:tcW w:w="2078" w:type="dxa"/>
            <w:vAlign w:val="center"/>
          </w:tcPr>
          <w:p w14:paraId="38DA7A80" w14:textId="77777777" w:rsidR="00FE1DF7" w:rsidRDefault="001946CA">
            <w:r>
              <w:rPr>
                <w:sz w:val="17"/>
              </w:rPr>
              <w:t>Pass</w:t>
            </w:r>
          </w:p>
        </w:tc>
        <w:tc>
          <w:tcPr>
            <w:tcW w:w="2078" w:type="dxa"/>
            <w:vAlign w:val="center"/>
          </w:tcPr>
          <w:p w14:paraId="309A60B6" w14:textId="77777777" w:rsidR="00FE1DF7" w:rsidRDefault="001946CA">
            <w:r>
              <w:rPr>
                <w:sz w:val="17"/>
              </w:rPr>
              <w:t>High</w:t>
            </w:r>
          </w:p>
        </w:tc>
      </w:tr>
      <w:tr w:rsidR="00FE1DF7" w14:paraId="6D9C2BD1" w14:textId="77777777">
        <w:trPr>
          <w:jc w:val="center"/>
        </w:trPr>
        <w:tc>
          <w:tcPr>
            <w:tcW w:w="2078" w:type="dxa"/>
            <w:shd w:val="clear" w:color="auto" w:fill="F7FBFF"/>
            <w:vAlign w:val="center"/>
          </w:tcPr>
          <w:p w14:paraId="2B01DEE4" w14:textId="77777777" w:rsidR="00FE1DF7" w:rsidRDefault="001946CA">
            <w:r>
              <w:rPr>
                <w:sz w:val="17"/>
              </w:rPr>
              <w:t>UNIT-AUTHB-MW-039</w:t>
            </w:r>
          </w:p>
        </w:tc>
        <w:tc>
          <w:tcPr>
            <w:tcW w:w="2078" w:type="dxa"/>
            <w:shd w:val="clear" w:color="auto" w:fill="F7FBFF"/>
            <w:vAlign w:val="center"/>
          </w:tcPr>
          <w:p w14:paraId="01D0988A" w14:textId="77777777" w:rsidR="00FE1DF7" w:rsidRDefault="001946CA">
            <w:r>
              <w:rPr>
                <w:sz w:val="17"/>
              </w:rPr>
              <w:t>Auth Bulk / authMiddleware Header Matrix</w:t>
            </w:r>
          </w:p>
        </w:tc>
        <w:tc>
          <w:tcPr>
            <w:tcW w:w="2078" w:type="dxa"/>
            <w:shd w:val="clear" w:color="auto" w:fill="F7FBFF"/>
            <w:vAlign w:val="center"/>
          </w:tcPr>
          <w:p w14:paraId="3A789317" w14:textId="77777777" w:rsidR="00FE1DF7" w:rsidRDefault="001946CA">
            <w:r>
              <w:rPr>
                <w:sz w:val="17"/>
              </w:rPr>
              <w:t>Invoke authMiddleware with authorization header=Bearer token-for-user35.</w:t>
            </w:r>
          </w:p>
        </w:tc>
        <w:tc>
          <w:tcPr>
            <w:tcW w:w="2078" w:type="dxa"/>
            <w:shd w:val="clear" w:color="auto" w:fill="F7FBFF"/>
            <w:vAlign w:val="center"/>
          </w:tcPr>
          <w:p w14:paraId="3EAFB299" w14:textId="77777777" w:rsidR="00FE1DF7" w:rsidRDefault="001946CA">
            <w:r>
              <w:rPr>
                <w:sz w:val="17"/>
              </w:rPr>
              <w:t>Middleware accepts token and calls next().</w:t>
            </w:r>
          </w:p>
        </w:tc>
        <w:tc>
          <w:tcPr>
            <w:tcW w:w="2078" w:type="dxa"/>
            <w:shd w:val="clear" w:color="auto" w:fill="F7FBFF"/>
            <w:vAlign w:val="center"/>
          </w:tcPr>
          <w:p w14:paraId="75636EDF" w14:textId="77777777" w:rsidR="00FE1DF7" w:rsidRDefault="001946CA">
            <w:r>
              <w:rPr>
                <w:sz w:val="17"/>
              </w:rPr>
              <w:t>Suite expects next to have been called for generated signed-token cases.</w:t>
            </w:r>
          </w:p>
        </w:tc>
        <w:tc>
          <w:tcPr>
            <w:tcW w:w="2078" w:type="dxa"/>
            <w:shd w:val="clear" w:color="auto" w:fill="F7FBFF"/>
            <w:vAlign w:val="center"/>
          </w:tcPr>
          <w:p w14:paraId="02A1524F" w14:textId="77777777" w:rsidR="00FE1DF7" w:rsidRDefault="001946CA">
            <w:r>
              <w:rPr>
                <w:sz w:val="17"/>
              </w:rPr>
              <w:t>Pass</w:t>
            </w:r>
          </w:p>
        </w:tc>
        <w:tc>
          <w:tcPr>
            <w:tcW w:w="2078" w:type="dxa"/>
            <w:shd w:val="clear" w:color="auto" w:fill="F7FBFF"/>
            <w:vAlign w:val="center"/>
          </w:tcPr>
          <w:p w14:paraId="01DF4664" w14:textId="77777777" w:rsidR="00FE1DF7" w:rsidRDefault="001946CA">
            <w:r>
              <w:rPr>
                <w:sz w:val="17"/>
              </w:rPr>
              <w:t>High</w:t>
            </w:r>
          </w:p>
        </w:tc>
      </w:tr>
      <w:tr w:rsidR="00FE1DF7" w14:paraId="044EBEA7" w14:textId="77777777">
        <w:trPr>
          <w:jc w:val="center"/>
        </w:trPr>
        <w:tc>
          <w:tcPr>
            <w:tcW w:w="2078" w:type="dxa"/>
            <w:vAlign w:val="center"/>
          </w:tcPr>
          <w:p w14:paraId="1B49D853" w14:textId="77777777" w:rsidR="00FE1DF7" w:rsidRDefault="001946CA">
            <w:r>
              <w:rPr>
                <w:sz w:val="17"/>
              </w:rPr>
              <w:t>UNIT-AUTHB-MW-040</w:t>
            </w:r>
          </w:p>
        </w:tc>
        <w:tc>
          <w:tcPr>
            <w:tcW w:w="2078" w:type="dxa"/>
            <w:vAlign w:val="center"/>
          </w:tcPr>
          <w:p w14:paraId="7AFCAD9C" w14:textId="77777777" w:rsidR="00FE1DF7" w:rsidRDefault="001946CA">
            <w:r>
              <w:rPr>
                <w:sz w:val="17"/>
              </w:rPr>
              <w:t xml:space="preserve">Auth Bulk / </w:t>
            </w:r>
            <w:r>
              <w:rPr>
                <w:sz w:val="17"/>
              </w:rPr>
              <w:lastRenderedPageBreak/>
              <w:t>authMiddleware Header Matrix</w:t>
            </w:r>
          </w:p>
        </w:tc>
        <w:tc>
          <w:tcPr>
            <w:tcW w:w="2078" w:type="dxa"/>
            <w:vAlign w:val="center"/>
          </w:tcPr>
          <w:p w14:paraId="4A9D221F" w14:textId="77777777" w:rsidR="00FE1DF7" w:rsidRDefault="001946CA">
            <w:r>
              <w:rPr>
                <w:sz w:val="17"/>
              </w:rPr>
              <w:lastRenderedPageBreak/>
              <w:t xml:space="preserve">Invoke authMiddleware </w:t>
            </w:r>
            <w:r>
              <w:rPr>
                <w:sz w:val="17"/>
              </w:rPr>
              <w:lastRenderedPageBreak/>
              <w:t>with authorization header=Bearer token-for-user3</w:t>
            </w:r>
            <w:r>
              <w:rPr>
                <w:sz w:val="17"/>
              </w:rPr>
              <w:t>6.</w:t>
            </w:r>
          </w:p>
        </w:tc>
        <w:tc>
          <w:tcPr>
            <w:tcW w:w="2078" w:type="dxa"/>
            <w:vAlign w:val="center"/>
          </w:tcPr>
          <w:p w14:paraId="0932E132" w14:textId="77777777" w:rsidR="00FE1DF7" w:rsidRDefault="001946CA">
            <w:r>
              <w:rPr>
                <w:sz w:val="17"/>
              </w:rPr>
              <w:lastRenderedPageBreak/>
              <w:t xml:space="preserve">Middleware accepts token </w:t>
            </w:r>
            <w:r>
              <w:rPr>
                <w:sz w:val="17"/>
              </w:rPr>
              <w:lastRenderedPageBreak/>
              <w:t>and calls next().</w:t>
            </w:r>
          </w:p>
        </w:tc>
        <w:tc>
          <w:tcPr>
            <w:tcW w:w="2078" w:type="dxa"/>
            <w:vAlign w:val="center"/>
          </w:tcPr>
          <w:p w14:paraId="7FF5FE25" w14:textId="77777777" w:rsidR="00FE1DF7" w:rsidRDefault="001946CA">
            <w:r>
              <w:rPr>
                <w:sz w:val="17"/>
              </w:rPr>
              <w:lastRenderedPageBreak/>
              <w:t xml:space="preserve">Suite expects next to have </w:t>
            </w:r>
            <w:r>
              <w:rPr>
                <w:sz w:val="17"/>
              </w:rPr>
              <w:lastRenderedPageBreak/>
              <w:t>been called for generated signed-token cases.</w:t>
            </w:r>
          </w:p>
        </w:tc>
        <w:tc>
          <w:tcPr>
            <w:tcW w:w="2078" w:type="dxa"/>
            <w:vAlign w:val="center"/>
          </w:tcPr>
          <w:p w14:paraId="1B23E07B" w14:textId="77777777" w:rsidR="00FE1DF7" w:rsidRDefault="001946CA">
            <w:r>
              <w:rPr>
                <w:sz w:val="17"/>
              </w:rPr>
              <w:lastRenderedPageBreak/>
              <w:t>Pass</w:t>
            </w:r>
          </w:p>
        </w:tc>
        <w:tc>
          <w:tcPr>
            <w:tcW w:w="2078" w:type="dxa"/>
            <w:vAlign w:val="center"/>
          </w:tcPr>
          <w:p w14:paraId="4A679F15" w14:textId="77777777" w:rsidR="00FE1DF7" w:rsidRDefault="001946CA">
            <w:r>
              <w:rPr>
                <w:sz w:val="17"/>
              </w:rPr>
              <w:t>High</w:t>
            </w:r>
          </w:p>
        </w:tc>
      </w:tr>
      <w:tr w:rsidR="00FE1DF7" w14:paraId="60DE8A34" w14:textId="77777777">
        <w:trPr>
          <w:jc w:val="center"/>
        </w:trPr>
        <w:tc>
          <w:tcPr>
            <w:tcW w:w="2078" w:type="dxa"/>
            <w:shd w:val="clear" w:color="auto" w:fill="F7FBFF"/>
            <w:vAlign w:val="center"/>
          </w:tcPr>
          <w:p w14:paraId="5BF4ADDC" w14:textId="77777777" w:rsidR="00FE1DF7" w:rsidRDefault="001946CA">
            <w:r>
              <w:rPr>
                <w:sz w:val="17"/>
              </w:rPr>
              <w:t>UNIT-AUTHB-MW-041</w:t>
            </w:r>
          </w:p>
        </w:tc>
        <w:tc>
          <w:tcPr>
            <w:tcW w:w="2078" w:type="dxa"/>
            <w:shd w:val="clear" w:color="auto" w:fill="F7FBFF"/>
            <w:vAlign w:val="center"/>
          </w:tcPr>
          <w:p w14:paraId="54BEBCAB" w14:textId="77777777" w:rsidR="00FE1DF7" w:rsidRDefault="001946CA">
            <w:r>
              <w:rPr>
                <w:sz w:val="17"/>
              </w:rPr>
              <w:t>Auth Bulk / authMiddleware Header Matrix</w:t>
            </w:r>
          </w:p>
        </w:tc>
        <w:tc>
          <w:tcPr>
            <w:tcW w:w="2078" w:type="dxa"/>
            <w:shd w:val="clear" w:color="auto" w:fill="F7FBFF"/>
            <w:vAlign w:val="center"/>
          </w:tcPr>
          <w:p w14:paraId="3458CD9B" w14:textId="77777777" w:rsidR="00FE1DF7" w:rsidRDefault="001946CA">
            <w:r>
              <w:rPr>
                <w:sz w:val="17"/>
              </w:rPr>
              <w:t xml:space="preserve">Invoke authMiddleware with authorization header=Bearer </w:t>
            </w:r>
            <w:r>
              <w:rPr>
                <w:sz w:val="17"/>
              </w:rPr>
              <w:t>token-for-user37.</w:t>
            </w:r>
          </w:p>
        </w:tc>
        <w:tc>
          <w:tcPr>
            <w:tcW w:w="2078" w:type="dxa"/>
            <w:shd w:val="clear" w:color="auto" w:fill="F7FBFF"/>
            <w:vAlign w:val="center"/>
          </w:tcPr>
          <w:p w14:paraId="4DD472D9" w14:textId="77777777" w:rsidR="00FE1DF7" w:rsidRDefault="001946CA">
            <w:r>
              <w:rPr>
                <w:sz w:val="17"/>
              </w:rPr>
              <w:t>Middleware accepts token and calls next().</w:t>
            </w:r>
          </w:p>
        </w:tc>
        <w:tc>
          <w:tcPr>
            <w:tcW w:w="2078" w:type="dxa"/>
            <w:shd w:val="clear" w:color="auto" w:fill="F7FBFF"/>
            <w:vAlign w:val="center"/>
          </w:tcPr>
          <w:p w14:paraId="6A46C9DE" w14:textId="77777777" w:rsidR="00FE1DF7" w:rsidRDefault="001946CA">
            <w:r>
              <w:rPr>
                <w:sz w:val="17"/>
              </w:rPr>
              <w:t>Suite expects next to have been called for generated signed-token cases.</w:t>
            </w:r>
          </w:p>
        </w:tc>
        <w:tc>
          <w:tcPr>
            <w:tcW w:w="2078" w:type="dxa"/>
            <w:shd w:val="clear" w:color="auto" w:fill="F7FBFF"/>
            <w:vAlign w:val="center"/>
          </w:tcPr>
          <w:p w14:paraId="38BB3E16" w14:textId="77777777" w:rsidR="00FE1DF7" w:rsidRDefault="001946CA">
            <w:r>
              <w:rPr>
                <w:sz w:val="17"/>
              </w:rPr>
              <w:t>Pass</w:t>
            </w:r>
          </w:p>
        </w:tc>
        <w:tc>
          <w:tcPr>
            <w:tcW w:w="2078" w:type="dxa"/>
            <w:shd w:val="clear" w:color="auto" w:fill="F7FBFF"/>
            <w:vAlign w:val="center"/>
          </w:tcPr>
          <w:p w14:paraId="0249B62D" w14:textId="77777777" w:rsidR="00FE1DF7" w:rsidRDefault="001946CA">
            <w:r>
              <w:rPr>
                <w:sz w:val="17"/>
              </w:rPr>
              <w:t>High</w:t>
            </w:r>
          </w:p>
        </w:tc>
      </w:tr>
      <w:tr w:rsidR="00FE1DF7" w14:paraId="27635CB5" w14:textId="77777777">
        <w:trPr>
          <w:jc w:val="center"/>
        </w:trPr>
        <w:tc>
          <w:tcPr>
            <w:tcW w:w="2078" w:type="dxa"/>
            <w:vAlign w:val="center"/>
          </w:tcPr>
          <w:p w14:paraId="5468CD06" w14:textId="77777777" w:rsidR="00FE1DF7" w:rsidRDefault="001946CA">
            <w:r>
              <w:rPr>
                <w:sz w:val="17"/>
              </w:rPr>
              <w:t>UNIT-AUTHB-MW-042</w:t>
            </w:r>
          </w:p>
        </w:tc>
        <w:tc>
          <w:tcPr>
            <w:tcW w:w="2078" w:type="dxa"/>
            <w:vAlign w:val="center"/>
          </w:tcPr>
          <w:p w14:paraId="538E51BF" w14:textId="77777777" w:rsidR="00FE1DF7" w:rsidRDefault="001946CA">
            <w:r>
              <w:rPr>
                <w:sz w:val="17"/>
              </w:rPr>
              <w:t>Auth Bulk / authMiddleware Header Matrix</w:t>
            </w:r>
          </w:p>
        </w:tc>
        <w:tc>
          <w:tcPr>
            <w:tcW w:w="2078" w:type="dxa"/>
            <w:vAlign w:val="center"/>
          </w:tcPr>
          <w:p w14:paraId="15E2DBD0" w14:textId="77777777" w:rsidR="00FE1DF7" w:rsidRDefault="001946CA">
            <w:r>
              <w:rPr>
                <w:sz w:val="17"/>
              </w:rPr>
              <w:t>Invoke authMiddleware with authorization header=Bear</w:t>
            </w:r>
            <w:r>
              <w:rPr>
                <w:sz w:val="17"/>
              </w:rPr>
              <w:t>er token-for-user38.</w:t>
            </w:r>
          </w:p>
        </w:tc>
        <w:tc>
          <w:tcPr>
            <w:tcW w:w="2078" w:type="dxa"/>
            <w:vAlign w:val="center"/>
          </w:tcPr>
          <w:p w14:paraId="3B1782B8" w14:textId="77777777" w:rsidR="00FE1DF7" w:rsidRDefault="001946CA">
            <w:r>
              <w:rPr>
                <w:sz w:val="17"/>
              </w:rPr>
              <w:t>Middleware accepts token and calls next().</w:t>
            </w:r>
          </w:p>
        </w:tc>
        <w:tc>
          <w:tcPr>
            <w:tcW w:w="2078" w:type="dxa"/>
            <w:vAlign w:val="center"/>
          </w:tcPr>
          <w:p w14:paraId="0FFEA39D" w14:textId="77777777" w:rsidR="00FE1DF7" w:rsidRDefault="001946CA">
            <w:r>
              <w:rPr>
                <w:sz w:val="17"/>
              </w:rPr>
              <w:t>Suite expects next to have been called for generated signed-token cases.</w:t>
            </w:r>
          </w:p>
        </w:tc>
        <w:tc>
          <w:tcPr>
            <w:tcW w:w="2078" w:type="dxa"/>
            <w:vAlign w:val="center"/>
          </w:tcPr>
          <w:p w14:paraId="36D77E8D" w14:textId="77777777" w:rsidR="00FE1DF7" w:rsidRDefault="001946CA">
            <w:r>
              <w:rPr>
                <w:sz w:val="17"/>
              </w:rPr>
              <w:t>Pass</w:t>
            </w:r>
          </w:p>
        </w:tc>
        <w:tc>
          <w:tcPr>
            <w:tcW w:w="2078" w:type="dxa"/>
            <w:vAlign w:val="center"/>
          </w:tcPr>
          <w:p w14:paraId="041EA9C3" w14:textId="77777777" w:rsidR="00FE1DF7" w:rsidRDefault="001946CA">
            <w:r>
              <w:rPr>
                <w:sz w:val="17"/>
              </w:rPr>
              <w:t>High</w:t>
            </w:r>
          </w:p>
        </w:tc>
      </w:tr>
      <w:tr w:rsidR="00FE1DF7" w14:paraId="0EBB01D7" w14:textId="77777777">
        <w:trPr>
          <w:jc w:val="center"/>
        </w:trPr>
        <w:tc>
          <w:tcPr>
            <w:tcW w:w="2078" w:type="dxa"/>
            <w:shd w:val="clear" w:color="auto" w:fill="F7FBFF"/>
            <w:vAlign w:val="center"/>
          </w:tcPr>
          <w:p w14:paraId="29E84E71" w14:textId="77777777" w:rsidR="00FE1DF7" w:rsidRDefault="001946CA">
            <w:r>
              <w:rPr>
                <w:sz w:val="17"/>
              </w:rPr>
              <w:t>UNIT-AUTHB-MW-043</w:t>
            </w:r>
          </w:p>
        </w:tc>
        <w:tc>
          <w:tcPr>
            <w:tcW w:w="2078" w:type="dxa"/>
            <w:shd w:val="clear" w:color="auto" w:fill="F7FBFF"/>
            <w:vAlign w:val="center"/>
          </w:tcPr>
          <w:p w14:paraId="501611DA" w14:textId="77777777" w:rsidR="00FE1DF7" w:rsidRDefault="001946CA">
            <w:r>
              <w:rPr>
                <w:sz w:val="17"/>
              </w:rPr>
              <w:t>Auth Bulk / authMiddleware Header Matrix</w:t>
            </w:r>
          </w:p>
        </w:tc>
        <w:tc>
          <w:tcPr>
            <w:tcW w:w="2078" w:type="dxa"/>
            <w:shd w:val="clear" w:color="auto" w:fill="F7FBFF"/>
            <w:vAlign w:val="center"/>
          </w:tcPr>
          <w:p w14:paraId="79B7B900" w14:textId="77777777" w:rsidR="00FE1DF7" w:rsidRDefault="001946CA">
            <w:r>
              <w:rPr>
                <w:sz w:val="17"/>
              </w:rPr>
              <w:t xml:space="preserve">Invoke authMiddleware with </w:t>
            </w:r>
            <w:r>
              <w:rPr>
                <w:sz w:val="17"/>
              </w:rPr>
              <w:t>authorization header=Bearer token-for-user39.</w:t>
            </w:r>
          </w:p>
        </w:tc>
        <w:tc>
          <w:tcPr>
            <w:tcW w:w="2078" w:type="dxa"/>
            <w:shd w:val="clear" w:color="auto" w:fill="F7FBFF"/>
            <w:vAlign w:val="center"/>
          </w:tcPr>
          <w:p w14:paraId="184128EB" w14:textId="77777777" w:rsidR="00FE1DF7" w:rsidRDefault="001946CA">
            <w:r>
              <w:rPr>
                <w:sz w:val="17"/>
              </w:rPr>
              <w:t>Middleware accepts token and calls next().</w:t>
            </w:r>
          </w:p>
        </w:tc>
        <w:tc>
          <w:tcPr>
            <w:tcW w:w="2078" w:type="dxa"/>
            <w:shd w:val="clear" w:color="auto" w:fill="F7FBFF"/>
            <w:vAlign w:val="center"/>
          </w:tcPr>
          <w:p w14:paraId="16CB72DA" w14:textId="77777777" w:rsidR="00FE1DF7" w:rsidRDefault="001946CA">
            <w:r>
              <w:rPr>
                <w:sz w:val="17"/>
              </w:rPr>
              <w:t>Suite expects next to have been called for generated signed-token cases.</w:t>
            </w:r>
          </w:p>
        </w:tc>
        <w:tc>
          <w:tcPr>
            <w:tcW w:w="2078" w:type="dxa"/>
            <w:shd w:val="clear" w:color="auto" w:fill="F7FBFF"/>
            <w:vAlign w:val="center"/>
          </w:tcPr>
          <w:p w14:paraId="1601C082" w14:textId="77777777" w:rsidR="00FE1DF7" w:rsidRDefault="001946CA">
            <w:r>
              <w:rPr>
                <w:sz w:val="17"/>
              </w:rPr>
              <w:t>Pass</w:t>
            </w:r>
          </w:p>
        </w:tc>
        <w:tc>
          <w:tcPr>
            <w:tcW w:w="2078" w:type="dxa"/>
            <w:shd w:val="clear" w:color="auto" w:fill="F7FBFF"/>
            <w:vAlign w:val="center"/>
          </w:tcPr>
          <w:p w14:paraId="5C42EE40" w14:textId="77777777" w:rsidR="00FE1DF7" w:rsidRDefault="001946CA">
            <w:r>
              <w:rPr>
                <w:sz w:val="17"/>
              </w:rPr>
              <w:t>High</w:t>
            </w:r>
          </w:p>
        </w:tc>
      </w:tr>
      <w:tr w:rsidR="00FE1DF7" w14:paraId="7E1CF7C9" w14:textId="77777777">
        <w:trPr>
          <w:jc w:val="center"/>
        </w:trPr>
        <w:tc>
          <w:tcPr>
            <w:tcW w:w="2078" w:type="dxa"/>
            <w:vAlign w:val="center"/>
          </w:tcPr>
          <w:p w14:paraId="374260DC" w14:textId="77777777" w:rsidR="00FE1DF7" w:rsidRDefault="001946CA">
            <w:r>
              <w:rPr>
                <w:sz w:val="17"/>
              </w:rPr>
              <w:t>UNIT-AUTHB-MW-044</w:t>
            </w:r>
          </w:p>
        </w:tc>
        <w:tc>
          <w:tcPr>
            <w:tcW w:w="2078" w:type="dxa"/>
            <w:vAlign w:val="center"/>
          </w:tcPr>
          <w:p w14:paraId="088AA3E7" w14:textId="77777777" w:rsidR="00FE1DF7" w:rsidRDefault="001946CA">
            <w:r>
              <w:rPr>
                <w:sz w:val="17"/>
              </w:rPr>
              <w:t>Auth Bulk / authMiddleware Header Matrix</w:t>
            </w:r>
          </w:p>
        </w:tc>
        <w:tc>
          <w:tcPr>
            <w:tcW w:w="2078" w:type="dxa"/>
            <w:vAlign w:val="center"/>
          </w:tcPr>
          <w:p w14:paraId="49BE8F70" w14:textId="77777777" w:rsidR="00FE1DF7" w:rsidRDefault="001946CA">
            <w:r>
              <w:rPr>
                <w:sz w:val="17"/>
              </w:rPr>
              <w:t>Invoke authMiddleware wi</w:t>
            </w:r>
            <w:r>
              <w:rPr>
                <w:sz w:val="17"/>
              </w:rPr>
              <w:t>th authorization header=Bearer token-for-user40.</w:t>
            </w:r>
          </w:p>
        </w:tc>
        <w:tc>
          <w:tcPr>
            <w:tcW w:w="2078" w:type="dxa"/>
            <w:vAlign w:val="center"/>
          </w:tcPr>
          <w:p w14:paraId="2E919035" w14:textId="77777777" w:rsidR="00FE1DF7" w:rsidRDefault="001946CA">
            <w:r>
              <w:rPr>
                <w:sz w:val="17"/>
              </w:rPr>
              <w:t>Middleware accepts token and calls next().</w:t>
            </w:r>
          </w:p>
        </w:tc>
        <w:tc>
          <w:tcPr>
            <w:tcW w:w="2078" w:type="dxa"/>
            <w:vAlign w:val="center"/>
          </w:tcPr>
          <w:p w14:paraId="215616E6" w14:textId="77777777" w:rsidR="00FE1DF7" w:rsidRDefault="001946CA">
            <w:r>
              <w:rPr>
                <w:sz w:val="17"/>
              </w:rPr>
              <w:t>Suite expects next to have been called for generated signed-token cases.</w:t>
            </w:r>
          </w:p>
        </w:tc>
        <w:tc>
          <w:tcPr>
            <w:tcW w:w="2078" w:type="dxa"/>
            <w:vAlign w:val="center"/>
          </w:tcPr>
          <w:p w14:paraId="7EB940A1" w14:textId="77777777" w:rsidR="00FE1DF7" w:rsidRDefault="001946CA">
            <w:r>
              <w:rPr>
                <w:sz w:val="17"/>
              </w:rPr>
              <w:t>Pass</w:t>
            </w:r>
          </w:p>
        </w:tc>
        <w:tc>
          <w:tcPr>
            <w:tcW w:w="2078" w:type="dxa"/>
            <w:vAlign w:val="center"/>
          </w:tcPr>
          <w:p w14:paraId="23F160D8" w14:textId="77777777" w:rsidR="00FE1DF7" w:rsidRDefault="001946CA">
            <w:r>
              <w:rPr>
                <w:sz w:val="17"/>
              </w:rPr>
              <w:t>High</w:t>
            </w:r>
          </w:p>
        </w:tc>
      </w:tr>
      <w:tr w:rsidR="00FE1DF7" w14:paraId="01D321DB" w14:textId="77777777">
        <w:trPr>
          <w:jc w:val="center"/>
        </w:trPr>
        <w:tc>
          <w:tcPr>
            <w:tcW w:w="2078" w:type="dxa"/>
            <w:shd w:val="clear" w:color="auto" w:fill="F7FBFF"/>
            <w:vAlign w:val="center"/>
          </w:tcPr>
          <w:p w14:paraId="385AD880" w14:textId="77777777" w:rsidR="00FE1DF7" w:rsidRDefault="001946CA">
            <w:r>
              <w:rPr>
                <w:sz w:val="17"/>
              </w:rPr>
              <w:t>UNIT-AUTHB-MW-045</w:t>
            </w:r>
          </w:p>
        </w:tc>
        <w:tc>
          <w:tcPr>
            <w:tcW w:w="2078" w:type="dxa"/>
            <w:shd w:val="clear" w:color="auto" w:fill="F7FBFF"/>
            <w:vAlign w:val="center"/>
          </w:tcPr>
          <w:p w14:paraId="1030715B" w14:textId="77777777" w:rsidR="00FE1DF7" w:rsidRDefault="001946CA">
            <w:r>
              <w:rPr>
                <w:sz w:val="17"/>
              </w:rPr>
              <w:t>Auth Bulk / authMiddleware Header Matrix</w:t>
            </w:r>
          </w:p>
        </w:tc>
        <w:tc>
          <w:tcPr>
            <w:tcW w:w="2078" w:type="dxa"/>
            <w:shd w:val="clear" w:color="auto" w:fill="F7FBFF"/>
            <w:vAlign w:val="center"/>
          </w:tcPr>
          <w:p w14:paraId="2D797525" w14:textId="77777777" w:rsidR="00FE1DF7" w:rsidRDefault="001946CA">
            <w:r>
              <w:rPr>
                <w:sz w:val="17"/>
              </w:rPr>
              <w:t xml:space="preserve">Invoke </w:t>
            </w:r>
            <w:r>
              <w:rPr>
                <w:sz w:val="17"/>
              </w:rPr>
              <w:t>authMiddleware with authorization header=Bearer token-for-user41.</w:t>
            </w:r>
          </w:p>
        </w:tc>
        <w:tc>
          <w:tcPr>
            <w:tcW w:w="2078" w:type="dxa"/>
            <w:shd w:val="clear" w:color="auto" w:fill="F7FBFF"/>
            <w:vAlign w:val="center"/>
          </w:tcPr>
          <w:p w14:paraId="278FD20D" w14:textId="77777777" w:rsidR="00FE1DF7" w:rsidRDefault="001946CA">
            <w:r>
              <w:rPr>
                <w:sz w:val="17"/>
              </w:rPr>
              <w:t>Middleware accepts token and calls next().</w:t>
            </w:r>
          </w:p>
        </w:tc>
        <w:tc>
          <w:tcPr>
            <w:tcW w:w="2078" w:type="dxa"/>
            <w:shd w:val="clear" w:color="auto" w:fill="F7FBFF"/>
            <w:vAlign w:val="center"/>
          </w:tcPr>
          <w:p w14:paraId="537A0CBF" w14:textId="77777777" w:rsidR="00FE1DF7" w:rsidRDefault="001946CA">
            <w:r>
              <w:rPr>
                <w:sz w:val="17"/>
              </w:rPr>
              <w:t>Suite expects next to have been called for generated signed-token cases.</w:t>
            </w:r>
          </w:p>
        </w:tc>
        <w:tc>
          <w:tcPr>
            <w:tcW w:w="2078" w:type="dxa"/>
            <w:shd w:val="clear" w:color="auto" w:fill="F7FBFF"/>
            <w:vAlign w:val="center"/>
          </w:tcPr>
          <w:p w14:paraId="0C47D4EE" w14:textId="77777777" w:rsidR="00FE1DF7" w:rsidRDefault="001946CA">
            <w:r>
              <w:rPr>
                <w:sz w:val="17"/>
              </w:rPr>
              <w:t>Pass</w:t>
            </w:r>
          </w:p>
        </w:tc>
        <w:tc>
          <w:tcPr>
            <w:tcW w:w="2078" w:type="dxa"/>
            <w:shd w:val="clear" w:color="auto" w:fill="F7FBFF"/>
            <w:vAlign w:val="center"/>
          </w:tcPr>
          <w:p w14:paraId="3AC06443" w14:textId="77777777" w:rsidR="00FE1DF7" w:rsidRDefault="001946CA">
            <w:r>
              <w:rPr>
                <w:sz w:val="17"/>
              </w:rPr>
              <w:t>High</w:t>
            </w:r>
          </w:p>
        </w:tc>
      </w:tr>
      <w:tr w:rsidR="00FE1DF7" w14:paraId="1A388243" w14:textId="77777777">
        <w:trPr>
          <w:jc w:val="center"/>
        </w:trPr>
        <w:tc>
          <w:tcPr>
            <w:tcW w:w="2078" w:type="dxa"/>
            <w:vAlign w:val="center"/>
          </w:tcPr>
          <w:p w14:paraId="1BC674ED" w14:textId="77777777" w:rsidR="00FE1DF7" w:rsidRDefault="001946CA">
            <w:r>
              <w:rPr>
                <w:sz w:val="17"/>
              </w:rPr>
              <w:t>UNIT-AUTHB-MW-046</w:t>
            </w:r>
          </w:p>
        </w:tc>
        <w:tc>
          <w:tcPr>
            <w:tcW w:w="2078" w:type="dxa"/>
            <w:vAlign w:val="center"/>
          </w:tcPr>
          <w:p w14:paraId="27805B94" w14:textId="77777777" w:rsidR="00FE1DF7" w:rsidRDefault="001946CA">
            <w:r>
              <w:rPr>
                <w:sz w:val="17"/>
              </w:rPr>
              <w:t>Auth Bulk / authMiddleware Header Matrix</w:t>
            </w:r>
          </w:p>
        </w:tc>
        <w:tc>
          <w:tcPr>
            <w:tcW w:w="2078" w:type="dxa"/>
            <w:vAlign w:val="center"/>
          </w:tcPr>
          <w:p w14:paraId="0245FF15" w14:textId="77777777" w:rsidR="00FE1DF7" w:rsidRDefault="001946CA">
            <w:r>
              <w:rPr>
                <w:sz w:val="17"/>
              </w:rPr>
              <w:t>Invo</w:t>
            </w:r>
            <w:r>
              <w:rPr>
                <w:sz w:val="17"/>
              </w:rPr>
              <w:t>ke authMiddleware with authorization header=Bearer token-for-user42.</w:t>
            </w:r>
          </w:p>
        </w:tc>
        <w:tc>
          <w:tcPr>
            <w:tcW w:w="2078" w:type="dxa"/>
            <w:vAlign w:val="center"/>
          </w:tcPr>
          <w:p w14:paraId="52577297" w14:textId="77777777" w:rsidR="00FE1DF7" w:rsidRDefault="001946CA">
            <w:r>
              <w:rPr>
                <w:sz w:val="17"/>
              </w:rPr>
              <w:t>Middleware accepts token and calls next().</w:t>
            </w:r>
          </w:p>
        </w:tc>
        <w:tc>
          <w:tcPr>
            <w:tcW w:w="2078" w:type="dxa"/>
            <w:vAlign w:val="center"/>
          </w:tcPr>
          <w:p w14:paraId="7FD3D9E7" w14:textId="77777777" w:rsidR="00FE1DF7" w:rsidRDefault="001946CA">
            <w:r>
              <w:rPr>
                <w:sz w:val="17"/>
              </w:rPr>
              <w:t>Suite expects next to have been called for generated signed-token cases.</w:t>
            </w:r>
          </w:p>
        </w:tc>
        <w:tc>
          <w:tcPr>
            <w:tcW w:w="2078" w:type="dxa"/>
            <w:vAlign w:val="center"/>
          </w:tcPr>
          <w:p w14:paraId="7D5B7BF5" w14:textId="77777777" w:rsidR="00FE1DF7" w:rsidRDefault="001946CA">
            <w:r>
              <w:rPr>
                <w:sz w:val="17"/>
              </w:rPr>
              <w:t>Pass</w:t>
            </w:r>
          </w:p>
        </w:tc>
        <w:tc>
          <w:tcPr>
            <w:tcW w:w="2078" w:type="dxa"/>
            <w:vAlign w:val="center"/>
          </w:tcPr>
          <w:p w14:paraId="39AF6EC0" w14:textId="77777777" w:rsidR="00FE1DF7" w:rsidRDefault="001946CA">
            <w:r>
              <w:rPr>
                <w:sz w:val="17"/>
              </w:rPr>
              <w:t>High</w:t>
            </w:r>
          </w:p>
        </w:tc>
      </w:tr>
      <w:tr w:rsidR="00FE1DF7" w14:paraId="66B7A88C" w14:textId="77777777">
        <w:trPr>
          <w:jc w:val="center"/>
        </w:trPr>
        <w:tc>
          <w:tcPr>
            <w:tcW w:w="2078" w:type="dxa"/>
            <w:shd w:val="clear" w:color="auto" w:fill="F7FBFF"/>
            <w:vAlign w:val="center"/>
          </w:tcPr>
          <w:p w14:paraId="04E9F4E6" w14:textId="77777777" w:rsidR="00FE1DF7" w:rsidRDefault="001946CA">
            <w:r>
              <w:rPr>
                <w:sz w:val="17"/>
              </w:rPr>
              <w:t>UNIT-AUTHB-MW-047</w:t>
            </w:r>
          </w:p>
        </w:tc>
        <w:tc>
          <w:tcPr>
            <w:tcW w:w="2078" w:type="dxa"/>
            <w:shd w:val="clear" w:color="auto" w:fill="F7FBFF"/>
            <w:vAlign w:val="center"/>
          </w:tcPr>
          <w:p w14:paraId="1E64C3A5" w14:textId="77777777" w:rsidR="00FE1DF7" w:rsidRDefault="001946CA">
            <w:r>
              <w:rPr>
                <w:sz w:val="17"/>
              </w:rPr>
              <w:t xml:space="preserve">Auth Bulk / authMiddleware Header </w:t>
            </w:r>
            <w:r>
              <w:rPr>
                <w:sz w:val="17"/>
              </w:rPr>
              <w:t>Matrix</w:t>
            </w:r>
          </w:p>
        </w:tc>
        <w:tc>
          <w:tcPr>
            <w:tcW w:w="2078" w:type="dxa"/>
            <w:shd w:val="clear" w:color="auto" w:fill="F7FBFF"/>
            <w:vAlign w:val="center"/>
          </w:tcPr>
          <w:p w14:paraId="1AB24B3D" w14:textId="77777777" w:rsidR="00FE1DF7" w:rsidRDefault="001946CA">
            <w:r>
              <w:rPr>
                <w:sz w:val="17"/>
              </w:rPr>
              <w:t>Invoke authMiddleware with authorization header=Bearer token-for-user43.</w:t>
            </w:r>
          </w:p>
        </w:tc>
        <w:tc>
          <w:tcPr>
            <w:tcW w:w="2078" w:type="dxa"/>
            <w:shd w:val="clear" w:color="auto" w:fill="F7FBFF"/>
            <w:vAlign w:val="center"/>
          </w:tcPr>
          <w:p w14:paraId="44FD22C6" w14:textId="77777777" w:rsidR="00FE1DF7" w:rsidRDefault="001946CA">
            <w:r>
              <w:rPr>
                <w:sz w:val="17"/>
              </w:rPr>
              <w:t>Middleware accepts token and calls next().</w:t>
            </w:r>
          </w:p>
        </w:tc>
        <w:tc>
          <w:tcPr>
            <w:tcW w:w="2078" w:type="dxa"/>
            <w:shd w:val="clear" w:color="auto" w:fill="F7FBFF"/>
            <w:vAlign w:val="center"/>
          </w:tcPr>
          <w:p w14:paraId="3E2BE7F0" w14:textId="77777777" w:rsidR="00FE1DF7" w:rsidRDefault="001946CA">
            <w:r>
              <w:rPr>
                <w:sz w:val="17"/>
              </w:rPr>
              <w:t>Suite expects next to have been called for generated signed-token cases.</w:t>
            </w:r>
          </w:p>
        </w:tc>
        <w:tc>
          <w:tcPr>
            <w:tcW w:w="2078" w:type="dxa"/>
            <w:shd w:val="clear" w:color="auto" w:fill="F7FBFF"/>
            <w:vAlign w:val="center"/>
          </w:tcPr>
          <w:p w14:paraId="356DAC25" w14:textId="77777777" w:rsidR="00FE1DF7" w:rsidRDefault="001946CA">
            <w:r>
              <w:rPr>
                <w:sz w:val="17"/>
              </w:rPr>
              <w:t>Pass</w:t>
            </w:r>
          </w:p>
        </w:tc>
        <w:tc>
          <w:tcPr>
            <w:tcW w:w="2078" w:type="dxa"/>
            <w:shd w:val="clear" w:color="auto" w:fill="F7FBFF"/>
            <w:vAlign w:val="center"/>
          </w:tcPr>
          <w:p w14:paraId="4B71C5A2" w14:textId="77777777" w:rsidR="00FE1DF7" w:rsidRDefault="001946CA">
            <w:r>
              <w:rPr>
                <w:sz w:val="17"/>
              </w:rPr>
              <w:t>High</w:t>
            </w:r>
          </w:p>
        </w:tc>
      </w:tr>
      <w:tr w:rsidR="00FE1DF7" w14:paraId="1EC25968" w14:textId="77777777">
        <w:trPr>
          <w:jc w:val="center"/>
        </w:trPr>
        <w:tc>
          <w:tcPr>
            <w:tcW w:w="2078" w:type="dxa"/>
            <w:vAlign w:val="center"/>
          </w:tcPr>
          <w:p w14:paraId="2EC9F4C0" w14:textId="77777777" w:rsidR="00FE1DF7" w:rsidRDefault="001946CA">
            <w:r>
              <w:rPr>
                <w:sz w:val="17"/>
              </w:rPr>
              <w:t>UNIT-AUTHB-MW-048</w:t>
            </w:r>
          </w:p>
        </w:tc>
        <w:tc>
          <w:tcPr>
            <w:tcW w:w="2078" w:type="dxa"/>
            <w:vAlign w:val="center"/>
          </w:tcPr>
          <w:p w14:paraId="14BF4730" w14:textId="77777777" w:rsidR="00FE1DF7" w:rsidRDefault="001946CA">
            <w:r>
              <w:rPr>
                <w:sz w:val="17"/>
              </w:rPr>
              <w:t xml:space="preserve">Auth Bulk / </w:t>
            </w:r>
            <w:r>
              <w:rPr>
                <w:sz w:val="17"/>
              </w:rPr>
              <w:t>authMiddleware Header Matrix</w:t>
            </w:r>
          </w:p>
        </w:tc>
        <w:tc>
          <w:tcPr>
            <w:tcW w:w="2078" w:type="dxa"/>
            <w:vAlign w:val="center"/>
          </w:tcPr>
          <w:p w14:paraId="091AC353" w14:textId="77777777" w:rsidR="00FE1DF7" w:rsidRDefault="001946CA">
            <w:r>
              <w:rPr>
                <w:sz w:val="17"/>
              </w:rPr>
              <w:t>Invoke authMiddleware with authorization header=Bearer token-for-user44.</w:t>
            </w:r>
          </w:p>
        </w:tc>
        <w:tc>
          <w:tcPr>
            <w:tcW w:w="2078" w:type="dxa"/>
            <w:vAlign w:val="center"/>
          </w:tcPr>
          <w:p w14:paraId="62C3F42F" w14:textId="77777777" w:rsidR="00FE1DF7" w:rsidRDefault="001946CA">
            <w:r>
              <w:rPr>
                <w:sz w:val="17"/>
              </w:rPr>
              <w:t>Middleware accepts token and calls next().</w:t>
            </w:r>
          </w:p>
        </w:tc>
        <w:tc>
          <w:tcPr>
            <w:tcW w:w="2078" w:type="dxa"/>
            <w:vAlign w:val="center"/>
          </w:tcPr>
          <w:p w14:paraId="127B8F49" w14:textId="77777777" w:rsidR="00FE1DF7" w:rsidRDefault="001946CA">
            <w:r>
              <w:rPr>
                <w:sz w:val="17"/>
              </w:rPr>
              <w:t>Suite expects next to have been called for generated signed-token cases.</w:t>
            </w:r>
          </w:p>
        </w:tc>
        <w:tc>
          <w:tcPr>
            <w:tcW w:w="2078" w:type="dxa"/>
            <w:vAlign w:val="center"/>
          </w:tcPr>
          <w:p w14:paraId="29349FB0" w14:textId="77777777" w:rsidR="00FE1DF7" w:rsidRDefault="001946CA">
            <w:r>
              <w:rPr>
                <w:sz w:val="17"/>
              </w:rPr>
              <w:t>Pass</w:t>
            </w:r>
          </w:p>
        </w:tc>
        <w:tc>
          <w:tcPr>
            <w:tcW w:w="2078" w:type="dxa"/>
            <w:vAlign w:val="center"/>
          </w:tcPr>
          <w:p w14:paraId="62DEF74E" w14:textId="77777777" w:rsidR="00FE1DF7" w:rsidRDefault="001946CA">
            <w:r>
              <w:rPr>
                <w:sz w:val="17"/>
              </w:rPr>
              <w:t>High</w:t>
            </w:r>
          </w:p>
        </w:tc>
      </w:tr>
      <w:tr w:rsidR="00FE1DF7" w14:paraId="62359B23" w14:textId="77777777">
        <w:trPr>
          <w:jc w:val="center"/>
        </w:trPr>
        <w:tc>
          <w:tcPr>
            <w:tcW w:w="2078" w:type="dxa"/>
            <w:shd w:val="clear" w:color="auto" w:fill="F7FBFF"/>
            <w:vAlign w:val="center"/>
          </w:tcPr>
          <w:p w14:paraId="20ECBE1B" w14:textId="77777777" w:rsidR="00FE1DF7" w:rsidRDefault="001946CA">
            <w:r>
              <w:rPr>
                <w:sz w:val="17"/>
              </w:rPr>
              <w:t>UNIT-AUTHB-MW-049</w:t>
            </w:r>
          </w:p>
        </w:tc>
        <w:tc>
          <w:tcPr>
            <w:tcW w:w="2078" w:type="dxa"/>
            <w:shd w:val="clear" w:color="auto" w:fill="F7FBFF"/>
            <w:vAlign w:val="center"/>
          </w:tcPr>
          <w:p w14:paraId="3545C4B0" w14:textId="77777777" w:rsidR="00FE1DF7" w:rsidRDefault="001946CA">
            <w:r>
              <w:rPr>
                <w:sz w:val="17"/>
              </w:rPr>
              <w:t>Auth Bulk / authMiddleware Header Matrix</w:t>
            </w:r>
          </w:p>
        </w:tc>
        <w:tc>
          <w:tcPr>
            <w:tcW w:w="2078" w:type="dxa"/>
            <w:shd w:val="clear" w:color="auto" w:fill="F7FBFF"/>
            <w:vAlign w:val="center"/>
          </w:tcPr>
          <w:p w14:paraId="5097543A" w14:textId="77777777" w:rsidR="00FE1DF7" w:rsidRDefault="001946CA">
            <w:r>
              <w:rPr>
                <w:sz w:val="17"/>
              </w:rPr>
              <w:t>Invoke authMiddleware with authorization header=Bearer token-for-user45.</w:t>
            </w:r>
          </w:p>
        </w:tc>
        <w:tc>
          <w:tcPr>
            <w:tcW w:w="2078" w:type="dxa"/>
            <w:shd w:val="clear" w:color="auto" w:fill="F7FBFF"/>
            <w:vAlign w:val="center"/>
          </w:tcPr>
          <w:p w14:paraId="58870910" w14:textId="77777777" w:rsidR="00FE1DF7" w:rsidRDefault="001946CA">
            <w:r>
              <w:rPr>
                <w:sz w:val="17"/>
              </w:rPr>
              <w:t>Middleware accepts token and calls next().</w:t>
            </w:r>
          </w:p>
        </w:tc>
        <w:tc>
          <w:tcPr>
            <w:tcW w:w="2078" w:type="dxa"/>
            <w:shd w:val="clear" w:color="auto" w:fill="F7FBFF"/>
            <w:vAlign w:val="center"/>
          </w:tcPr>
          <w:p w14:paraId="4F739C67" w14:textId="77777777" w:rsidR="00FE1DF7" w:rsidRDefault="001946CA">
            <w:r>
              <w:rPr>
                <w:sz w:val="17"/>
              </w:rPr>
              <w:t>Suite expects next to have been called for generated signed-token cases.</w:t>
            </w:r>
          </w:p>
        </w:tc>
        <w:tc>
          <w:tcPr>
            <w:tcW w:w="2078" w:type="dxa"/>
            <w:shd w:val="clear" w:color="auto" w:fill="F7FBFF"/>
            <w:vAlign w:val="center"/>
          </w:tcPr>
          <w:p w14:paraId="21440359" w14:textId="77777777" w:rsidR="00FE1DF7" w:rsidRDefault="001946CA">
            <w:r>
              <w:rPr>
                <w:sz w:val="17"/>
              </w:rPr>
              <w:t>Pass</w:t>
            </w:r>
          </w:p>
        </w:tc>
        <w:tc>
          <w:tcPr>
            <w:tcW w:w="2078" w:type="dxa"/>
            <w:shd w:val="clear" w:color="auto" w:fill="F7FBFF"/>
            <w:vAlign w:val="center"/>
          </w:tcPr>
          <w:p w14:paraId="49411E56" w14:textId="77777777" w:rsidR="00FE1DF7" w:rsidRDefault="001946CA">
            <w:r>
              <w:rPr>
                <w:sz w:val="17"/>
              </w:rPr>
              <w:t>Hig</w:t>
            </w:r>
            <w:r>
              <w:rPr>
                <w:sz w:val="17"/>
              </w:rPr>
              <w:t>h</w:t>
            </w:r>
          </w:p>
        </w:tc>
      </w:tr>
      <w:tr w:rsidR="00FE1DF7" w14:paraId="277794CD" w14:textId="77777777">
        <w:trPr>
          <w:jc w:val="center"/>
        </w:trPr>
        <w:tc>
          <w:tcPr>
            <w:tcW w:w="2078" w:type="dxa"/>
            <w:vAlign w:val="center"/>
          </w:tcPr>
          <w:p w14:paraId="3D8D7C02" w14:textId="77777777" w:rsidR="00FE1DF7" w:rsidRDefault="001946CA">
            <w:r>
              <w:rPr>
                <w:sz w:val="17"/>
              </w:rPr>
              <w:t>UNIT-AUTHB-MW-050</w:t>
            </w:r>
          </w:p>
        </w:tc>
        <w:tc>
          <w:tcPr>
            <w:tcW w:w="2078" w:type="dxa"/>
            <w:vAlign w:val="center"/>
          </w:tcPr>
          <w:p w14:paraId="77DB40F3" w14:textId="77777777" w:rsidR="00FE1DF7" w:rsidRDefault="001946CA">
            <w:r>
              <w:rPr>
                <w:sz w:val="17"/>
              </w:rPr>
              <w:t>Auth Bulk / authMiddleware Header Matrix</w:t>
            </w:r>
          </w:p>
        </w:tc>
        <w:tc>
          <w:tcPr>
            <w:tcW w:w="2078" w:type="dxa"/>
            <w:vAlign w:val="center"/>
          </w:tcPr>
          <w:p w14:paraId="31579D85" w14:textId="77777777" w:rsidR="00FE1DF7" w:rsidRDefault="001946CA">
            <w:r>
              <w:rPr>
                <w:sz w:val="17"/>
              </w:rPr>
              <w:t>Invoke authMiddleware with authorization header=Bearer token-for-user46.</w:t>
            </w:r>
          </w:p>
        </w:tc>
        <w:tc>
          <w:tcPr>
            <w:tcW w:w="2078" w:type="dxa"/>
            <w:vAlign w:val="center"/>
          </w:tcPr>
          <w:p w14:paraId="0942B8E2" w14:textId="77777777" w:rsidR="00FE1DF7" w:rsidRDefault="001946CA">
            <w:r>
              <w:rPr>
                <w:sz w:val="17"/>
              </w:rPr>
              <w:t>Middleware accepts token and calls next().</w:t>
            </w:r>
          </w:p>
        </w:tc>
        <w:tc>
          <w:tcPr>
            <w:tcW w:w="2078" w:type="dxa"/>
            <w:vAlign w:val="center"/>
          </w:tcPr>
          <w:p w14:paraId="5FBB671A" w14:textId="77777777" w:rsidR="00FE1DF7" w:rsidRDefault="001946CA">
            <w:r>
              <w:rPr>
                <w:sz w:val="17"/>
              </w:rPr>
              <w:t>Suite expects next to have been called for generated signed-token cases.</w:t>
            </w:r>
          </w:p>
        </w:tc>
        <w:tc>
          <w:tcPr>
            <w:tcW w:w="2078" w:type="dxa"/>
            <w:vAlign w:val="center"/>
          </w:tcPr>
          <w:p w14:paraId="336F48B5" w14:textId="77777777" w:rsidR="00FE1DF7" w:rsidRDefault="001946CA">
            <w:r>
              <w:rPr>
                <w:sz w:val="17"/>
              </w:rPr>
              <w:t>Pass</w:t>
            </w:r>
          </w:p>
        </w:tc>
        <w:tc>
          <w:tcPr>
            <w:tcW w:w="2078" w:type="dxa"/>
            <w:vAlign w:val="center"/>
          </w:tcPr>
          <w:p w14:paraId="4F450FAF" w14:textId="77777777" w:rsidR="00FE1DF7" w:rsidRDefault="001946CA">
            <w:r>
              <w:rPr>
                <w:sz w:val="17"/>
              </w:rPr>
              <w:t>High</w:t>
            </w:r>
          </w:p>
        </w:tc>
      </w:tr>
      <w:tr w:rsidR="00FE1DF7" w14:paraId="70261645" w14:textId="77777777">
        <w:trPr>
          <w:jc w:val="center"/>
        </w:trPr>
        <w:tc>
          <w:tcPr>
            <w:tcW w:w="2078" w:type="dxa"/>
            <w:shd w:val="clear" w:color="auto" w:fill="F7FBFF"/>
            <w:vAlign w:val="center"/>
          </w:tcPr>
          <w:p w14:paraId="3194495A" w14:textId="77777777" w:rsidR="00FE1DF7" w:rsidRDefault="001946CA">
            <w:r>
              <w:rPr>
                <w:sz w:val="17"/>
              </w:rPr>
              <w:t>UNIT-AUTHB-MW-051</w:t>
            </w:r>
          </w:p>
        </w:tc>
        <w:tc>
          <w:tcPr>
            <w:tcW w:w="2078" w:type="dxa"/>
            <w:shd w:val="clear" w:color="auto" w:fill="F7FBFF"/>
            <w:vAlign w:val="center"/>
          </w:tcPr>
          <w:p w14:paraId="20CEC31C" w14:textId="77777777" w:rsidR="00FE1DF7" w:rsidRDefault="001946CA">
            <w:r>
              <w:rPr>
                <w:sz w:val="17"/>
              </w:rPr>
              <w:t>Auth Bulk / authMiddleware Header Matrix</w:t>
            </w:r>
          </w:p>
        </w:tc>
        <w:tc>
          <w:tcPr>
            <w:tcW w:w="2078" w:type="dxa"/>
            <w:shd w:val="clear" w:color="auto" w:fill="F7FBFF"/>
            <w:vAlign w:val="center"/>
          </w:tcPr>
          <w:p w14:paraId="371FD29A" w14:textId="77777777" w:rsidR="00FE1DF7" w:rsidRDefault="001946CA">
            <w:r>
              <w:rPr>
                <w:sz w:val="17"/>
              </w:rPr>
              <w:t>Invoke authMiddleware with authorization header=Bearer token-for-user47.</w:t>
            </w:r>
          </w:p>
        </w:tc>
        <w:tc>
          <w:tcPr>
            <w:tcW w:w="2078" w:type="dxa"/>
            <w:shd w:val="clear" w:color="auto" w:fill="F7FBFF"/>
            <w:vAlign w:val="center"/>
          </w:tcPr>
          <w:p w14:paraId="5ADF3815" w14:textId="77777777" w:rsidR="00FE1DF7" w:rsidRDefault="001946CA">
            <w:r>
              <w:rPr>
                <w:sz w:val="17"/>
              </w:rPr>
              <w:t>Middleware accepts token and calls next().</w:t>
            </w:r>
          </w:p>
        </w:tc>
        <w:tc>
          <w:tcPr>
            <w:tcW w:w="2078" w:type="dxa"/>
            <w:shd w:val="clear" w:color="auto" w:fill="F7FBFF"/>
            <w:vAlign w:val="center"/>
          </w:tcPr>
          <w:p w14:paraId="40776B2D" w14:textId="77777777" w:rsidR="00FE1DF7" w:rsidRDefault="001946CA">
            <w:r>
              <w:rPr>
                <w:sz w:val="17"/>
              </w:rPr>
              <w:t>Suite expects next to have been called for generated signed-token case</w:t>
            </w:r>
            <w:r>
              <w:rPr>
                <w:sz w:val="17"/>
              </w:rPr>
              <w:t>s.</w:t>
            </w:r>
          </w:p>
        </w:tc>
        <w:tc>
          <w:tcPr>
            <w:tcW w:w="2078" w:type="dxa"/>
            <w:shd w:val="clear" w:color="auto" w:fill="F7FBFF"/>
            <w:vAlign w:val="center"/>
          </w:tcPr>
          <w:p w14:paraId="40576641" w14:textId="77777777" w:rsidR="00FE1DF7" w:rsidRDefault="001946CA">
            <w:r>
              <w:rPr>
                <w:sz w:val="17"/>
              </w:rPr>
              <w:t>Pass</w:t>
            </w:r>
          </w:p>
        </w:tc>
        <w:tc>
          <w:tcPr>
            <w:tcW w:w="2078" w:type="dxa"/>
            <w:shd w:val="clear" w:color="auto" w:fill="F7FBFF"/>
            <w:vAlign w:val="center"/>
          </w:tcPr>
          <w:p w14:paraId="73FA9B56" w14:textId="77777777" w:rsidR="00FE1DF7" w:rsidRDefault="001946CA">
            <w:r>
              <w:rPr>
                <w:sz w:val="17"/>
              </w:rPr>
              <w:t>High</w:t>
            </w:r>
          </w:p>
        </w:tc>
      </w:tr>
      <w:tr w:rsidR="00FE1DF7" w14:paraId="7E971E35" w14:textId="77777777">
        <w:trPr>
          <w:jc w:val="center"/>
        </w:trPr>
        <w:tc>
          <w:tcPr>
            <w:tcW w:w="2078" w:type="dxa"/>
            <w:vAlign w:val="center"/>
          </w:tcPr>
          <w:p w14:paraId="003141CB" w14:textId="77777777" w:rsidR="00FE1DF7" w:rsidRDefault="001946CA">
            <w:r>
              <w:rPr>
                <w:sz w:val="17"/>
              </w:rPr>
              <w:t>UNIT-AUTHB-MW-052</w:t>
            </w:r>
          </w:p>
        </w:tc>
        <w:tc>
          <w:tcPr>
            <w:tcW w:w="2078" w:type="dxa"/>
            <w:vAlign w:val="center"/>
          </w:tcPr>
          <w:p w14:paraId="7CB5AB6F" w14:textId="77777777" w:rsidR="00FE1DF7" w:rsidRDefault="001946CA">
            <w:r>
              <w:rPr>
                <w:sz w:val="17"/>
              </w:rPr>
              <w:t>Auth Bulk / authMiddleware Header Matrix</w:t>
            </w:r>
          </w:p>
        </w:tc>
        <w:tc>
          <w:tcPr>
            <w:tcW w:w="2078" w:type="dxa"/>
            <w:vAlign w:val="center"/>
          </w:tcPr>
          <w:p w14:paraId="607EC559" w14:textId="77777777" w:rsidR="00FE1DF7" w:rsidRDefault="001946CA">
            <w:r>
              <w:rPr>
                <w:sz w:val="17"/>
              </w:rPr>
              <w:t>Invoke authMiddleware with authorization header=Bearer token-for-user48.</w:t>
            </w:r>
          </w:p>
        </w:tc>
        <w:tc>
          <w:tcPr>
            <w:tcW w:w="2078" w:type="dxa"/>
            <w:vAlign w:val="center"/>
          </w:tcPr>
          <w:p w14:paraId="7A65D181" w14:textId="77777777" w:rsidR="00FE1DF7" w:rsidRDefault="001946CA">
            <w:r>
              <w:rPr>
                <w:sz w:val="17"/>
              </w:rPr>
              <w:t>Middleware accepts token and calls next().</w:t>
            </w:r>
          </w:p>
        </w:tc>
        <w:tc>
          <w:tcPr>
            <w:tcW w:w="2078" w:type="dxa"/>
            <w:vAlign w:val="center"/>
          </w:tcPr>
          <w:p w14:paraId="2F232A77" w14:textId="77777777" w:rsidR="00FE1DF7" w:rsidRDefault="001946CA">
            <w:r>
              <w:rPr>
                <w:sz w:val="17"/>
              </w:rPr>
              <w:t xml:space="preserve">Suite expects next to have been called for generated </w:t>
            </w:r>
            <w:r>
              <w:rPr>
                <w:sz w:val="17"/>
              </w:rPr>
              <w:t>signed-token cases.</w:t>
            </w:r>
          </w:p>
        </w:tc>
        <w:tc>
          <w:tcPr>
            <w:tcW w:w="2078" w:type="dxa"/>
            <w:vAlign w:val="center"/>
          </w:tcPr>
          <w:p w14:paraId="7320E095" w14:textId="77777777" w:rsidR="00FE1DF7" w:rsidRDefault="001946CA">
            <w:r>
              <w:rPr>
                <w:sz w:val="17"/>
              </w:rPr>
              <w:t>Pass</w:t>
            </w:r>
          </w:p>
        </w:tc>
        <w:tc>
          <w:tcPr>
            <w:tcW w:w="2078" w:type="dxa"/>
            <w:vAlign w:val="center"/>
          </w:tcPr>
          <w:p w14:paraId="4F54ADA9" w14:textId="77777777" w:rsidR="00FE1DF7" w:rsidRDefault="001946CA">
            <w:r>
              <w:rPr>
                <w:sz w:val="17"/>
              </w:rPr>
              <w:t>High</w:t>
            </w:r>
          </w:p>
        </w:tc>
      </w:tr>
      <w:tr w:rsidR="00FE1DF7" w14:paraId="516FEFA5" w14:textId="77777777">
        <w:trPr>
          <w:jc w:val="center"/>
        </w:trPr>
        <w:tc>
          <w:tcPr>
            <w:tcW w:w="2078" w:type="dxa"/>
            <w:shd w:val="clear" w:color="auto" w:fill="F7FBFF"/>
            <w:vAlign w:val="center"/>
          </w:tcPr>
          <w:p w14:paraId="066ED417" w14:textId="77777777" w:rsidR="00FE1DF7" w:rsidRDefault="001946CA">
            <w:r>
              <w:rPr>
                <w:sz w:val="17"/>
              </w:rPr>
              <w:t>UNIT-AUTHB-MW-053</w:t>
            </w:r>
          </w:p>
        </w:tc>
        <w:tc>
          <w:tcPr>
            <w:tcW w:w="2078" w:type="dxa"/>
            <w:shd w:val="clear" w:color="auto" w:fill="F7FBFF"/>
            <w:vAlign w:val="center"/>
          </w:tcPr>
          <w:p w14:paraId="64CB1B25" w14:textId="77777777" w:rsidR="00FE1DF7" w:rsidRDefault="001946CA">
            <w:r>
              <w:rPr>
                <w:sz w:val="17"/>
              </w:rPr>
              <w:t xml:space="preserve">Auth Bulk / </w:t>
            </w:r>
            <w:r>
              <w:rPr>
                <w:sz w:val="17"/>
              </w:rPr>
              <w:lastRenderedPageBreak/>
              <w:t>authMiddleware Header Matrix</w:t>
            </w:r>
          </w:p>
        </w:tc>
        <w:tc>
          <w:tcPr>
            <w:tcW w:w="2078" w:type="dxa"/>
            <w:shd w:val="clear" w:color="auto" w:fill="F7FBFF"/>
            <w:vAlign w:val="center"/>
          </w:tcPr>
          <w:p w14:paraId="5EDD3B66" w14:textId="77777777" w:rsidR="00FE1DF7" w:rsidRDefault="001946CA">
            <w:r>
              <w:rPr>
                <w:sz w:val="17"/>
              </w:rPr>
              <w:lastRenderedPageBreak/>
              <w:t xml:space="preserve">Invoke authMiddleware </w:t>
            </w:r>
            <w:r>
              <w:rPr>
                <w:sz w:val="17"/>
              </w:rPr>
              <w:lastRenderedPageBreak/>
              <w:t>with authorization header=Bearer token-for-user49.</w:t>
            </w:r>
          </w:p>
        </w:tc>
        <w:tc>
          <w:tcPr>
            <w:tcW w:w="2078" w:type="dxa"/>
            <w:shd w:val="clear" w:color="auto" w:fill="F7FBFF"/>
            <w:vAlign w:val="center"/>
          </w:tcPr>
          <w:p w14:paraId="683C938A" w14:textId="77777777" w:rsidR="00FE1DF7" w:rsidRDefault="001946CA">
            <w:r>
              <w:rPr>
                <w:sz w:val="17"/>
              </w:rPr>
              <w:lastRenderedPageBreak/>
              <w:t xml:space="preserve">Middleware accepts token </w:t>
            </w:r>
            <w:r>
              <w:rPr>
                <w:sz w:val="17"/>
              </w:rPr>
              <w:lastRenderedPageBreak/>
              <w:t>and calls next().</w:t>
            </w:r>
          </w:p>
        </w:tc>
        <w:tc>
          <w:tcPr>
            <w:tcW w:w="2078" w:type="dxa"/>
            <w:shd w:val="clear" w:color="auto" w:fill="F7FBFF"/>
            <w:vAlign w:val="center"/>
          </w:tcPr>
          <w:p w14:paraId="76F50D04" w14:textId="77777777" w:rsidR="00FE1DF7" w:rsidRDefault="001946CA">
            <w:r>
              <w:rPr>
                <w:sz w:val="17"/>
              </w:rPr>
              <w:lastRenderedPageBreak/>
              <w:t xml:space="preserve">Suite expects next to have </w:t>
            </w:r>
            <w:r>
              <w:rPr>
                <w:sz w:val="17"/>
              </w:rPr>
              <w:lastRenderedPageBreak/>
              <w:t>been called for generat</w:t>
            </w:r>
            <w:r>
              <w:rPr>
                <w:sz w:val="17"/>
              </w:rPr>
              <w:t>ed signed-token cases.</w:t>
            </w:r>
          </w:p>
        </w:tc>
        <w:tc>
          <w:tcPr>
            <w:tcW w:w="2078" w:type="dxa"/>
            <w:shd w:val="clear" w:color="auto" w:fill="F7FBFF"/>
            <w:vAlign w:val="center"/>
          </w:tcPr>
          <w:p w14:paraId="32014445" w14:textId="77777777" w:rsidR="00FE1DF7" w:rsidRDefault="001946CA">
            <w:r>
              <w:rPr>
                <w:sz w:val="17"/>
              </w:rPr>
              <w:lastRenderedPageBreak/>
              <w:t>Pass</w:t>
            </w:r>
          </w:p>
        </w:tc>
        <w:tc>
          <w:tcPr>
            <w:tcW w:w="2078" w:type="dxa"/>
            <w:shd w:val="clear" w:color="auto" w:fill="F7FBFF"/>
            <w:vAlign w:val="center"/>
          </w:tcPr>
          <w:p w14:paraId="75A4E19B" w14:textId="77777777" w:rsidR="00FE1DF7" w:rsidRDefault="001946CA">
            <w:r>
              <w:rPr>
                <w:sz w:val="17"/>
              </w:rPr>
              <w:t>High</w:t>
            </w:r>
          </w:p>
        </w:tc>
      </w:tr>
      <w:tr w:rsidR="00FE1DF7" w14:paraId="267CE642" w14:textId="77777777">
        <w:trPr>
          <w:jc w:val="center"/>
        </w:trPr>
        <w:tc>
          <w:tcPr>
            <w:tcW w:w="2078" w:type="dxa"/>
            <w:vAlign w:val="center"/>
          </w:tcPr>
          <w:p w14:paraId="4E495BFD" w14:textId="77777777" w:rsidR="00FE1DF7" w:rsidRDefault="001946CA">
            <w:r>
              <w:rPr>
                <w:sz w:val="17"/>
              </w:rPr>
              <w:t>UNIT-AUTHB-MW-054</w:t>
            </w:r>
          </w:p>
        </w:tc>
        <w:tc>
          <w:tcPr>
            <w:tcW w:w="2078" w:type="dxa"/>
            <w:vAlign w:val="center"/>
          </w:tcPr>
          <w:p w14:paraId="6F5AEAF3" w14:textId="77777777" w:rsidR="00FE1DF7" w:rsidRDefault="001946CA">
            <w:r>
              <w:rPr>
                <w:sz w:val="17"/>
              </w:rPr>
              <w:t>Auth Bulk / authMiddleware Header Matrix</w:t>
            </w:r>
          </w:p>
        </w:tc>
        <w:tc>
          <w:tcPr>
            <w:tcW w:w="2078" w:type="dxa"/>
            <w:vAlign w:val="center"/>
          </w:tcPr>
          <w:p w14:paraId="0DF457A7" w14:textId="77777777" w:rsidR="00FE1DF7" w:rsidRDefault="001946CA">
            <w:r>
              <w:rPr>
                <w:sz w:val="17"/>
              </w:rPr>
              <w:t>Invoke authMiddleware with authorization header=Bearer token-for-user50.</w:t>
            </w:r>
          </w:p>
        </w:tc>
        <w:tc>
          <w:tcPr>
            <w:tcW w:w="2078" w:type="dxa"/>
            <w:vAlign w:val="center"/>
          </w:tcPr>
          <w:p w14:paraId="71D36061" w14:textId="77777777" w:rsidR="00FE1DF7" w:rsidRDefault="001946CA">
            <w:r>
              <w:rPr>
                <w:sz w:val="17"/>
              </w:rPr>
              <w:t>Middleware accepts token and calls next().</w:t>
            </w:r>
          </w:p>
        </w:tc>
        <w:tc>
          <w:tcPr>
            <w:tcW w:w="2078" w:type="dxa"/>
            <w:vAlign w:val="center"/>
          </w:tcPr>
          <w:p w14:paraId="55256AB7" w14:textId="77777777" w:rsidR="00FE1DF7" w:rsidRDefault="001946CA">
            <w:r>
              <w:rPr>
                <w:sz w:val="17"/>
              </w:rPr>
              <w:t xml:space="preserve">Suite expects next to have been called for </w:t>
            </w:r>
            <w:r>
              <w:rPr>
                <w:sz w:val="17"/>
              </w:rPr>
              <w:t>generated signed-token cases.</w:t>
            </w:r>
          </w:p>
        </w:tc>
        <w:tc>
          <w:tcPr>
            <w:tcW w:w="2078" w:type="dxa"/>
            <w:vAlign w:val="center"/>
          </w:tcPr>
          <w:p w14:paraId="177BC387" w14:textId="77777777" w:rsidR="00FE1DF7" w:rsidRDefault="001946CA">
            <w:r>
              <w:rPr>
                <w:sz w:val="17"/>
              </w:rPr>
              <w:t>Pass</w:t>
            </w:r>
          </w:p>
        </w:tc>
        <w:tc>
          <w:tcPr>
            <w:tcW w:w="2078" w:type="dxa"/>
            <w:vAlign w:val="center"/>
          </w:tcPr>
          <w:p w14:paraId="0208CBBE" w14:textId="77777777" w:rsidR="00FE1DF7" w:rsidRDefault="001946CA">
            <w:r>
              <w:rPr>
                <w:sz w:val="17"/>
              </w:rPr>
              <w:t>High</w:t>
            </w:r>
          </w:p>
        </w:tc>
      </w:tr>
      <w:tr w:rsidR="00FE1DF7" w14:paraId="4793C341" w14:textId="77777777">
        <w:trPr>
          <w:jc w:val="center"/>
        </w:trPr>
        <w:tc>
          <w:tcPr>
            <w:tcW w:w="2078" w:type="dxa"/>
            <w:shd w:val="clear" w:color="auto" w:fill="F7FBFF"/>
            <w:vAlign w:val="center"/>
          </w:tcPr>
          <w:p w14:paraId="209A283B" w14:textId="77777777" w:rsidR="00FE1DF7" w:rsidRDefault="001946CA">
            <w:r>
              <w:rPr>
                <w:sz w:val="17"/>
              </w:rPr>
              <w:t>UNIT-AUTHB-MW-055</w:t>
            </w:r>
          </w:p>
        </w:tc>
        <w:tc>
          <w:tcPr>
            <w:tcW w:w="2078" w:type="dxa"/>
            <w:shd w:val="clear" w:color="auto" w:fill="F7FBFF"/>
            <w:vAlign w:val="center"/>
          </w:tcPr>
          <w:p w14:paraId="55061708" w14:textId="77777777" w:rsidR="00FE1DF7" w:rsidRDefault="001946CA">
            <w:r>
              <w:rPr>
                <w:sz w:val="17"/>
              </w:rPr>
              <w:t>Auth Bulk / authMiddleware Header Matrix</w:t>
            </w:r>
          </w:p>
        </w:tc>
        <w:tc>
          <w:tcPr>
            <w:tcW w:w="2078" w:type="dxa"/>
            <w:shd w:val="clear" w:color="auto" w:fill="F7FBFF"/>
            <w:vAlign w:val="center"/>
          </w:tcPr>
          <w:p w14:paraId="65AE5F34" w14:textId="77777777" w:rsidR="00FE1DF7" w:rsidRDefault="001946CA">
            <w:r>
              <w:rPr>
                <w:sz w:val="17"/>
              </w:rPr>
              <w:t>Invoke authMiddleware with authorization header=Bearer token-for-user51.</w:t>
            </w:r>
          </w:p>
        </w:tc>
        <w:tc>
          <w:tcPr>
            <w:tcW w:w="2078" w:type="dxa"/>
            <w:shd w:val="clear" w:color="auto" w:fill="F7FBFF"/>
            <w:vAlign w:val="center"/>
          </w:tcPr>
          <w:p w14:paraId="6D872ACD" w14:textId="77777777" w:rsidR="00FE1DF7" w:rsidRDefault="001946CA">
            <w:r>
              <w:rPr>
                <w:sz w:val="17"/>
              </w:rPr>
              <w:t>Middleware accepts token and calls next().</w:t>
            </w:r>
          </w:p>
        </w:tc>
        <w:tc>
          <w:tcPr>
            <w:tcW w:w="2078" w:type="dxa"/>
            <w:shd w:val="clear" w:color="auto" w:fill="F7FBFF"/>
            <w:vAlign w:val="center"/>
          </w:tcPr>
          <w:p w14:paraId="7581DD4D" w14:textId="77777777" w:rsidR="00FE1DF7" w:rsidRDefault="001946CA">
            <w:r>
              <w:rPr>
                <w:sz w:val="17"/>
              </w:rPr>
              <w:t>Suite expects next to have been called f</w:t>
            </w:r>
            <w:r>
              <w:rPr>
                <w:sz w:val="17"/>
              </w:rPr>
              <w:t>or generated signed-token cases.</w:t>
            </w:r>
          </w:p>
        </w:tc>
        <w:tc>
          <w:tcPr>
            <w:tcW w:w="2078" w:type="dxa"/>
            <w:shd w:val="clear" w:color="auto" w:fill="F7FBFF"/>
            <w:vAlign w:val="center"/>
          </w:tcPr>
          <w:p w14:paraId="1213C34B" w14:textId="77777777" w:rsidR="00FE1DF7" w:rsidRDefault="001946CA">
            <w:r>
              <w:rPr>
                <w:sz w:val="17"/>
              </w:rPr>
              <w:t>Pass</w:t>
            </w:r>
          </w:p>
        </w:tc>
        <w:tc>
          <w:tcPr>
            <w:tcW w:w="2078" w:type="dxa"/>
            <w:shd w:val="clear" w:color="auto" w:fill="F7FBFF"/>
            <w:vAlign w:val="center"/>
          </w:tcPr>
          <w:p w14:paraId="1B37D284" w14:textId="77777777" w:rsidR="00FE1DF7" w:rsidRDefault="001946CA">
            <w:r>
              <w:rPr>
                <w:sz w:val="17"/>
              </w:rPr>
              <w:t>High</w:t>
            </w:r>
          </w:p>
        </w:tc>
      </w:tr>
      <w:tr w:rsidR="00FE1DF7" w14:paraId="418D205C" w14:textId="77777777">
        <w:trPr>
          <w:jc w:val="center"/>
        </w:trPr>
        <w:tc>
          <w:tcPr>
            <w:tcW w:w="2078" w:type="dxa"/>
            <w:vAlign w:val="center"/>
          </w:tcPr>
          <w:p w14:paraId="0AB68263" w14:textId="77777777" w:rsidR="00FE1DF7" w:rsidRDefault="001946CA">
            <w:r>
              <w:rPr>
                <w:sz w:val="17"/>
              </w:rPr>
              <w:t>UNIT-AUTHB-MW-056</w:t>
            </w:r>
          </w:p>
        </w:tc>
        <w:tc>
          <w:tcPr>
            <w:tcW w:w="2078" w:type="dxa"/>
            <w:vAlign w:val="center"/>
          </w:tcPr>
          <w:p w14:paraId="16B4C76A" w14:textId="77777777" w:rsidR="00FE1DF7" w:rsidRDefault="001946CA">
            <w:r>
              <w:rPr>
                <w:sz w:val="17"/>
              </w:rPr>
              <w:t>Auth Bulk / authMiddleware Header Matrix</w:t>
            </w:r>
          </w:p>
        </w:tc>
        <w:tc>
          <w:tcPr>
            <w:tcW w:w="2078" w:type="dxa"/>
            <w:vAlign w:val="center"/>
          </w:tcPr>
          <w:p w14:paraId="3052F0DF" w14:textId="77777777" w:rsidR="00FE1DF7" w:rsidRDefault="001946CA">
            <w:r>
              <w:rPr>
                <w:sz w:val="17"/>
              </w:rPr>
              <w:t>Invoke authMiddleware with authorization header=Bearer token-for-user52.</w:t>
            </w:r>
          </w:p>
        </w:tc>
        <w:tc>
          <w:tcPr>
            <w:tcW w:w="2078" w:type="dxa"/>
            <w:vAlign w:val="center"/>
          </w:tcPr>
          <w:p w14:paraId="78EF59CC" w14:textId="77777777" w:rsidR="00FE1DF7" w:rsidRDefault="001946CA">
            <w:r>
              <w:rPr>
                <w:sz w:val="17"/>
              </w:rPr>
              <w:t>Middleware accepts token and calls next().</w:t>
            </w:r>
          </w:p>
        </w:tc>
        <w:tc>
          <w:tcPr>
            <w:tcW w:w="2078" w:type="dxa"/>
            <w:vAlign w:val="center"/>
          </w:tcPr>
          <w:p w14:paraId="1154EF8F" w14:textId="77777777" w:rsidR="00FE1DF7" w:rsidRDefault="001946CA">
            <w:r>
              <w:rPr>
                <w:sz w:val="17"/>
              </w:rPr>
              <w:t xml:space="preserve">Suite expects next to have been </w:t>
            </w:r>
            <w:r>
              <w:rPr>
                <w:sz w:val="17"/>
              </w:rPr>
              <w:t>called for generated signed-token cases.</w:t>
            </w:r>
          </w:p>
        </w:tc>
        <w:tc>
          <w:tcPr>
            <w:tcW w:w="2078" w:type="dxa"/>
            <w:vAlign w:val="center"/>
          </w:tcPr>
          <w:p w14:paraId="0276EB96" w14:textId="77777777" w:rsidR="00FE1DF7" w:rsidRDefault="001946CA">
            <w:r>
              <w:rPr>
                <w:sz w:val="17"/>
              </w:rPr>
              <w:t>Pass</w:t>
            </w:r>
          </w:p>
        </w:tc>
        <w:tc>
          <w:tcPr>
            <w:tcW w:w="2078" w:type="dxa"/>
            <w:vAlign w:val="center"/>
          </w:tcPr>
          <w:p w14:paraId="27389A88" w14:textId="77777777" w:rsidR="00FE1DF7" w:rsidRDefault="001946CA">
            <w:r>
              <w:rPr>
                <w:sz w:val="17"/>
              </w:rPr>
              <w:t>High</w:t>
            </w:r>
          </w:p>
        </w:tc>
      </w:tr>
      <w:tr w:rsidR="00FE1DF7" w14:paraId="4DEB3294" w14:textId="77777777">
        <w:trPr>
          <w:jc w:val="center"/>
        </w:trPr>
        <w:tc>
          <w:tcPr>
            <w:tcW w:w="2078" w:type="dxa"/>
            <w:shd w:val="clear" w:color="auto" w:fill="F7FBFF"/>
            <w:vAlign w:val="center"/>
          </w:tcPr>
          <w:p w14:paraId="5E1F48CE" w14:textId="77777777" w:rsidR="00FE1DF7" w:rsidRDefault="001946CA">
            <w:r>
              <w:rPr>
                <w:sz w:val="17"/>
              </w:rPr>
              <w:t>UNIT-AUTHB-MW-057</w:t>
            </w:r>
          </w:p>
        </w:tc>
        <w:tc>
          <w:tcPr>
            <w:tcW w:w="2078" w:type="dxa"/>
            <w:shd w:val="clear" w:color="auto" w:fill="F7FBFF"/>
            <w:vAlign w:val="center"/>
          </w:tcPr>
          <w:p w14:paraId="7138E970" w14:textId="77777777" w:rsidR="00FE1DF7" w:rsidRDefault="001946CA">
            <w:r>
              <w:rPr>
                <w:sz w:val="17"/>
              </w:rPr>
              <w:t>Auth Bulk / authMiddleware Header Matrix</w:t>
            </w:r>
          </w:p>
        </w:tc>
        <w:tc>
          <w:tcPr>
            <w:tcW w:w="2078" w:type="dxa"/>
            <w:shd w:val="clear" w:color="auto" w:fill="F7FBFF"/>
            <w:vAlign w:val="center"/>
          </w:tcPr>
          <w:p w14:paraId="2F606F64" w14:textId="77777777" w:rsidR="00FE1DF7" w:rsidRDefault="001946CA">
            <w:r>
              <w:rPr>
                <w:sz w:val="17"/>
              </w:rPr>
              <w:t>Invoke authMiddleware with authorization header=Bearer token-for-user53.</w:t>
            </w:r>
          </w:p>
        </w:tc>
        <w:tc>
          <w:tcPr>
            <w:tcW w:w="2078" w:type="dxa"/>
            <w:shd w:val="clear" w:color="auto" w:fill="F7FBFF"/>
            <w:vAlign w:val="center"/>
          </w:tcPr>
          <w:p w14:paraId="219E12FE" w14:textId="77777777" w:rsidR="00FE1DF7" w:rsidRDefault="001946CA">
            <w:r>
              <w:rPr>
                <w:sz w:val="17"/>
              </w:rPr>
              <w:t>Middleware accepts token and calls next().</w:t>
            </w:r>
          </w:p>
        </w:tc>
        <w:tc>
          <w:tcPr>
            <w:tcW w:w="2078" w:type="dxa"/>
            <w:shd w:val="clear" w:color="auto" w:fill="F7FBFF"/>
            <w:vAlign w:val="center"/>
          </w:tcPr>
          <w:p w14:paraId="484B4E93" w14:textId="77777777" w:rsidR="00FE1DF7" w:rsidRDefault="001946CA">
            <w:r>
              <w:rPr>
                <w:sz w:val="17"/>
              </w:rPr>
              <w:t>Suite expects next to have be</w:t>
            </w:r>
            <w:r>
              <w:rPr>
                <w:sz w:val="17"/>
              </w:rPr>
              <w:t>en called for generated signed-token cases.</w:t>
            </w:r>
          </w:p>
        </w:tc>
        <w:tc>
          <w:tcPr>
            <w:tcW w:w="2078" w:type="dxa"/>
            <w:shd w:val="clear" w:color="auto" w:fill="F7FBFF"/>
            <w:vAlign w:val="center"/>
          </w:tcPr>
          <w:p w14:paraId="0C122F01" w14:textId="77777777" w:rsidR="00FE1DF7" w:rsidRDefault="001946CA">
            <w:r>
              <w:rPr>
                <w:sz w:val="17"/>
              </w:rPr>
              <w:t>Pass</w:t>
            </w:r>
          </w:p>
        </w:tc>
        <w:tc>
          <w:tcPr>
            <w:tcW w:w="2078" w:type="dxa"/>
            <w:shd w:val="clear" w:color="auto" w:fill="F7FBFF"/>
            <w:vAlign w:val="center"/>
          </w:tcPr>
          <w:p w14:paraId="30A1E56C" w14:textId="77777777" w:rsidR="00FE1DF7" w:rsidRDefault="001946CA">
            <w:r>
              <w:rPr>
                <w:sz w:val="17"/>
              </w:rPr>
              <w:t>High</w:t>
            </w:r>
          </w:p>
        </w:tc>
      </w:tr>
      <w:tr w:rsidR="00FE1DF7" w14:paraId="614B8E97" w14:textId="77777777">
        <w:trPr>
          <w:jc w:val="center"/>
        </w:trPr>
        <w:tc>
          <w:tcPr>
            <w:tcW w:w="2078" w:type="dxa"/>
            <w:vAlign w:val="center"/>
          </w:tcPr>
          <w:p w14:paraId="53004982" w14:textId="77777777" w:rsidR="00FE1DF7" w:rsidRDefault="001946CA">
            <w:r>
              <w:rPr>
                <w:sz w:val="17"/>
              </w:rPr>
              <w:t>UNIT-AUTHB-MW-058</w:t>
            </w:r>
          </w:p>
        </w:tc>
        <w:tc>
          <w:tcPr>
            <w:tcW w:w="2078" w:type="dxa"/>
            <w:vAlign w:val="center"/>
          </w:tcPr>
          <w:p w14:paraId="4D10CFBA" w14:textId="77777777" w:rsidR="00FE1DF7" w:rsidRDefault="001946CA">
            <w:r>
              <w:rPr>
                <w:sz w:val="17"/>
              </w:rPr>
              <w:t>Auth Bulk / authMiddleware Header Matrix</w:t>
            </w:r>
          </w:p>
        </w:tc>
        <w:tc>
          <w:tcPr>
            <w:tcW w:w="2078" w:type="dxa"/>
            <w:vAlign w:val="center"/>
          </w:tcPr>
          <w:p w14:paraId="18FDE1B3" w14:textId="77777777" w:rsidR="00FE1DF7" w:rsidRDefault="001946CA">
            <w:r>
              <w:rPr>
                <w:sz w:val="17"/>
              </w:rPr>
              <w:t>Invoke authMiddleware with authorization header=Bearer token-for-user54.</w:t>
            </w:r>
          </w:p>
        </w:tc>
        <w:tc>
          <w:tcPr>
            <w:tcW w:w="2078" w:type="dxa"/>
            <w:vAlign w:val="center"/>
          </w:tcPr>
          <w:p w14:paraId="5EC83C4F" w14:textId="77777777" w:rsidR="00FE1DF7" w:rsidRDefault="001946CA">
            <w:r>
              <w:rPr>
                <w:sz w:val="17"/>
              </w:rPr>
              <w:t>Middleware accepts token and calls next().</w:t>
            </w:r>
          </w:p>
        </w:tc>
        <w:tc>
          <w:tcPr>
            <w:tcW w:w="2078" w:type="dxa"/>
            <w:vAlign w:val="center"/>
          </w:tcPr>
          <w:p w14:paraId="42BE89F3" w14:textId="77777777" w:rsidR="00FE1DF7" w:rsidRDefault="001946CA">
            <w:r>
              <w:rPr>
                <w:sz w:val="17"/>
              </w:rPr>
              <w:t xml:space="preserve">Suite expects next to </w:t>
            </w:r>
            <w:r>
              <w:rPr>
                <w:sz w:val="17"/>
              </w:rPr>
              <w:t>have been called for generated signed-token cases.</w:t>
            </w:r>
          </w:p>
        </w:tc>
        <w:tc>
          <w:tcPr>
            <w:tcW w:w="2078" w:type="dxa"/>
            <w:vAlign w:val="center"/>
          </w:tcPr>
          <w:p w14:paraId="22BF14A8" w14:textId="77777777" w:rsidR="00FE1DF7" w:rsidRDefault="001946CA">
            <w:r>
              <w:rPr>
                <w:sz w:val="17"/>
              </w:rPr>
              <w:t>Pass</w:t>
            </w:r>
          </w:p>
        </w:tc>
        <w:tc>
          <w:tcPr>
            <w:tcW w:w="2078" w:type="dxa"/>
            <w:vAlign w:val="center"/>
          </w:tcPr>
          <w:p w14:paraId="178841A8" w14:textId="77777777" w:rsidR="00FE1DF7" w:rsidRDefault="001946CA">
            <w:r>
              <w:rPr>
                <w:sz w:val="17"/>
              </w:rPr>
              <w:t>High</w:t>
            </w:r>
          </w:p>
        </w:tc>
      </w:tr>
      <w:tr w:rsidR="00FE1DF7" w14:paraId="3FE5E105" w14:textId="77777777">
        <w:trPr>
          <w:jc w:val="center"/>
        </w:trPr>
        <w:tc>
          <w:tcPr>
            <w:tcW w:w="2078" w:type="dxa"/>
            <w:shd w:val="clear" w:color="auto" w:fill="F7FBFF"/>
            <w:vAlign w:val="center"/>
          </w:tcPr>
          <w:p w14:paraId="2AAA186A" w14:textId="77777777" w:rsidR="00FE1DF7" w:rsidRDefault="001946CA">
            <w:r>
              <w:rPr>
                <w:sz w:val="17"/>
              </w:rPr>
              <w:t>UNIT-AUTHB-MW-059</w:t>
            </w:r>
          </w:p>
        </w:tc>
        <w:tc>
          <w:tcPr>
            <w:tcW w:w="2078" w:type="dxa"/>
            <w:shd w:val="clear" w:color="auto" w:fill="F7FBFF"/>
            <w:vAlign w:val="center"/>
          </w:tcPr>
          <w:p w14:paraId="5A776104" w14:textId="77777777" w:rsidR="00FE1DF7" w:rsidRDefault="001946CA">
            <w:r>
              <w:rPr>
                <w:sz w:val="17"/>
              </w:rPr>
              <w:t>Auth Bulk / authMiddleware Header Matrix</w:t>
            </w:r>
          </w:p>
        </w:tc>
        <w:tc>
          <w:tcPr>
            <w:tcW w:w="2078" w:type="dxa"/>
            <w:shd w:val="clear" w:color="auto" w:fill="F7FBFF"/>
            <w:vAlign w:val="center"/>
          </w:tcPr>
          <w:p w14:paraId="30D1AD5F" w14:textId="77777777" w:rsidR="00FE1DF7" w:rsidRDefault="001946CA">
            <w:r>
              <w:rPr>
                <w:sz w:val="17"/>
              </w:rPr>
              <w:t>Invoke authMiddleware with authorization header=Bearer token-for-user55.</w:t>
            </w:r>
          </w:p>
        </w:tc>
        <w:tc>
          <w:tcPr>
            <w:tcW w:w="2078" w:type="dxa"/>
            <w:shd w:val="clear" w:color="auto" w:fill="F7FBFF"/>
            <w:vAlign w:val="center"/>
          </w:tcPr>
          <w:p w14:paraId="76F4E3F5" w14:textId="77777777" w:rsidR="00FE1DF7" w:rsidRDefault="001946CA">
            <w:r>
              <w:rPr>
                <w:sz w:val="17"/>
              </w:rPr>
              <w:t>Middleware accepts token and calls next().</w:t>
            </w:r>
          </w:p>
        </w:tc>
        <w:tc>
          <w:tcPr>
            <w:tcW w:w="2078" w:type="dxa"/>
            <w:shd w:val="clear" w:color="auto" w:fill="F7FBFF"/>
            <w:vAlign w:val="center"/>
          </w:tcPr>
          <w:p w14:paraId="2BDA3507" w14:textId="77777777" w:rsidR="00FE1DF7" w:rsidRDefault="001946CA">
            <w:r>
              <w:rPr>
                <w:sz w:val="17"/>
              </w:rPr>
              <w:t xml:space="preserve">Suite expects next </w:t>
            </w:r>
            <w:r>
              <w:rPr>
                <w:sz w:val="17"/>
              </w:rPr>
              <w:t>to have been called for generated signed-token cases.</w:t>
            </w:r>
          </w:p>
        </w:tc>
        <w:tc>
          <w:tcPr>
            <w:tcW w:w="2078" w:type="dxa"/>
            <w:shd w:val="clear" w:color="auto" w:fill="F7FBFF"/>
            <w:vAlign w:val="center"/>
          </w:tcPr>
          <w:p w14:paraId="6D310D4E" w14:textId="77777777" w:rsidR="00FE1DF7" w:rsidRDefault="001946CA">
            <w:r>
              <w:rPr>
                <w:sz w:val="17"/>
              </w:rPr>
              <w:t>Pass</w:t>
            </w:r>
          </w:p>
        </w:tc>
        <w:tc>
          <w:tcPr>
            <w:tcW w:w="2078" w:type="dxa"/>
            <w:shd w:val="clear" w:color="auto" w:fill="F7FBFF"/>
            <w:vAlign w:val="center"/>
          </w:tcPr>
          <w:p w14:paraId="0DD85948" w14:textId="77777777" w:rsidR="00FE1DF7" w:rsidRDefault="001946CA">
            <w:r>
              <w:rPr>
                <w:sz w:val="17"/>
              </w:rPr>
              <w:t>High</w:t>
            </w:r>
          </w:p>
        </w:tc>
      </w:tr>
      <w:tr w:rsidR="00FE1DF7" w14:paraId="6DB18878" w14:textId="77777777">
        <w:trPr>
          <w:jc w:val="center"/>
        </w:trPr>
        <w:tc>
          <w:tcPr>
            <w:tcW w:w="2078" w:type="dxa"/>
            <w:vAlign w:val="center"/>
          </w:tcPr>
          <w:p w14:paraId="70F649B1" w14:textId="77777777" w:rsidR="00FE1DF7" w:rsidRDefault="001946CA">
            <w:r>
              <w:rPr>
                <w:sz w:val="17"/>
              </w:rPr>
              <w:t>UNIT-AUTHB-MW-060</w:t>
            </w:r>
          </w:p>
        </w:tc>
        <w:tc>
          <w:tcPr>
            <w:tcW w:w="2078" w:type="dxa"/>
            <w:vAlign w:val="center"/>
          </w:tcPr>
          <w:p w14:paraId="3375F314" w14:textId="77777777" w:rsidR="00FE1DF7" w:rsidRDefault="001946CA">
            <w:r>
              <w:rPr>
                <w:sz w:val="17"/>
              </w:rPr>
              <w:t>Auth Bulk / authMiddleware Header Matrix</w:t>
            </w:r>
          </w:p>
        </w:tc>
        <w:tc>
          <w:tcPr>
            <w:tcW w:w="2078" w:type="dxa"/>
            <w:vAlign w:val="center"/>
          </w:tcPr>
          <w:p w14:paraId="4EFB0FC5" w14:textId="77777777" w:rsidR="00FE1DF7" w:rsidRDefault="001946CA">
            <w:r>
              <w:rPr>
                <w:sz w:val="17"/>
              </w:rPr>
              <w:t>Invoke authMiddleware with authorization header=Bearer token-for-user56.</w:t>
            </w:r>
          </w:p>
        </w:tc>
        <w:tc>
          <w:tcPr>
            <w:tcW w:w="2078" w:type="dxa"/>
            <w:vAlign w:val="center"/>
          </w:tcPr>
          <w:p w14:paraId="1098D9AD" w14:textId="77777777" w:rsidR="00FE1DF7" w:rsidRDefault="001946CA">
            <w:r>
              <w:rPr>
                <w:sz w:val="17"/>
              </w:rPr>
              <w:t>Middleware accepts token and calls next().</w:t>
            </w:r>
          </w:p>
        </w:tc>
        <w:tc>
          <w:tcPr>
            <w:tcW w:w="2078" w:type="dxa"/>
            <w:vAlign w:val="center"/>
          </w:tcPr>
          <w:p w14:paraId="52E384E8" w14:textId="77777777" w:rsidR="00FE1DF7" w:rsidRDefault="001946CA">
            <w:r>
              <w:rPr>
                <w:sz w:val="17"/>
              </w:rPr>
              <w:t xml:space="preserve">Suite </w:t>
            </w:r>
            <w:r>
              <w:rPr>
                <w:sz w:val="17"/>
              </w:rPr>
              <w:t>expects next to have been called for generated signed-token cases.</w:t>
            </w:r>
          </w:p>
        </w:tc>
        <w:tc>
          <w:tcPr>
            <w:tcW w:w="2078" w:type="dxa"/>
            <w:vAlign w:val="center"/>
          </w:tcPr>
          <w:p w14:paraId="7D6EA7EC" w14:textId="77777777" w:rsidR="00FE1DF7" w:rsidRDefault="001946CA">
            <w:r>
              <w:rPr>
                <w:sz w:val="17"/>
              </w:rPr>
              <w:t>Pass</w:t>
            </w:r>
          </w:p>
        </w:tc>
        <w:tc>
          <w:tcPr>
            <w:tcW w:w="2078" w:type="dxa"/>
            <w:vAlign w:val="center"/>
          </w:tcPr>
          <w:p w14:paraId="192CFB4D" w14:textId="77777777" w:rsidR="00FE1DF7" w:rsidRDefault="001946CA">
            <w:r>
              <w:rPr>
                <w:sz w:val="17"/>
              </w:rPr>
              <w:t>High</w:t>
            </w:r>
          </w:p>
        </w:tc>
      </w:tr>
      <w:tr w:rsidR="00FE1DF7" w14:paraId="56D3B923" w14:textId="77777777">
        <w:trPr>
          <w:jc w:val="center"/>
        </w:trPr>
        <w:tc>
          <w:tcPr>
            <w:tcW w:w="2078" w:type="dxa"/>
            <w:shd w:val="clear" w:color="auto" w:fill="F7FBFF"/>
            <w:vAlign w:val="center"/>
          </w:tcPr>
          <w:p w14:paraId="4ECD5915" w14:textId="77777777" w:rsidR="00FE1DF7" w:rsidRDefault="001946CA">
            <w:r>
              <w:rPr>
                <w:sz w:val="17"/>
              </w:rPr>
              <w:t>UNIT-AUTHB-MW-061</w:t>
            </w:r>
          </w:p>
        </w:tc>
        <w:tc>
          <w:tcPr>
            <w:tcW w:w="2078" w:type="dxa"/>
            <w:shd w:val="clear" w:color="auto" w:fill="F7FBFF"/>
            <w:vAlign w:val="center"/>
          </w:tcPr>
          <w:p w14:paraId="36DF4D47" w14:textId="77777777" w:rsidR="00FE1DF7" w:rsidRDefault="001946CA">
            <w:r>
              <w:rPr>
                <w:sz w:val="17"/>
              </w:rPr>
              <w:t>Auth Bulk / authMiddleware Header Matrix</w:t>
            </w:r>
          </w:p>
        </w:tc>
        <w:tc>
          <w:tcPr>
            <w:tcW w:w="2078" w:type="dxa"/>
            <w:shd w:val="clear" w:color="auto" w:fill="F7FBFF"/>
            <w:vAlign w:val="center"/>
          </w:tcPr>
          <w:p w14:paraId="2FA45DAF" w14:textId="77777777" w:rsidR="00FE1DF7" w:rsidRDefault="001946CA">
            <w:r>
              <w:rPr>
                <w:sz w:val="17"/>
              </w:rPr>
              <w:t>Invoke authMiddleware with authorization header=Bearer token-for-user57.</w:t>
            </w:r>
          </w:p>
        </w:tc>
        <w:tc>
          <w:tcPr>
            <w:tcW w:w="2078" w:type="dxa"/>
            <w:shd w:val="clear" w:color="auto" w:fill="F7FBFF"/>
            <w:vAlign w:val="center"/>
          </w:tcPr>
          <w:p w14:paraId="4FAAC197" w14:textId="77777777" w:rsidR="00FE1DF7" w:rsidRDefault="001946CA">
            <w:r>
              <w:rPr>
                <w:sz w:val="17"/>
              </w:rPr>
              <w:t>Middleware accepts token and calls next().</w:t>
            </w:r>
          </w:p>
        </w:tc>
        <w:tc>
          <w:tcPr>
            <w:tcW w:w="2078" w:type="dxa"/>
            <w:shd w:val="clear" w:color="auto" w:fill="F7FBFF"/>
            <w:vAlign w:val="center"/>
          </w:tcPr>
          <w:p w14:paraId="64D18E7A" w14:textId="77777777" w:rsidR="00FE1DF7" w:rsidRDefault="001946CA">
            <w:r>
              <w:rPr>
                <w:sz w:val="17"/>
              </w:rPr>
              <w:t>Suite expects next to have been called for generated signed-token cases.</w:t>
            </w:r>
          </w:p>
        </w:tc>
        <w:tc>
          <w:tcPr>
            <w:tcW w:w="2078" w:type="dxa"/>
            <w:shd w:val="clear" w:color="auto" w:fill="F7FBFF"/>
            <w:vAlign w:val="center"/>
          </w:tcPr>
          <w:p w14:paraId="5653C93E" w14:textId="77777777" w:rsidR="00FE1DF7" w:rsidRDefault="001946CA">
            <w:r>
              <w:rPr>
                <w:sz w:val="17"/>
              </w:rPr>
              <w:t>Pass</w:t>
            </w:r>
          </w:p>
        </w:tc>
        <w:tc>
          <w:tcPr>
            <w:tcW w:w="2078" w:type="dxa"/>
            <w:shd w:val="clear" w:color="auto" w:fill="F7FBFF"/>
            <w:vAlign w:val="center"/>
          </w:tcPr>
          <w:p w14:paraId="675C3114" w14:textId="77777777" w:rsidR="00FE1DF7" w:rsidRDefault="001946CA">
            <w:r>
              <w:rPr>
                <w:sz w:val="17"/>
              </w:rPr>
              <w:t>High</w:t>
            </w:r>
          </w:p>
        </w:tc>
      </w:tr>
      <w:tr w:rsidR="00FE1DF7" w14:paraId="4DDC040D" w14:textId="77777777">
        <w:trPr>
          <w:jc w:val="center"/>
        </w:trPr>
        <w:tc>
          <w:tcPr>
            <w:tcW w:w="2078" w:type="dxa"/>
            <w:vAlign w:val="center"/>
          </w:tcPr>
          <w:p w14:paraId="13724AA2" w14:textId="77777777" w:rsidR="00FE1DF7" w:rsidRDefault="001946CA">
            <w:r>
              <w:rPr>
                <w:sz w:val="17"/>
              </w:rPr>
              <w:t>UNIT-AUTHB-MW-062</w:t>
            </w:r>
          </w:p>
        </w:tc>
        <w:tc>
          <w:tcPr>
            <w:tcW w:w="2078" w:type="dxa"/>
            <w:vAlign w:val="center"/>
          </w:tcPr>
          <w:p w14:paraId="22A5F74E" w14:textId="77777777" w:rsidR="00FE1DF7" w:rsidRDefault="001946CA">
            <w:r>
              <w:rPr>
                <w:sz w:val="17"/>
              </w:rPr>
              <w:t>Auth Bulk / authMiddleware Header Matrix</w:t>
            </w:r>
          </w:p>
        </w:tc>
        <w:tc>
          <w:tcPr>
            <w:tcW w:w="2078" w:type="dxa"/>
            <w:vAlign w:val="center"/>
          </w:tcPr>
          <w:p w14:paraId="540D25A1" w14:textId="77777777" w:rsidR="00FE1DF7" w:rsidRDefault="001946CA">
            <w:r>
              <w:rPr>
                <w:sz w:val="17"/>
              </w:rPr>
              <w:t>Invoke authMiddleware with authorization header=Bearer token-for-user58.</w:t>
            </w:r>
          </w:p>
        </w:tc>
        <w:tc>
          <w:tcPr>
            <w:tcW w:w="2078" w:type="dxa"/>
            <w:vAlign w:val="center"/>
          </w:tcPr>
          <w:p w14:paraId="17697778" w14:textId="77777777" w:rsidR="00FE1DF7" w:rsidRDefault="001946CA">
            <w:r>
              <w:rPr>
                <w:sz w:val="17"/>
              </w:rPr>
              <w:t>Middleware accepts token and calls next(</w:t>
            </w:r>
            <w:r>
              <w:rPr>
                <w:sz w:val="17"/>
              </w:rPr>
              <w:t>).</w:t>
            </w:r>
          </w:p>
        </w:tc>
        <w:tc>
          <w:tcPr>
            <w:tcW w:w="2078" w:type="dxa"/>
            <w:vAlign w:val="center"/>
          </w:tcPr>
          <w:p w14:paraId="4418F23D" w14:textId="77777777" w:rsidR="00FE1DF7" w:rsidRDefault="001946CA">
            <w:r>
              <w:rPr>
                <w:sz w:val="17"/>
              </w:rPr>
              <w:t>Suite expects next to have been called for generated signed-token cases.</w:t>
            </w:r>
          </w:p>
        </w:tc>
        <w:tc>
          <w:tcPr>
            <w:tcW w:w="2078" w:type="dxa"/>
            <w:vAlign w:val="center"/>
          </w:tcPr>
          <w:p w14:paraId="0C11D81E" w14:textId="77777777" w:rsidR="00FE1DF7" w:rsidRDefault="001946CA">
            <w:r>
              <w:rPr>
                <w:sz w:val="17"/>
              </w:rPr>
              <w:t>Pass</w:t>
            </w:r>
          </w:p>
        </w:tc>
        <w:tc>
          <w:tcPr>
            <w:tcW w:w="2078" w:type="dxa"/>
            <w:vAlign w:val="center"/>
          </w:tcPr>
          <w:p w14:paraId="239CB517" w14:textId="77777777" w:rsidR="00FE1DF7" w:rsidRDefault="001946CA">
            <w:r>
              <w:rPr>
                <w:sz w:val="17"/>
              </w:rPr>
              <w:t>High</w:t>
            </w:r>
          </w:p>
        </w:tc>
      </w:tr>
      <w:tr w:rsidR="00FE1DF7" w14:paraId="1DB349E3" w14:textId="77777777">
        <w:trPr>
          <w:jc w:val="center"/>
        </w:trPr>
        <w:tc>
          <w:tcPr>
            <w:tcW w:w="2078" w:type="dxa"/>
            <w:shd w:val="clear" w:color="auto" w:fill="F7FBFF"/>
            <w:vAlign w:val="center"/>
          </w:tcPr>
          <w:p w14:paraId="0C94589E" w14:textId="77777777" w:rsidR="00FE1DF7" w:rsidRDefault="001946CA">
            <w:r>
              <w:rPr>
                <w:sz w:val="17"/>
              </w:rPr>
              <w:t>UNIT-AUTHB-MW-063</w:t>
            </w:r>
          </w:p>
        </w:tc>
        <w:tc>
          <w:tcPr>
            <w:tcW w:w="2078" w:type="dxa"/>
            <w:shd w:val="clear" w:color="auto" w:fill="F7FBFF"/>
            <w:vAlign w:val="center"/>
          </w:tcPr>
          <w:p w14:paraId="32185C79" w14:textId="77777777" w:rsidR="00FE1DF7" w:rsidRDefault="001946CA">
            <w:r>
              <w:rPr>
                <w:sz w:val="17"/>
              </w:rPr>
              <w:t>Auth Bulk / authMiddleware Header Matrix</w:t>
            </w:r>
          </w:p>
        </w:tc>
        <w:tc>
          <w:tcPr>
            <w:tcW w:w="2078" w:type="dxa"/>
            <w:shd w:val="clear" w:color="auto" w:fill="F7FBFF"/>
            <w:vAlign w:val="center"/>
          </w:tcPr>
          <w:p w14:paraId="6BA054D6" w14:textId="77777777" w:rsidR="00FE1DF7" w:rsidRDefault="001946CA">
            <w:r>
              <w:rPr>
                <w:sz w:val="17"/>
              </w:rPr>
              <w:t>Invoke authMiddleware with authorization header=Bearer token-for-user59.</w:t>
            </w:r>
          </w:p>
        </w:tc>
        <w:tc>
          <w:tcPr>
            <w:tcW w:w="2078" w:type="dxa"/>
            <w:shd w:val="clear" w:color="auto" w:fill="F7FBFF"/>
            <w:vAlign w:val="center"/>
          </w:tcPr>
          <w:p w14:paraId="00E38F81" w14:textId="77777777" w:rsidR="00FE1DF7" w:rsidRDefault="001946CA">
            <w:r>
              <w:rPr>
                <w:sz w:val="17"/>
              </w:rPr>
              <w:t xml:space="preserve">Middleware accepts token and </w:t>
            </w:r>
            <w:r>
              <w:rPr>
                <w:sz w:val="17"/>
              </w:rPr>
              <w:t>calls next().</w:t>
            </w:r>
          </w:p>
        </w:tc>
        <w:tc>
          <w:tcPr>
            <w:tcW w:w="2078" w:type="dxa"/>
            <w:shd w:val="clear" w:color="auto" w:fill="F7FBFF"/>
            <w:vAlign w:val="center"/>
          </w:tcPr>
          <w:p w14:paraId="350501C9" w14:textId="77777777" w:rsidR="00FE1DF7" w:rsidRDefault="001946CA">
            <w:r>
              <w:rPr>
                <w:sz w:val="17"/>
              </w:rPr>
              <w:t>Suite expects next to have been called for generated signed-token cases.</w:t>
            </w:r>
          </w:p>
        </w:tc>
        <w:tc>
          <w:tcPr>
            <w:tcW w:w="2078" w:type="dxa"/>
            <w:shd w:val="clear" w:color="auto" w:fill="F7FBFF"/>
            <w:vAlign w:val="center"/>
          </w:tcPr>
          <w:p w14:paraId="1C223F29" w14:textId="77777777" w:rsidR="00FE1DF7" w:rsidRDefault="001946CA">
            <w:r>
              <w:rPr>
                <w:sz w:val="17"/>
              </w:rPr>
              <w:t>Pass</w:t>
            </w:r>
          </w:p>
        </w:tc>
        <w:tc>
          <w:tcPr>
            <w:tcW w:w="2078" w:type="dxa"/>
            <w:shd w:val="clear" w:color="auto" w:fill="F7FBFF"/>
            <w:vAlign w:val="center"/>
          </w:tcPr>
          <w:p w14:paraId="68DDBD47" w14:textId="77777777" w:rsidR="00FE1DF7" w:rsidRDefault="001946CA">
            <w:r>
              <w:rPr>
                <w:sz w:val="17"/>
              </w:rPr>
              <w:t>High</w:t>
            </w:r>
          </w:p>
        </w:tc>
      </w:tr>
      <w:tr w:rsidR="00FE1DF7" w14:paraId="24B78802" w14:textId="77777777">
        <w:trPr>
          <w:jc w:val="center"/>
        </w:trPr>
        <w:tc>
          <w:tcPr>
            <w:tcW w:w="2078" w:type="dxa"/>
            <w:vAlign w:val="center"/>
          </w:tcPr>
          <w:p w14:paraId="022659A4" w14:textId="77777777" w:rsidR="00FE1DF7" w:rsidRDefault="001946CA">
            <w:r>
              <w:rPr>
                <w:sz w:val="17"/>
              </w:rPr>
              <w:t>UNIT-AUTHB-MW-064</w:t>
            </w:r>
          </w:p>
        </w:tc>
        <w:tc>
          <w:tcPr>
            <w:tcW w:w="2078" w:type="dxa"/>
            <w:vAlign w:val="center"/>
          </w:tcPr>
          <w:p w14:paraId="1449A9B2" w14:textId="77777777" w:rsidR="00FE1DF7" w:rsidRDefault="001946CA">
            <w:r>
              <w:rPr>
                <w:sz w:val="17"/>
              </w:rPr>
              <w:t>Auth Bulk / authMiddleware Header Matrix</w:t>
            </w:r>
          </w:p>
        </w:tc>
        <w:tc>
          <w:tcPr>
            <w:tcW w:w="2078" w:type="dxa"/>
            <w:vAlign w:val="center"/>
          </w:tcPr>
          <w:p w14:paraId="68FFBF38" w14:textId="77777777" w:rsidR="00FE1DF7" w:rsidRDefault="001946CA">
            <w:r>
              <w:rPr>
                <w:sz w:val="17"/>
              </w:rPr>
              <w:t>Invoke authMiddleware with authorization header=Bearer token-for-user60.</w:t>
            </w:r>
          </w:p>
        </w:tc>
        <w:tc>
          <w:tcPr>
            <w:tcW w:w="2078" w:type="dxa"/>
            <w:vAlign w:val="center"/>
          </w:tcPr>
          <w:p w14:paraId="3657C8F8" w14:textId="77777777" w:rsidR="00FE1DF7" w:rsidRDefault="001946CA">
            <w:r>
              <w:rPr>
                <w:sz w:val="17"/>
              </w:rPr>
              <w:t>Middleware accepts token a</w:t>
            </w:r>
            <w:r>
              <w:rPr>
                <w:sz w:val="17"/>
              </w:rPr>
              <w:t>nd calls next().</w:t>
            </w:r>
          </w:p>
        </w:tc>
        <w:tc>
          <w:tcPr>
            <w:tcW w:w="2078" w:type="dxa"/>
            <w:vAlign w:val="center"/>
          </w:tcPr>
          <w:p w14:paraId="60C5B513" w14:textId="77777777" w:rsidR="00FE1DF7" w:rsidRDefault="001946CA">
            <w:r>
              <w:rPr>
                <w:sz w:val="17"/>
              </w:rPr>
              <w:t>Suite expects next to have been called for generated signed-token cases.</w:t>
            </w:r>
          </w:p>
        </w:tc>
        <w:tc>
          <w:tcPr>
            <w:tcW w:w="2078" w:type="dxa"/>
            <w:vAlign w:val="center"/>
          </w:tcPr>
          <w:p w14:paraId="1BC071B9" w14:textId="77777777" w:rsidR="00FE1DF7" w:rsidRDefault="001946CA">
            <w:r>
              <w:rPr>
                <w:sz w:val="17"/>
              </w:rPr>
              <w:t>Pass</w:t>
            </w:r>
          </w:p>
        </w:tc>
        <w:tc>
          <w:tcPr>
            <w:tcW w:w="2078" w:type="dxa"/>
            <w:vAlign w:val="center"/>
          </w:tcPr>
          <w:p w14:paraId="40D77530" w14:textId="77777777" w:rsidR="00FE1DF7" w:rsidRDefault="001946CA">
            <w:r>
              <w:rPr>
                <w:sz w:val="17"/>
              </w:rPr>
              <w:t>High</w:t>
            </w:r>
          </w:p>
        </w:tc>
      </w:tr>
      <w:tr w:rsidR="00FE1DF7" w14:paraId="54D5BAAD" w14:textId="77777777">
        <w:trPr>
          <w:jc w:val="center"/>
        </w:trPr>
        <w:tc>
          <w:tcPr>
            <w:tcW w:w="2078" w:type="dxa"/>
            <w:shd w:val="clear" w:color="auto" w:fill="F7FBFF"/>
            <w:vAlign w:val="center"/>
          </w:tcPr>
          <w:p w14:paraId="2FE978D6" w14:textId="77777777" w:rsidR="00FE1DF7" w:rsidRDefault="001946CA">
            <w:r>
              <w:rPr>
                <w:sz w:val="17"/>
              </w:rPr>
              <w:t>UNIT-AUTHB-MW-065</w:t>
            </w:r>
          </w:p>
        </w:tc>
        <w:tc>
          <w:tcPr>
            <w:tcW w:w="2078" w:type="dxa"/>
            <w:shd w:val="clear" w:color="auto" w:fill="F7FBFF"/>
            <w:vAlign w:val="center"/>
          </w:tcPr>
          <w:p w14:paraId="2ACD87DB" w14:textId="77777777" w:rsidR="00FE1DF7" w:rsidRDefault="001946CA">
            <w:r>
              <w:rPr>
                <w:sz w:val="17"/>
              </w:rPr>
              <w:t>Auth Bulk / authMiddleware Header Matrix</w:t>
            </w:r>
          </w:p>
        </w:tc>
        <w:tc>
          <w:tcPr>
            <w:tcW w:w="2078" w:type="dxa"/>
            <w:shd w:val="clear" w:color="auto" w:fill="F7FBFF"/>
            <w:vAlign w:val="center"/>
          </w:tcPr>
          <w:p w14:paraId="29E1956E" w14:textId="77777777" w:rsidR="00FE1DF7" w:rsidRDefault="001946CA">
            <w:r>
              <w:rPr>
                <w:sz w:val="17"/>
              </w:rPr>
              <w:t>Invoke authMiddleware with authorization header=Bearer token-for-user61.</w:t>
            </w:r>
          </w:p>
        </w:tc>
        <w:tc>
          <w:tcPr>
            <w:tcW w:w="2078" w:type="dxa"/>
            <w:shd w:val="clear" w:color="auto" w:fill="F7FBFF"/>
            <w:vAlign w:val="center"/>
          </w:tcPr>
          <w:p w14:paraId="4E2E71A1" w14:textId="77777777" w:rsidR="00FE1DF7" w:rsidRDefault="001946CA">
            <w:r>
              <w:rPr>
                <w:sz w:val="17"/>
              </w:rPr>
              <w:t xml:space="preserve">Middleware </w:t>
            </w:r>
            <w:r>
              <w:rPr>
                <w:sz w:val="17"/>
              </w:rPr>
              <w:t>accepts token and calls next().</w:t>
            </w:r>
          </w:p>
        </w:tc>
        <w:tc>
          <w:tcPr>
            <w:tcW w:w="2078" w:type="dxa"/>
            <w:shd w:val="clear" w:color="auto" w:fill="F7FBFF"/>
            <w:vAlign w:val="center"/>
          </w:tcPr>
          <w:p w14:paraId="66CA1111" w14:textId="77777777" w:rsidR="00FE1DF7" w:rsidRDefault="001946CA">
            <w:r>
              <w:rPr>
                <w:sz w:val="17"/>
              </w:rPr>
              <w:t>Suite expects next to have been called for generated signed-token cases.</w:t>
            </w:r>
          </w:p>
        </w:tc>
        <w:tc>
          <w:tcPr>
            <w:tcW w:w="2078" w:type="dxa"/>
            <w:shd w:val="clear" w:color="auto" w:fill="F7FBFF"/>
            <w:vAlign w:val="center"/>
          </w:tcPr>
          <w:p w14:paraId="70FDA25F" w14:textId="77777777" w:rsidR="00FE1DF7" w:rsidRDefault="001946CA">
            <w:r>
              <w:rPr>
                <w:sz w:val="17"/>
              </w:rPr>
              <w:t>Pass</w:t>
            </w:r>
          </w:p>
        </w:tc>
        <w:tc>
          <w:tcPr>
            <w:tcW w:w="2078" w:type="dxa"/>
            <w:shd w:val="clear" w:color="auto" w:fill="F7FBFF"/>
            <w:vAlign w:val="center"/>
          </w:tcPr>
          <w:p w14:paraId="4D4B179D" w14:textId="77777777" w:rsidR="00FE1DF7" w:rsidRDefault="001946CA">
            <w:r>
              <w:rPr>
                <w:sz w:val="17"/>
              </w:rPr>
              <w:t>High</w:t>
            </w:r>
          </w:p>
        </w:tc>
      </w:tr>
      <w:tr w:rsidR="00FE1DF7" w14:paraId="0A0C8F8A" w14:textId="77777777">
        <w:trPr>
          <w:jc w:val="center"/>
        </w:trPr>
        <w:tc>
          <w:tcPr>
            <w:tcW w:w="2078" w:type="dxa"/>
            <w:vAlign w:val="center"/>
          </w:tcPr>
          <w:p w14:paraId="2667541E" w14:textId="77777777" w:rsidR="00FE1DF7" w:rsidRDefault="001946CA">
            <w:r>
              <w:rPr>
                <w:sz w:val="17"/>
              </w:rPr>
              <w:t>UNIT-AUTHB-MW-066</w:t>
            </w:r>
          </w:p>
        </w:tc>
        <w:tc>
          <w:tcPr>
            <w:tcW w:w="2078" w:type="dxa"/>
            <w:vAlign w:val="center"/>
          </w:tcPr>
          <w:p w14:paraId="6512D17F" w14:textId="77777777" w:rsidR="00FE1DF7" w:rsidRDefault="001946CA">
            <w:r>
              <w:rPr>
                <w:sz w:val="17"/>
              </w:rPr>
              <w:t xml:space="preserve">Auth Bulk / </w:t>
            </w:r>
            <w:r>
              <w:rPr>
                <w:sz w:val="17"/>
              </w:rPr>
              <w:lastRenderedPageBreak/>
              <w:t>authMiddleware Header Matrix</w:t>
            </w:r>
          </w:p>
        </w:tc>
        <w:tc>
          <w:tcPr>
            <w:tcW w:w="2078" w:type="dxa"/>
            <w:vAlign w:val="center"/>
          </w:tcPr>
          <w:p w14:paraId="1DFBE3BC" w14:textId="77777777" w:rsidR="00FE1DF7" w:rsidRDefault="001946CA">
            <w:r>
              <w:rPr>
                <w:sz w:val="17"/>
              </w:rPr>
              <w:lastRenderedPageBreak/>
              <w:t xml:space="preserve">Invoke authMiddleware </w:t>
            </w:r>
            <w:r>
              <w:rPr>
                <w:sz w:val="17"/>
              </w:rPr>
              <w:lastRenderedPageBreak/>
              <w:t>with authorization header=Bearer token-for-user62.</w:t>
            </w:r>
          </w:p>
        </w:tc>
        <w:tc>
          <w:tcPr>
            <w:tcW w:w="2078" w:type="dxa"/>
            <w:vAlign w:val="center"/>
          </w:tcPr>
          <w:p w14:paraId="635C5AAB" w14:textId="77777777" w:rsidR="00FE1DF7" w:rsidRDefault="001946CA">
            <w:r>
              <w:rPr>
                <w:sz w:val="17"/>
              </w:rPr>
              <w:lastRenderedPageBreak/>
              <w:t>Middlewa</w:t>
            </w:r>
            <w:r>
              <w:rPr>
                <w:sz w:val="17"/>
              </w:rPr>
              <w:t xml:space="preserve">re accepts token </w:t>
            </w:r>
            <w:r>
              <w:rPr>
                <w:sz w:val="17"/>
              </w:rPr>
              <w:lastRenderedPageBreak/>
              <w:t>and calls next().</w:t>
            </w:r>
          </w:p>
        </w:tc>
        <w:tc>
          <w:tcPr>
            <w:tcW w:w="2078" w:type="dxa"/>
            <w:vAlign w:val="center"/>
          </w:tcPr>
          <w:p w14:paraId="690F34E0" w14:textId="77777777" w:rsidR="00FE1DF7" w:rsidRDefault="001946CA">
            <w:r>
              <w:rPr>
                <w:sz w:val="17"/>
              </w:rPr>
              <w:lastRenderedPageBreak/>
              <w:t xml:space="preserve">Suite expects next to have </w:t>
            </w:r>
            <w:r>
              <w:rPr>
                <w:sz w:val="17"/>
              </w:rPr>
              <w:lastRenderedPageBreak/>
              <w:t>been called for generated signed-token cases.</w:t>
            </w:r>
          </w:p>
        </w:tc>
        <w:tc>
          <w:tcPr>
            <w:tcW w:w="2078" w:type="dxa"/>
            <w:vAlign w:val="center"/>
          </w:tcPr>
          <w:p w14:paraId="076C5EA7" w14:textId="77777777" w:rsidR="00FE1DF7" w:rsidRDefault="001946CA">
            <w:r>
              <w:rPr>
                <w:sz w:val="17"/>
              </w:rPr>
              <w:lastRenderedPageBreak/>
              <w:t>Pass</w:t>
            </w:r>
          </w:p>
        </w:tc>
        <w:tc>
          <w:tcPr>
            <w:tcW w:w="2078" w:type="dxa"/>
            <w:vAlign w:val="center"/>
          </w:tcPr>
          <w:p w14:paraId="6377E802" w14:textId="77777777" w:rsidR="00FE1DF7" w:rsidRDefault="001946CA">
            <w:r>
              <w:rPr>
                <w:sz w:val="17"/>
              </w:rPr>
              <w:t>High</w:t>
            </w:r>
          </w:p>
        </w:tc>
      </w:tr>
      <w:tr w:rsidR="00FE1DF7" w14:paraId="78C77070" w14:textId="77777777">
        <w:trPr>
          <w:jc w:val="center"/>
        </w:trPr>
        <w:tc>
          <w:tcPr>
            <w:tcW w:w="2078" w:type="dxa"/>
            <w:shd w:val="clear" w:color="auto" w:fill="F7FBFF"/>
            <w:vAlign w:val="center"/>
          </w:tcPr>
          <w:p w14:paraId="1EEB4972" w14:textId="77777777" w:rsidR="00FE1DF7" w:rsidRDefault="001946CA">
            <w:r>
              <w:rPr>
                <w:sz w:val="17"/>
              </w:rPr>
              <w:t>UNIT-AUTHB-MW-067</w:t>
            </w:r>
          </w:p>
        </w:tc>
        <w:tc>
          <w:tcPr>
            <w:tcW w:w="2078" w:type="dxa"/>
            <w:shd w:val="clear" w:color="auto" w:fill="F7FBFF"/>
            <w:vAlign w:val="center"/>
          </w:tcPr>
          <w:p w14:paraId="436D699D" w14:textId="77777777" w:rsidR="00FE1DF7" w:rsidRDefault="001946CA">
            <w:r>
              <w:rPr>
                <w:sz w:val="17"/>
              </w:rPr>
              <w:t>Auth Bulk / authMiddleware Header Matrix</w:t>
            </w:r>
          </w:p>
        </w:tc>
        <w:tc>
          <w:tcPr>
            <w:tcW w:w="2078" w:type="dxa"/>
            <w:shd w:val="clear" w:color="auto" w:fill="F7FBFF"/>
            <w:vAlign w:val="center"/>
          </w:tcPr>
          <w:p w14:paraId="577985A6" w14:textId="77777777" w:rsidR="00FE1DF7" w:rsidRDefault="001946CA">
            <w:r>
              <w:rPr>
                <w:sz w:val="17"/>
              </w:rPr>
              <w:t xml:space="preserve">Invoke authMiddleware with authorization header=Bearer </w:t>
            </w:r>
            <w:r>
              <w:rPr>
                <w:sz w:val="17"/>
              </w:rPr>
              <w:t>token-for-user63.</w:t>
            </w:r>
          </w:p>
        </w:tc>
        <w:tc>
          <w:tcPr>
            <w:tcW w:w="2078" w:type="dxa"/>
            <w:shd w:val="clear" w:color="auto" w:fill="F7FBFF"/>
            <w:vAlign w:val="center"/>
          </w:tcPr>
          <w:p w14:paraId="6C09146F" w14:textId="77777777" w:rsidR="00FE1DF7" w:rsidRDefault="001946CA">
            <w:r>
              <w:rPr>
                <w:sz w:val="17"/>
              </w:rPr>
              <w:t>Middleware accepts token and calls next().</w:t>
            </w:r>
          </w:p>
        </w:tc>
        <w:tc>
          <w:tcPr>
            <w:tcW w:w="2078" w:type="dxa"/>
            <w:shd w:val="clear" w:color="auto" w:fill="F7FBFF"/>
            <w:vAlign w:val="center"/>
          </w:tcPr>
          <w:p w14:paraId="3361CC14" w14:textId="77777777" w:rsidR="00FE1DF7" w:rsidRDefault="001946CA">
            <w:r>
              <w:rPr>
                <w:sz w:val="17"/>
              </w:rPr>
              <w:t>Suite expects next to have been called for generated signed-token cases.</w:t>
            </w:r>
          </w:p>
        </w:tc>
        <w:tc>
          <w:tcPr>
            <w:tcW w:w="2078" w:type="dxa"/>
            <w:shd w:val="clear" w:color="auto" w:fill="F7FBFF"/>
            <w:vAlign w:val="center"/>
          </w:tcPr>
          <w:p w14:paraId="49DEE884" w14:textId="77777777" w:rsidR="00FE1DF7" w:rsidRDefault="001946CA">
            <w:r>
              <w:rPr>
                <w:sz w:val="17"/>
              </w:rPr>
              <w:t>Pass</w:t>
            </w:r>
          </w:p>
        </w:tc>
        <w:tc>
          <w:tcPr>
            <w:tcW w:w="2078" w:type="dxa"/>
            <w:shd w:val="clear" w:color="auto" w:fill="F7FBFF"/>
            <w:vAlign w:val="center"/>
          </w:tcPr>
          <w:p w14:paraId="078AF436" w14:textId="77777777" w:rsidR="00FE1DF7" w:rsidRDefault="001946CA">
            <w:r>
              <w:rPr>
                <w:sz w:val="17"/>
              </w:rPr>
              <w:t>High</w:t>
            </w:r>
          </w:p>
        </w:tc>
      </w:tr>
      <w:tr w:rsidR="00FE1DF7" w14:paraId="5B983920" w14:textId="77777777">
        <w:trPr>
          <w:jc w:val="center"/>
        </w:trPr>
        <w:tc>
          <w:tcPr>
            <w:tcW w:w="2078" w:type="dxa"/>
            <w:vAlign w:val="center"/>
          </w:tcPr>
          <w:p w14:paraId="16317B11" w14:textId="77777777" w:rsidR="00FE1DF7" w:rsidRDefault="001946CA">
            <w:r>
              <w:rPr>
                <w:sz w:val="17"/>
              </w:rPr>
              <w:t>UNIT-AUTHB-MW-068</w:t>
            </w:r>
          </w:p>
        </w:tc>
        <w:tc>
          <w:tcPr>
            <w:tcW w:w="2078" w:type="dxa"/>
            <w:vAlign w:val="center"/>
          </w:tcPr>
          <w:p w14:paraId="034AF0C1" w14:textId="77777777" w:rsidR="00FE1DF7" w:rsidRDefault="001946CA">
            <w:r>
              <w:rPr>
                <w:sz w:val="17"/>
              </w:rPr>
              <w:t>Auth Bulk / authMiddleware Header Matrix</w:t>
            </w:r>
          </w:p>
        </w:tc>
        <w:tc>
          <w:tcPr>
            <w:tcW w:w="2078" w:type="dxa"/>
            <w:vAlign w:val="center"/>
          </w:tcPr>
          <w:p w14:paraId="6D02CAB7" w14:textId="77777777" w:rsidR="00FE1DF7" w:rsidRDefault="001946CA">
            <w:r>
              <w:rPr>
                <w:sz w:val="17"/>
              </w:rPr>
              <w:t>Invoke authMiddleware with authorization header=Bear</w:t>
            </w:r>
            <w:r>
              <w:rPr>
                <w:sz w:val="17"/>
              </w:rPr>
              <w:t>er token-for-user64.</w:t>
            </w:r>
          </w:p>
        </w:tc>
        <w:tc>
          <w:tcPr>
            <w:tcW w:w="2078" w:type="dxa"/>
            <w:vAlign w:val="center"/>
          </w:tcPr>
          <w:p w14:paraId="1F27CDF0" w14:textId="77777777" w:rsidR="00FE1DF7" w:rsidRDefault="001946CA">
            <w:r>
              <w:rPr>
                <w:sz w:val="17"/>
              </w:rPr>
              <w:t>Middleware accepts token and calls next().</w:t>
            </w:r>
          </w:p>
        </w:tc>
        <w:tc>
          <w:tcPr>
            <w:tcW w:w="2078" w:type="dxa"/>
            <w:vAlign w:val="center"/>
          </w:tcPr>
          <w:p w14:paraId="5514398B" w14:textId="77777777" w:rsidR="00FE1DF7" w:rsidRDefault="001946CA">
            <w:r>
              <w:rPr>
                <w:sz w:val="17"/>
              </w:rPr>
              <w:t>Suite expects next to have been called for generated signed-token cases.</w:t>
            </w:r>
          </w:p>
        </w:tc>
        <w:tc>
          <w:tcPr>
            <w:tcW w:w="2078" w:type="dxa"/>
            <w:vAlign w:val="center"/>
          </w:tcPr>
          <w:p w14:paraId="03F05CAC" w14:textId="77777777" w:rsidR="00FE1DF7" w:rsidRDefault="001946CA">
            <w:r>
              <w:rPr>
                <w:sz w:val="17"/>
              </w:rPr>
              <w:t>Pass</w:t>
            </w:r>
          </w:p>
        </w:tc>
        <w:tc>
          <w:tcPr>
            <w:tcW w:w="2078" w:type="dxa"/>
            <w:vAlign w:val="center"/>
          </w:tcPr>
          <w:p w14:paraId="371FD76D" w14:textId="77777777" w:rsidR="00FE1DF7" w:rsidRDefault="001946CA">
            <w:r>
              <w:rPr>
                <w:sz w:val="17"/>
              </w:rPr>
              <w:t>High</w:t>
            </w:r>
          </w:p>
        </w:tc>
      </w:tr>
      <w:tr w:rsidR="00FE1DF7" w14:paraId="0D893F61" w14:textId="77777777">
        <w:trPr>
          <w:jc w:val="center"/>
        </w:trPr>
        <w:tc>
          <w:tcPr>
            <w:tcW w:w="2078" w:type="dxa"/>
            <w:shd w:val="clear" w:color="auto" w:fill="F7FBFF"/>
            <w:vAlign w:val="center"/>
          </w:tcPr>
          <w:p w14:paraId="79D47A3B" w14:textId="77777777" w:rsidR="00FE1DF7" w:rsidRDefault="001946CA">
            <w:r>
              <w:rPr>
                <w:sz w:val="17"/>
              </w:rPr>
              <w:t>UNIT-AUTHB-MW-069</w:t>
            </w:r>
          </w:p>
        </w:tc>
        <w:tc>
          <w:tcPr>
            <w:tcW w:w="2078" w:type="dxa"/>
            <w:shd w:val="clear" w:color="auto" w:fill="F7FBFF"/>
            <w:vAlign w:val="center"/>
          </w:tcPr>
          <w:p w14:paraId="67622211" w14:textId="77777777" w:rsidR="00FE1DF7" w:rsidRDefault="001946CA">
            <w:r>
              <w:rPr>
                <w:sz w:val="17"/>
              </w:rPr>
              <w:t>Auth Bulk / authMiddleware Header Matrix</w:t>
            </w:r>
          </w:p>
        </w:tc>
        <w:tc>
          <w:tcPr>
            <w:tcW w:w="2078" w:type="dxa"/>
            <w:shd w:val="clear" w:color="auto" w:fill="F7FBFF"/>
            <w:vAlign w:val="center"/>
          </w:tcPr>
          <w:p w14:paraId="3AC1D119" w14:textId="77777777" w:rsidR="00FE1DF7" w:rsidRDefault="001946CA">
            <w:r>
              <w:rPr>
                <w:sz w:val="17"/>
              </w:rPr>
              <w:t xml:space="preserve">Invoke authMiddleware with </w:t>
            </w:r>
            <w:r>
              <w:rPr>
                <w:sz w:val="17"/>
              </w:rPr>
              <w:t>authorization header=Bearer token-for-user65.</w:t>
            </w:r>
          </w:p>
        </w:tc>
        <w:tc>
          <w:tcPr>
            <w:tcW w:w="2078" w:type="dxa"/>
            <w:shd w:val="clear" w:color="auto" w:fill="F7FBFF"/>
            <w:vAlign w:val="center"/>
          </w:tcPr>
          <w:p w14:paraId="387F8DA4" w14:textId="77777777" w:rsidR="00FE1DF7" w:rsidRDefault="001946CA">
            <w:r>
              <w:rPr>
                <w:sz w:val="17"/>
              </w:rPr>
              <w:t>Middleware accepts token and calls next().</w:t>
            </w:r>
          </w:p>
        </w:tc>
        <w:tc>
          <w:tcPr>
            <w:tcW w:w="2078" w:type="dxa"/>
            <w:shd w:val="clear" w:color="auto" w:fill="F7FBFF"/>
            <w:vAlign w:val="center"/>
          </w:tcPr>
          <w:p w14:paraId="10699317" w14:textId="77777777" w:rsidR="00FE1DF7" w:rsidRDefault="001946CA">
            <w:r>
              <w:rPr>
                <w:sz w:val="17"/>
              </w:rPr>
              <w:t>Suite expects next to have been called for generated signed-token cases.</w:t>
            </w:r>
          </w:p>
        </w:tc>
        <w:tc>
          <w:tcPr>
            <w:tcW w:w="2078" w:type="dxa"/>
            <w:shd w:val="clear" w:color="auto" w:fill="F7FBFF"/>
            <w:vAlign w:val="center"/>
          </w:tcPr>
          <w:p w14:paraId="3D3C89E9" w14:textId="77777777" w:rsidR="00FE1DF7" w:rsidRDefault="001946CA">
            <w:r>
              <w:rPr>
                <w:sz w:val="17"/>
              </w:rPr>
              <w:t>Pass</w:t>
            </w:r>
          </w:p>
        </w:tc>
        <w:tc>
          <w:tcPr>
            <w:tcW w:w="2078" w:type="dxa"/>
            <w:shd w:val="clear" w:color="auto" w:fill="F7FBFF"/>
            <w:vAlign w:val="center"/>
          </w:tcPr>
          <w:p w14:paraId="56837E18" w14:textId="77777777" w:rsidR="00FE1DF7" w:rsidRDefault="001946CA">
            <w:r>
              <w:rPr>
                <w:sz w:val="17"/>
              </w:rPr>
              <w:t>High</w:t>
            </w:r>
          </w:p>
        </w:tc>
      </w:tr>
      <w:tr w:rsidR="00FE1DF7" w14:paraId="3FFA591D" w14:textId="77777777">
        <w:trPr>
          <w:jc w:val="center"/>
        </w:trPr>
        <w:tc>
          <w:tcPr>
            <w:tcW w:w="2078" w:type="dxa"/>
            <w:vAlign w:val="center"/>
          </w:tcPr>
          <w:p w14:paraId="65512BDA" w14:textId="77777777" w:rsidR="00FE1DF7" w:rsidRDefault="001946CA">
            <w:r>
              <w:rPr>
                <w:sz w:val="17"/>
              </w:rPr>
              <w:t>UNIT-AUTHB-MW-070</w:t>
            </w:r>
          </w:p>
        </w:tc>
        <w:tc>
          <w:tcPr>
            <w:tcW w:w="2078" w:type="dxa"/>
            <w:vAlign w:val="center"/>
          </w:tcPr>
          <w:p w14:paraId="760C2C33" w14:textId="77777777" w:rsidR="00FE1DF7" w:rsidRDefault="001946CA">
            <w:r>
              <w:rPr>
                <w:sz w:val="17"/>
              </w:rPr>
              <w:t>Auth Bulk / authMiddleware Header Matrix</w:t>
            </w:r>
          </w:p>
        </w:tc>
        <w:tc>
          <w:tcPr>
            <w:tcW w:w="2078" w:type="dxa"/>
            <w:vAlign w:val="center"/>
          </w:tcPr>
          <w:p w14:paraId="4C0890D8" w14:textId="77777777" w:rsidR="00FE1DF7" w:rsidRDefault="001946CA">
            <w:r>
              <w:rPr>
                <w:sz w:val="17"/>
              </w:rPr>
              <w:t>Invoke authMiddleware wi</w:t>
            </w:r>
            <w:r>
              <w:rPr>
                <w:sz w:val="17"/>
              </w:rPr>
              <w:t>th authorization header=Bearer token-for-user66.</w:t>
            </w:r>
          </w:p>
        </w:tc>
        <w:tc>
          <w:tcPr>
            <w:tcW w:w="2078" w:type="dxa"/>
            <w:vAlign w:val="center"/>
          </w:tcPr>
          <w:p w14:paraId="7FA99318" w14:textId="77777777" w:rsidR="00FE1DF7" w:rsidRDefault="001946CA">
            <w:r>
              <w:rPr>
                <w:sz w:val="17"/>
              </w:rPr>
              <w:t>Middleware accepts token and calls next().</w:t>
            </w:r>
          </w:p>
        </w:tc>
        <w:tc>
          <w:tcPr>
            <w:tcW w:w="2078" w:type="dxa"/>
            <w:vAlign w:val="center"/>
          </w:tcPr>
          <w:p w14:paraId="277CFDC0" w14:textId="77777777" w:rsidR="00FE1DF7" w:rsidRDefault="001946CA">
            <w:r>
              <w:rPr>
                <w:sz w:val="17"/>
              </w:rPr>
              <w:t>Suite expects next to have been called for generated signed-token cases.</w:t>
            </w:r>
          </w:p>
        </w:tc>
        <w:tc>
          <w:tcPr>
            <w:tcW w:w="2078" w:type="dxa"/>
            <w:vAlign w:val="center"/>
          </w:tcPr>
          <w:p w14:paraId="011F7650" w14:textId="77777777" w:rsidR="00FE1DF7" w:rsidRDefault="001946CA">
            <w:r>
              <w:rPr>
                <w:sz w:val="17"/>
              </w:rPr>
              <w:t>Pass</w:t>
            </w:r>
          </w:p>
        </w:tc>
        <w:tc>
          <w:tcPr>
            <w:tcW w:w="2078" w:type="dxa"/>
            <w:vAlign w:val="center"/>
          </w:tcPr>
          <w:p w14:paraId="2F0A7A16" w14:textId="77777777" w:rsidR="00FE1DF7" w:rsidRDefault="001946CA">
            <w:r>
              <w:rPr>
                <w:sz w:val="17"/>
              </w:rPr>
              <w:t>High</w:t>
            </w:r>
          </w:p>
        </w:tc>
      </w:tr>
      <w:tr w:rsidR="00FE1DF7" w14:paraId="662EE62C" w14:textId="77777777">
        <w:trPr>
          <w:jc w:val="center"/>
        </w:trPr>
        <w:tc>
          <w:tcPr>
            <w:tcW w:w="2078" w:type="dxa"/>
            <w:shd w:val="clear" w:color="auto" w:fill="F7FBFF"/>
            <w:vAlign w:val="center"/>
          </w:tcPr>
          <w:p w14:paraId="02397894" w14:textId="77777777" w:rsidR="00FE1DF7" w:rsidRDefault="001946CA">
            <w:r>
              <w:rPr>
                <w:sz w:val="17"/>
              </w:rPr>
              <w:t>UNIT-AUTHB-MW-071</w:t>
            </w:r>
          </w:p>
        </w:tc>
        <w:tc>
          <w:tcPr>
            <w:tcW w:w="2078" w:type="dxa"/>
            <w:shd w:val="clear" w:color="auto" w:fill="F7FBFF"/>
            <w:vAlign w:val="center"/>
          </w:tcPr>
          <w:p w14:paraId="71D3890C" w14:textId="77777777" w:rsidR="00FE1DF7" w:rsidRDefault="001946CA">
            <w:r>
              <w:rPr>
                <w:sz w:val="17"/>
              </w:rPr>
              <w:t>Auth Bulk / authMiddleware Header Matrix</w:t>
            </w:r>
          </w:p>
        </w:tc>
        <w:tc>
          <w:tcPr>
            <w:tcW w:w="2078" w:type="dxa"/>
            <w:shd w:val="clear" w:color="auto" w:fill="F7FBFF"/>
            <w:vAlign w:val="center"/>
          </w:tcPr>
          <w:p w14:paraId="5B3D95E9" w14:textId="77777777" w:rsidR="00FE1DF7" w:rsidRDefault="001946CA">
            <w:r>
              <w:rPr>
                <w:sz w:val="17"/>
              </w:rPr>
              <w:t xml:space="preserve">Invoke </w:t>
            </w:r>
            <w:r>
              <w:rPr>
                <w:sz w:val="17"/>
              </w:rPr>
              <w:t>authMiddleware with authorization header=Bearer token-for-user67.</w:t>
            </w:r>
          </w:p>
        </w:tc>
        <w:tc>
          <w:tcPr>
            <w:tcW w:w="2078" w:type="dxa"/>
            <w:shd w:val="clear" w:color="auto" w:fill="F7FBFF"/>
            <w:vAlign w:val="center"/>
          </w:tcPr>
          <w:p w14:paraId="64ACE27C" w14:textId="77777777" w:rsidR="00FE1DF7" w:rsidRDefault="001946CA">
            <w:r>
              <w:rPr>
                <w:sz w:val="17"/>
              </w:rPr>
              <w:t>Middleware accepts token and calls next().</w:t>
            </w:r>
          </w:p>
        </w:tc>
        <w:tc>
          <w:tcPr>
            <w:tcW w:w="2078" w:type="dxa"/>
            <w:shd w:val="clear" w:color="auto" w:fill="F7FBFF"/>
            <w:vAlign w:val="center"/>
          </w:tcPr>
          <w:p w14:paraId="57799CE4" w14:textId="77777777" w:rsidR="00FE1DF7" w:rsidRDefault="001946CA">
            <w:r>
              <w:rPr>
                <w:sz w:val="17"/>
              </w:rPr>
              <w:t>Suite expects next to have been called for generated signed-token cases.</w:t>
            </w:r>
          </w:p>
        </w:tc>
        <w:tc>
          <w:tcPr>
            <w:tcW w:w="2078" w:type="dxa"/>
            <w:shd w:val="clear" w:color="auto" w:fill="F7FBFF"/>
            <w:vAlign w:val="center"/>
          </w:tcPr>
          <w:p w14:paraId="6F84BB9B" w14:textId="77777777" w:rsidR="00FE1DF7" w:rsidRDefault="001946CA">
            <w:r>
              <w:rPr>
                <w:sz w:val="17"/>
              </w:rPr>
              <w:t>Pass</w:t>
            </w:r>
          </w:p>
        </w:tc>
        <w:tc>
          <w:tcPr>
            <w:tcW w:w="2078" w:type="dxa"/>
            <w:shd w:val="clear" w:color="auto" w:fill="F7FBFF"/>
            <w:vAlign w:val="center"/>
          </w:tcPr>
          <w:p w14:paraId="521E0EE9" w14:textId="77777777" w:rsidR="00FE1DF7" w:rsidRDefault="001946CA">
            <w:r>
              <w:rPr>
                <w:sz w:val="17"/>
              </w:rPr>
              <w:t>High</w:t>
            </w:r>
          </w:p>
        </w:tc>
      </w:tr>
      <w:tr w:rsidR="00FE1DF7" w14:paraId="0B95B4BE" w14:textId="77777777">
        <w:trPr>
          <w:jc w:val="center"/>
        </w:trPr>
        <w:tc>
          <w:tcPr>
            <w:tcW w:w="2078" w:type="dxa"/>
            <w:vAlign w:val="center"/>
          </w:tcPr>
          <w:p w14:paraId="3041048C" w14:textId="77777777" w:rsidR="00FE1DF7" w:rsidRDefault="001946CA">
            <w:r>
              <w:rPr>
                <w:sz w:val="17"/>
              </w:rPr>
              <w:t>UNIT-AUTHB-MW-072</w:t>
            </w:r>
          </w:p>
        </w:tc>
        <w:tc>
          <w:tcPr>
            <w:tcW w:w="2078" w:type="dxa"/>
            <w:vAlign w:val="center"/>
          </w:tcPr>
          <w:p w14:paraId="49582B2D" w14:textId="77777777" w:rsidR="00FE1DF7" w:rsidRDefault="001946CA">
            <w:r>
              <w:rPr>
                <w:sz w:val="17"/>
              </w:rPr>
              <w:t>Auth Bulk / authMiddleware Header Matrix</w:t>
            </w:r>
          </w:p>
        </w:tc>
        <w:tc>
          <w:tcPr>
            <w:tcW w:w="2078" w:type="dxa"/>
            <w:vAlign w:val="center"/>
          </w:tcPr>
          <w:p w14:paraId="567D3FA7" w14:textId="77777777" w:rsidR="00FE1DF7" w:rsidRDefault="001946CA">
            <w:r>
              <w:rPr>
                <w:sz w:val="17"/>
              </w:rPr>
              <w:t>Invo</w:t>
            </w:r>
            <w:r>
              <w:rPr>
                <w:sz w:val="17"/>
              </w:rPr>
              <w:t>ke authMiddleware with authorization header=Bearer token-for-user68.</w:t>
            </w:r>
          </w:p>
        </w:tc>
        <w:tc>
          <w:tcPr>
            <w:tcW w:w="2078" w:type="dxa"/>
            <w:vAlign w:val="center"/>
          </w:tcPr>
          <w:p w14:paraId="1DFFCF7F" w14:textId="77777777" w:rsidR="00FE1DF7" w:rsidRDefault="001946CA">
            <w:r>
              <w:rPr>
                <w:sz w:val="17"/>
              </w:rPr>
              <w:t>Middleware accepts token and calls next().</w:t>
            </w:r>
          </w:p>
        </w:tc>
        <w:tc>
          <w:tcPr>
            <w:tcW w:w="2078" w:type="dxa"/>
            <w:vAlign w:val="center"/>
          </w:tcPr>
          <w:p w14:paraId="79C80F34" w14:textId="77777777" w:rsidR="00FE1DF7" w:rsidRDefault="001946CA">
            <w:r>
              <w:rPr>
                <w:sz w:val="17"/>
              </w:rPr>
              <w:t>Suite expects next to have been called for generated signed-token cases.</w:t>
            </w:r>
          </w:p>
        </w:tc>
        <w:tc>
          <w:tcPr>
            <w:tcW w:w="2078" w:type="dxa"/>
            <w:vAlign w:val="center"/>
          </w:tcPr>
          <w:p w14:paraId="0AFC3674" w14:textId="77777777" w:rsidR="00FE1DF7" w:rsidRDefault="001946CA">
            <w:r>
              <w:rPr>
                <w:sz w:val="17"/>
              </w:rPr>
              <w:t>Pass</w:t>
            </w:r>
          </w:p>
        </w:tc>
        <w:tc>
          <w:tcPr>
            <w:tcW w:w="2078" w:type="dxa"/>
            <w:vAlign w:val="center"/>
          </w:tcPr>
          <w:p w14:paraId="08C1BDA9" w14:textId="77777777" w:rsidR="00FE1DF7" w:rsidRDefault="001946CA">
            <w:r>
              <w:rPr>
                <w:sz w:val="17"/>
              </w:rPr>
              <w:t>High</w:t>
            </w:r>
          </w:p>
        </w:tc>
      </w:tr>
      <w:tr w:rsidR="00FE1DF7" w14:paraId="58AFE087" w14:textId="77777777">
        <w:trPr>
          <w:jc w:val="center"/>
        </w:trPr>
        <w:tc>
          <w:tcPr>
            <w:tcW w:w="2078" w:type="dxa"/>
            <w:shd w:val="clear" w:color="auto" w:fill="F7FBFF"/>
            <w:vAlign w:val="center"/>
          </w:tcPr>
          <w:p w14:paraId="0943A748" w14:textId="77777777" w:rsidR="00FE1DF7" w:rsidRDefault="001946CA">
            <w:r>
              <w:rPr>
                <w:sz w:val="17"/>
              </w:rPr>
              <w:t>UNIT-AUTHB-MW-073</w:t>
            </w:r>
          </w:p>
        </w:tc>
        <w:tc>
          <w:tcPr>
            <w:tcW w:w="2078" w:type="dxa"/>
            <w:shd w:val="clear" w:color="auto" w:fill="F7FBFF"/>
            <w:vAlign w:val="center"/>
          </w:tcPr>
          <w:p w14:paraId="037528DC" w14:textId="77777777" w:rsidR="00FE1DF7" w:rsidRDefault="001946CA">
            <w:r>
              <w:rPr>
                <w:sz w:val="17"/>
              </w:rPr>
              <w:t xml:space="preserve">Auth Bulk / authMiddleware Header </w:t>
            </w:r>
            <w:r>
              <w:rPr>
                <w:sz w:val="17"/>
              </w:rPr>
              <w:t>Matrix</w:t>
            </w:r>
          </w:p>
        </w:tc>
        <w:tc>
          <w:tcPr>
            <w:tcW w:w="2078" w:type="dxa"/>
            <w:shd w:val="clear" w:color="auto" w:fill="F7FBFF"/>
            <w:vAlign w:val="center"/>
          </w:tcPr>
          <w:p w14:paraId="40AD4023" w14:textId="77777777" w:rsidR="00FE1DF7" w:rsidRDefault="001946CA">
            <w:r>
              <w:rPr>
                <w:sz w:val="17"/>
              </w:rPr>
              <w:t>Invoke authMiddleware with authorization header=Bearer token-for-user69.</w:t>
            </w:r>
          </w:p>
        </w:tc>
        <w:tc>
          <w:tcPr>
            <w:tcW w:w="2078" w:type="dxa"/>
            <w:shd w:val="clear" w:color="auto" w:fill="F7FBFF"/>
            <w:vAlign w:val="center"/>
          </w:tcPr>
          <w:p w14:paraId="51824BBE" w14:textId="77777777" w:rsidR="00FE1DF7" w:rsidRDefault="001946CA">
            <w:r>
              <w:rPr>
                <w:sz w:val="17"/>
              </w:rPr>
              <w:t>Middleware accepts token and calls next().</w:t>
            </w:r>
          </w:p>
        </w:tc>
        <w:tc>
          <w:tcPr>
            <w:tcW w:w="2078" w:type="dxa"/>
            <w:shd w:val="clear" w:color="auto" w:fill="F7FBFF"/>
            <w:vAlign w:val="center"/>
          </w:tcPr>
          <w:p w14:paraId="0EA08760" w14:textId="77777777" w:rsidR="00FE1DF7" w:rsidRDefault="001946CA">
            <w:r>
              <w:rPr>
                <w:sz w:val="17"/>
              </w:rPr>
              <w:t>Suite expects next to have been called for generated signed-token cases.</w:t>
            </w:r>
          </w:p>
        </w:tc>
        <w:tc>
          <w:tcPr>
            <w:tcW w:w="2078" w:type="dxa"/>
            <w:shd w:val="clear" w:color="auto" w:fill="F7FBFF"/>
            <w:vAlign w:val="center"/>
          </w:tcPr>
          <w:p w14:paraId="3F762F10" w14:textId="77777777" w:rsidR="00FE1DF7" w:rsidRDefault="001946CA">
            <w:r>
              <w:rPr>
                <w:sz w:val="17"/>
              </w:rPr>
              <w:t>Pass</w:t>
            </w:r>
          </w:p>
        </w:tc>
        <w:tc>
          <w:tcPr>
            <w:tcW w:w="2078" w:type="dxa"/>
            <w:shd w:val="clear" w:color="auto" w:fill="F7FBFF"/>
            <w:vAlign w:val="center"/>
          </w:tcPr>
          <w:p w14:paraId="33F853B4" w14:textId="77777777" w:rsidR="00FE1DF7" w:rsidRDefault="001946CA">
            <w:r>
              <w:rPr>
                <w:sz w:val="17"/>
              </w:rPr>
              <w:t>High</w:t>
            </w:r>
          </w:p>
        </w:tc>
      </w:tr>
      <w:tr w:rsidR="00FE1DF7" w14:paraId="4651640E" w14:textId="77777777">
        <w:trPr>
          <w:jc w:val="center"/>
        </w:trPr>
        <w:tc>
          <w:tcPr>
            <w:tcW w:w="2078" w:type="dxa"/>
            <w:vAlign w:val="center"/>
          </w:tcPr>
          <w:p w14:paraId="6E458776" w14:textId="77777777" w:rsidR="00FE1DF7" w:rsidRDefault="001946CA">
            <w:r>
              <w:rPr>
                <w:sz w:val="17"/>
              </w:rPr>
              <w:t>UNIT-AUTHB-ROLE-001</w:t>
            </w:r>
          </w:p>
        </w:tc>
        <w:tc>
          <w:tcPr>
            <w:tcW w:w="2078" w:type="dxa"/>
            <w:vAlign w:val="center"/>
          </w:tcPr>
          <w:p w14:paraId="7C6AB3B2" w14:textId="77777777" w:rsidR="00FE1DF7" w:rsidRDefault="001946CA">
            <w:r>
              <w:rPr>
                <w:sz w:val="17"/>
              </w:rPr>
              <w:t>Auth Bulk / roleMiddleware Ma</w:t>
            </w:r>
            <w:r>
              <w:rPr>
                <w:sz w:val="17"/>
              </w:rPr>
              <w:t>trix</w:t>
            </w:r>
          </w:p>
        </w:tc>
        <w:tc>
          <w:tcPr>
            <w:tcW w:w="2078" w:type="dxa"/>
            <w:vAlign w:val="center"/>
          </w:tcPr>
          <w:p w14:paraId="247CC15B" w14:textId="77777777" w:rsidR="00FE1DF7" w:rsidRDefault="001946CA">
            <w:r>
              <w:rPr>
                <w:sz w:val="17"/>
              </w:rPr>
              <w:t>Invoke roleMiddleware with allowed roles [Tourist] and req.user.role=Tourist.</w:t>
            </w:r>
          </w:p>
        </w:tc>
        <w:tc>
          <w:tcPr>
            <w:tcW w:w="2078" w:type="dxa"/>
            <w:vAlign w:val="center"/>
          </w:tcPr>
          <w:p w14:paraId="6112861D" w14:textId="77777777" w:rsidR="00FE1DF7" w:rsidRDefault="001946CA">
            <w:r>
              <w:rPr>
                <w:sz w:val="17"/>
              </w:rPr>
              <w:t>Access is allowed and next() is called.</w:t>
            </w:r>
          </w:p>
        </w:tc>
        <w:tc>
          <w:tcPr>
            <w:tcW w:w="2078" w:type="dxa"/>
            <w:vAlign w:val="center"/>
          </w:tcPr>
          <w:p w14:paraId="1EB0005F" w14:textId="77777777" w:rsidR="00FE1DF7" w:rsidRDefault="001946CA">
            <w:r>
              <w:rPr>
                <w:sz w:val="17"/>
              </w:rPr>
              <w:t>Suite expects next to have been called.</w:t>
            </w:r>
          </w:p>
        </w:tc>
        <w:tc>
          <w:tcPr>
            <w:tcW w:w="2078" w:type="dxa"/>
            <w:vAlign w:val="center"/>
          </w:tcPr>
          <w:p w14:paraId="610AFD53" w14:textId="77777777" w:rsidR="00FE1DF7" w:rsidRDefault="001946CA">
            <w:r>
              <w:rPr>
                <w:sz w:val="17"/>
              </w:rPr>
              <w:t>Pass</w:t>
            </w:r>
          </w:p>
        </w:tc>
        <w:tc>
          <w:tcPr>
            <w:tcW w:w="2078" w:type="dxa"/>
            <w:vAlign w:val="center"/>
          </w:tcPr>
          <w:p w14:paraId="7DA5378F" w14:textId="77777777" w:rsidR="00FE1DF7" w:rsidRDefault="001946CA">
            <w:r>
              <w:rPr>
                <w:sz w:val="17"/>
              </w:rPr>
              <w:t>High</w:t>
            </w:r>
          </w:p>
        </w:tc>
      </w:tr>
      <w:tr w:rsidR="00FE1DF7" w14:paraId="6031BA75" w14:textId="77777777">
        <w:trPr>
          <w:jc w:val="center"/>
        </w:trPr>
        <w:tc>
          <w:tcPr>
            <w:tcW w:w="2078" w:type="dxa"/>
            <w:shd w:val="clear" w:color="auto" w:fill="F7FBFF"/>
            <w:vAlign w:val="center"/>
          </w:tcPr>
          <w:p w14:paraId="3B7857B6" w14:textId="77777777" w:rsidR="00FE1DF7" w:rsidRDefault="001946CA">
            <w:r>
              <w:rPr>
                <w:sz w:val="17"/>
              </w:rPr>
              <w:t>UNIT-AUTHB-ROLE-002</w:t>
            </w:r>
          </w:p>
        </w:tc>
        <w:tc>
          <w:tcPr>
            <w:tcW w:w="2078" w:type="dxa"/>
            <w:shd w:val="clear" w:color="auto" w:fill="F7FBFF"/>
            <w:vAlign w:val="center"/>
          </w:tcPr>
          <w:p w14:paraId="12C9A6CE" w14:textId="77777777" w:rsidR="00FE1DF7" w:rsidRDefault="001946CA">
            <w:r>
              <w:rPr>
                <w:sz w:val="17"/>
              </w:rPr>
              <w:t>Auth Bulk / roleMiddleware Matrix</w:t>
            </w:r>
          </w:p>
        </w:tc>
        <w:tc>
          <w:tcPr>
            <w:tcW w:w="2078" w:type="dxa"/>
            <w:shd w:val="clear" w:color="auto" w:fill="F7FBFF"/>
            <w:vAlign w:val="center"/>
          </w:tcPr>
          <w:p w14:paraId="5D10DD77" w14:textId="77777777" w:rsidR="00FE1DF7" w:rsidRDefault="001946CA">
            <w:r>
              <w:rPr>
                <w:sz w:val="17"/>
              </w:rPr>
              <w:t xml:space="preserve">Invoke </w:t>
            </w:r>
            <w:r>
              <w:rPr>
                <w:sz w:val="17"/>
              </w:rPr>
              <w:t>roleMiddleware with allowed roles [Guide] and req.user.role=Tourist.</w:t>
            </w:r>
          </w:p>
        </w:tc>
        <w:tc>
          <w:tcPr>
            <w:tcW w:w="2078" w:type="dxa"/>
            <w:shd w:val="clear" w:color="auto" w:fill="F7FBFF"/>
            <w:vAlign w:val="center"/>
          </w:tcPr>
          <w:p w14:paraId="6B0CF3A5" w14:textId="77777777" w:rsidR="00FE1DF7" w:rsidRDefault="001946CA">
            <w:r>
              <w:rPr>
                <w:sz w:val="17"/>
              </w:rPr>
              <w:t>Access is denied with HTTP 403.</w:t>
            </w:r>
          </w:p>
        </w:tc>
        <w:tc>
          <w:tcPr>
            <w:tcW w:w="2078" w:type="dxa"/>
            <w:shd w:val="clear" w:color="auto" w:fill="F7FBFF"/>
            <w:vAlign w:val="center"/>
          </w:tcPr>
          <w:p w14:paraId="6AEC03D7" w14:textId="77777777" w:rsidR="00FE1DF7" w:rsidRDefault="001946CA">
            <w:r>
              <w:rPr>
                <w:sz w:val="17"/>
              </w:rPr>
              <w:t>Suite expects res.status to have been called with 403.</w:t>
            </w:r>
          </w:p>
        </w:tc>
        <w:tc>
          <w:tcPr>
            <w:tcW w:w="2078" w:type="dxa"/>
            <w:shd w:val="clear" w:color="auto" w:fill="F7FBFF"/>
            <w:vAlign w:val="center"/>
          </w:tcPr>
          <w:p w14:paraId="7B5C3587" w14:textId="77777777" w:rsidR="00FE1DF7" w:rsidRDefault="001946CA">
            <w:r>
              <w:rPr>
                <w:sz w:val="17"/>
              </w:rPr>
              <w:t>Pass</w:t>
            </w:r>
          </w:p>
        </w:tc>
        <w:tc>
          <w:tcPr>
            <w:tcW w:w="2078" w:type="dxa"/>
            <w:shd w:val="clear" w:color="auto" w:fill="F7FBFF"/>
            <w:vAlign w:val="center"/>
          </w:tcPr>
          <w:p w14:paraId="1B7E87F0" w14:textId="77777777" w:rsidR="00FE1DF7" w:rsidRDefault="001946CA">
            <w:r>
              <w:rPr>
                <w:sz w:val="17"/>
              </w:rPr>
              <w:t>High</w:t>
            </w:r>
          </w:p>
        </w:tc>
      </w:tr>
      <w:tr w:rsidR="00FE1DF7" w14:paraId="02F001AE" w14:textId="77777777">
        <w:trPr>
          <w:jc w:val="center"/>
        </w:trPr>
        <w:tc>
          <w:tcPr>
            <w:tcW w:w="2078" w:type="dxa"/>
            <w:vAlign w:val="center"/>
          </w:tcPr>
          <w:p w14:paraId="6ECB0426" w14:textId="77777777" w:rsidR="00FE1DF7" w:rsidRDefault="001946CA">
            <w:r>
              <w:rPr>
                <w:sz w:val="17"/>
              </w:rPr>
              <w:t>UNIT-AUTHB-ROLE-003</w:t>
            </w:r>
          </w:p>
        </w:tc>
        <w:tc>
          <w:tcPr>
            <w:tcW w:w="2078" w:type="dxa"/>
            <w:vAlign w:val="center"/>
          </w:tcPr>
          <w:p w14:paraId="7D6B2A59" w14:textId="77777777" w:rsidR="00FE1DF7" w:rsidRDefault="001946CA">
            <w:r>
              <w:rPr>
                <w:sz w:val="17"/>
              </w:rPr>
              <w:t>Auth Bulk / roleMiddleware Matrix</w:t>
            </w:r>
          </w:p>
        </w:tc>
        <w:tc>
          <w:tcPr>
            <w:tcW w:w="2078" w:type="dxa"/>
            <w:vAlign w:val="center"/>
          </w:tcPr>
          <w:p w14:paraId="1344A4FA" w14:textId="77777777" w:rsidR="00FE1DF7" w:rsidRDefault="001946CA">
            <w:r>
              <w:rPr>
                <w:sz w:val="17"/>
              </w:rPr>
              <w:t xml:space="preserve">Invoke roleMiddleware with </w:t>
            </w:r>
            <w:r>
              <w:rPr>
                <w:sz w:val="17"/>
              </w:rPr>
              <w:t>allowed roles [Admin] and req.user.role=Tourist.</w:t>
            </w:r>
          </w:p>
        </w:tc>
        <w:tc>
          <w:tcPr>
            <w:tcW w:w="2078" w:type="dxa"/>
            <w:vAlign w:val="center"/>
          </w:tcPr>
          <w:p w14:paraId="4B79BC0C" w14:textId="77777777" w:rsidR="00FE1DF7" w:rsidRDefault="001946CA">
            <w:r>
              <w:rPr>
                <w:sz w:val="17"/>
              </w:rPr>
              <w:t>Access is denied with HTTP 403.</w:t>
            </w:r>
          </w:p>
        </w:tc>
        <w:tc>
          <w:tcPr>
            <w:tcW w:w="2078" w:type="dxa"/>
            <w:vAlign w:val="center"/>
          </w:tcPr>
          <w:p w14:paraId="182FFF2A" w14:textId="77777777" w:rsidR="00FE1DF7" w:rsidRDefault="001946CA">
            <w:r>
              <w:rPr>
                <w:sz w:val="17"/>
              </w:rPr>
              <w:t>Suite expects res.status to have been called with 403.</w:t>
            </w:r>
          </w:p>
        </w:tc>
        <w:tc>
          <w:tcPr>
            <w:tcW w:w="2078" w:type="dxa"/>
            <w:vAlign w:val="center"/>
          </w:tcPr>
          <w:p w14:paraId="045CA9D4" w14:textId="77777777" w:rsidR="00FE1DF7" w:rsidRDefault="001946CA">
            <w:r>
              <w:rPr>
                <w:sz w:val="17"/>
              </w:rPr>
              <w:t>Pass</w:t>
            </w:r>
          </w:p>
        </w:tc>
        <w:tc>
          <w:tcPr>
            <w:tcW w:w="2078" w:type="dxa"/>
            <w:vAlign w:val="center"/>
          </w:tcPr>
          <w:p w14:paraId="71EBED00" w14:textId="77777777" w:rsidR="00FE1DF7" w:rsidRDefault="001946CA">
            <w:r>
              <w:rPr>
                <w:sz w:val="17"/>
              </w:rPr>
              <w:t>High</w:t>
            </w:r>
          </w:p>
        </w:tc>
      </w:tr>
      <w:tr w:rsidR="00FE1DF7" w14:paraId="3464398C" w14:textId="77777777">
        <w:trPr>
          <w:jc w:val="center"/>
        </w:trPr>
        <w:tc>
          <w:tcPr>
            <w:tcW w:w="2078" w:type="dxa"/>
            <w:shd w:val="clear" w:color="auto" w:fill="F7FBFF"/>
            <w:vAlign w:val="center"/>
          </w:tcPr>
          <w:p w14:paraId="4C7D1A3F" w14:textId="77777777" w:rsidR="00FE1DF7" w:rsidRDefault="001946CA">
            <w:r>
              <w:rPr>
                <w:sz w:val="17"/>
              </w:rPr>
              <w:t>UNIT-AUTHB-ROLE-004</w:t>
            </w:r>
          </w:p>
        </w:tc>
        <w:tc>
          <w:tcPr>
            <w:tcW w:w="2078" w:type="dxa"/>
            <w:shd w:val="clear" w:color="auto" w:fill="F7FBFF"/>
            <w:vAlign w:val="center"/>
          </w:tcPr>
          <w:p w14:paraId="7664B8E7" w14:textId="77777777" w:rsidR="00FE1DF7" w:rsidRDefault="001946CA">
            <w:r>
              <w:rPr>
                <w:sz w:val="17"/>
              </w:rPr>
              <w:t>Auth Bulk / roleMiddleware Matrix</w:t>
            </w:r>
          </w:p>
        </w:tc>
        <w:tc>
          <w:tcPr>
            <w:tcW w:w="2078" w:type="dxa"/>
            <w:shd w:val="clear" w:color="auto" w:fill="F7FBFF"/>
            <w:vAlign w:val="center"/>
          </w:tcPr>
          <w:p w14:paraId="11167AD8" w14:textId="77777777" w:rsidR="00FE1DF7" w:rsidRDefault="001946CA">
            <w:r>
              <w:rPr>
                <w:sz w:val="17"/>
              </w:rPr>
              <w:t xml:space="preserve">Invoke roleMiddleware with allowed roles [Guide, </w:t>
            </w:r>
            <w:r>
              <w:rPr>
                <w:sz w:val="17"/>
              </w:rPr>
              <w:t>Admin] and req.user.role=Tourist.</w:t>
            </w:r>
          </w:p>
        </w:tc>
        <w:tc>
          <w:tcPr>
            <w:tcW w:w="2078" w:type="dxa"/>
            <w:shd w:val="clear" w:color="auto" w:fill="F7FBFF"/>
            <w:vAlign w:val="center"/>
          </w:tcPr>
          <w:p w14:paraId="26736CF0" w14:textId="77777777" w:rsidR="00FE1DF7" w:rsidRDefault="001946CA">
            <w:r>
              <w:rPr>
                <w:sz w:val="17"/>
              </w:rPr>
              <w:t>Access is denied with HTTP 403.</w:t>
            </w:r>
          </w:p>
        </w:tc>
        <w:tc>
          <w:tcPr>
            <w:tcW w:w="2078" w:type="dxa"/>
            <w:shd w:val="clear" w:color="auto" w:fill="F7FBFF"/>
            <w:vAlign w:val="center"/>
          </w:tcPr>
          <w:p w14:paraId="3526FD11" w14:textId="77777777" w:rsidR="00FE1DF7" w:rsidRDefault="001946CA">
            <w:r>
              <w:rPr>
                <w:sz w:val="17"/>
              </w:rPr>
              <w:t>Suite expects res.status to have been called with 403.</w:t>
            </w:r>
          </w:p>
        </w:tc>
        <w:tc>
          <w:tcPr>
            <w:tcW w:w="2078" w:type="dxa"/>
            <w:shd w:val="clear" w:color="auto" w:fill="F7FBFF"/>
            <w:vAlign w:val="center"/>
          </w:tcPr>
          <w:p w14:paraId="33C752C3" w14:textId="77777777" w:rsidR="00FE1DF7" w:rsidRDefault="001946CA">
            <w:r>
              <w:rPr>
                <w:sz w:val="17"/>
              </w:rPr>
              <w:t>Pass</w:t>
            </w:r>
          </w:p>
        </w:tc>
        <w:tc>
          <w:tcPr>
            <w:tcW w:w="2078" w:type="dxa"/>
            <w:shd w:val="clear" w:color="auto" w:fill="F7FBFF"/>
            <w:vAlign w:val="center"/>
          </w:tcPr>
          <w:p w14:paraId="00BED7AA" w14:textId="77777777" w:rsidR="00FE1DF7" w:rsidRDefault="001946CA">
            <w:r>
              <w:rPr>
                <w:sz w:val="17"/>
              </w:rPr>
              <w:t>High</w:t>
            </w:r>
          </w:p>
        </w:tc>
      </w:tr>
      <w:tr w:rsidR="00FE1DF7" w14:paraId="04BC1976" w14:textId="77777777">
        <w:trPr>
          <w:jc w:val="center"/>
        </w:trPr>
        <w:tc>
          <w:tcPr>
            <w:tcW w:w="2078" w:type="dxa"/>
            <w:vAlign w:val="center"/>
          </w:tcPr>
          <w:p w14:paraId="040090D2" w14:textId="77777777" w:rsidR="00FE1DF7" w:rsidRDefault="001946CA">
            <w:r>
              <w:rPr>
                <w:sz w:val="17"/>
              </w:rPr>
              <w:t>UNIT-AUTHB-ROLE-005</w:t>
            </w:r>
          </w:p>
        </w:tc>
        <w:tc>
          <w:tcPr>
            <w:tcW w:w="2078" w:type="dxa"/>
            <w:vAlign w:val="center"/>
          </w:tcPr>
          <w:p w14:paraId="24C088EB" w14:textId="77777777" w:rsidR="00FE1DF7" w:rsidRDefault="001946CA">
            <w:r>
              <w:rPr>
                <w:sz w:val="17"/>
              </w:rPr>
              <w:t>Auth Bulk / roleMiddleware Matrix</w:t>
            </w:r>
          </w:p>
        </w:tc>
        <w:tc>
          <w:tcPr>
            <w:tcW w:w="2078" w:type="dxa"/>
            <w:vAlign w:val="center"/>
          </w:tcPr>
          <w:p w14:paraId="0951592F" w14:textId="77777777" w:rsidR="00FE1DF7" w:rsidRDefault="001946CA">
            <w:r>
              <w:rPr>
                <w:sz w:val="17"/>
              </w:rPr>
              <w:t>Invoke roleMiddleware with allowed roles [Tourist, Guide] and req.user</w:t>
            </w:r>
            <w:r>
              <w:rPr>
                <w:sz w:val="17"/>
              </w:rPr>
              <w:t>.role=Tourist.</w:t>
            </w:r>
          </w:p>
        </w:tc>
        <w:tc>
          <w:tcPr>
            <w:tcW w:w="2078" w:type="dxa"/>
            <w:vAlign w:val="center"/>
          </w:tcPr>
          <w:p w14:paraId="10D70594" w14:textId="77777777" w:rsidR="00FE1DF7" w:rsidRDefault="001946CA">
            <w:r>
              <w:rPr>
                <w:sz w:val="17"/>
              </w:rPr>
              <w:t>Access is allowed and next() is called.</w:t>
            </w:r>
          </w:p>
        </w:tc>
        <w:tc>
          <w:tcPr>
            <w:tcW w:w="2078" w:type="dxa"/>
            <w:vAlign w:val="center"/>
          </w:tcPr>
          <w:p w14:paraId="23FDC204" w14:textId="77777777" w:rsidR="00FE1DF7" w:rsidRDefault="001946CA">
            <w:r>
              <w:rPr>
                <w:sz w:val="17"/>
              </w:rPr>
              <w:t>Suite expects next to have been called.</w:t>
            </w:r>
          </w:p>
        </w:tc>
        <w:tc>
          <w:tcPr>
            <w:tcW w:w="2078" w:type="dxa"/>
            <w:vAlign w:val="center"/>
          </w:tcPr>
          <w:p w14:paraId="5908DAF9" w14:textId="77777777" w:rsidR="00FE1DF7" w:rsidRDefault="001946CA">
            <w:r>
              <w:rPr>
                <w:sz w:val="17"/>
              </w:rPr>
              <w:t>Pass</w:t>
            </w:r>
          </w:p>
        </w:tc>
        <w:tc>
          <w:tcPr>
            <w:tcW w:w="2078" w:type="dxa"/>
            <w:vAlign w:val="center"/>
          </w:tcPr>
          <w:p w14:paraId="43C5578A" w14:textId="77777777" w:rsidR="00FE1DF7" w:rsidRDefault="001946CA">
            <w:r>
              <w:rPr>
                <w:sz w:val="17"/>
              </w:rPr>
              <w:t>High</w:t>
            </w:r>
          </w:p>
        </w:tc>
      </w:tr>
      <w:tr w:rsidR="00FE1DF7" w14:paraId="5F5F9A70" w14:textId="77777777">
        <w:trPr>
          <w:jc w:val="center"/>
        </w:trPr>
        <w:tc>
          <w:tcPr>
            <w:tcW w:w="2078" w:type="dxa"/>
            <w:shd w:val="clear" w:color="auto" w:fill="F7FBFF"/>
            <w:vAlign w:val="center"/>
          </w:tcPr>
          <w:p w14:paraId="3F296C8E" w14:textId="77777777" w:rsidR="00FE1DF7" w:rsidRDefault="001946CA">
            <w:r>
              <w:rPr>
                <w:sz w:val="17"/>
              </w:rPr>
              <w:t>UNIT-AUTHB-ROLE-006</w:t>
            </w:r>
          </w:p>
        </w:tc>
        <w:tc>
          <w:tcPr>
            <w:tcW w:w="2078" w:type="dxa"/>
            <w:shd w:val="clear" w:color="auto" w:fill="F7FBFF"/>
            <w:vAlign w:val="center"/>
          </w:tcPr>
          <w:p w14:paraId="33364F44" w14:textId="77777777" w:rsidR="00FE1DF7" w:rsidRDefault="001946CA">
            <w:r>
              <w:rPr>
                <w:sz w:val="17"/>
              </w:rPr>
              <w:t>Auth Bulk / roleMiddleware Matrix</w:t>
            </w:r>
          </w:p>
        </w:tc>
        <w:tc>
          <w:tcPr>
            <w:tcW w:w="2078" w:type="dxa"/>
            <w:shd w:val="clear" w:color="auto" w:fill="F7FBFF"/>
            <w:vAlign w:val="center"/>
          </w:tcPr>
          <w:p w14:paraId="458BA8B6" w14:textId="77777777" w:rsidR="00FE1DF7" w:rsidRDefault="001946CA">
            <w:r>
              <w:rPr>
                <w:sz w:val="17"/>
              </w:rPr>
              <w:t xml:space="preserve">Invoke roleMiddleware with allowed roles [Tourist, Admin] and </w:t>
            </w:r>
            <w:r>
              <w:rPr>
                <w:sz w:val="17"/>
              </w:rPr>
              <w:lastRenderedPageBreak/>
              <w:t>req.user.role=Tourist.</w:t>
            </w:r>
          </w:p>
        </w:tc>
        <w:tc>
          <w:tcPr>
            <w:tcW w:w="2078" w:type="dxa"/>
            <w:shd w:val="clear" w:color="auto" w:fill="F7FBFF"/>
            <w:vAlign w:val="center"/>
          </w:tcPr>
          <w:p w14:paraId="19D43320" w14:textId="77777777" w:rsidR="00FE1DF7" w:rsidRDefault="001946CA">
            <w:r>
              <w:rPr>
                <w:sz w:val="17"/>
              </w:rPr>
              <w:lastRenderedPageBreak/>
              <w:t>Access is allowed and next() is called.</w:t>
            </w:r>
          </w:p>
        </w:tc>
        <w:tc>
          <w:tcPr>
            <w:tcW w:w="2078" w:type="dxa"/>
            <w:shd w:val="clear" w:color="auto" w:fill="F7FBFF"/>
            <w:vAlign w:val="center"/>
          </w:tcPr>
          <w:p w14:paraId="7CBA0067" w14:textId="77777777" w:rsidR="00FE1DF7" w:rsidRDefault="001946CA">
            <w:r>
              <w:rPr>
                <w:sz w:val="17"/>
              </w:rPr>
              <w:t>Suite expects next to have been called.</w:t>
            </w:r>
          </w:p>
        </w:tc>
        <w:tc>
          <w:tcPr>
            <w:tcW w:w="2078" w:type="dxa"/>
            <w:shd w:val="clear" w:color="auto" w:fill="F7FBFF"/>
            <w:vAlign w:val="center"/>
          </w:tcPr>
          <w:p w14:paraId="06AE6EF3" w14:textId="77777777" w:rsidR="00FE1DF7" w:rsidRDefault="001946CA">
            <w:r>
              <w:rPr>
                <w:sz w:val="17"/>
              </w:rPr>
              <w:t>Pass</w:t>
            </w:r>
          </w:p>
        </w:tc>
        <w:tc>
          <w:tcPr>
            <w:tcW w:w="2078" w:type="dxa"/>
            <w:shd w:val="clear" w:color="auto" w:fill="F7FBFF"/>
            <w:vAlign w:val="center"/>
          </w:tcPr>
          <w:p w14:paraId="6CE319BF" w14:textId="77777777" w:rsidR="00FE1DF7" w:rsidRDefault="001946CA">
            <w:r>
              <w:rPr>
                <w:sz w:val="17"/>
              </w:rPr>
              <w:t>High</w:t>
            </w:r>
          </w:p>
        </w:tc>
      </w:tr>
      <w:tr w:rsidR="00FE1DF7" w14:paraId="2ED2CFE8" w14:textId="77777777">
        <w:trPr>
          <w:jc w:val="center"/>
        </w:trPr>
        <w:tc>
          <w:tcPr>
            <w:tcW w:w="2078" w:type="dxa"/>
            <w:vAlign w:val="center"/>
          </w:tcPr>
          <w:p w14:paraId="71B4A3CF" w14:textId="77777777" w:rsidR="00FE1DF7" w:rsidRDefault="001946CA">
            <w:r>
              <w:rPr>
                <w:sz w:val="17"/>
              </w:rPr>
              <w:t>UNIT-AUTHB-ROLE-007</w:t>
            </w:r>
          </w:p>
        </w:tc>
        <w:tc>
          <w:tcPr>
            <w:tcW w:w="2078" w:type="dxa"/>
            <w:vAlign w:val="center"/>
          </w:tcPr>
          <w:p w14:paraId="39FD3655" w14:textId="77777777" w:rsidR="00FE1DF7" w:rsidRDefault="001946CA">
            <w:r>
              <w:rPr>
                <w:sz w:val="17"/>
              </w:rPr>
              <w:t>Auth Bulk / roleMiddleware Matrix</w:t>
            </w:r>
          </w:p>
        </w:tc>
        <w:tc>
          <w:tcPr>
            <w:tcW w:w="2078" w:type="dxa"/>
            <w:vAlign w:val="center"/>
          </w:tcPr>
          <w:p w14:paraId="421A37B7" w14:textId="77777777" w:rsidR="00FE1DF7" w:rsidRDefault="001946CA">
            <w:r>
              <w:rPr>
                <w:sz w:val="17"/>
              </w:rPr>
              <w:t xml:space="preserve">Invoke roleMiddleware with allowed roles [Tourist, Guide, Admin] and </w:t>
            </w:r>
            <w:r>
              <w:rPr>
                <w:sz w:val="17"/>
              </w:rPr>
              <w:t>req.user.role=Tourist.</w:t>
            </w:r>
          </w:p>
        </w:tc>
        <w:tc>
          <w:tcPr>
            <w:tcW w:w="2078" w:type="dxa"/>
            <w:vAlign w:val="center"/>
          </w:tcPr>
          <w:p w14:paraId="02D84359" w14:textId="77777777" w:rsidR="00FE1DF7" w:rsidRDefault="001946CA">
            <w:r>
              <w:rPr>
                <w:sz w:val="17"/>
              </w:rPr>
              <w:t>Access is allowed and next() is called.</w:t>
            </w:r>
          </w:p>
        </w:tc>
        <w:tc>
          <w:tcPr>
            <w:tcW w:w="2078" w:type="dxa"/>
            <w:vAlign w:val="center"/>
          </w:tcPr>
          <w:p w14:paraId="3D9C54F8" w14:textId="77777777" w:rsidR="00FE1DF7" w:rsidRDefault="001946CA">
            <w:r>
              <w:rPr>
                <w:sz w:val="17"/>
              </w:rPr>
              <w:t>Suite expects next to have been called.</w:t>
            </w:r>
          </w:p>
        </w:tc>
        <w:tc>
          <w:tcPr>
            <w:tcW w:w="2078" w:type="dxa"/>
            <w:vAlign w:val="center"/>
          </w:tcPr>
          <w:p w14:paraId="31748B4F" w14:textId="77777777" w:rsidR="00FE1DF7" w:rsidRDefault="001946CA">
            <w:r>
              <w:rPr>
                <w:sz w:val="17"/>
              </w:rPr>
              <w:t>Pass</w:t>
            </w:r>
          </w:p>
        </w:tc>
        <w:tc>
          <w:tcPr>
            <w:tcW w:w="2078" w:type="dxa"/>
            <w:vAlign w:val="center"/>
          </w:tcPr>
          <w:p w14:paraId="5F111EAE" w14:textId="77777777" w:rsidR="00FE1DF7" w:rsidRDefault="001946CA">
            <w:r>
              <w:rPr>
                <w:sz w:val="17"/>
              </w:rPr>
              <w:t>High</w:t>
            </w:r>
          </w:p>
        </w:tc>
      </w:tr>
      <w:tr w:rsidR="00FE1DF7" w14:paraId="3948144B" w14:textId="77777777">
        <w:trPr>
          <w:jc w:val="center"/>
        </w:trPr>
        <w:tc>
          <w:tcPr>
            <w:tcW w:w="2078" w:type="dxa"/>
            <w:shd w:val="clear" w:color="auto" w:fill="F7FBFF"/>
            <w:vAlign w:val="center"/>
          </w:tcPr>
          <w:p w14:paraId="687EB0D3" w14:textId="77777777" w:rsidR="00FE1DF7" w:rsidRDefault="001946CA">
            <w:r>
              <w:rPr>
                <w:sz w:val="17"/>
              </w:rPr>
              <w:t>UNIT-AUTHB-ROLE-008</w:t>
            </w:r>
          </w:p>
        </w:tc>
        <w:tc>
          <w:tcPr>
            <w:tcW w:w="2078" w:type="dxa"/>
            <w:shd w:val="clear" w:color="auto" w:fill="F7FBFF"/>
            <w:vAlign w:val="center"/>
          </w:tcPr>
          <w:p w14:paraId="5F527BAC" w14:textId="77777777" w:rsidR="00FE1DF7" w:rsidRDefault="001946CA">
            <w:r>
              <w:rPr>
                <w:sz w:val="17"/>
              </w:rPr>
              <w:t>Auth Bulk / roleMiddleware Matrix</w:t>
            </w:r>
          </w:p>
        </w:tc>
        <w:tc>
          <w:tcPr>
            <w:tcW w:w="2078" w:type="dxa"/>
            <w:shd w:val="clear" w:color="auto" w:fill="F7FBFF"/>
            <w:vAlign w:val="center"/>
          </w:tcPr>
          <w:p w14:paraId="7A5F5A56" w14:textId="77777777" w:rsidR="00FE1DF7" w:rsidRDefault="001946CA">
            <w:r>
              <w:rPr>
                <w:sz w:val="17"/>
              </w:rPr>
              <w:t>Invoke roleMiddleware with allowed roles [Tourist] and req.user.role=Guide.</w:t>
            </w:r>
          </w:p>
        </w:tc>
        <w:tc>
          <w:tcPr>
            <w:tcW w:w="2078" w:type="dxa"/>
            <w:shd w:val="clear" w:color="auto" w:fill="F7FBFF"/>
            <w:vAlign w:val="center"/>
          </w:tcPr>
          <w:p w14:paraId="371981D0" w14:textId="77777777" w:rsidR="00FE1DF7" w:rsidRDefault="001946CA">
            <w:r>
              <w:rPr>
                <w:sz w:val="17"/>
              </w:rPr>
              <w:t>Access is de</w:t>
            </w:r>
            <w:r>
              <w:rPr>
                <w:sz w:val="17"/>
              </w:rPr>
              <w:t>nied with HTTP 403.</w:t>
            </w:r>
          </w:p>
        </w:tc>
        <w:tc>
          <w:tcPr>
            <w:tcW w:w="2078" w:type="dxa"/>
            <w:shd w:val="clear" w:color="auto" w:fill="F7FBFF"/>
            <w:vAlign w:val="center"/>
          </w:tcPr>
          <w:p w14:paraId="6895EA0B" w14:textId="77777777" w:rsidR="00FE1DF7" w:rsidRDefault="001946CA">
            <w:r>
              <w:rPr>
                <w:sz w:val="17"/>
              </w:rPr>
              <w:t>Suite expects res.status to have been called with 403.</w:t>
            </w:r>
          </w:p>
        </w:tc>
        <w:tc>
          <w:tcPr>
            <w:tcW w:w="2078" w:type="dxa"/>
            <w:shd w:val="clear" w:color="auto" w:fill="F7FBFF"/>
            <w:vAlign w:val="center"/>
          </w:tcPr>
          <w:p w14:paraId="5A408DE6" w14:textId="77777777" w:rsidR="00FE1DF7" w:rsidRDefault="001946CA">
            <w:r>
              <w:rPr>
                <w:sz w:val="17"/>
              </w:rPr>
              <w:t>Pass</w:t>
            </w:r>
          </w:p>
        </w:tc>
        <w:tc>
          <w:tcPr>
            <w:tcW w:w="2078" w:type="dxa"/>
            <w:shd w:val="clear" w:color="auto" w:fill="F7FBFF"/>
            <w:vAlign w:val="center"/>
          </w:tcPr>
          <w:p w14:paraId="79908B97" w14:textId="77777777" w:rsidR="00FE1DF7" w:rsidRDefault="001946CA">
            <w:r>
              <w:rPr>
                <w:sz w:val="17"/>
              </w:rPr>
              <w:t>High</w:t>
            </w:r>
          </w:p>
        </w:tc>
      </w:tr>
      <w:tr w:rsidR="00FE1DF7" w14:paraId="6AD10171" w14:textId="77777777">
        <w:trPr>
          <w:jc w:val="center"/>
        </w:trPr>
        <w:tc>
          <w:tcPr>
            <w:tcW w:w="2078" w:type="dxa"/>
            <w:vAlign w:val="center"/>
          </w:tcPr>
          <w:p w14:paraId="1D3F6594" w14:textId="77777777" w:rsidR="00FE1DF7" w:rsidRDefault="001946CA">
            <w:r>
              <w:rPr>
                <w:sz w:val="17"/>
              </w:rPr>
              <w:t>UNIT-AUTHB-ROLE-009</w:t>
            </w:r>
          </w:p>
        </w:tc>
        <w:tc>
          <w:tcPr>
            <w:tcW w:w="2078" w:type="dxa"/>
            <w:vAlign w:val="center"/>
          </w:tcPr>
          <w:p w14:paraId="24289A8F" w14:textId="77777777" w:rsidR="00FE1DF7" w:rsidRDefault="001946CA">
            <w:r>
              <w:rPr>
                <w:sz w:val="17"/>
              </w:rPr>
              <w:t>Auth Bulk / roleMiddleware Matrix</w:t>
            </w:r>
          </w:p>
        </w:tc>
        <w:tc>
          <w:tcPr>
            <w:tcW w:w="2078" w:type="dxa"/>
            <w:vAlign w:val="center"/>
          </w:tcPr>
          <w:p w14:paraId="44BE37D7" w14:textId="77777777" w:rsidR="00FE1DF7" w:rsidRDefault="001946CA">
            <w:r>
              <w:rPr>
                <w:sz w:val="17"/>
              </w:rPr>
              <w:t>Invoke roleMiddleware with allowed roles [Guide] and req.user.role=Guide.</w:t>
            </w:r>
          </w:p>
        </w:tc>
        <w:tc>
          <w:tcPr>
            <w:tcW w:w="2078" w:type="dxa"/>
            <w:vAlign w:val="center"/>
          </w:tcPr>
          <w:p w14:paraId="50710F6B" w14:textId="77777777" w:rsidR="00FE1DF7" w:rsidRDefault="001946CA">
            <w:r>
              <w:rPr>
                <w:sz w:val="17"/>
              </w:rPr>
              <w:t xml:space="preserve">Access is allowed and next() is </w:t>
            </w:r>
            <w:r>
              <w:rPr>
                <w:sz w:val="17"/>
              </w:rPr>
              <w:t>called.</w:t>
            </w:r>
          </w:p>
        </w:tc>
        <w:tc>
          <w:tcPr>
            <w:tcW w:w="2078" w:type="dxa"/>
            <w:vAlign w:val="center"/>
          </w:tcPr>
          <w:p w14:paraId="1C694D52" w14:textId="77777777" w:rsidR="00FE1DF7" w:rsidRDefault="001946CA">
            <w:r>
              <w:rPr>
                <w:sz w:val="17"/>
              </w:rPr>
              <w:t>Suite expects next to have been called.</w:t>
            </w:r>
          </w:p>
        </w:tc>
        <w:tc>
          <w:tcPr>
            <w:tcW w:w="2078" w:type="dxa"/>
            <w:vAlign w:val="center"/>
          </w:tcPr>
          <w:p w14:paraId="0EC80747" w14:textId="77777777" w:rsidR="00FE1DF7" w:rsidRDefault="001946CA">
            <w:r>
              <w:rPr>
                <w:sz w:val="17"/>
              </w:rPr>
              <w:t>Pass</w:t>
            </w:r>
          </w:p>
        </w:tc>
        <w:tc>
          <w:tcPr>
            <w:tcW w:w="2078" w:type="dxa"/>
            <w:vAlign w:val="center"/>
          </w:tcPr>
          <w:p w14:paraId="2ACBE305" w14:textId="77777777" w:rsidR="00FE1DF7" w:rsidRDefault="001946CA">
            <w:r>
              <w:rPr>
                <w:sz w:val="17"/>
              </w:rPr>
              <w:t>High</w:t>
            </w:r>
          </w:p>
        </w:tc>
      </w:tr>
      <w:tr w:rsidR="00FE1DF7" w14:paraId="15CCC843" w14:textId="77777777">
        <w:trPr>
          <w:jc w:val="center"/>
        </w:trPr>
        <w:tc>
          <w:tcPr>
            <w:tcW w:w="2078" w:type="dxa"/>
            <w:shd w:val="clear" w:color="auto" w:fill="F7FBFF"/>
            <w:vAlign w:val="center"/>
          </w:tcPr>
          <w:p w14:paraId="6F3148F4" w14:textId="77777777" w:rsidR="00FE1DF7" w:rsidRDefault="001946CA">
            <w:r>
              <w:rPr>
                <w:sz w:val="17"/>
              </w:rPr>
              <w:t>UNIT-AUTHB-ROLE-010</w:t>
            </w:r>
          </w:p>
        </w:tc>
        <w:tc>
          <w:tcPr>
            <w:tcW w:w="2078" w:type="dxa"/>
            <w:shd w:val="clear" w:color="auto" w:fill="F7FBFF"/>
            <w:vAlign w:val="center"/>
          </w:tcPr>
          <w:p w14:paraId="50C8B10D" w14:textId="77777777" w:rsidR="00FE1DF7" w:rsidRDefault="001946CA">
            <w:r>
              <w:rPr>
                <w:sz w:val="17"/>
              </w:rPr>
              <w:t>Auth Bulk / roleMiddleware Matrix</w:t>
            </w:r>
          </w:p>
        </w:tc>
        <w:tc>
          <w:tcPr>
            <w:tcW w:w="2078" w:type="dxa"/>
            <w:shd w:val="clear" w:color="auto" w:fill="F7FBFF"/>
            <w:vAlign w:val="center"/>
          </w:tcPr>
          <w:p w14:paraId="3E3D15AA" w14:textId="77777777" w:rsidR="00FE1DF7" w:rsidRDefault="001946CA">
            <w:r>
              <w:rPr>
                <w:sz w:val="17"/>
              </w:rPr>
              <w:t>Invoke roleMiddleware with allowed roles [Admin] and req.user.role=Guide.</w:t>
            </w:r>
          </w:p>
        </w:tc>
        <w:tc>
          <w:tcPr>
            <w:tcW w:w="2078" w:type="dxa"/>
            <w:shd w:val="clear" w:color="auto" w:fill="F7FBFF"/>
            <w:vAlign w:val="center"/>
          </w:tcPr>
          <w:p w14:paraId="487501B6" w14:textId="77777777" w:rsidR="00FE1DF7" w:rsidRDefault="001946CA">
            <w:r>
              <w:rPr>
                <w:sz w:val="17"/>
              </w:rPr>
              <w:t>Access is denied with HTTP 403.</w:t>
            </w:r>
          </w:p>
        </w:tc>
        <w:tc>
          <w:tcPr>
            <w:tcW w:w="2078" w:type="dxa"/>
            <w:shd w:val="clear" w:color="auto" w:fill="F7FBFF"/>
            <w:vAlign w:val="center"/>
          </w:tcPr>
          <w:p w14:paraId="4BCF6C9F" w14:textId="77777777" w:rsidR="00FE1DF7" w:rsidRDefault="001946CA">
            <w:r>
              <w:rPr>
                <w:sz w:val="17"/>
              </w:rPr>
              <w:t xml:space="preserve">Suite expects res.status to have </w:t>
            </w:r>
            <w:r>
              <w:rPr>
                <w:sz w:val="17"/>
              </w:rPr>
              <w:t>been called with 403.</w:t>
            </w:r>
          </w:p>
        </w:tc>
        <w:tc>
          <w:tcPr>
            <w:tcW w:w="2078" w:type="dxa"/>
            <w:shd w:val="clear" w:color="auto" w:fill="F7FBFF"/>
            <w:vAlign w:val="center"/>
          </w:tcPr>
          <w:p w14:paraId="6F86F0DE" w14:textId="77777777" w:rsidR="00FE1DF7" w:rsidRDefault="001946CA">
            <w:r>
              <w:rPr>
                <w:sz w:val="17"/>
              </w:rPr>
              <w:t>Pass</w:t>
            </w:r>
          </w:p>
        </w:tc>
        <w:tc>
          <w:tcPr>
            <w:tcW w:w="2078" w:type="dxa"/>
            <w:shd w:val="clear" w:color="auto" w:fill="F7FBFF"/>
            <w:vAlign w:val="center"/>
          </w:tcPr>
          <w:p w14:paraId="26D35E13" w14:textId="77777777" w:rsidR="00FE1DF7" w:rsidRDefault="001946CA">
            <w:r>
              <w:rPr>
                <w:sz w:val="17"/>
              </w:rPr>
              <w:t>High</w:t>
            </w:r>
          </w:p>
        </w:tc>
      </w:tr>
      <w:tr w:rsidR="00FE1DF7" w14:paraId="1DA49558" w14:textId="77777777">
        <w:trPr>
          <w:jc w:val="center"/>
        </w:trPr>
        <w:tc>
          <w:tcPr>
            <w:tcW w:w="2078" w:type="dxa"/>
            <w:vAlign w:val="center"/>
          </w:tcPr>
          <w:p w14:paraId="6C2B5F25" w14:textId="77777777" w:rsidR="00FE1DF7" w:rsidRDefault="001946CA">
            <w:r>
              <w:rPr>
                <w:sz w:val="17"/>
              </w:rPr>
              <w:t>UNIT-AUTHB-ROLE-011</w:t>
            </w:r>
          </w:p>
        </w:tc>
        <w:tc>
          <w:tcPr>
            <w:tcW w:w="2078" w:type="dxa"/>
            <w:vAlign w:val="center"/>
          </w:tcPr>
          <w:p w14:paraId="56EE001B" w14:textId="77777777" w:rsidR="00FE1DF7" w:rsidRDefault="001946CA">
            <w:r>
              <w:rPr>
                <w:sz w:val="17"/>
              </w:rPr>
              <w:t>Auth Bulk / roleMiddleware Matrix</w:t>
            </w:r>
          </w:p>
        </w:tc>
        <w:tc>
          <w:tcPr>
            <w:tcW w:w="2078" w:type="dxa"/>
            <w:vAlign w:val="center"/>
          </w:tcPr>
          <w:p w14:paraId="0386FAC8" w14:textId="77777777" w:rsidR="00FE1DF7" w:rsidRDefault="001946CA">
            <w:r>
              <w:rPr>
                <w:sz w:val="17"/>
              </w:rPr>
              <w:t>Invoke roleMiddleware with allowed roles [Guide, Admin] and req.user.role=Guide.</w:t>
            </w:r>
          </w:p>
        </w:tc>
        <w:tc>
          <w:tcPr>
            <w:tcW w:w="2078" w:type="dxa"/>
            <w:vAlign w:val="center"/>
          </w:tcPr>
          <w:p w14:paraId="6C4F7E81" w14:textId="77777777" w:rsidR="00FE1DF7" w:rsidRDefault="001946CA">
            <w:r>
              <w:rPr>
                <w:sz w:val="17"/>
              </w:rPr>
              <w:t>Access is allowed and next() is called.</w:t>
            </w:r>
          </w:p>
        </w:tc>
        <w:tc>
          <w:tcPr>
            <w:tcW w:w="2078" w:type="dxa"/>
            <w:vAlign w:val="center"/>
          </w:tcPr>
          <w:p w14:paraId="40B50F61" w14:textId="77777777" w:rsidR="00FE1DF7" w:rsidRDefault="001946CA">
            <w:r>
              <w:rPr>
                <w:sz w:val="17"/>
              </w:rPr>
              <w:t>Suite expects next to have been called.</w:t>
            </w:r>
          </w:p>
        </w:tc>
        <w:tc>
          <w:tcPr>
            <w:tcW w:w="2078" w:type="dxa"/>
            <w:vAlign w:val="center"/>
          </w:tcPr>
          <w:p w14:paraId="7D1BC118" w14:textId="77777777" w:rsidR="00FE1DF7" w:rsidRDefault="001946CA">
            <w:r>
              <w:rPr>
                <w:sz w:val="17"/>
              </w:rPr>
              <w:t>Pass</w:t>
            </w:r>
          </w:p>
        </w:tc>
        <w:tc>
          <w:tcPr>
            <w:tcW w:w="2078" w:type="dxa"/>
            <w:vAlign w:val="center"/>
          </w:tcPr>
          <w:p w14:paraId="2CCBB326" w14:textId="77777777" w:rsidR="00FE1DF7" w:rsidRDefault="001946CA">
            <w:r>
              <w:rPr>
                <w:sz w:val="17"/>
              </w:rPr>
              <w:t>High</w:t>
            </w:r>
          </w:p>
        </w:tc>
      </w:tr>
      <w:tr w:rsidR="00FE1DF7" w14:paraId="51B386EA" w14:textId="77777777">
        <w:trPr>
          <w:jc w:val="center"/>
        </w:trPr>
        <w:tc>
          <w:tcPr>
            <w:tcW w:w="2078" w:type="dxa"/>
            <w:shd w:val="clear" w:color="auto" w:fill="F7FBFF"/>
            <w:vAlign w:val="center"/>
          </w:tcPr>
          <w:p w14:paraId="4E0210F5" w14:textId="77777777" w:rsidR="00FE1DF7" w:rsidRDefault="001946CA">
            <w:r>
              <w:rPr>
                <w:sz w:val="17"/>
              </w:rPr>
              <w:t>UNIT-AUTHB-ROLE-012</w:t>
            </w:r>
          </w:p>
        </w:tc>
        <w:tc>
          <w:tcPr>
            <w:tcW w:w="2078" w:type="dxa"/>
            <w:shd w:val="clear" w:color="auto" w:fill="F7FBFF"/>
            <w:vAlign w:val="center"/>
          </w:tcPr>
          <w:p w14:paraId="4051657D" w14:textId="77777777" w:rsidR="00FE1DF7" w:rsidRDefault="001946CA">
            <w:r>
              <w:rPr>
                <w:sz w:val="17"/>
              </w:rPr>
              <w:t>Auth Bulk / roleMiddleware Matrix</w:t>
            </w:r>
          </w:p>
        </w:tc>
        <w:tc>
          <w:tcPr>
            <w:tcW w:w="2078" w:type="dxa"/>
            <w:shd w:val="clear" w:color="auto" w:fill="F7FBFF"/>
            <w:vAlign w:val="center"/>
          </w:tcPr>
          <w:p w14:paraId="0DAF4820" w14:textId="77777777" w:rsidR="00FE1DF7" w:rsidRDefault="001946CA">
            <w:r>
              <w:rPr>
                <w:sz w:val="17"/>
              </w:rPr>
              <w:t>Invoke roleMiddleware with allowed roles [Tourist, Guide] and req.user.role=Guide.</w:t>
            </w:r>
          </w:p>
        </w:tc>
        <w:tc>
          <w:tcPr>
            <w:tcW w:w="2078" w:type="dxa"/>
            <w:shd w:val="clear" w:color="auto" w:fill="F7FBFF"/>
            <w:vAlign w:val="center"/>
          </w:tcPr>
          <w:p w14:paraId="186EB3B1" w14:textId="77777777" w:rsidR="00FE1DF7" w:rsidRDefault="001946CA">
            <w:r>
              <w:rPr>
                <w:sz w:val="17"/>
              </w:rPr>
              <w:t>Access is allowed and next() is called.</w:t>
            </w:r>
          </w:p>
        </w:tc>
        <w:tc>
          <w:tcPr>
            <w:tcW w:w="2078" w:type="dxa"/>
            <w:shd w:val="clear" w:color="auto" w:fill="F7FBFF"/>
            <w:vAlign w:val="center"/>
          </w:tcPr>
          <w:p w14:paraId="69F04C63" w14:textId="77777777" w:rsidR="00FE1DF7" w:rsidRDefault="001946CA">
            <w:r>
              <w:rPr>
                <w:sz w:val="17"/>
              </w:rPr>
              <w:t>Suite expects next to have been called.</w:t>
            </w:r>
          </w:p>
        </w:tc>
        <w:tc>
          <w:tcPr>
            <w:tcW w:w="2078" w:type="dxa"/>
            <w:shd w:val="clear" w:color="auto" w:fill="F7FBFF"/>
            <w:vAlign w:val="center"/>
          </w:tcPr>
          <w:p w14:paraId="42AF6FEB" w14:textId="77777777" w:rsidR="00FE1DF7" w:rsidRDefault="001946CA">
            <w:r>
              <w:rPr>
                <w:sz w:val="17"/>
              </w:rPr>
              <w:t>Pass</w:t>
            </w:r>
          </w:p>
        </w:tc>
        <w:tc>
          <w:tcPr>
            <w:tcW w:w="2078" w:type="dxa"/>
            <w:shd w:val="clear" w:color="auto" w:fill="F7FBFF"/>
            <w:vAlign w:val="center"/>
          </w:tcPr>
          <w:p w14:paraId="5F65712C" w14:textId="77777777" w:rsidR="00FE1DF7" w:rsidRDefault="001946CA">
            <w:r>
              <w:rPr>
                <w:sz w:val="17"/>
              </w:rPr>
              <w:t>High</w:t>
            </w:r>
          </w:p>
        </w:tc>
      </w:tr>
      <w:tr w:rsidR="00FE1DF7" w14:paraId="76E1C444" w14:textId="77777777">
        <w:trPr>
          <w:jc w:val="center"/>
        </w:trPr>
        <w:tc>
          <w:tcPr>
            <w:tcW w:w="2078" w:type="dxa"/>
            <w:vAlign w:val="center"/>
          </w:tcPr>
          <w:p w14:paraId="6F4BA85B" w14:textId="77777777" w:rsidR="00FE1DF7" w:rsidRDefault="001946CA">
            <w:r>
              <w:rPr>
                <w:sz w:val="17"/>
              </w:rPr>
              <w:t>UNIT-AUTHB-ROLE-013</w:t>
            </w:r>
          </w:p>
        </w:tc>
        <w:tc>
          <w:tcPr>
            <w:tcW w:w="2078" w:type="dxa"/>
            <w:vAlign w:val="center"/>
          </w:tcPr>
          <w:p w14:paraId="448693BC" w14:textId="77777777" w:rsidR="00FE1DF7" w:rsidRDefault="001946CA">
            <w:r>
              <w:rPr>
                <w:sz w:val="17"/>
              </w:rPr>
              <w:t>Auth Bulk / roleMiddleware Matrix</w:t>
            </w:r>
          </w:p>
        </w:tc>
        <w:tc>
          <w:tcPr>
            <w:tcW w:w="2078" w:type="dxa"/>
            <w:vAlign w:val="center"/>
          </w:tcPr>
          <w:p w14:paraId="79DE63B1" w14:textId="77777777" w:rsidR="00FE1DF7" w:rsidRDefault="001946CA">
            <w:r>
              <w:rPr>
                <w:sz w:val="17"/>
              </w:rPr>
              <w:t>Invoke roleMiddleware with allowed roles [Tourist, Admin] and req.user.role=Guide.</w:t>
            </w:r>
          </w:p>
        </w:tc>
        <w:tc>
          <w:tcPr>
            <w:tcW w:w="2078" w:type="dxa"/>
            <w:vAlign w:val="center"/>
          </w:tcPr>
          <w:p w14:paraId="63A379AE" w14:textId="77777777" w:rsidR="00FE1DF7" w:rsidRDefault="001946CA">
            <w:r>
              <w:rPr>
                <w:sz w:val="17"/>
              </w:rPr>
              <w:t>Access is denied with HTTP 403.</w:t>
            </w:r>
          </w:p>
        </w:tc>
        <w:tc>
          <w:tcPr>
            <w:tcW w:w="2078" w:type="dxa"/>
            <w:vAlign w:val="center"/>
          </w:tcPr>
          <w:p w14:paraId="117FF622" w14:textId="77777777" w:rsidR="00FE1DF7" w:rsidRDefault="001946CA">
            <w:r>
              <w:rPr>
                <w:sz w:val="17"/>
              </w:rPr>
              <w:t>Suite expects res.status to have been called with 403.</w:t>
            </w:r>
          </w:p>
        </w:tc>
        <w:tc>
          <w:tcPr>
            <w:tcW w:w="2078" w:type="dxa"/>
            <w:vAlign w:val="center"/>
          </w:tcPr>
          <w:p w14:paraId="75123BBB" w14:textId="77777777" w:rsidR="00FE1DF7" w:rsidRDefault="001946CA">
            <w:r>
              <w:rPr>
                <w:sz w:val="17"/>
              </w:rPr>
              <w:t>Pass</w:t>
            </w:r>
          </w:p>
        </w:tc>
        <w:tc>
          <w:tcPr>
            <w:tcW w:w="2078" w:type="dxa"/>
            <w:vAlign w:val="center"/>
          </w:tcPr>
          <w:p w14:paraId="578A7CC7" w14:textId="77777777" w:rsidR="00FE1DF7" w:rsidRDefault="001946CA">
            <w:r>
              <w:rPr>
                <w:sz w:val="17"/>
              </w:rPr>
              <w:t>High</w:t>
            </w:r>
          </w:p>
        </w:tc>
      </w:tr>
      <w:tr w:rsidR="00FE1DF7" w14:paraId="238A6727" w14:textId="77777777">
        <w:trPr>
          <w:jc w:val="center"/>
        </w:trPr>
        <w:tc>
          <w:tcPr>
            <w:tcW w:w="2078" w:type="dxa"/>
            <w:shd w:val="clear" w:color="auto" w:fill="F7FBFF"/>
            <w:vAlign w:val="center"/>
          </w:tcPr>
          <w:p w14:paraId="4E336D12" w14:textId="77777777" w:rsidR="00FE1DF7" w:rsidRDefault="001946CA">
            <w:r>
              <w:rPr>
                <w:sz w:val="17"/>
              </w:rPr>
              <w:t>UNIT-AUTHB-ROLE-014</w:t>
            </w:r>
          </w:p>
        </w:tc>
        <w:tc>
          <w:tcPr>
            <w:tcW w:w="2078" w:type="dxa"/>
            <w:shd w:val="clear" w:color="auto" w:fill="F7FBFF"/>
            <w:vAlign w:val="center"/>
          </w:tcPr>
          <w:p w14:paraId="25EC3BDC" w14:textId="77777777" w:rsidR="00FE1DF7" w:rsidRDefault="001946CA">
            <w:r>
              <w:rPr>
                <w:sz w:val="17"/>
              </w:rPr>
              <w:t>A</w:t>
            </w:r>
            <w:r>
              <w:rPr>
                <w:sz w:val="17"/>
              </w:rPr>
              <w:t>uth Bulk / roleMiddleware Matrix</w:t>
            </w:r>
          </w:p>
        </w:tc>
        <w:tc>
          <w:tcPr>
            <w:tcW w:w="2078" w:type="dxa"/>
            <w:shd w:val="clear" w:color="auto" w:fill="F7FBFF"/>
            <w:vAlign w:val="center"/>
          </w:tcPr>
          <w:p w14:paraId="72C1251C" w14:textId="77777777" w:rsidR="00FE1DF7" w:rsidRDefault="001946CA">
            <w:r>
              <w:rPr>
                <w:sz w:val="17"/>
              </w:rPr>
              <w:t>Invoke roleMiddleware with allowed roles [Tourist, Guide, Admin] and req.user.role=Guide.</w:t>
            </w:r>
          </w:p>
        </w:tc>
        <w:tc>
          <w:tcPr>
            <w:tcW w:w="2078" w:type="dxa"/>
            <w:shd w:val="clear" w:color="auto" w:fill="F7FBFF"/>
            <w:vAlign w:val="center"/>
          </w:tcPr>
          <w:p w14:paraId="76B99A3B" w14:textId="77777777" w:rsidR="00FE1DF7" w:rsidRDefault="001946CA">
            <w:r>
              <w:rPr>
                <w:sz w:val="17"/>
              </w:rPr>
              <w:t>Access is allowed and next() is called.</w:t>
            </w:r>
          </w:p>
        </w:tc>
        <w:tc>
          <w:tcPr>
            <w:tcW w:w="2078" w:type="dxa"/>
            <w:shd w:val="clear" w:color="auto" w:fill="F7FBFF"/>
            <w:vAlign w:val="center"/>
          </w:tcPr>
          <w:p w14:paraId="495EBB66" w14:textId="77777777" w:rsidR="00FE1DF7" w:rsidRDefault="001946CA">
            <w:r>
              <w:rPr>
                <w:sz w:val="17"/>
              </w:rPr>
              <w:t>Suite expects next to have been called.</w:t>
            </w:r>
          </w:p>
        </w:tc>
        <w:tc>
          <w:tcPr>
            <w:tcW w:w="2078" w:type="dxa"/>
            <w:shd w:val="clear" w:color="auto" w:fill="F7FBFF"/>
            <w:vAlign w:val="center"/>
          </w:tcPr>
          <w:p w14:paraId="52481C88" w14:textId="77777777" w:rsidR="00FE1DF7" w:rsidRDefault="001946CA">
            <w:r>
              <w:rPr>
                <w:sz w:val="17"/>
              </w:rPr>
              <w:t>Pass</w:t>
            </w:r>
          </w:p>
        </w:tc>
        <w:tc>
          <w:tcPr>
            <w:tcW w:w="2078" w:type="dxa"/>
            <w:shd w:val="clear" w:color="auto" w:fill="F7FBFF"/>
            <w:vAlign w:val="center"/>
          </w:tcPr>
          <w:p w14:paraId="337B7D80" w14:textId="77777777" w:rsidR="00FE1DF7" w:rsidRDefault="001946CA">
            <w:r>
              <w:rPr>
                <w:sz w:val="17"/>
              </w:rPr>
              <w:t>High</w:t>
            </w:r>
          </w:p>
        </w:tc>
      </w:tr>
      <w:tr w:rsidR="00FE1DF7" w14:paraId="19EEAFEA" w14:textId="77777777">
        <w:trPr>
          <w:jc w:val="center"/>
        </w:trPr>
        <w:tc>
          <w:tcPr>
            <w:tcW w:w="2078" w:type="dxa"/>
            <w:vAlign w:val="center"/>
          </w:tcPr>
          <w:p w14:paraId="0FA3F9DE" w14:textId="77777777" w:rsidR="00FE1DF7" w:rsidRDefault="001946CA">
            <w:r>
              <w:rPr>
                <w:sz w:val="17"/>
              </w:rPr>
              <w:t>UNIT-AUTHB-ROLE-015</w:t>
            </w:r>
          </w:p>
        </w:tc>
        <w:tc>
          <w:tcPr>
            <w:tcW w:w="2078" w:type="dxa"/>
            <w:vAlign w:val="center"/>
          </w:tcPr>
          <w:p w14:paraId="20B5840E" w14:textId="77777777" w:rsidR="00FE1DF7" w:rsidRDefault="001946CA">
            <w:r>
              <w:rPr>
                <w:sz w:val="17"/>
              </w:rPr>
              <w:t xml:space="preserve">Auth Bulk / </w:t>
            </w:r>
            <w:r>
              <w:rPr>
                <w:sz w:val="17"/>
              </w:rPr>
              <w:t>roleMiddleware Matrix</w:t>
            </w:r>
          </w:p>
        </w:tc>
        <w:tc>
          <w:tcPr>
            <w:tcW w:w="2078" w:type="dxa"/>
            <w:vAlign w:val="center"/>
          </w:tcPr>
          <w:p w14:paraId="6E97CEB8" w14:textId="77777777" w:rsidR="00FE1DF7" w:rsidRDefault="001946CA">
            <w:r>
              <w:rPr>
                <w:sz w:val="17"/>
              </w:rPr>
              <w:t>Invoke roleMiddleware with allowed roles [Tourist] and req.user.role=Admin.</w:t>
            </w:r>
          </w:p>
        </w:tc>
        <w:tc>
          <w:tcPr>
            <w:tcW w:w="2078" w:type="dxa"/>
            <w:vAlign w:val="center"/>
          </w:tcPr>
          <w:p w14:paraId="50E26D8B" w14:textId="77777777" w:rsidR="00FE1DF7" w:rsidRDefault="001946CA">
            <w:r>
              <w:rPr>
                <w:sz w:val="17"/>
              </w:rPr>
              <w:t>Access is denied with HTTP 403.</w:t>
            </w:r>
          </w:p>
        </w:tc>
        <w:tc>
          <w:tcPr>
            <w:tcW w:w="2078" w:type="dxa"/>
            <w:vAlign w:val="center"/>
          </w:tcPr>
          <w:p w14:paraId="19913B59" w14:textId="77777777" w:rsidR="00FE1DF7" w:rsidRDefault="001946CA">
            <w:r>
              <w:rPr>
                <w:sz w:val="17"/>
              </w:rPr>
              <w:t>Suite expects res.status to have been called with 403.</w:t>
            </w:r>
          </w:p>
        </w:tc>
        <w:tc>
          <w:tcPr>
            <w:tcW w:w="2078" w:type="dxa"/>
            <w:vAlign w:val="center"/>
          </w:tcPr>
          <w:p w14:paraId="739E949A" w14:textId="77777777" w:rsidR="00FE1DF7" w:rsidRDefault="001946CA">
            <w:r>
              <w:rPr>
                <w:sz w:val="17"/>
              </w:rPr>
              <w:t>Pass</w:t>
            </w:r>
          </w:p>
        </w:tc>
        <w:tc>
          <w:tcPr>
            <w:tcW w:w="2078" w:type="dxa"/>
            <w:vAlign w:val="center"/>
          </w:tcPr>
          <w:p w14:paraId="25B7DEE5" w14:textId="77777777" w:rsidR="00FE1DF7" w:rsidRDefault="001946CA">
            <w:r>
              <w:rPr>
                <w:sz w:val="17"/>
              </w:rPr>
              <w:t>High</w:t>
            </w:r>
          </w:p>
        </w:tc>
      </w:tr>
      <w:tr w:rsidR="00FE1DF7" w14:paraId="19647AB9" w14:textId="77777777">
        <w:trPr>
          <w:jc w:val="center"/>
        </w:trPr>
        <w:tc>
          <w:tcPr>
            <w:tcW w:w="2078" w:type="dxa"/>
            <w:shd w:val="clear" w:color="auto" w:fill="F7FBFF"/>
            <w:vAlign w:val="center"/>
          </w:tcPr>
          <w:p w14:paraId="74DF6ABD" w14:textId="77777777" w:rsidR="00FE1DF7" w:rsidRDefault="001946CA">
            <w:r>
              <w:rPr>
                <w:sz w:val="17"/>
              </w:rPr>
              <w:t>UNIT-AUTHB-ROLE-016</w:t>
            </w:r>
          </w:p>
        </w:tc>
        <w:tc>
          <w:tcPr>
            <w:tcW w:w="2078" w:type="dxa"/>
            <w:shd w:val="clear" w:color="auto" w:fill="F7FBFF"/>
            <w:vAlign w:val="center"/>
          </w:tcPr>
          <w:p w14:paraId="3A0EC07C" w14:textId="77777777" w:rsidR="00FE1DF7" w:rsidRDefault="001946CA">
            <w:r>
              <w:rPr>
                <w:sz w:val="17"/>
              </w:rPr>
              <w:t>Auth Bulk / roleMiddleware Matrix</w:t>
            </w:r>
          </w:p>
        </w:tc>
        <w:tc>
          <w:tcPr>
            <w:tcW w:w="2078" w:type="dxa"/>
            <w:shd w:val="clear" w:color="auto" w:fill="F7FBFF"/>
            <w:vAlign w:val="center"/>
          </w:tcPr>
          <w:p w14:paraId="62FB1735" w14:textId="77777777" w:rsidR="00FE1DF7" w:rsidRDefault="001946CA">
            <w:r>
              <w:rPr>
                <w:sz w:val="17"/>
              </w:rPr>
              <w:t>Invoke</w:t>
            </w:r>
            <w:r>
              <w:rPr>
                <w:sz w:val="17"/>
              </w:rPr>
              <w:t xml:space="preserve"> roleMiddleware with allowed roles [Guide] and req.user.role=Admin.</w:t>
            </w:r>
          </w:p>
        </w:tc>
        <w:tc>
          <w:tcPr>
            <w:tcW w:w="2078" w:type="dxa"/>
            <w:shd w:val="clear" w:color="auto" w:fill="F7FBFF"/>
            <w:vAlign w:val="center"/>
          </w:tcPr>
          <w:p w14:paraId="55B63501" w14:textId="77777777" w:rsidR="00FE1DF7" w:rsidRDefault="001946CA">
            <w:r>
              <w:rPr>
                <w:sz w:val="17"/>
              </w:rPr>
              <w:t>Access is denied with HTTP 403.</w:t>
            </w:r>
          </w:p>
        </w:tc>
        <w:tc>
          <w:tcPr>
            <w:tcW w:w="2078" w:type="dxa"/>
            <w:shd w:val="clear" w:color="auto" w:fill="F7FBFF"/>
            <w:vAlign w:val="center"/>
          </w:tcPr>
          <w:p w14:paraId="4A1C3EA8" w14:textId="77777777" w:rsidR="00FE1DF7" w:rsidRDefault="001946CA">
            <w:r>
              <w:rPr>
                <w:sz w:val="17"/>
              </w:rPr>
              <w:t>Suite expects res.status to have been called with 403.</w:t>
            </w:r>
          </w:p>
        </w:tc>
        <w:tc>
          <w:tcPr>
            <w:tcW w:w="2078" w:type="dxa"/>
            <w:shd w:val="clear" w:color="auto" w:fill="F7FBFF"/>
            <w:vAlign w:val="center"/>
          </w:tcPr>
          <w:p w14:paraId="389C7DF6" w14:textId="77777777" w:rsidR="00FE1DF7" w:rsidRDefault="001946CA">
            <w:r>
              <w:rPr>
                <w:sz w:val="17"/>
              </w:rPr>
              <w:t>Pass</w:t>
            </w:r>
          </w:p>
        </w:tc>
        <w:tc>
          <w:tcPr>
            <w:tcW w:w="2078" w:type="dxa"/>
            <w:shd w:val="clear" w:color="auto" w:fill="F7FBFF"/>
            <w:vAlign w:val="center"/>
          </w:tcPr>
          <w:p w14:paraId="6699126B" w14:textId="77777777" w:rsidR="00FE1DF7" w:rsidRDefault="001946CA">
            <w:r>
              <w:rPr>
                <w:sz w:val="17"/>
              </w:rPr>
              <w:t>High</w:t>
            </w:r>
          </w:p>
        </w:tc>
      </w:tr>
      <w:tr w:rsidR="00FE1DF7" w14:paraId="430E8F14" w14:textId="77777777">
        <w:trPr>
          <w:jc w:val="center"/>
        </w:trPr>
        <w:tc>
          <w:tcPr>
            <w:tcW w:w="2078" w:type="dxa"/>
            <w:vAlign w:val="center"/>
          </w:tcPr>
          <w:p w14:paraId="3EC4DB9B" w14:textId="77777777" w:rsidR="00FE1DF7" w:rsidRDefault="001946CA">
            <w:r>
              <w:rPr>
                <w:sz w:val="17"/>
              </w:rPr>
              <w:t>UNIT-AUTHB-ROLE-017</w:t>
            </w:r>
          </w:p>
        </w:tc>
        <w:tc>
          <w:tcPr>
            <w:tcW w:w="2078" w:type="dxa"/>
            <w:vAlign w:val="center"/>
          </w:tcPr>
          <w:p w14:paraId="21299F54" w14:textId="77777777" w:rsidR="00FE1DF7" w:rsidRDefault="001946CA">
            <w:r>
              <w:rPr>
                <w:sz w:val="17"/>
              </w:rPr>
              <w:t>Auth Bulk / roleMiddleware Matrix</w:t>
            </w:r>
          </w:p>
        </w:tc>
        <w:tc>
          <w:tcPr>
            <w:tcW w:w="2078" w:type="dxa"/>
            <w:vAlign w:val="center"/>
          </w:tcPr>
          <w:p w14:paraId="54D22112" w14:textId="77777777" w:rsidR="00FE1DF7" w:rsidRDefault="001946CA">
            <w:r>
              <w:rPr>
                <w:sz w:val="17"/>
              </w:rPr>
              <w:t xml:space="preserve">Invoke roleMiddleware with </w:t>
            </w:r>
            <w:r>
              <w:rPr>
                <w:sz w:val="17"/>
              </w:rPr>
              <w:t>allowed roles [Admin] and req.user.role=Admin.</w:t>
            </w:r>
          </w:p>
        </w:tc>
        <w:tc>
          <w:tcPr>
            <w:tcW w:w="2078" w:type="dxa"/>
            <w:vAlign w:val="center"/>
          </w:tcPr>
          <w:p w14:paraId="1C4B9B4A" w14:textId="77777777" w:rsidR="00FE1DF7" w:rsidRDefault="001946CA">
            <w:r>
              <w:rPr>
                <w:sz w:val="17"/>
              </w:rPr>
              <w:t>Access is allowed and next() is called.</w:t>
            </w:r>
          </w:p>
        </w:tc>
        <w:tc>
          <w:tcPr>
            <w:tcW w:w="2078" w:type="dxa"/>
            <w:vAlign w:val="center"/>
          </w:tcPr>
          <w:p w14:paraId="1B912101" w14:textId="77777777" w:rsidR="00FE1DF7" w:rsidRDefault="001946CA">
            <w:r>
              <w:rPr>
                <w:sz w:val="17"/>
              </w:rPr>
              <w:t>Suite expects next to have been called.</w:t>
            </w:r>
          </w:p>
        </w:tc>
        <w:tc>
          <w:tcPr>
            <w:tcW w:w="2078" w:type="dxa"/>
            <w:vAlign w:val="center"/>
          </w:tcPr>
          <w:p w14:paraId="29ABE2E7" w14:textId="77777777" w:rsidR="00FE1DF7" w:rsidRDefault="001946CA">
            <w:r>
              <w:rPr>
                <w:sz w:val="17"/>
              </w:rPr>
              <w:t>Pass</w:t>
            </w:r>
          </w:p>
        </w:tc>
        <w:tc>
          <w:tcPr>
            <w:tcW w:w="2078" w:type="dxa"/>
            <w:vAlign w:val="center"/>
          </w:tcPr>
          <w:p w14:paraId="422C92F5" w14:textId="77777777" w:rsidR="00FE1DF7" w:rsidRDefault="001946CA">
            <w:r>
              <w:rPr>
                <w:sz w:val="17"/>
              </w:rPr>
              <w:t>High</w:t>
            </w:r>
          </w:p>
        </w:tc>
      </w:tr>
      <w:tr w:rsidR="00FE1DF7" w14:paraId="78FF7801" w14:textId="77777777">
        <w:trPr>
          <w:jc w:val="center"/>
        </w:trPr>
        <w:tc>
          <w:tcPr>
            <w:tcW w:w="2078" w:type="dxa"/>
            <w:shd w:val="clear" w:color="auto" w:fill="F7FBFF"/>
            <w:vAlign w:val="center"/>
          </w:tcPr>
          <w:p w14:paraId="2093D672" w14:textId="77777777" w:rsidR="00FE1DF7" w:rsidRDefault="001946CA">
            <w:r>
              <w:rPr>
                <w:sz w:val="17"/>
              </w:rPr>
              <w:t>UNIT-AUTHB-ROLE-018</w:t>
            </w:r>
          </w:p>
        </w:tc>
        <w:tc>
          <w:tcPr>
            <w:tcW w:w="2078" w:type="dxa"/>
            <w:shd w:val="clear" w:color="auto" w:fill="F7FBFF"/>
            <w:vAlign w:val="center"/>
          </w:tcPr>
          <w:p w14:paraId="6296A7A2" w14:textId="77777777" w:rsidR="00FE1DF7" w:rsidRDefault="001946CA">
            <w:r>
              <w:rPr>
                <w:sz w:val="17"/>
              </w:rPr>
              <w:t>Auth Bulk / roleMiddleware Matrix</w:t>
            </w:r>
          </w:p>
        </w:tc>
        <w:tc>
          <w:tcPr>
            <w:tcW w:w="2078" w:type="dxa"/>
            <w:shd w:val="clear" w:color="auto" w:fill="F7FBFF"/>
            <w:vAlign w:val="center"/>
          </w:tcPr>
          <w:p w14:paraId="48A9D1FC" w14:textId="77777777" w:rsidR="00FE1DF7" w:rsidRDefault="001946CA">
            <w:r>
              <w:rPr>
                <w:sz w:val="17"/>
              </w:rPr>
              <w:t>Invoke roleMiddleware with allowed roles [Guide, Admin] and req.</w:t>
            </w:r>
            <w:r>
              <w:rPr>
                <w:sz w:val="17"/>
              </w:rPr>
              <w:t>user.role=Admin.</w:t>
            </w:r>
          </w:p>
        </w:tc>
        <w:tc>
          <w:tcPr>
            <w:tcW w:w="2078" w:type="dxa"/>
            <w:shd w:val="clear" w:color="auto" w:fill="F7FBFF"/>
            <w:vAlign w:val="center"/>
          </w:tcPr>
          <w:p w14:paraId="35E98C1C" w14:textId="77777777" w:rsidR="00FE1DF7" w:rsidRDefault="001946CA">
            <w:r>
              <w:rPr>
                <w:sz w:val="17"/>
              </w:rPr>
              <w:t>Access is allowed and next() is called.</w:t>
            </w:r>
          </w:p>
        </w:tc>
        <w:tc>
          <w:tcPr>
            <w:tcW w:w="2078" w:type="dxa"/>
            <w:shd w:val="clear" w:color="auto" w:fill="F7FBFF"/>
            <w:vAlign w:val="center"/>
          </w:tcPr>
          <w:p w14:paraId="5BB0E6A9" w14:textId="77777777" w:rsidR="00FE1DF7" w:rsidRDefault="001946CA">
            <w:r>
              <w:rPr>
                <w:sz w:val="17"/>
              </w:rPr>
              <w:t>Suite expects next to have been called.</w:t>
            </w:r>
          </w:p>
        </w:tc>
        <w:tc>
          <w:tcPr>
            <w:tcW w:w="2078" w:type="dxa"/>
            <w:shd w:val="clear" w:color="auto" w:fill="F7FBFF"/>
            <w:vAlign w:val="center"/>
          </w:tcPr>
          <w:p w14:paraId="2C8DCF17" w14:textId="77777777" w:rsidR="00FE1DF7" w:rsidRDefault="001946CA">
            <w:r>
              <w:rPr>
                <w:sz w:val="17"/>
              </w:rPr>
              <w:t>Pass</w:t>
            </w:r>
          </w:p>
        </w:tc>
        <w:tc>
          <w:tcPr>
            <w:tcW w:w="2078" w:type="dxa"/>
            <w:shd w:val="clear" w:color="auto" w:fill="F7FBFF"/>
            <w:vAlign w:val="center"/>
          </w:tcPr>
          <w:p w14:paraId="574E7C32" w14:textId="77777777" w:rsidR="00FE1DF7" w:rsidRDefault="001946CA">
            <w:r>
              <w:rPr>
                <w:sz w:val="17"/>
              </w:rPr>
              <w:t>High</w:t>
            </w:r>
          </w:p>
        </w:tc>
      </w:tr>
      <w:tr w:rsidR="00FE1DF7" w14:paraId="12C13023" w14:textId="77777777">
        <w:trPr>
          <w:jc w:val="center"/>
        </w:trPr>
        <w:tc>
          <w:tcPr>
            <w:tcW w:w="2078" w:type="dxa"/>
            <w:vAlign w:val="center"/>
          </w:tcPr>
          <w:p w14:paraId="7BABC980" w14:textId="77777777" w:rsidR="00FE1DF7" w:rsidRDefault="001946CA">
            <w:r>
              <w:rPr>
                <w:sz w:val="17"/>
              </w:rPr>
              <w:t>UNIT-AUTHB-ROLE-019</w:t>
            </w:r>
          </w:p>
        </w:tc>
        <w:tc>
          <w:tcPr>
            <w:tcW w:w="2078" w:type="dxa"/>
            <w:vAlign w:val="center"/>
          </w:tcPr>
          <w:p w14:paraId="085E3F8B" w14:textId="77777777" w:rsidR="00FE1DF7" w:rsidRDefault="001946CA">
            <w:r>
              <w:rPr>
                <w:sz w:val="17"/>
              </w:rPr>
              <w:t>Auth Bulk / roleMiddleware Matrix</w:t>
            </w:r>
          </w:p>
        </w:tc>
        <w:tc>
          <w:tcPr>
            <w:tcW w:w="2078" w:type="dxa"/>
            <w:vAlign w:val="center"/>
          </w:tcPr>
          <w:p w14:paraId="22B87DB5" w14:textId="77777777" w:rsidR="00FE1DF7" w:rsidRDefault="001946CA">
            <w:r>
              <w:rPr>
                <w:sz w:val="17"/>
              </w:rPr>
              <w:t xml:space="preserve">Invoke roleMiddleware with allowed roles [Tourist, Guide] and </w:t>
            </w:r>
            <w:r>
              <w:rPr>
                <w:sz w:val="17"/>
              </w:rPr>
              <w:t>req.user.role=Admin.</w:t>
            </w:r>
          </w:p>
        </w:tc>
        <w:tc>
          <w:tcPr>
            <w:tcW w:w="2078" w:type="dxa"/>
            <w:vAlign w:val="center"/>
          </w:tcPr>
          <w:p w14:paraId="1ABB43CD" w14:textId="77777777" w:rsidR="00FE1DF7" w:rsidRDefault="001946CA">
            <w:r>
              <w:rPr>
                <w:sz w:val="17"/>
              </w:rPr>
              <w:t>Access is denied with HTTP 403.</w:t>
            </w:r>
          </w:p>
        </w:tc>
        <w:tc>
          <w:tcPr>
            <w:tcW w:w="2078" w:type="dxa"/>
            <w:vAlign w:val="center"/>
          </w:tcPr>
          <w:p w14:paraId="1D24C80C" w14:textId="77777777" w:rsidR="00FE1DF7" w:rsidRDefault="001946CA">
            <w:r>
              <w:rPr>
                <w:sz w:val="17"/>
              </w:rPr>
              <w:t>Suite expects res.status to have been called with 403.</w:t>
            </w:r>
          </w:p>
        </w:tc>
        <w:tc>
          <w:tcPr>
            <w:tcW w:w="2078" w:type="dxa"/>
            <w:vAlign w:val="center"/>
          </w:tcPr>
          <w:p w14:paraId="271B2D28" w14:textId="77777777" w:rsidR="00FE1DF7" w:rsidRDefault="001946CA">
            <w:r>
              <w:rPr>
                <w:sz w:val="17"/>
              </w:rPr>
              <w:t>Pass</w:t>
            </w:r>
          </w:p>
        </w:tc>
        <w:tc>
          <w:tcPr>
            <w:tcW w:w="2078" w:type="dxa"/>
            <w:vAlign w:val="center"/>
          </w:tcPr>
          <w:p w14:paraId="58A0253B" w14:textId="77777777" w:rsidR="00FE1DF7" w:rsidRDefault="001946CA">
            <w:r>
              <w:rPr>
                <w:sz w:val="17"/>
              </w:rPr>
              <w:t>High</w:t>
            </w:r>
          </w:p>
        </w:tc>
      </w:tr>
      <w:tr w:rsidR="00FE1DF7" w14:paraId="7289700B" w14:textId="77777777">
        <w:trPr>
          <w:jc w:val="center"/>
        </w:trPr>
        <w:tc>
          <w:tcPr>
            <w:tcW w:w="2078" w:type="dxa"/>
            <w:shd w:val="clear" w:color="auto" w:fill="F7FBFF"/>
            <w:vAlign w:val="center"/>
          </w:tcPr>
          <w:p w14:paraId="1860712E" w14:textId="77777777" w:rsidR="00FE1DF7" w:rsidRDefault="001946CA">
            <w:r>
              <w:rPr>
                <w:sz w:val="17"/>
              </w:rPr>
              <w:t>UNIT-AUTHB-ROLE-020</w:t>
            </w:r>
          </w:p>
        </w:tc>
        <w:tc>
          <w:tcPr>
            <w:tcW w:w="2078" w:type="dxa"/>
            <w:shd w:val="clear" w:color="auto" w:fill="F7FBFF"/>
            <w:vAlign w:val="center"/>
          </w:tcPr>
          <w:p w14:paraId="46E2A99B" w14:textId="77777777" w:rsidR="00FE1DF7" w:rsidRDefault="001946CA">
            <w:r>
              <w:rPr>
                <w:sz w:val="17"/>
              </w:rPr>
              <w:t>Auth Bulk / roleMiddleware Matrix</w:t>
            </w:r>
          </w:p>
        </w:tc>
        <w:tc>
          <w:tcPr>
            <w:tcW w:w="2078" w:type="dxa"/>
            <w:shd w:val="clear" w:color="auto" w:fill="F7FBFF"/>
            <w:vAlign w:val="center"/>
          </w:tcPr>
          <w:p w14:paraId="00918C7C" w14:textId="77777777" w:rsidR="00FE1DF7" w:rsidRDefault="001946CA">
            <w:r>
              <w:rPr>
                <w:sz w:val="17"/>
              </w:rPr>
              <w:t xml:space="preserve">Invoke roleMiddleware with allowed roles [Tourist, </w:t>
            </w:r>
            <w:r>
              <w:rPr>
                <w:sz w:val="17"/>
              </w:rPr>
              <w:lastRenderedPageBreak/>
              <w:t>Admin] and req.user.role=Admin.</w:t>
            </w:r>
          </w:p>
        </w:tc>
        <w:tc>
          <w:tcPr>
            <w:tcW w:w="2078" w:type="dxa"/>
            <w:shd w:val="clear" w:color="auto" w:fill="F7FBFF"/>
            <w:vAlign w:val="center"/>
          </w:tcPr>
          <w:p w14:paraId="6AC7171C" w14:textId="77777777" w:rsidR="00FE1DF7" w:rsidRDefault="001946CA">
            <w:r>
              <w:rPr>
                <w:sz w:val="17"/>
              </w:rPr>
              <w:lastRenderedPageBreak/>
              <w:t>Access is allowed and next() is called.</w:t>
            </w:r>
          </w:p>
        </w:tc>
        <w:tc>
          <w:tcPr>
            <w:tcW w:w="2078" w:type="dxa"/>
            <w:shd w:val="clear" w:color="auto" w:fill="F7FBFF"/>
            <w:vAlign w:val="center"/>
          </w:tcPr>
          <w:p w14:paraId="72CE7180" w14:textId="77777777" w:rsidR="00FE1DF7" w:rsidRDefault="001946CA">
            <w:r>
              <w:rPr>
                <w:sz w:val="17"/>
              </w:rPr>
              <w:t>Suite expects next to have been called.</w:t>
            </w:r>
          </w:p>
        </w:tc>
        <w:tc>
          <w:tcPr>
            <w:tcW w:w="2078" w:type="dxa"/>
            <w:shd w:val="clear" w:color="auto" w:fill="F7FBFF"/>
            <w:vAlign w:val="center"/>
          </w:tcPr>
          <w:p w14:paraId="74E52944" w14:textId="77777777" w:rsidR="00FE1DF7" w:rsidRDefault="001946CA">
            <w:r>
              <w:rPr>
                <w:sz w:val="17"/>
              </w:rPr>
              <w:t>Pass</w:t>
            </w:r>
          </w:p>
        </w:tc>
        <w:tc>
          <w:tcPr>
            <w:tcW w:w="2078" w:type="dxa"/>
            <w:shd w:val="clear" w:color="auto" w:fill="F7FBFF"/>
            <w:vAlign w:val="center"/>
          </w:tcPr>
          <w:p w14:paraId="166D19F4" w14:textId="77777777" w:rsidR="00FE1DF7" w:rsidRDefault="001946CA">
            <w:r>
              <w:rPr>
                <w:sz w:val="17"/>
              </w:rPr>
              <w:t>High</w:t>
            </w:r>
          </w:p>
        </w:tc>
      </w:tr>
      <w:tr w:rsidR="00FE1DF7" w14:paraId="1618AE4D" w14:textId="77777777">
        <w:trPr>
          <w:jc w:val="center"/>
        </w:trPr>
        <w:tc>
          <w:tcPr>
            <w:tcW w:w="2078" w:type="dxa"/>
            <w:vAlign w:val="center"/>
          </w:tcPr>
          <w:p w14:paraId="1D9C3E00" w14:textId="77777777" w:rsidR="00FE1DF7" w:rsidRDefault="001946CA">
            <w:r>
              <w:rPr>
                <w:sz w:val="17"/>
              </w:rPr>
              <w:t>UNIT-AUTHB-ROLE-021</w:t>
            </w:r>
          </w:p>
        </w:tc>
        <w:tc>
          <w:tcPr>
            <w:tcW w:w="2078" w:type="dxa"/>
            <w:vAlign w:val="center"/>
          </w:tcPr>
          <w:p w14:paraId="0E033DFA" w14:textId="77777777" w:rsidR="00FE1DF7" w:rsidRDefault="001946CA">
            <w:r>
              <w:rPr>
                <w:sz w:val="17"/>
              </w:rPr>
              <w:t>Auth Bulk / roleMiddleware Matrix</w:t>
            </w:r>
          </w:p>
        </w:tc>
        <w:tc>
          <w:tcPr>
            <w:tcW w:w="2078" w:type="dxa"/>
            <w:vAlign w:val="center"/>
          </w:tcPr>
          <w:p w14:paraId="2D6D473C" w14:textId="77777777" w:rsidR="00FE1DF7" w:rsidRDefault="001946CA">
            <w:r>
              <w:rPr>
                <w:sz w:val="17"/>
              </w:rPr>
              <w:t>Invoke roleMiddleware with allowed roles [Tourist, Guide, Admin] and req.user.role=Admin.</w:t>
            </w:r>
          </w:p>
        </w:tc>
        <w:tc>
          <w:tcPr>
            <w:tcW w:w="2078" w:type="dxa"/>
            <w:vAlign w:val="center"/>
          </w:tcPr>
          <w:p w14:paraId="5452911A" w14:textId="77777777" w:rsidR="00FE1DF7" w:rsidRDefault="001946CA">
            <w:r>
              <w:rPr>
                <w:sz w:val="17"/>
              </w:rPr>
              <w:t>Access is allowed and</w:t>
            </w:r>
            <w:r>
              <w:rPr>
                <w:sz w:val="17"/>
              </w:rPr>
              <w:t xml:space="preserve"> next() is called.</w:t>
            </w:r>
          </w:p>
        </w:tc>
        <w:tc>
          <w:tcPr>
            <w:tcW w:w="2078" w:type="dxa"/>
            <w:vAlign w:val="center"/>
          </w:tcPr>
          <w:p w14:paraId="7E957725" w14:textId="77777777" w:rsidR="00FE1DF7" w:rsidRDefault="001946CA">
            <w:r>
              <w:rPr>
                <w:sz w:val="17"/>
              </w:rPr>
              <w:t>Suite expects next to have been called.</w:t>
            </w:r>
          </w:p>
        </w:tc>
        <w:tc>
          <w:tcPr>
            <w:tcW w:w="2078" w:type="dxa"/>
            <w:vAlign w:val="center"/>
          </w:tcPr>
          <w:p w14:paraId="4708CB70" w14:textId="77777777" w:rsidR="00FE1DF7" w:rsidRDefault="001946CA">
            <w:r>
              <w:rPr>
                <w:sz w:val="17"/>
              </w:rPr>
              <w:t>Pass</w:t>
            </w:r>
          </w:p>
        </w:tc>
        <w:tc>
          <w:tcPr>
            <w:tcW w:w="2078" w:type="dxa"/>
            <w:vAlign w:val="center"/>
          </w:tcPr>
          <w:p w14:paraId="3771716A" w14:textId="77777777" w:rsidR="00FE1DF7" w:rsidRDefault="001946CA">
            <w:r>
              <w:rPr>
                <w:sz w:val="17"/>
              </w:rPr>
              <w:t>High</w:t>
            </w:r>
          </w:p>
        </w:tc>
      </w:tr>
      <w:tr w:rsidR="00FE1DF7" w14:paraId="0CA31B89" w14:textId="77777777">
        <w:trPr>
          <w:jc w:val="center"/>
        </w:trPr>
        <w:tc>
          <w:tcPr>
            <w:tcW w:w="2078" w:type="dxa"/>
            <w:shd w:val="clear" w:color="auto" w:fill="F7FBFF"/>
            <w:vAlign w:val="center"/>
          </w:tcPr>
          <w:p w14:paraId="4BE37BB1" w14:textId="77777777" w:rsidR="00FE1DF7" w:rsidRDefault="001946CA">
            <w:r>
              <w:rPr>
                <w:sz w:val="17"/>
              </w:rPr>
              <w:t>UNIT-AUTHB-ROLE-022</w:t>
            </w:r>
          </w:p>
        </w:tc>
        <w:tc>
          <w:tcPr>
            <w:tcW w:w="2078" w:type="dxa"/>
            <w:shd w:val="clear" w:color="auto" w:fill="F7FBFF"/>
            <w:vAlign w:val="center"/>
          </w:tcPr>
          <w:p w14:paraId="710D0638" w14:textId="77777777" w:rsidR="00FE1DF7" w:rsidRDefault="001946CA">
            <w:r>
              <w:rPr>
                <w:sz w:val="17"/>
              </w:rPr>
              <w:t>Auth Bulk / roleMiddleware Matrix</w:t>
            </w:r>
          </w:p>
        </w:tc>
        <w:tc>
          <w:tcPr>
            <w:tcW w:w="2078" w:type="dxa"/>
            <w:shd w:val="clear" w:color="auto" w:fill="F7FBFF"/>
            <w:vAlign w:val="center"/>
          </w:tcPr>
          <w:p w14:paraId="1BB49924" w14:textId="77777777" w:rsidR="00FE1DF7" w:rsidRDefault="001946CA">
            <w:r>
              <w:rPr>
                <w:sz w:val="17"/>
              </w:rPr>
              <w:t>Invoke roleMiddleware with allowed roles [Tourist] and req.user.role=Guest.</w:t>
            </w:r>
          </w:p>
        </w:tc>
        <w:tc>
          <w:tcPr>
            <w:tcW w:w="2078" w:type="dxa"/>
            <w:shd w:val="clear" w:color="auto" w:fill="F7FBFF"/>
            <w:vAlign w:val="center"/>
          </w:tcPr>
          <w:p w14:paraId="7A63CB39" w14:textId="77777777" w:rsidR="00FE1DF7" w:rsidRDefault="001946CA">
            <w:r>
              <w:rPr>
                <w:sz w:val="17"/>
              </w:rPr>
              <w:t>Access is denied with HTTP 403.</w:t>
            </w:r>
          </w:p>
        </w:tc>
        <w:tc>
          <w:tcPr>
            <w:tcW w:w="2078" w:type="dxa"/>
            <w:shd w:val="clear" w:color="auto" w:fill="F7FBFF"/>
            <w:vAlign w:val="center"/>
          </w:tcPr>
          <w:p w14:paraId="61783F0B" w14:textId="77777777" w:rsidR="00FE1DF7" w:rsidRDefault="001946CA">
            <w:r>
              <w:rPr>
                <w:sz w:val="17"/>
              </w:rPr>
              <w:t xml:space="preserve">Suite expects </w:t>
            </w:r>
            <w:r>
              <w:rPr>
                <w:sz w:val="17"/>
              </w:rPr>
              <w:t>res.status to have been called with 403.</w:t>
            </w:r>
          </w:p>
        </w:tc>
        <w:tc>
          <w:tcPr>
            <w:tcW w:w="2078" w:type="dxa"/>
            <w:shd w:val="clear" w:color="auto" w:fill="F7FBFF"/>
            <w:vAlign w:val="center"/>
          </w:tcPr>
          <w:p w14:paraId="5D177438" w14:textId="77777777" w:rsidR="00FE1DF7" w:rsidRDefault="001946CA">
            <w:r>
              <w:rPr>
                <w:sz w:val="17"/>
              </w:rPr>
              <w:t>Pass</w:t>
            </w:r>
          </w:p>
        </w:tc>
        <w:tc>
          <w:tcPr>
            <w:tcW w:w="2078" w:type="dxa"/>
            <w:shd w:val="clear" w:color="auto" w:fill="F7FBFF"/>
            <w:vAlign w:val="center"/>
          </w:tcPr>
          <w:p w14:paraId="67D25F69" w14:textId="77777777" w:rsidR="00FE1DF7" w:rsidRDefault="001946CA">
            <w:r>
              <w:rPr>
                <w:sz w:val="17"/>
              </w:rPr>
              <w:t>High</w:t>
            </w:r>
          </w:p>
        </w:tc>
      </w:tr>
      <w:tr w:rsidR="00FE1DF7" w14:paraId="6DA77FE7" w14:textId="77777777">
        <w:trPr>
          <w:jc w:val="center"/>
        </w:trPr>
        <w:tc>
          <w:tcPr>
            <w:tcW w:w="2078" w:type="dxa"/>
            <w:vAlign w:val="center"/>
          </w:tcPr>
          <w:p w14:paraId="686408D2" w14:textId="77777777" w:rsidR="00FE1DF7" w:rsidRDefault="001946CA">
            <w:r>
              <w:rPr>
                <w:sz w:val="17"/>
              </w:rPr>
              <w:t>UNIT-AUTHB-ROLE-023</w:t>
            </w:r>
          </w:p>
        </w:tc>
        <w:tc>
          <w:tcPr>
            <w:tcW w:w="2078" w:type="dxa"/>
            <w:vAlign w:val="center"/>
          </w:tcPr>
          <w:p w14:paraId="60B34704" w14:textId="77777777" w:rsidR="00FE1DF7" w:rsidRDefault="001946CA">
            <w:r>
              <w:rPr>
                <w:sz w:val="17"/>
              </w:rPr>
              <w:t>Auth Bulk / roleMiddleware Matrix</w:t>
            </w:r>
          </w:p>
        </w:tc>
        <w:tc>
          <w:tcPr>
            <w:tcW w:w="2078" w:type="dxa"/>
            <w:vAlign w:val="center"/>
          </w:tcPr>
          <w:p w14:paraId="58B83F6A" w14:textId="77777777" w:rsidR="00FE1DF7" w:rsidRDefault="001946CA">
            <w:r>
              <w:rPr>
                <w:sz w:val="17"/>
              </w:rPr>
              <w:t>Invoke roleMiddleware with allowed roles [Guide] and req.user.role=Guest.</w:t>
            </w:r>
          </w:p>
        </w:tc>
        <w:tc>
          <w:tcPr>
            <w:tcW w:w="2078" w:type="dxa"/>
            <w:vAlign w:val="center"/>
          </w:tcPr>
          <w:p w14:paraId="2F65B2FB" w14:textId="77777777" w:rsidR="00FE1DF7" w:rsidRDefault="001946CA">
            <w:r>
              <w:rPr>
                <w:sz w:val="17"/>
              </w:rPr>
              <w:t>Access is denied with HTTP 403.</w:t>
            </w:r>
          </w:p>
        </w:tc>
        <w:tc>
          <w:tcPr>
            <w:tcW w:w="2078" w:type="dxa"/>
            <w:vAlign w:val="center"/>
          </w:tcPr>
          <w:p w14:paraId="6B90091E" w14:textId="77777777" w:rsidR="00FE1DF7" w:rsidRDefault="001946CA">
            <w:r>
              <w:rPr>
                <w:sz w:val="17"/>
              </w:rPr>
              <w:t xml:space="preserve">Suite expects res.status to have been </w:t>
            </w:r>
            <w:r>
              <w:rPr>
                <w:sz w:val="17"/>
              </w:rPr>
              <w:t>called with 403.</w:t>
            </w:r>
          </w:p>
        </w:tc>
        <w:tc>
          <w:tcPr>
            <w:tcW w:w="2078" w:type="dxa"/>
            <w:vAlign w:val="center"/>
          </w:tcPr>
          <w:p w14:paraId="0FBABE1C" w14:textId="77777777" w:rsidR="00FE1DF7" w:rsidRDefault="001946CA">
            <w:r>
              <w:rPr>
                <w:sz w:val="17"/>
              </w:rPr>
              <w:t>Pass</w:t>
            </w:r>
          </w:p>
        </w:tc>
        <w:tc>
          <w:tcPr>
            <w:tcW w:w="2078" w:type="dxa"/>
            <w:vAlign w:val="center"/>
          </w:tcPr>
          <w:p w14:paraId="0A1BF58B" w14:textId="77777777" w:rsidR="00FE1DF7" w:rsidRDefault="001946CA">
            <w:r>
              <w:rPr>
                <w:sz w:val="17"/>
              </w:rPr>
              <w:t>High</w:t>
            </w:r>
          </w:p>
        </w:tc>
      </w:tr>
      <w:tr w:rsidR="00FE1DF7" w14:paraId="7CB723A3" w14:textId="77777777">
        <w:trPr>
          <w:jc w:val="center"/>
        </w:trPr>
        <w:tc>
          <w:tcPr>
            <w:tcW w:w="2078" w:type="dxa"/>
            <w:shd w:val="clear" w:color="auto" w:fill="F7FBFF"/>
            <w:vAlign w:val="center"/>
          </w:tcPr>
          <w:p w14:paraId="4DE2B9C7" w14:textId="77777777" w:rsidR="00FE1DF7" w:rsidRDefault="001946CA">
            <w:r>
              <w:rPr>
                <w:sz w:val="17"/>
              </w:rPr>
              <w:t>UNIT-AUTHB-ROLE-024</w:t>
            </w:r>
          </w:p>
        </w:tc>
        <w:tc>
          <w:tcPr>
            <w:tcW w:w="2078" w:type="dxa"/>
            <w:shd w:val="clear" w:color="auto" w:fill="F7FBFF"/>
            <w:vAlign w:val="center"/>
          </w:tcPr>
          <w:p w14:paraId="0DFDE0B0" w14:textId="77777777" w:rsidR="00FE1DF7" w:rsidRDefault="001946CA">
            <w:r>
              <w:rPr>
                <w:sz w:val="17"/>
              </w:rPr>
              <w:t>Auth Bulk / roleMiddleware Matrix</w:t>
            </w:r>
          </w:p>
        </w:tc>
        <w:tc>
          <w:tcPr>
            <w:tcW w:w="2078" w:type="dxa"/>
            <w:shd w:val="clear" w:color="auto" w:fill="F7FBFF"/>
            <w:vAlign w:val="center"/>
          </w:tcPr>
          <w:p w14:paraId="5FA167CC" w14:textId="77777777" w:rsidR="00FE1DF7" w:rsidRDefault="001946CA">
            <w:r>
              <w:rPr>
                <w:sz w:val="17"/>
              </w:rPr>
              <w:t>Invoke roleMiddleware with allowed roles [Admin] and req.user.role=Guest.</w:t>
            </w:r>
          </w:p>
        </w:tc>
        <w:tc>
          <w:tcPr>
            <w:tcW w:w="2078" w:type="dxa"/>
            <w:shd w:val="clear" w:color="auto" w:fill="F7FBFF"/>
            <w:vAlign w:val="center"/>
          </w:tcPr>
          <w:p w14:paraId="4E17EF3A" w14:textId="77777777" w:rsidR="00FE1DF7" w:rsidRDefault="001946CA">
            <w:r>
              <w:rPr>
                <w:sz w:val="17"/>
              </w:rPr>
              <w:t>Access is denied with HTTP 403.</w:t>
            </w:r>
          </w:p>
        </w:tc>
        <w:tc>
          <w:tcPr>
            <w:tcW w:w="2078" w:type="dxa"/>
            <w:shd w:val="clear" w:color="auto" w:fill="F7FBFF"/>
            <w:vAlign w:val="center"/>
          </w:tcPr>
          <w:p w14:paraId="0741500D" w14:textId="77777777" w:rsidR="00FE1DF7" w:rsidRDefault="001946CA">
            <w:r>
              <w:rPr>
                <w:sz w:val="17"/>
              </w:rPr>
              <w:t>Suite expects res.status to have been called with 403.</w:t>
            </w:r>
          </w:p>
        </w:tc>
        <w:tc>
          <w:tcPr>
            <w:tcW w:w="2078" w:type="dxa"/>
            <w:shd w:val="clear" w:color="auto" w:fill="F7FBFF"/>
            <w:vAlign w:val="center"/>
          </w:tcPr>
          <w:p w14:paraId="6FA8BD3D" w14:textId="77777777" w:rsidR="00FE1DF7" w:rsidRDefault="001946CA">
            <w:r>
              <w:rPr>
                <w:sz w:val="17"/>
              </w:rPr>
              <w:t>Pass</w:t>
            </w:r>
          </w:p>
        </w:tc>
        <w:tc>
          <w:tcPr>
            <w:tcW w:w="2078" w:type="dxa"/>
            <w:shd w:val="clear" w:color="auto" w:fill="F7FBFF"/>
            <w:vAlign w:val="center"/>
          </w:tcPr>
          <w:p w14:paraId="3770C80B" w14:textId="77777777" w:rsidR="00FE1DF7" w:rsidRDefault="001946CA">
            <w:r>
              <w:rPr>
                <w:sz w:val="17"/>
              </w:rPr>
              <w:t>High</w:t>
            </w:r>
          </w:p>
        </w:tc>
      </w:tr>
      <w:tr w:rsidR="00FE1DF7" w14:paraId="67DC137E" w14:textId="77777777">
        <w:trPr>
          <w:jc w:val="center"/>
        </w:trPr>
        <w:tc>
          <w:tcPr>
            <w:tcW w:w="2078" w:type="dxa"/>
            <w:vAlign w:val="center"/>
          </w:tcPr>
          <w:p w14:paraId="18DF15A9" w14:textId="77777777" w:rsidR="00FE1DF7" w:rsidRDefault="001946CA">
            <w:r>
              <w:rPr>
                <w:sz w:val="17"/>
              </w:rPr>
              <w:t>UNIT-AUTHB-ROLE-025</w:t>
            </w:r>
          </w:p>
        </w:tc>
        <w:tc>
          <w:tcPr>
            <w:tcW w:w="2078" w:type="dxa"/>
            <w:vAlign w:val="center"/>
          </w:tcPr>
          <w:p w14:paraId="414EA82C" w14:textId="77777777" w:rsidR="00FE1DF7" w:rsidRDefault="001946CA">
            <w:r>
              <w:rPr>
                <w:sz w:val="17"/>
              </w:rPr>
              <w:t>Auth Bulk / roleMiddleware Matrix</w:t>
            </w:r>
          </w:p>
        </w:tc>
        <w:tc>
          <w:tcPr>
            <w:tcW w:w="2078" w:type="dxa"/>
            <w:vAlign w:val="center"/>
          </w:tcPr>
          <w:p w14:paraId="0196672C" w14:textId="77777777" w:rsidR="00FE1DF7" w:rsidRDefault="001946CA">
            <w:r>
              <w:rPr>
                <w:sz w:val="17"/>
              </w:rPr>
              <w:t>Invoke roleMiddleware with allowed roles [Guide, Admin] and req.user.role=Guest.</w:t>
            </w:r>
          </w:p>
        </w:tc>
        <w:tc>
          <w:tcPr>
            <w:tcW w:w="2078" w:type="dxa"/>
            <w:vAlign w:val="center"/>
          </w:tcPr>
          <w:p w14:paraId="0200A588" w14:textId="77777777" w:rsidR="00FE1DF7" w:rsidRDefault="001946CA">
            <w:r>
              <w:rPr>
                <w:sz w:val="17"/>
              </w:rPr>
              <w:t>Access is denied with HTTP 403.</w:t>
            </w:r>
          </w:p>
        </w:tc>
        <w:tc>
          <w:tcPr>
            <w:tcW w:w="2078" w:type="dxa"/>
            <w:vAlign w:val="center"/>
          </w:tcPr>
          <w:p w14:paraId="6DDAFBC4" w14:textId="77777777" w:rsidR="00FE1DF7" w:rsidRDefault="001946CA">
            <w:r>
              <w:rPr>
                <w:sz w:val="17"/>
              </w:rPr>
              <w:t>Suite expects res.status to have been called with 403.</w:t>
            </w:r>
          </w:p>
        </w:tc>
        <w:tc>
          <w:tcPr>
            <w:tcW w:w="2078" w:type="dxa"/>
            <w:vAlign w:val="center"/>
          </w:tcPr>
          <w:p w14:paraId="04F97DBC" w14:textId="77777777" w:rsidR="00FE1DF7" w:rsidRDefault="001946CA">
            <w:r>
              <w:rPr>
                <w:sz w:val="17"/>
              </w:rPr>
              <w:t>Pass</w:t>
            </w:r>
          </w:p>
        </w:tc>
        <w:tc>
          <w:tcPr>
            <w:tcW w:w="2078" w:type="dxa"/>
            <w:vAlign w:val="center"/>
          </w:tcPr>
          <w:p w14:paraId="72595343" w14:textId="77777777" w:rsidR="00FE1DF7" w:rsidRDefault="001946CA">
            <w:r>
              <w:rPr>
                <w:sz w:val="17"/>
              </w:rPr>
              <w:t>High</w:t>
            </w:r>
          </w:p>
        </w:tc>
      </w:tr>
      <w:tr w:rsidR="00FE1DF7" w14:paraId="7DAEA16A" w14:textId="77777777">
        <w:trPr>
          <w:jc w:val="center"/>
        </w:trPr>
        <w:tc>
          <w:tcPr>
            <w:tcW w:w="2078" w:type="dxa"/>
            <w:shd w:val="clear" w:color="auto" w:fill="F7FBFF"/>
            <w:vAlign w:val="center"/>
          </w:tcPr>
          <w:p w14:paraId="00E4C72E" w14:textId="77777777" w:rsidR="00FE1DF7" w:rsidRDefault="001946CA">
            <w:r>
              <w:rPr>
                <w:sz w:val="17"/>
              </w:rPr>
              <w:t>UNIT-AUTHB-ROLE-026</w:t>
            </w:r>
          </w:p>
        </w:tc>
        <w:tc>
          <w:tcPr>
            <w:tcW w:w="2078" w:type="dxa"/>
            <w:shd w:val="clear" w:color="auto" w:fill="F7FBFF"/>
            <w:vAlign w:val="center"/>
          </w:tcPr>
          <w:p w14:paraId="63B9F398" w14:textId="77777777" w:rsidR="00FE1DF7" w:rsidRDefault="001946CA">
            <w:r>
              <w:rPr>
                <w:sz w:val="17"/>
              </w:rPr>
              <w:t>Auth Bulk / roleMiddleware Matrix</w:t>
            </w:r>
          </w:p>
        </w:tc>
        <w:tc>
          <w:tcPr>
            <w:tcW w:w="2078" w:type="dxa"/>
            <w:shd w:val="clear" w:color="auto" w:fill="F7FBFF"/>
            <w:vAlign w:val="center"/>
          </w:tcPr>
          <w:p w14:paraId="6FC2FDC9" w14:textId="77777777" w:rsidR="00FE1DF7" w:rsidRDefault="001946CA">
            <w:r>
              <w:rPr>
                <w:sz w:val="17"/>
              </w:rPr>
              <w:t>Invoke roleMiddleware with allowed roles [Tourist, Guide] and req.user.role=Guest.</w:t>
            </w:r>
          </w:p>
        </w:tc>
        <w:tc>
          <w:tcPr>
            <w:tcW w:w="2078" w:type="dxa"/>
            <w:shd w:val="clear" w:color="auto" w:fill="F7FBFF"/>
            <w:vAlign w:val="center"/>
          </w:tcPr>
          <w:p w14:paraId="268EFF15" w14:textId="77777777" w:rsidR="00FE1DF7" w:rsidRDefault="001946CA">
            <w:r>
              <w:rPr>
                <w:sz w:val="17"/>
              </w:rPr>
              <w:t>Access is denied with HTTP 403.</w:t>
            </w:r>
          </w:p>
        </w:tc>
        <w:tc>
          <w:tcPr>
            <w:tcW w:w="2078" w:type="dxa"/>
            <w:shd w:val="clear" w:color="auto" w:fill="F7FBFF"/>
            <w:vAlign w:val="center"/>
          </w:tcPr>
          <w:p w14:paraId="56DC943B" w14:textId="77777777" w:rsidR="00FE1DF7" w:rsidRDefault="001946CA">
            <w:r>
              <w:rPr>
                <w:sz w:val="17"/>
              </w:rPr>
              <w:t>Suite expects res.status to have been called with 403.</w:t>
            </w:r>
          </w:p>
        </w:tc>
        <w:tc>
          <w:tcPr>
            <w:tcW w:w="2078" w:type="dxa"/>
            <w:shd w:val="clear" w:color="auto" w:fill="F7FBFF"/>
            <w:vAlign w:val="center"/>
          </w:tcPr>
          <w:p w14:paraId="672F7FD6" w14:textId="77777777" w:rsidR="00FE1DF7" w:rsidRDefault="001946CA">
            <w:r>
              <w:rPr>
                <w:sz w:val="17"/>
              </w:rPr>
              <w:t>Pass</w:t>
            </w:r>
          </w:p>
        </w:tc>
        <w:tc>
          <w:tcPr>
            <w:tcW w:w="2078" w:type="dxa"/>
            <w:shd w:val="clear" w:color="auto" w:fill="F7FBFF"/>
            <w:vAlign w:val="center"/>
          </w:tcPr>
          <w:p w14:paraId="24481DDE" w14:textId="77777777" w:rsidR="00FE1DF7" w:rsidRDefault="001946CA">
            <w:r>
              <w:rPr>
                <w:sz w:val="17"/>
              </w:rPr>
              <w:t>High</w:t>
            </w:r>
          </w:p>
        </w:tc>
      </w:tr>
      <w:tr w:rsidR="00FE1DF7" w14:paraId="79589C91" w14:textId="77777777">
        <w:trPr>
          <w:jc w:val="center"/>
        </w:trPr>
        <w:tc>
          <w:tcPr>
            <w:tcW w:w="2078" w:type="dxa"/>
            <w:vAlign w:val="center"/>
          </w:tcPr>
          <w:p w14:paraId="2F73628F" w14:textId="77777777" w:rsidR="00FE1DF7" w:rsidRDefault="001946CA">
            <w:r>
              <w:rPr>
                <w:sz w:val="17"/>
              </w:rPr>
              <w:t>UNIT-AUTHB-ROLE-027</w:t>
            </w:r>
          </w:p>
        </w:tc>
        <w:tc>
          <w:tcPr>
            <w:tcW w:w="2078" w:type="dxa"/>
            <w:vAlign w:val="center"/>
          </w:tcPr>
          <w:p w14:paraId="7898D5F2" w14:textId="77777777" w:rsidR="00FE1DF7" w:rsidRDefault="001946CA">
            <w:r>
              <w:rPr>
                <w:sz w:val="17"/>
              </w:rPr>
              <w:t>A</w:t>
            </w:r>
            <w:r>
              <w:rPr>
                <w:sz w:val="17"/>
              </w:rPr>
              <w:t>uth Bulk / roleMiddleware Matrix</w:t>
            </w:r>
          </w:p>
        </w:tc>
        <w:tc>
          <w:tcPr>
            <w:tcW w:w="2078" w:type="dxa"/>
            <w:vAlign w:val="center"/>
          </w:tcPr>
          <w:p w14:paraId="1A54A87E" w14:textId="77777777" w:rsidR="00FE1DF7" w:rsidRDefault="001946CA">
            <w:r>
              <w:rPr>
                <w:sz w:val="17"/>
              </w:rPr>
              <w:t>Invoke roleMiddleware with allowed roles [Tourist, Admin] and req.user.role=Guest.</w:t>
            </w:r>
          </w:p>
        </w:tc>
        <w:tc>
          <w:tcPr>
            <w:tcW w:w="2078" w:type="dxa"/>
            <w:vAlign w:val="center"/>
          </w:tcPr>
          <w:p w14:paraId="3CD09BC0" w14:textId="77777777" w:rsidR="00FE1DF7" w:rsidRDefault="001946CA">
            <w:r>
              <w:rPr>
                <w:sz w:val="17"/>
              </w:rPr>
              <w:t>Access is denied with HTTP 403.</w:t>
            </w:r>
          </w:p>
        </w:tc>
        <w:tc>
          <w:tcPr>
            <w:tcW w:w="2078" w:type="dxa"/>
            <w:vAlign w:val="center"/>
          </w:tcPr>
          <w:p w14:paraId="29F3F483" w14:textId="77777777" w:rsidR="00FE1DF7" w:rsidRDefault="001946CA">
            <w:r>
              <w:rPr>
                <w:sz w:val="17"/>
              </w:rPr>
              <w:t>Suite expects res.status to have been called with 403.</w:t>
            </w:r>
          </w:p>
        </w:tc>
        <w:tc>
          <w:tcPr>
            <w:tcW w:w="2078" w:type="dxa"/>
            <w:vAlign w:val="center"/>
          </w:tcPr>
          <w:p w14:paraId="0EF7FE50" w14:textId="77777777" w:rsidR="00FE1DF7" w:rsidRDefault="001946CA">
            <w:r>
              <w:rPr>
                <w:sz w:val="17"/>
              </w:rPr>
              <w:t>Pass</w:t>
            </w:r>
          </w:p>
        </w:tc>
        <w:tc>
          <w:tcPr>
            <w:tcW w:w="2078" w:type="dxa"/>
            <w:vAlign w:val="center"/>
          </w:tcPr>
          <w:p w14:paraId="5AE409CB" w14:textId="77777777" w:rsidR="00FE1DF7" w:rsidRDefault="001946CA">
            <w:r>
              <w:rPr>
                <w:sz w:val="17"/>
              </w:rPr>
              <w:t>High</w:t>
            </w:r>
          </w:p>
        </w:tc>
      </w:tr>
      <w:tr w:rsidR="00FE1DF7" w14:paraId="190F6CB3" w14:textId="77777777">
        <w:trPr>
          <w:jc w:val="center"/>
        </w:trPr>
        <w:tc>
          <w:tcPr>
            <w:tcW w:w="2078" w:type="dxa"/>
            <w:shd w:val="clear" w:color="auto" w:fill="F7FBFF"/>
            <w:vAlign w:val="center"/>
          </w:tcPr>
          <w:p w14:paraId="577B4F20" w14:textId="77777777" w:rsidR="00FE1DF7" w:rsidRDefault="001946CA">
            <w:r>
              <w:rPr>
                <w:sz w:val="17"/>
              </w:rPr>
              <w:t>UNIT-AUTHB-ROLE-028</w:t>
            </w:r>
          </w:p>
        </w:tc>
        <w:tc>
          <w:tcPr>
            <w:tcW w:w="2078" w:type="dxa"/>
            <w:shd w:val="clear" w:color="auto" w:fill="F7FBFF"/>
            <w:vAlign w:val="center"/>
          </w:tcPr>
          <w:p w14:paraId="3097608F" w14:textId="77777777" w:rsidR="00FE1DF7" w:rsidRDefault="001946CA">
            <w:r>
              <w:rPr>
                <w:sz w:val="17"/>
              </w:rPr>
              <w:t xml:space="preserve">Auth Bulk / </w:t>
            </w:r>
            <w:r>
              <w:rPr>
                <w:sz w:val="17"/>
              </w:rPr>
              <w:t>roleMiddleware Matrix</w:t>
            </w:r>
          </w:p>
        </w:tc>
        <w:tc>
          <w:tcPr>
            <w:tcW w:w="2078" w:type="dxa"/>
            <w:shd w:val="clear" w:color="auto" w:fill="F7FBFF"/>
            <w:vAlign w:val="center"/>
          </w:tcPr>
          <w:p w14:paraId="3A6010F0" w14:textId="77777777" w:rsidR="00FE1DF7" w:rsidRDefault="001946CA">
            <w:r>
              <w:rPr>
                <w:sz w:val="17"/>
              </w:rPr>
              <w:t>Invoke roleMiddleware with allowed roles [Tourist, Guide, Admin] and req.user.role=Guest.</w:t>
            </w:r>
          </w:p>
        </w:tc>
        <w:tc>
          <w:tcPr>
            <w:tcW w:w="2078" w:type="dxa"/>
            <w:shd w:val="clear" w:color="auto" w:fill="F7FBFF"/>
            <w:vAlign w:val="center"/>
          </w:tcPr>
          <w:p w14:paraId="12768981" w14:textId="77777777" w:rsidR="00FE1DF7" w:rsidRDefault="001946CA">
            <w:r>
              <w:rPr>
                <w:sz w:val="17"/>
              </w:rPr>
              <w:t>Access is denied with HTTP 403.</w:t>
            </w:r>
          </w:p>
        </w:tc>
        <w:tc>
          <w:tcPr>
            <w:tcW w:w="2078" w:type="dxa"/>
            <w:shd w:val="clear" w:color="auto" w:fill="F7FBFF"/>
            <w:vAlign w:val="center"/>
          </w:tcPr>
          <w:p w14:paraId="6885C3D2" w14:textId="77777777" w:rsidR="00FE1DF7" w:rsidRDefault="001946CA">
            <w:r>
              <w:rPr>
                <w:sz w:val="17"/>
              </w:rPr>
              <w:t>Suite expects res.status to have been called with 403.</w:t>
            </w:r>
          </w:p>
        </w:tc>
        <w:tc>
          <w:tcPr>
            <w:tcW w:w="2078" w:type="dxa"/>
            <w:shd w:val="clear" w:color="auto" w:fill="F7FBFF"/>
            <w:vAlign w:val="center"/>
          </w:tcPr>
          <w:p w14:paraId="6EB644B3" w14:textId="77777777" w:rsidR="00FE1DF7" w:rsidRDefault="001946CA">
            <w:r>
              <w:rPr>
                <w:sz w:val="17"/>
              </w:rPr>
              <w:t>Pass</w:t>
            </w:r>
          </w:p>
        </w:tc>
        <w:tc>
          <w:tcPr>
            <w:tcW w:w="2078" w:type="dxa"/>
            <w:shd w:val="clear" w:color="auto" w:fill="F7FBFF"/>
            <w:vAlign w:val="center"/>
          </w:tcPr>
          <w:p w14:paraId="61767911" w14:textId="77777777" w:rsidR="00FE1DF7" w:rsidRDefault="001946CA">
            <w:r>
              <w:rPr>
                <w:sz w:val="17"/>
              </w:rPr>
              <w:t>High</w:t>
            </w:r>
          </w:p>
        </w:tc>
      </w:tr>
    </w:tbl>
    <w:p w14:paraId="7FC9DB9A" w14:textId="77777777" w:rsidR="00FE1DF7" w:rsidRDefault="00FE1DF7"/>
    <w:p w14:paraId="7DFA9535" w14:textId="77777777" w:rsidR="00FE1DF7" w:rsidRDefault="001946CA">
      <w:pPr>
        <w:spacing w:before="120" w:after="80"/>
      </w:pPr>
      <w:r>
        <w:rPr>
          <w:b/>
          <w:sz w:val="24"/>
        </w:rPr>
        <w:t>4.12 BACKEND UNIT - tests/unit/authController</w:t>
      </w:r>
      <w:r>
        <w:rPr>
          <w:b/>
          <w:sz w:val="24"/>
        </w:rPr>
        <w:t>.unit.test.js</w:t>
      </w:r>
    </w:p>
    <w:p w14:paraId="113B129C" w14:textId="77777777" w:rsidR="00FE1DF7" w:rsidRPr="007B781E" w:rsidRDefault="001946CA">
      <w:pPr>
        <w:spacing w:after="60"/>
        <w:rPr>
          <w:b/>
          <w:bCs/>
        </w:rPr>
      </w:pPr>
      <w:r w:rsidRPr="007B781E">
        <w:rPr>
          <w:b/>
          <w:bCs/>
        </w:rPr>
        <w:t>Source File: tests/unit/authController.unit.test.js</w:t>
      </w:r>
    </w:p>
    <w:p w14:paraId="2245A3FF" w14:textId="77777777" w:rsidR="00FE1DF7" w:rsidRDefault="001946CA">
      <w:pPr>
        <w:spacing w:after="60"/>
      </w:pPr>
      <w:r>
        <w:t>Describe Block(s):</w:t>
      </w:r>
    </w:p>
    <w:p w14:paraId="64B11F63" w14:textId="77777777" w:rsidR="00FE1DF7" w:rsidRPr="007B781E" w:rsidRDefault="001946CA">
      <w:pPr>
        <w:pStyle w:val="ListBullet"/>
        <w:spacing w:after="60"/>
        <w:rPr>
          <w:b/>
          <w:bCs/>
        </w:rPr>
      </w:pPr>
      <w:r w:rsidRPr="007B781E">
        <w:rPr>
          <w:b/>
          <w:bCs/>
        </w:rPr>
        <w:t>Auth Controller Unit Tests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0A305A05" w14:textId="77777777">
        <w:trPr>
          <w:jc w:val="center"/>
        </w:trPr>
        <w:tc>
          <w:tcPr>
            <w:tcW w:w="2078" w:type="dxa"/>
            <w:shd w:val="clear" w:color="auto" w:fill="D9EAF7"/>
            <w:vAlign w:val="center"/>
          </w:tcPr>
          <w:p w14:paraId="7A0E0A2E" w14:textId="77777777" w:rsidR="00FE1DF7" w:rsidRDefault="001946CA">
            <w:r>
              <w:rPr>
                <w:b/>
              </w:rPr>
              <w:t>Test ID</w:t>
            </w:r>
          </w:p>
        </w:tc>
        <w:tc>
          <w:tcPr>
            <w:tcW w:w="2078" w:type="dxa"/>
            <w:shd w:val="clear" w:color="auto" w:fill="D9EAF7"/>
            <w:vAlign w:val="center"/>
          </w:tcPr>
          <w:p w14:paraId="07A97229" w14:textId="77777777" w:rsidR="00FE1DF7" w:rsidRDefault="001946CA">
            <w:r>
              <w:rPr>
                <w:b/>
              </w:rPr>
              <w:t>Module/Category</w:t>
            </w:r>
          </w:p>
        </w:tc>
        <w:tc>
          <w:tcPr>
            <w:tcW w:w="2078" w:type="dxa"/>
            <w:shd w:val="clear" w:color="auto" w:fill="D9EAF7"/>
            <w:vAlign w:val="center"/>
          </w:tcPr>
          <w:p w14:paraId="0A8D54A8" w14:textId="77777777" w:rsidR="00FE1DF7" w:rsidRDefault="001946CA">
            <w:r>
              <w:rPr>
                <w:b/>
              </w:rPr>
              <w:t>Test Description / Steps</w:t>
            </w:r>
          </w:p>
        </w:tc>
        <w:tc>
          <w:tcPr>
            <w:tcW w:w="2078" w:type="dxa"/>
            <w:shd w:val="clear" w:color="auto" w:fill="D9EAF7"/>
            <w:vAlign w:val="center"/>
          </w:tcPr>
          <w:p w14:paraId="6AF568A0" w14:textId="77777777" w:rsidR="00FE1DF7" w:rsidRDefault="001946CA">
            <w:r>
              <w:rPr>
                <w:b/>
              </w:rPr>
              <w:t>Expected Outcome</w:t>
            </w:r>
          </w:p>
        </w:tc>
        <w:tc>
          <w:tcPr>
            <w:tcW w:w="2078" w:type="dxa"/>
            <w:shd w:val="clear" w:color="auto" w:fill="D9EAF7"/>
            <w:vAlign w:val="center"/>
          </w:tcPr>
          <w:p w14:paraId="63BBB9C9" w14:textId="77777777" w:rsidR="00FE1DF7" w:rsidRDefault="001946CA">
            <w:r>
              <w:rPr>
                <w:b/>
              </w:rPr>
              <w:t>Actual Output/Result</w:t>
            </w:r>
          </w:p>
        </w:tc>
        <w:tc>
          <w:tcPr>
            <w:tcW w:w="2078" w:type="dxa"/>
            <w:shd w:val="clear" w:color="auto" w:fill="D9EAF7"/>
            <w:vAlign w:val="center"/>
          </w:tcPr>
          <w:p w14:paraId="33D33102" w14:textId="77777777" w:rsidR="00FE1DF7" w:rsidRDefault="001946CA">
            <w:r>
              <w:rPr>
                <w:b/>
              </w:rPr>
              <w:t>Status (Pass/Fail)</w:t>
            </w:r>
          </w:p>
        </w:tc>
        <w:tc>
          <w:tcPr>
            <w:tcW w:w="2078" w:type="dxa"/>
            <w:shd w:val="clear" w:color="auto" w:fill="D9EAF7"/>
            <w:vAlign w:val="center"/>
          </w:tcPr>
          <w:p w14:paraId="480BDD29" w14:textId="77777777" w:rsidR="00FE1DF7" w:rsidRDefault="001946CA">
            <w:r>
              <w:rPr>
                <w:b/>
              </w:rPr>
              <w:t>Severity</w:t>
            </w:r>
          </w:p>
        </w:tc>
      </w:tr>
      <w:tr w:rsidR="00FE1DF7" w14:paraId="483BCB3C" w14:textId="77777777">
        <w:trPr>
          <w:jc w:val="center"/>
        </w:trPr>
        <w:tc>
          <w:tcPr>
            <w:tcW w:w="2078" w:type="dxa"/>
            <w:shd w:val="clear" w:color="auto" w:fill="F7FBFF"/>
            <w:vAlign w:val="center"/>
          </w:tcPr>
          <w:p w14:paraId="7BFA2969" w14:textId="77777777" w:rsidR="00FE1DF7" w:rsidRDefault="001946CA">
            <w:r>
              <w:rPr>
                <w:sz w:val="17"/>
              </w:rPr>
              <w:t>UNIT-AUTH-001</w:t>
            </w:r>
          </w:p>
        </w:tc>
        <w:tc>
          <w:tcPr>
            <w:tcW w:w="2078" w:type="dxa"/>
            <w:shd w:val="clear" w:color="auto" w:fill="F7FBFF"/>
            <w:vAlign w:val="center"/>
          </w:tcPr>
          <w:p w14:paraId="471398CE" w14:textId="77777777" w:rsidR="00FE1DF7" w:rsidRDefault="001946CA">
            <w:r>
              <w:rPr>
                <w:sz w:val="17"/>
              </w:rPr>
              <w:t xml:space="preserve">Auth </w:t>
            </w:r>
            <w:r>
              <w:rPr>
                <w:sz w:val="17"/>
              </w:rPr>
              <w:t>Controller / Registration Validation</w:t>
            </w:r>
          </w:p>
        </w:tc>
        <w:tc>
          <w:tcPr>
            <w:tcW w:w="2078" w:type="dxa"/>
            <w:shd w:val="clear" w:color="auto" w:fill="F7FBFF"/>
            <w:vAlign w:val="center"/>
          </w:tcPr>
          <w:p w14:paraId="55D9F3D2" w14:textId="77777777" w:rsidR="00FE1DF7" w:rsidRDefault="001946CA">
            <w:r>
              <w:rPr>
                <w:sz w:val="17"/>
              </w:rPr>
              <w:t>Call register with missing password, role, and profile details.</w:t>
            </w:r>
          </w:p>
        </w:tc>
        <w:tc>
          <w:tcPr>
            <w:tcW w:w="2078" w:type="dxa"/>
            <w:shd w:val="clear" w:color="auto" w:fill="F7FBFF"/>
            <w:vAlign w:val="center"/>
          </w:tcPr>
          <w:p w14:paraId="256BA917" w14:textId="77777777" w:rsidR="00FE1DF7" w:rsidRDefault="001946CA">
            <w:r>
              <w:rPr>
                <w:sz w:val="17"/>
              </w:rPr>
              <w:t>Controller returns 400 with All fields are required.</w:t>
            </w:r>
          </w:p>
        </w:tc>
        <w:tc>
          <w:tcPr>
            <w:tcW w:w="2078" w:type="dxa"/>
            <w:shd w:val="clear" w:color="auto" w:fill="F7FBFF"/>
            <w:vAlign w:val="center"/>
          </w:tcPr>
          <w:p w14:paraId="2E429D1D" w14:textId="77777777" w:rsidR="00FE1DF7" w:rsidRDefault="001946CA">
            <w:r>
              <w:rPr>
                <w:sz w:val="17"/>
              </w:rPr>
              <w:t>Suite asserts res.status called with 400 and res.json called with message All fields are required.</w:t>
            </w:r>
          </w:p>
        </w:tc>
        <w:tc>
          <w:tcPr>
            <w:tcW w:w="2078" w:type="dxa"/>
            <w:shd w:val="clear" w:color="auto" w:fill="F7FBFF"/>
            <w:vAlign w:val="center"/>
          </w:tcPr>
          <w:p w14:paraId="4C923F7F" w14:textId="77777777" w:rsidR="00FE1DF7" w:rsidRDefault="001946CA">
            <w:r>
              <w:rPr>
                <w:sz w:val="17"/>
              </w:rPr>
              <w:t>Pas</w:t>
            </w:r>
            <w:r>
              <w:rPr>
                <w:sz w:val="17"/>
              </w:rPr>
              <w:t>s</w:t>
            </w:r>
          </w:p>
        </w:tc>
        <w:tc>
          <w:tcPr>
            <w:tcW w:w="2078" w:type="dxa"/>
            <w:shd w:val="clear" w:color="auto" w:fill="F7FBFF"/>
            <w:vAlign w:val="center"/>
          </w:tcPr>
          <w:p w14:paraId="219ABC70" w14:textId="77777777" w:rsidR="00FE1DF7" w:rsidRDefault="001946CA">
            <w:r>
              <w:rPr>
                <w:sz w:val="17"/>
              </w:rPr>
              <w:t>High</w:t>
            </w:r>
          </w:p>
        </w:tc>
      </w:tr>
      <w:tr w:rsidR="00FE1DF7" w14:paraId="57D822D1" w14:textId="77777777">
        <w:trPr>
          <w:jc w:val="center"/>
        </w:trPr>
        <w:tc>
          <w:tcPr>
            <w:tcW w:w="2078" w:type="dxa"/>
            <w:vAlign w:val="center"/>
          </w:tcPr>
          <w:p w14:paraId="38F09FA1" w14:textId="77777777" w:rsidR="00FE1DF7" w:rsidRDefault="001946CA">
            <w:r>
              <w:rPr>
                <w:sz w:val="17"/>
              </w:rPr>
              <w:t>UNIT-AUTH-002</w:t>
            </w:r>
          </w:p>
        </w:tc>
        <w:tc>
          <w:tcPr>
            <w:tcW w:w="2078" w:type="dxa"/>
            <w:vAlign w:val="center"/>
          </w:tcPr>
          <w:p w14:paraId="0228AD5F" w14:textId="77777777" w:rsidR="00FE1DF7" w:rsidRDefault="001946CA">
            <w:r>
              <w:rPr>
                <w:sz w:val="17"/>
              </w:rPr>
              <w:t>Auth Controller / Successful Registration</w:t>
            </w:r>
          </w:p>
        </w:tc>
        <w:tc>
          <w:tcPr>
            <w:tcW w:w="2078" w:type="dxa"/>
            <w:vAlign w:val="center"/>
          </w:tcPr>
          <w:p w14:paraId="6D8FCCBB" w14:textId="77777777" w:rsidR="00FE1DF7" w:rsidRDefault="001946CA">
            <w:r>
              <w:rPr>
                <w:sz w:val="17"/>
              </w:rPr>
              <w:t>Call register with Guide payload and inspect saved user record.</w:t>
            </w:r>
          </w:p>
        </w:tc>
        <w:tc>
          <w:tcPr>
            <w:tcW w:w="2078" w:type="dxa"/>
            <w:vAlign w:val="center"/>
          </w:tcPr>
          <w:p w14:paraId="40AE1D1E" w14:textId="77777777" w:rsidR="00FE1DF7" w:rsidRDefault="001946CA">
            <w:r>
              <w:rPr>
                <w:sz w:val="17"/>
              </w:rPr>
              <w:t>Controller returns 201, emits token and role, and stores hashed password.</w:t>
            </w:r>
          </w:p>
        </w:tc>
        <w:tc>
          <w:tcPr>
            <w:tcW w:w="2078" w:type="dxa"/>
            <w:vAlign w:val="center"/>
          </w:tcPr>
          <w:p w14:paraId="729FEA20" w14:textId="77777777" w:rsidR="00FE1DF7" w:rsidRDefault="001946CA">
            <w:r>
              <w:rPr>
                <w:sz w:val="17"/>
              </w:rPr>
              <w:t xml:space="preserve">Suite asserts status 201, token defined, role </w:t>
            </w:r>
            <w:r>
              <w:rPr>
                <w:sz w:val="17"/>
              </w:rPr>
              <w:t>Guide, saved user exists, and saved password is not plain text.</w:t>
            </w:r>
          </w:p>
        </w:tc>
        <w:tc>
          <w:tcPr>
            <w:tcW w:w="2078" w:type="dxa"/>
            <w:vAlign w:val="center"/>
          </w:tcPr>
          <w:p w14:paraId="7BE5D2D8" w14:textId="77777777" w:rsidR="00FE1DF7" w:rsidRDefault="001946CA">
            <w:r>
              <w:rPr>
                <w:sz w:val="17"/>
              </w:rPr>
              <w:t>Pass</w:t>
            </w:r>
          </w:p>
        </w:tc>
        <w:tc>
          <w:tcPr>
            <w:tcW w:w="2078" w:type="dxa"/>
            <w:vAlign w:val="center"/>
          </w:tcPr>
          <w:p w14:paraId="3AD6A72C" w14:textId="77777777" w:rsidR="00FE1DF7" w:rsidRDefault="001946CA">
            <w:r>
              <w:rPr>
                <w:sz w:val="17"/>
              </w:rPr>
              <w:t>Critical</w:t>
            </w:r>
          </w:p>
        </w:tc>
      </w:tr>
      <w:tr w:rsidR="00FE1DF7" w14:paraId="34A9BCF3" w14:textId="77777777">
        <w:trPr>
          <w:jc w:val="center"/>
        </w:trPr>
        <w:tc>
          <w:tcPr>
            <w:tcW w:w="2078" w:type="dxa"/>
            <w:shd w:val="clear" w:color="auto" w:fill="F7FBFF"/>
            <w:vAlign w:val="center"/>
          </w:tcPr>
          <w:p w14:paraId="19BC91FB" w14:textId="77777777" w:rsidR="00FE1DF7" w:rsidRDefault="001946CA">
            <w:r>
              <w:rPr>
                <w:sz w:val="17"/>
              </w:rPr>
              <w:lastRenderedPageBreak/>
              <w:t>UNIT-AUTH-003</w:t>
            </w:r>
          </w:p>
        </w:tc>
        <w:tc>
          <w:tcPr>
            <w:tcW w:w="2078" w:type="dxa"/>
            <w:shd w:val="clear" w:color="auto" w:fill="F7FBFF"/>
            <w:vAlign w:val="center"/>
          </w:tcPr>
          <w:p w14:paraId="72390CCB" w14:textId="77777777" w:rsidR="00FE1DF7" w:rsidRDefault="001946CA">
            <w:r>
              <w:rPr>
                <w:sz w:val="17"/>
              </w:rPr>
              <w:t>Auth Controller / Duplicate Email</w:t>
            </w:r>
          </w:p>
        </w:tc>
        <w:tc>
          <w:tcPr>
            <w:tcW w:w="2078" w:type="dxa"/>
            <w:shd w:val="clear" w:color="auto" w:fill="F7FBFF"/>
            <w:vAlign w:val="center"/>
          </w:tcPr>
          <w:p w14:paraId="11ACB3F2" w14:textId="77777777" w:rsidR="00FE1DF7" w:rsidRDefault="001946CA">
            <w:r>
              <w:rPr>
                <w:sz w:val="17"/>
              </w:rPr>
              <w:t>Seed existing user and call register with same email.</w:t>
            </w:r>
          </w:p>
        </w:tc>
        <w:tc>
          <w:tcPr>
            <w:tcW w:w="2078" w:type="dxa"/>
            <w:shd w:val="clear" w:color="auto" w:fill="F7FBFF"/>
            <w:vAlign w:val="center"/>
          </w:tcPr>
          <w:p w14:paraId="2980097B" w14:textId="77777777" w:rsidR="00FE1DF7" w:rsidRDefault="001946CA">
            <w:r>
              <w:rPr>
                <w:sz w:val="17"/>
              </w:rPr>
              <w:t>Controller returns 409 with Email already registered.</w:t>
            </w:r>
          </w:p>
        </w:tc>
        <w:tc>
          <w:tcPr>
            <w:tcW w:w="2078" w:type="dxa"/>
            <w:shd w:val="clear" w:color="auto" w:fill="F7FBFF"/>
            <w:vAlign w:val="center"/>
          </w:tcPr>
          <w:p w14:paraId="2FF880DC" w14:textId="77777777" w:rsidR="00FE1DF7" w:rsidRDefault="001946CA">
            <w:r>
              <w:rPr>
                <w:sz w:val="17"/>
              </w:rPr>
              <w:t xml:space="preserve">Suite asserts status </w:t>
            </w:r>
            <w:r>
              <w:rPr>
                <w:sz w:val="17"/>
              </w:rPr>
              <w:t>409 and duplicate-email message.</w:t>
            </w:r>
          </w:p>
        </w:tc>
        <w:tc>
          <w:tcPr>
            <w:tcW w:w="2078" w:type="dxa"/>
            <w:shd w:val="clear" w:color="auto" w:fill="F7FBFF"/>
            <w:vAlign w:val="center"/>
          </w:tcPr>
          <w:p w14:paraId="6B745535" w14:textId="77777777" w:rsidR="00FE1DF7" w:rsidRDefault="001946CA">
            <w:r>
              <w:rPr>
                <w:sz w:val="17"/>
              </w:rPr>
              <w:t>Pass</w:t>
            </w:r>
          </w:p>
        </w:tc>
        <w:tc>
          <w:tcPr>
            <w:tcW w:w="2078" w:type="dxa"/>
            <w:shd w:val="clear" w:color="auto" w:fill="F7FBFF"/>
            <w:vAlign w:val="center"/>
          </w:tcPr>
          <w:p w14:paraId="68F5B18F" w14:textId="77777777" w:rsidR="00FE1DF7" w:rsidRDefault="001946CA">
            <w:r>
              <w:rPr>
                <w:sz w:val="17"/>
              </w:rPr>
              <w:t>High</w:t>
            </w:r>
          </w:p>
        </w:tc>
      </w:tr>
      <w:tr w:rsidR="00FE1DF7" w14:paraId="1D5D2E02" w14:textId="77777777">
        <w:trPr>
          <w:jc w:val="center"/>
        </w:trPr>
        <w:tc>
          <w:tcPr>
            <w:tcW w:w="2078" w:type="dxa"/>
            <w:vAlign w:val="center"/>
          </w:tcPr>
          <w:p w14:paraId="6EC295BC" w14:textId="77777777" w:rsidR="00FE1DF7" w:rsidRDefault="001946CA">
            <w:r>
              <w:rPr>
                <w:sz w:val="17"/>
              </w:rPr>
              <w:t>UNIT-AUTH-004</w:t>
            </w:r>
          </w:p>
        </w:tc>
        <w:tc>
          <w:tcPr>
            <w:tcW w:w="2078" w:type="dxa"/>
            <w:vAlign w:val="center"/>
          </w:tcPr>
          <w:p w14:paraId="39F736DF" w14:textId="77777777" w:rsidR="00FE1DF7" w:rsidRDefault="001946CA">
            <w:r>
              <w:rPr>
                <w:sz w:val="17"/>
              </w:rPr>
              <w:t>Auth Controller / Missing Login Credentials</w:t>
            </w:r>
          </w:p>
        </w:tc>
        <w:tc>
          <w:tcPr>
            <w:tcW w:w="2078" w:type="dxa"/>
            <w:vAlign w:val="center"/>
          </w:tcPr>
          <w:p w14:paraId="5C00E04D" w14:textId="77777777" w:rsidR="00FE1DF7" w:rsidRDefault="001946CA">
            <w:r>
              <w:rPr>
                <w:sz w:val="17"/>
              </w:rPr>
              <w:t>Call login with email only.</w:t>
            </w:r>
          </w:p>
        </w:tc>
        <w:tc>
          <w:tcPr>
            <w:tcW w:w="2078" w:type="dxa"/>
            <w:vAlign w:val="center"/>
          </w:tcPr>
          <w:p w14:paraId="28A9DB44" w14:textId="77777777" w:rsidR="00FE1DF7" w:rsidRDefault="001946CA">
            <w:r>
              <w:rPr>
                <w:sz w:val="17"/>
              </w:rPr>
              <w:t>Controller returns 400 with Email and password required.</w:t>
            </w:r>
          </w:p>
        </w:tc>
        <w:tc>
          <w:tcPr>
            <w:tcW w:w="2078" w:type="dxa"/>
            <w:vAlign w:val="center"/>
          </w:tcPr>
          <w:p w14:paraId="174D8BC2" w14:textId="77777777" w:rsidR="00FE1DF7" w:rsidRDefault="001946CA">
            <w:r>
              <w:rPr>
                <w:sz w:val="17"/>
              </w:rPr>
              <w:t>Suite asserts status 400 and missing-credentials message.</w:t>
            </w:r>
          </w:p>
        </w:tc>
        <w:tc>
          <w:tcPr>
            <w:tcW w:w="2078" w:type="dxa"/>
            <w:vAlign w:val="center"/>
          </w:tcPr>
          <w:p w14:paraId="14F752F8" w14:textId="77777777" w:rsidR="00FE1DF7" w:rsidRDefault="001946CA">
            <w:r>
              <w:rPr>
                <w:sz w:val="17"/>
              </w:rPr>
              <w:t>Pass</w:t>
            </w:r>
          </w:p>
        </w:tc>
        <w:tc>
          <w:tcPr>
            <w:tcW w:w="2078" w:type="dxa"/>
            <w:vAlign w:val="center"/>
          </w:tcPr>
          <w:p w14:paraId="6F369E20" w14:textId="77777777" w:rsidR="00FE1DF7" w:rsidRDefault="001946CA">
            <w:r>
              <w:rPr>
                <w:sz w:val="17"/>
              </w:rPr>
              <w:t>High</w:t>
            </w:r>
          </w:p>
        </w:tc>
      </w:tr>
      <w:tr w:rsidR="00FE1DF7" w14:paraId="2BE43311" w14:textId="77777777">
        <w:trPr>
          <w:jc w:val="center"/>
        </w:trPr>
        <w:tc>
          <w:tcPr>
            <w:tcW w:w="2078" w:type="dxa"/>
            <w:shd w:val="clear" w:color="auto" w:fill="F7FBFF"/>
            <w:vAlign w:val="center"/>
          </w:tcPr>
          <w:p w14:paraId="1ABACA49" w14:textId="77777777" w:rsidR="00FE1DF7" w:rsidRDefault="001946CA">
            <w:r>
              <w:rPr>
                <w:sz w:val="17"/>
              </w:rPr>
              <w:t>UNIT-AUTH-005</w:t>
            </w:r>
          </w:p>
        </w:tc>
        <w:tc>
          <w:tcPr>
            <w:tcW w:w="2078" w:type="dxa"/>
            <w:shd w:val="clear" w:color="auto" w:fill="F7FBFF"/>
            <w:vAlign w:val="center"/>
          </w:tcPr>
          <w:p w14:paraId="0AEF17E8" w14:textId="77777777" w:rsidR="00FE1DF7" w:rsidRDefault="001946CA">
            <w:r>
              <w:rPr>
                <w:sz w:val="17"/>
              </w:rPr>
              <w:t>Auth Controller / Invalid Email Login</w:t>
            </w:r>
          </w:p>
        </w:tc>
        <w:tc>
          <w:tcPr>
            <w:tcW w:w="2078" w:type="dxa"/>
            <w:shd w:val="clear" w:color="auto" w:fill="F7FBFF"/>
            <w:vAlign w:val="center"/>
          </w:tcPr>
          <w:p w14:paraId="1174DA67" w14:textId="77777777" w:rsidR="00FE1DF7" w:rsidRDefault="001946CA">
            <w:r>
              <w:rPr>
                <w:sz w:val="17"/>
              </w:rPr>
              <w:t>Call login for nonexistent user.</w:t>
            </w:r>
          </w:p>
        </w:tc>
        <w:tc>
          <w:tcPr>
            <w:tcW w:w="2078" w:type="dxa"/>
            <w:shd w:val="clear" w:color="auto" w:fill="F7FBFF"/>
            <w:vAlign w:val="center"/>
          </w:tcPr>
          <w:p w14:paraId="4AEB60F5" w14:textId="77777777" w:rsidR="00FE1DF7" w:rsidRDefault="001946CA">
            <w:r>
              <w:rPr>
                <w:sz w:val="17"/>
              </w:rPr>
              <w:t>Controller returns 401 with Invalid credentials.</w:t>
            </w:r>
          </w:p>
        </w:tc>
        <w:tc>
          <w:tcPr>
            <w:tcW w:w="2078" w:type="dxa"/>
            <w:shd w:val="clear" w:color="auto" w:fill="F7FBFF"/>
            <w:vAlign w:val="center"/>
          </w:tcPr>
          <w:p w14:paraId="42F3720B" w14:textId="77777777" w:rsidR="00FE1DF7" w:rsidRDefault="001946CA">
            <w:r>
              <w:rPr>
                <w:sz w:val="17"/>
              </w:rPr>
              <w:t>Suite asserts status 401 and invalid-credentials message.</w:t>
            </w:r>
          </w:p>
        </w:tc>
        <w:tc>
          <w:tcPr>
            <w:tcW w:w="2078" w:type="dxa"/>
            <w:shd w:val="clear" w:color="auto" w:fill="F7FBFF"/>
            <w:vAlign w:val="center"/>
          </w:tcPr>
          <w:p w14:paraId="106ADE13" w14:textId="77777777" w:rsidR="00FE1DF7" w:rsidRDefault="001946CA">
            <w:r>
              <w:rPr>
                <w:sz w:val="17"/>
              </w:rPr>
              <w:t>Pass</w:t>
            </w:r>
          </w:p>
        </w:tc>
        <w:tc>
          <w:tcPr>
            <w:tcW w:w="2078" w:type="dxa"/>
            <w:shd w:val="clear" w:color="auto" w:fill="F7FBFF"/>
            <w:vAlign w:val="center"/>
          </w:tcPr>
          <w:p w14:paraId="6ED63CB7" w14:textId="77777777" w:rsidR="00FE1DF7" w:rsidRDefault="001946CA">
            <w:r>
              <w:rPr>
                <w:sz w:val="17"/>
              </w:rPr>
              <w:t>High</w:t>
            </w:r>
          </w:p>
        </w:tc>
      </w:tr>
      <w:tr w:rsidR="00FE1DF7" w14:paraId="726AE5DD" w14:textId="77777777">
        <w:trPr>
          <w:jc w:val="center"/>
        </w:trPr>
        <w:tc>
          <w:tcPr>
            <w:tcW w:w="2078" w:type="dxa"/>
            <w:vAlign w:val="center"/>
          </w:tcPr>
          <w:p w14:paraId="6C87CCF1" w14:textId="77777777" w:rsidR="00FE1DF7" w:rsidRDefault="001946CA">
            <w:r>
              <w:rPr>
                <w:sz w:val="17"/>
              </w:rPr>
              <w:t>UNIT-AUTH-006</w:t>
            </w:r>
          </w:p>
        </w:tc>
        <w:tc>
          <w:tcPr>
            <w:tcW w:w="2078" w:type="dxa"/>
            <w:vAlign w:val="center"/>
          </w:tcPr>
          <w:p w14:paraId="30CE3B7A" w14:textId="77777777" w:rsidR="00FE1DF7" w:rsidRDefault="001946CA">
            <w:r>
              <w:rPr>
                <w:sz w:val="17"/>
              </w:rPr>
              <w:t xml:space="preserve">Auth Controller / Wrong </w:t>
            </w:r>
            <w:r>
              <w:rPr>
                <w:sz w:val="17"/>
              </w:rPr>
              <w:t>Password</w:t>
            </w:r>
          </w:p>
        </w:tc>
        <w:tc>
          <w:tcPr>
            <w:tcW w:w="2078" w:type="dxa"/>
            <w:vAlign w:val="center"/>
          </w:tcPr>
          <w:p w14:paraId="72CC8FF5" w14:textId="77777777" w:rsidR="00FE1DF7" w:rsidRDefault="001946CA">
            <w:r>
              <w:rPr>
                <w:sz w:val="17"/>
              </w:rPr>
              <w:t>Seed user and call login with incorrect password.</w:t>
            </w:r>
          </w:p>
        </w:tc>
        <w:tc>
          <w:tcPr>
            <w:tcW w:w="2078" w:type="dxa"/>
            <w:vAlign w:val="center"/>
          </w:tcPr>
          <w:p w14:paraId="2CBBA5A3" w14:textId="77777777" w:rsidR="00FE1DF7" w:rsidRDefault="001946CA">
            <w:r>
              <w:rPr>
                <w:sz w:val="17"/>
              </w:rPr>
              <w:t>Controller returns 401 with Invalid credentials.</w:t>
            </w:r>
          </w:p>
        </w:tc>
        <w:tc>
          <w:tcPr>
            <w:tcW w:w="2078" w:type="dxa"/>
            <w:vAlign w:val="center"/>
          </w:tcPr>
          <w:p w14:paraId="35CE2CF7" w14:textId="77777777" w:rsidR="00FE1DF7" w:rsidRDefault="001946CA">
            <w:r>
              <w:rPr>
                <w:sz w:val="17"/>
              </w:rPr>
              <w:t>Suite asserts status 401 and invalid-credentials message.</w:t>
            </w:r>
          </w:p>
        </w:tc>
        <w:tc>
          <w:tcPr>
            <w:tcW w:w="2078" w:type="dxa"/>
            <w:vAlign w:val="center"/>
          </w:tcPr>
          <w:p w14:paraId="419FD5E6" w14:textId="77777777" w:rsidR="00FE1DF7" w:rsidRDefault="001946CA">
            <w:r>
              <w:rPr>
                <w:sz w:val="17"/>
              </w:rPr>
              <w:t>Pass</w:t>
            </w:r>
          </w:p>
        </w:tc>
        <w:tc>
          <w:tcPr>
            <w:tcW w:w="2078" w:type="dxa"/>
            <w:vAlign w:val="center"/>
          </w:tcPr>
          <w:p w14:paraId="2BDDAE0D" w14:textId="77777777" w:rsidR="00FE1DF7" w:rsidRDefault="001946CA">
            <w:r>
              <w:rPr>
                <w:sz w:val="17"/>
              </w:rPr>
              <w:t>High</w:t>
            </w:r>
          </w:p>
        </w:tc>
      </w:tr>
      <w:tr w:rsidR="00FE1DF7" w14:paraId="16EB8350" w14:textId="77777777">
        <w:trPr>
          <w:jc w:val="center"/>
        </w:trPr>
        <w:tc>
          <w:tcPr>
            <w:tcW w:w="2078" w:type="dxa"/>
            <w:shd w:val="clear" w:color="auto" w:fill="F7FBFF"/>
            <w:vAlign w:val="center"/>
          </w:tcPr>
          <w:p w14:paraId="0A013185" w14:textId="77777777" w:rsidR="00FE1DF7" w:rsidRDefault="001946CA">
            <w:r>
              <w:rPr>
                <w:sz w:val="17"/>
              </w:rPr>
              <w:t>UNIT-AUTH-007</w:t>
            </w:r>
          </w:p>
        </w:tc>
        <w:tc>
          <w:tcPr>
            <w:tcW w:w="2078" w:type="dxa"/>
            <w:shd w:val="clear" w:color="auto" w:fill="F7FBFF"/>
            <w:vAlign w:val="center"/>
          </w:tcPr>
          <w:p w14:paraId="6AD573E3" w14:textId="77777777" w:rsidR="00FE1DF7" w:rsidRDefault="001946CA">
            <w:r>
              <w:rPr>
                <w:sz w:val="17"/>
              </w:rPr>
              <w:t>Auth Controller / Valid Login</w:t>
            </w:r>
          </w:p>
        </w:tc>
        <w:tc>
          <w:tcPr>
            <w:tcW w:w="2078" w:type="dxa"/>
            <w:shd w:val="clear" w:color="auto" w:fill="F7FBFF"/>
            <w:vAlign w:val="center"/>
          </w:tcPr>
          <w:p w14:paraId="19CBAAA0" w14:textId="77777777" w:rsidR="00FE1DF7" w:rsidRDefault="001946CA">
            <w:r>
              <w:rPr>
                <w:sz w:val="17"/>
              </w:rPr>
              <w:t>Register a user, then log in with v</w:t>
            </w:r>
            <w:r>
              <w:rPr>
                <w:sz w:val="17"/>
              </w:rPr>
              <w:t>alid credentials.</w:t>
            </w:r>
          </w:p>
        </w:tc>
        <w:tc>
          <w:tcPr>
            <w:tcW w:w="2078" w:type="dxa"/>
            <w:shd w:val="clear" w:color="auto" w:fill="F7FBFF"/>
            <w:vAlign w:val="center"/>
          </w:tcPr>
          <w:p w14:paraId="355D89FA" w14:textId="77777777" w:rsidR="00FE1DF7" w:rsidRDefault="001946CA">
            <w:r>
              <w:rPr>
                <w:sz w:val="17"/>
              </w:rPr>
              <w:t>Controller returns token and Tourist role.</w:t>
            </w:r>
          </w:p>
        </w:tc>
        <w:tc>
          <w:tcPr>
            <w:tcW w:w="2078" w:type="dxa"/>
            <w:shd w:val="clear" w:color="auto" w:fill="F7FBFF"/>
            <w:vAlign w:val="center"/>
          </w:tcPr>
          <w:p w14:paraId="60830B18" w14:textId="77777777" w:rsidR="00FE1DF7" w:rsidRDefault="001946CA">
            <w:r>
              <w:rPr>
                <w:sz w:val="17"/>
              </w:rPr>
              <w:t>Suite asserts response payload contains token and role Tourist.</w:t>
            </w:r>
          </w:p>
        </w:tc>
        <w:tc>
          <w:tcPr>
            <w:tcW w:w="2078" w:type="dxa"/>
            <w:shd w:val="clear" w:color="auto" w:fill="F7FBFF"/>
            <w:vAlign w:val="center"/>
          </w:tcPr>
          <w:p w14:paraId="1E4D784E" w14:textId="77777777" w:rsidR="00FE1DF7" w:rsidRDefault="001946CA">
            <w:r>
              <w:rPr>
                <w:sz w:val="17"/>
              </w:rPr>
              <w:t>Pass</w:t>
            </w:r>
          </w:p>
        </w:tc>
        <w:tc>
          <w:tcPr>
            <w:tcW w:w="2078" w:type="dxa"/>
            <w:shd w:val="clear" w:color="auto" w:fill="F7FBFF"/>
            <w:vAlign w:val="center"/>
          </w:tcPr>
          <w:p w14:paraId="1D0D00FC" w14:textId="77777777" w:rsidR="00FE1DF7" w:rsidRDefault="001946CA">
            <w:r>
              <w:rPr>
                <w:sz w:val="17"/>
              </w:rPr>
              <w:t>Critical</w:t>
            </w:r>
          </w:p>
        </w:tc>
      </w:tr>
    </w:tbl>
    <w:p w14:paraId="64195DA4" w14:textId="77777777" w:rsidR="00FE1DF7" w:rsidRDefault="00FE1DF7"/>
    <w:p w14:paraId="3C2A44A7" w14:textId="77777777" w:rsidR="00FE1DF7" w:rsidRDefault="001946CA">
      <w:pPr>
        <w:spacing w:before="120" w:after="80"/>
      </w:pPr>
      <w:r>
        <w:rPr>
          <w:b/>
          <w:sz w:val="24"/>
        </w:rPr>
        <w:t>4.13 BACKEND UNIT - tests/unit/bookingBulk.unit.test.js</w:t>
      </w:r>
    </w:p>
    <w:p w14:paraId="3C989FF9" w14:textId="77777777" w:rsidR="00FE1DF7" w:rsidRPr="007B781E" w:rsidRDefault="001946CA">
      <w:pPr>
        <w:spacing w:after="60"/>
        <w:rPr>
          <w:b/>
          <w:bCs/>
        </w:rPr>
      </w:pPr>
      <w:r w:rsidRPr="007B781E">
        <w:rPr>
          <w:b/>
          <w:bCs/>
        </w:rPr>
        <w:t xml:space="preserve">Source File: </w:t>
      </w:r>
      <w:r w:rsidRPr="007B781E">
        <w:rPr>
          <w:b/>
          <w:bCs/>
        </w:rPr>
        <w:t>tests/unit/bookingBulk.unit.test.js</w:t>
      </w:r>
    </w:p>
    <w:p w14:paraId="463DDD1D" w14:textId="77777777" w:rsidR="00FE1DF7" w:rsidRDefault="001946CA">
      <w:pPr>
        <w:spacing w:after="60"/>
      </w:pPr>
      <w:r>
        <w:t>Describe Block(s):</w:t>
      </w:r>
    </w:p>
    <w:p w14:paraId="4E586A37" w14:textId="77777777" w:rsidR="00FE1DF7" w:rsidRPr="007B781E" w:rsidRDefault="001946CA">
      <w:pPr>
        <w:pStyle w:val="ListBullet"/>
        <w:spacing w:after="60"/>
        <w:rPr>
          <w:b/>
          <w:bCs/>
        </w:rPr>
      </w:pPr>
      <w:r w:rsidRPr="007B781E">
        <w:rPr>
          <w:b/>
          <w:bCs/>
        </w:rPr>
        <w:t>Booking Bulk Tests</w:t>
      </w:r>
    </w:p>
    <w:tbl>
      <w:tblPr>
        <w:tblStyle w:val="TableGrid"/>
        <w:tblW w:w="0" w:type="auto"/>
        <w:jc w:val="center"/>
        <w:tblLook w:val="04A0" w:firstRow="1" w:lastRow="0" w:firstColumn="1" w:lastColumn="0" w:noHBand="0" w:noVBand="1"/>
      </w:tblPr>
      <w:tblGrid>
        <w:gridCol w:w="1996"/>
        <w:gridCol w:w="2045"/>
        <w:gridCol w:w="2671"/>
        <w:gridCol w:w="2006"/>
        <w:gridCol w:w="2030"/>
        <w:gridCol w:w="2011"/>
        <w:gridCol w:w="2001"/>
      </w:tblGrid>
      <w:tr w:rsidR="00FE1DF7" w14:paraId="1BB0A378" w14:textId="77777777">
        <w:trPr>
          <w:jc w:val="center"/>
        </w:trPr>
        <w:tc>
          <w:tcPr>
            <w:tcW w:w="2078" w:type="dxa"/>
            <w:shd w:val="clear" w:color="auto" w:fill="D9EAF7"/>
            <w:vAlign w:val="center"/>
          </w:tcPr>
          <w:p w14:paraId="30EFA12A" w14:textId="77777777" w:rsidR="00FE1DF7" w:rsidRDefault="001946CA">
            <w:r>
              <w:rPr>
                <w:b/>
              </w:rPr>
              <w:t>Test ID</w:t>
            </w:r>
          </w:p>
        </w:tc>
        <w:tc>
          <w:tcPr>
            <w:tcW w:w="2078" w:type="dxa"/>
            <w:shd w:val="clear" w:color="auto" w:fill="D9EAF7"/>
            <w:vAlign w:val="center"/>
          </w:tcPr>
          <w:p w14:paraId="74069249" w14:textId="77777777" w:rsidR="00FE1DF7" w:rsidRDefault="001946CA">
            <w:r>
              <w:rPr>
                <w:b/>
              </w:rPr>
              <w:t>Module/Category</w:t>
            </w:r>
          </w:p>
        </w:tc>
        <w:tc>
          <w:tcPr>
            <w:tcW w:w="2078" w:type="dxa"/>
            <w:shd w:val="clear" w:color="auto" w:fill="D9EAF7"/>
            <w:vAlign w:val="center"/>
          </w:tcPr>
          <w:p w14:paraId="3B26E60B" w14:textId="77777777" w:rsidR="00FE1DF7" w:rsidRDefault="001946CA">
            <w:r>
              <w:rPr>
                <w:b/>
              </w:rPr>
              <w:t>Test Description / Steps</w:t>
            </w:r>
          </w:p>
        </w:tc>
        <w:tc>
          <w:tcPr>
            <w:tcW w:w="2078" w:type="dxa"/>
            <w:shd w:val="clear" w:color="auto" w:fill="D9EAF7"/>
            <w:vAlign w:val="center"/>
          </w:tcPr>
          <w:p w14:paraId="5E5400A5" w14:textId="77777777" w:rsidR="00FE1DF7" w:rsidRDefault="001946CA">
            <w:r>
              <w:rPr>
                <w:b/>
              </w:rPr>
              <w:t>Expected Outcome</w:t>
            </w:r>
          </w:p>
        </w:tc>
        <w:tc>
          <w:tcPr>
            <w:tcW w:w="2078" w:type="dxa"/>
            <w:shd w:val="clear" w:color="auto" w:fill="D9EAF7"/>
            <w:vAlign w:val="center"/>
          </w:tcPr>
          <w:p w14:paraId="57A9B32D" w14:textId="77777777" w:rsidR="00FE1DF7" w:rsidRDefault="001946CA">
            <w:r>
              <w:rPr>
                <w:b/>
              </w:rPr>
              <w:t>Actual Output/Result</w:t>
            </w:r>
          </w:p>
        </w:tc>
        <w:tc>
          <w:tcPr>
            <w:tcW w:w="2078" w:type="dxa"/>
            <w:shd w:val="clear" w:color="auto" w:fill="D9EAF7"/>
            <w:vAlign w:val="center"/>
          </w:tcPr>
          <w:p w14:paraId="244B9B24" w14:textId="77777777" w:rsidR="00FE1DF7" w:rsidRDefault="001946CA">
            <w:r>
              <w:rPr>
                <w:b/>
              </w:rPr>
              <w:t>Status (Pass/Fail)</w:t>
            </w:r>
          </w:p>
        </w:tc>
        <w:tc>
          <w:tcPr>
            <w:tcW w:w="2078" w:type="dxa"/>
            <w:shd w:val="clear" w:color="auto" w:fill="D9EAF7"/>
            <w:vAlign w:val="center"/>
          </w:tcPr>
          <w:p w14:paraId="038B8D19" w14:textId="77777777" w:rsidR="00FE1DF7" w:rsidRDefault="001946CA">
            <w:r>
              <w:rPr>
                <w:b/>
              </w:rPr>
              <w:t>Severity</w:t>
            </w:r>
          </w:p>
        </w:tc>
      </w:tr>
      <w:tr w:rsidR="00FE1DF7" w14:paraId="176D5F32" w14:textId="77777777">
        <w:trPr>
          <w:jc w:val="center"/>
        </w:trPr>
        <w:tc>
          <w:tcPr>
            <w:tcW w:w="2078" w:type="dxa"/>
            <w:shd w:val="clear" w:color="auto" w:fill="F7FBFF"/>
            <w:vAlign w:val="center"/>
          </w:tcPr>
          <w:p w14:paraId="627BEC96" w14:textId="77777777" w:rsidR="00FE1DF7" w:rsidRDefault="001946CA">
            <w:r>
              <w:rPr>
                <w:sz w:val="17"/>
              </w:rPr>
              <w:t>UNIT-BOOKB-001</w:t>
            </w:r>
          </w:p>
        </w:tc>
        <w:tc>
          <w:tcPr>
            <w:tcW w:w="2078" w:type="dxa"/>
            <w:shd w:val="clear" w:color="auto" w:fill="F7FBFF"/>
            <w:vAlign w:val="center"/>
          </w:tcPr>
          <w:p w14:paraId="473026F6" w14:textId="77777777" w:rsidR="00FE1DF7" w:rsidRDefault="001946CA">
            <w:r>
              <w:rPr>
                <w:sz w:val="17"/>
              </w:rPr>
              <w:t>Booking Bulk / Invalid Request Matrix</w:t>
            </w:r>
          </w:p>
        </w:tc>
        <w:tc>
          <w:tcPr>
            <w:tcW w:w="2078" w:type="dxa"/>
            <w:shd w:val="clear" w:color="auto" w:fill="F7FBFF"/>
            <w:vAlign w:val="center"/>
          </w:tcPr>
          <w:p w14:paraId="1D53777F" w14:textId="77777777" w:rsidR="00FE1DF7" w:rsidRDefault="001946CA">
            <w:r>
              <w:rPr>
                <w:sz w:val="17"/>
              </w:rPr>
              <w:t xml:space="preserve">Create </w:t>
            </w:r>
            <w:r>
              <w:rPr>
                <w:sz w:val="17"/>
              </w:rPr>
              <w:t>guide and tour fixture, invoke createBooking with tourId=null and date=null using generated tourist id.</w:t>
            </w:r>
          </w:p>
        </w:tc>
        <w:tc>
          <w:tcPr>
            <w:tcW w:w="2078" w:type="dxa"/>
            <w:shd w:val="clear" w:color="auto" w:fill="F7FBFF"/>
            <w:vAlign w:val="center"/>
          </w:tcPr>
          <w:p w14:paraId="261C0B98" w14:textId="77777777" w:rsidR="00FE1DF7" w:rsidRDefault="001946CA">
            <w:r>
              <w:rPr>
                <w:sz w:val="17"/>
              </w:rPr>
              <w:t>Request is rejected and res.status is called for invalid or unusable input.</w:t>
            </w:r>
          </w:p>
        </w:tc>
        <w:tc>
          <w:tcPr>
            <w:tcW w:w="2078" w:type="dxa"/>
            <w:shd w:val="clear" w:color="auto" w:fill="F7FBFF"/>
            <w:vAlign w:val="center"/>
          </w:tcPr>
          <w:p w14:paraId="1CF59280" w14:textId="77777777" w:rsidR="00FE1DF7" w:rsidRDefault="001946CA">
            <w:r>
              <w:rPr>
                <w:sz w:val="17"/>
              </w:rPr>
              <w:t>Suite asserts res.status was called for this boundary combination.</w:t>
            </w:r>
          </w:p>
        </w:tc>
        <w:tc>
          <w:tcPr>
            <w:tcW w:w="2078" w:type="dxa"/>
            <w:shd w:val="clear" w:color="auto" w:fill="F7FBFF"/>
            <w:vAlign w:val="center"/>
          </w:tcPr>
          <w:p w14:paraId="1401E888" w14:textId="77777777" w:rsidR="00FE1DF7" w:rsidRDefault="001946CA">
            <w:r>
              <w:rPr>
                <w:sz w:val="17"/>
              </w:rPr>
              <w:t>Pass</w:t>
            </w:r>
          </w:p>
        </w:tc>
        <w:tc>
          <w:tcPr>
            <w:tcW w:w="2078" w:type="dxa"/>
            <w:shd w:val="clear" w:color="auto" w:fill="F7FBFF"/>
            <w:vAlign w:val="center"/>
          </w:tcPr>
          <w:p w14:paraId="28426D71" w14:textId="77777777" w:rsidR="00FE1DF7" w:rsidRDefault="001946CA">
            <w:r>
              <w:rPr>
                <w:sz w:val="17"/>
              </w:rPr>
              <w:t>High</w:t>
            </w:r>
          </w:p>
        </w:tc>
      </w:tr>
      <w:tr w:rsidR="00FE1DF7" w14:paraId="2BA16418" w14:textId="77777777">
        <w:trPr>
          <w:jc w:val="center"/>
        </w:trPr>
        <w:tc>
          <w:tcPr>
            <w:tcW w:w="2078" w:type="dxa"/>
            <w:vAlign w:val="center"/>
          </w:tcPr>
          <w:p w14:paraId="59E9BE28" w14:textId="77777777" w:rsidR="00FE1DF7" w:rsidRDefault="001946CA">
            <w:r>
              <w:rPr>
                <w:sz w:val="17"/>
              </w:rPr>
              <w:t>UNIT-BOOKB-002</w:t>
            </w:r>
          </w:p>
        </w:tc>
        <w:tc>
          <w:tcPr>
            <w:tcW w:w="2078" w:type="dxa"/>
            <w:vAlign w:val="center"/>
          </w:tcPr>
          <w:p w14:paraId="7730D8D3" w14:textId="77777777" w:rsidR="00FE1DF7" w:rsidRDefault="001946CA">
            <w:r>
              <w:rPr>
                <w:sz w:val="17"/>
              </w:rPr>
              <w:t>Booking Bulk / Invalid Request Matrix</w:t>
            </w:r>
          </w:p>
        </w:tc>
        <w:tc>
          <w:tcPr>
            <w:tcW w:w="2078" w:type="dxa"/>
            <w:vAlign w:val="center"/>
          </w:tcPr>
          <w:p w14:paraId="27FAFDC1" w14:textId="77777777" w:rsidR="00FE1DF7" w:rsidRDefault="001946CA">
            <w:r>
              <w:rPr>
                <w:sz w:val="17"/>
              </w:rPr>
              <w:t>Create guide and tour fixture, invoke createBooking with tourId=null and date=empty-string using generated tourist id.</w:t>
            </w:r>
          </w:p>
        </w:tc>
        <w:tc>
          <w:tcPr>
            <w:tcW w:w="2078" w:type="dxa"/>
            <w:vAlign w:val="center"/>
          </w:tcPr>
          <w:p w14:paraId="62E5AC8E" w14:textId="77777777" w:rsidR="00FE1DF7" w:rsidRDefault="001946CA">
            <w:r>
              <w:rPr>
                <w:sz w:val="17"/>
              </w:rPr>
              <w:t>Request is rejected and res.status is called for invalid or unusable input.</w:t>
            </w:r>
          </w:p>
        </w:tc>
        <w:tc>
          <w:tcPr>
            <w:tcW w:w="2078" w:type="dxa"/>
            <w:vAlign w:val="center"/>
          </w:tcPr>
          <w:p w14:paraId="20199C74" w14:textId="77777777" w:rsidR="00FE1DF7" w:rsidRDefault="001946CA">
            <w:r>
              <w:rPr>
                <w:sz w:val="17"/>
              </w:rPr>
              <w:t>Suite asserts res.status was called for this boundary combination.</w:t>
            </w:r>
          </w:p>
        </w:tc>
        <w:tc>
          <w:tcPr>
            <w:tcW w:w="2078" w:type="dxa"/>
            <w:vAlign w:val="center"/>
          </w:tcPr>
          <w:p w14:paraId="1193D1F4" w14:textId="77777777" w:rsidR="00FE1DF7" w:rsidRDefault="001946CA">
            <w:r>
              <w:rPr>
                <w:sz w:val="17"/>
              </w:rPr>
              <w:t>Pass</w:t>
            </w:r>
          </w:p>
        </w:tc>
        <w:tc>
          <w:tcPr>
            <w:tcW w:w="2078" w:type="dxa"/>
            <w:vAlign w:val="center"/>
          </w:tcPr>
          <w:p w14:paraId="6EEA3FE0" w14:textId="77777777" w:rsidR="00FE1DF7" w:rsidRDefault="001946CA">
            <w:r>
              <w:rPr>
                <w:sz w:val="17"/>
              </w:rPr>
              <w:t>High</w:t>
            </w:r>
          </w:p>
        </w:tc>
      </w:tr>
      <w:tr w:rsidR="00FE1DF7" w14:paraId="67A5E6A4" w14:textId="77777777">
        <w:trPr>
          <w:jc w:val="center"/>
        </w:trPr>
        <w:tc>
          <w:tcPr>
            <w:tcW w:w="2078" w:type="dxa"/>
            <w:shd w:val="clear" w:color="auto" w:fill="F7FBFF"/>
            <w:vAlign w:val="center"/>
          </w:tcPr>
          <w:p w14:paraId="6989BFF6" w14:textId="77777777" w:rsidR="00FE1DF7" w:rsidRDefault="001946CA">
            <w:r>
              <w:rPr>
                <w:sz w:val="17"/>
              </w:rPr>
              <w:t>UNIT-BOOKB-003</w:t>
            </w:r>
          </w:p>
        </w:tc>
        <w:tc>
          <w:tcPr>
            <w:tcW w:w="2078" w:type="dxa"/>
            <w:shd w:val="clear" w:color="auto" w:fill="F7FBFF"/>
            <w:vAlign w:val="center"/>
          </w:tcPr>
          <w:p w14:paraId="64963900" w14:textId="77777777" w:rsidR="00FE1DF7" w:rsidRDefault="001946CA">
            <w:r>
              <w:rPr>
                <w:sz w:val="17"/>
              </w:rPr>
              <w:t>Booking Bulk / Invalid Request Matrix</w:t>
            </w:r>
          </w:p>
        </w:tc>
        <w:tc>
          <w:tcPr>
            <w:tcW w:w="2078" w:type="dxa"/>
            <w:shd w:val="clear" w:color="auto" w:fill="F7FBFF"/>
            <w:vAlign w:val="center"/>
          </w:tcPr>
          <w:p w14:paraId="72159FC5" w14:textId="77777777" w:rsidR="00FE1DF7" w:rsidRDefault="001946CA">
            <w:r>
              <w:rPr>
                <w:sz w:val="17"/>
              </w:rPr>
              <w:t>Create guide and tour fixture, invoke createBooking with tourId=null and date=2024-02-30 using generated tourist id.</w:t>
            </w:r>
          </w:p>
        </w:tc>
        <w:tc>
          <w:tcPr>
            <w:tcW w:w="2078" w:type="dxa"/>
            <w:shd w:val="clear" w:color="auto" w:fill="F7FBFF"/>
            <w:vAlign w:val="center"/>
          </w:tcPr>
          <w:p w14:paraId="429F428D" w14:textId="77777777" w:rsidR="00FE1DF7" w:rsidRDefault="001946CA">
            <w:r>
              <w:rPr>
                <w:sz w:val="17"/>
              </w:rPr>
              <w:t xml:space="preserve">Request </w:t>
            </w:r>
            <w:r>
              <w:rPr>
                <w:sz w:val="17"/>
              </w:rPr>
              <w:t>is rejected and res.status is called for invalid or unusable input.</w:t>
            </w:r>
          </w:p>
        </w:tc>
        <w:tc>
          <w:tcPr>
            <w:tcW w:w="2078" w:type="dxa"/>
            <w:shd w:val="clear" w:color="auto" w:fill="F7FBFF"/>
            <w:vAlign w:val="center"/>
          </w:tcPr>
          <w:p w14:paraId="72C8E9F8" w14:textId="77777777" w:rsidR="00FE1DF7" w:rsidRDefault="001946CA">
            <w:r>
              <w:rPr>
                <w:sz w:val="17"/>
              </w:rPr>
              <w:t>Suite asserts res.status was called for this boundary combination.</w:t>
            </w:r>
          </w:p>
        </w:tc>
        <w:tc>
          <w:tcPr>
            <w:tcW w:w="2078" w:type="dxa"/>
            <w:shd w:val="clear" w:color="auto" w:fill="F7FBFF"/>
            <w:vAlign w:val="center"/>
          </w:tcPr>
          <w:p w14:paraId="20C4CBA0" w14:textId="77777777" w:rsidR="00FE1DF7" w:rsidRDefault="001946CA">
            <w:r>
              <w:rPr>
                <w:sz w:val="17"/>
              </w:rPr>
              <w:t>Pass</w:t>
            </w:r>
          </w:p>
        </w:tc>
        <w:tc>
          <w:tcPr>
            <w:tcW w:w="2078" w:type="dxa"/>
            <w:shd w:val="clear" w:color="auto" w:fill="F7FBFF"/>
            <w:vAlign w:val="center"/>
          </w:tcPr>
          <w:p w14:paraId="38C48EC5" w14:textId="77777777" w:rsidR="00FE1DF7" w:rsidRDefault="001946CA">
            <w:r>
              <w:rPr>
                <w:sz w:val="17"/>
              </w:rPr>
              <w:t>High</w:t>
            </w:r>
          </w:p>
        </w:tc>
      </w:tr>
      <w:tr w:rsidR="00FE1DF7" w14:paraId="42A932E8" w14:textId="77777777">
        <w:trPr>
          <w:jc w:val="center"/>
        </w:trPr>
        <w:tc>
          <w:tcPr>
            <w:tcW w:w="2078" w:type="dxa"/>
            <w:vAlign w:val="center"/>
          </w:tcPr>
          <w:p w14:paraId="628E21EE" w14:textId="77777777" w:rsidR="00FE1DF7" w:rsidRDefault="001946CA">
            <w:r>
              <w:rPr>
                <w:sz w:val="17"/>
              </w:rPr>
              <w:t>UNIT-BOOKB-004</w:t>
            </w:r>
          </w:p>
        </w:tc>
        <w:tc>
          <w:tcPr>
            <w:tcW w:w="2078" w:type="dxa"/>
            <w:vAlign w:val="center"/>
          </w:tcPr>
          <w:p w14:paraId="01B88713" w14:textId="77777777" w:rsidR="00FE1DF7" w:rsidRDefault="001946CA">
            <w:r>
              <w:rPr>
                <w:sz w:val="17"/>
              </w:rPr>
              <w:t>Booking Bulk / Invalid Request Matrix</w:t>
            </w:r>
          </w:p>
        </w:tc>
        <w:tc>
          <w:tcPr>
            <w:tcW w:w="2078" w:type="dxa"/>
            <w:vAlign w:val="center"/>
          </w:tcPr>
          <w:p w14:paraId="1F228EB0" w14:textId="77777777" w:rsidR="00FE1DF7" w:rsidRDefault="001946CA">
            <w:r>
              <w:rPr>
                <w:sz w:val="17"/>
              </w:rPr>
              <w:t xml:space="preserve">Create guide and tour fixture, invoke </w:t>
            </w:r>
            <w:r>
              <w:rPr>
                <w:sz w:val="17"/>
              </w:rPr>
              <w:t>createBooking with tourId=null and date=bad-date using generated tourist id.</w:t>
            </w:r>
          </w:p>
        </w:tc>
        <w:tc>
          <w:tcPr>
            <w:tcW w:w="2078" w:type="dxa"/>
            <w:vAlign w:val="center"/>
          </w:tcPr>
          <w:p w14:paraId="0BC8C4EB" w14:textId="77777777" w:rsidR="00FE1DF7" w:rsidRDefault="001946CA">
            <w:r>
              <w:rPr>
                <w:sz w:val="17"/>
              </w:rPr>
              <w:t>Request is rejected and res.status is called for invalid or unusable input.</w:t>
            </w:r>
          </w:p>
        </w:tc>
        <w:tc>
          <w:tcPr>
            <w:tcW w:w="2078" w:type="dxa"/>
            <w:vAlign w:val="center"/>
          </w:tcPr>
          <w:p w14:paraId="303720B9" w14:textId="77777777" w:rsidR="00FE1DF7" w:rsidRDefault="001946CA">
            <w:r>
              <w:rPr>
                <w:sz w:val="17"/>
              </w:rPr>
              <w:t>Suite asserts res.status was called for this boundary combination.</w:t>
            </w:r>
          </w:p>
        </w:tc>
        <w:tc>
          <w:tcPr>
            <w:tcW w:w="2078" w:type="dxa"/>
            <w:vAlign w:val="center"/>
          </w:tcPr>
          <w:p w14:paraId="4DEF1945" w14:textId="77777777" w:rsidR="00FE1DF7" w:rsidRDefault="001946CA">
            <w:r>
              <w:rPr>
                <w:sz w:val="17"/>
              </w:rPr>
              <w:t>Pass</w:t>
            </w:r>
          </w:p>
        </w:tc>
        <w:tc>
          <w:tcPr>
            <w:tcW w:w="2078" w:type="dxa"/>
            <w:vAlign w:val="center"/>
          </w:tcPr>
          <w:p w14:paraId="68A95184" w14:textId="77777777" w:rsidR="00FE1DF7" w:rsidRDefault="001946CA">
            <w:r>
              <w:rPr>
                <w:sz w:val="17"/>
              </w:rPr>
              <w:t>High</w:t>
            </w:r>
          </w:p>
        </w:tc>
      </w:tr>
      <w:tr w:rsidR="00FE1DF7" w14:paraId="5FBA478D" w14:textId="77777777">
        <w:trPr>
          <w:jc w:val="center"/>
        </w:trPr>
        <w:tc>
          <w:tcPr>
            <w:tcW w:w="2078" w:type="dxa"/>
            <w:shd w:val="clear" w:color="auto" w:fill="F7FBFF"/>
            <w:vAlign w:val="center"/>
          </w:tcPr>
          <w:p w14:paraId="7012D515" w14:textId="77777777" w:rsidR="00FE1DF7" w:rsidRDefault="001946CA">
            <w:r>
              <w:rPr>
                <w:sz w:val="17"/>
              </w:rPr>
              <w:t>UNIT-BOOKB-005</w:t>
            </w:r>
          </w:p>
        </w:tc>
        <w:tc>
          <w:tcPr>
            <w:tcW w:w="2078" w:type="dxa"/>
            <w:shd w:val="clear" w:color="auto" w:fill="F7FBFF"/>
            <w:vAlign w:val="center"/>
          </w:tcPr>
          <w:p w14:paraId="1D856890" w14:textId="77777777" w:rsidR="00FE1DF7" w:rsidRDefault="001946CA">
            <w:r>
              <w:rPr>
                <w:sz w:val="17"/>
              </w:rPr>
              <w:t>Booking Bu</w:t>
            </w:r>
            <w:r>
              <w:rPr>
                <w:sz w:val="17"/>
              </w:rPr>
              <w:t>lk / Invalid Request Matrix</w:t>
            </w:r>
          </w:p>
        </w:tc>
        <w:tc>
          <w:tcPr>
            <w:tcW w:w="2078" w:type="dxa"/>
            <w:shd w:val="clear" w:color="auto" w:fill="F7FBFF"/>
            <w:vAlign w:val="center"/>
          </w:tcPr>
          <w:p w14:paraId="22091F60" w14:textId="77777777" w:rsidR="00FE1DF7" w:rsidRDefault="001946CA">
            <w:r>
              <w:rPr>
                <w:sz w:val="17"/>
              </w:rPr>
              <w:t>Create guide and tour fixture, invoke createBooking with tourId=null and date=2026-06-10T15:18:49.467Z using generated tourist id.</w:t>
            </w:r>
          </w:p>
        </w:tc>
        <w:tc>
          <w:tcPr>
            <w:tcW w:w="2078" w:type="dxa"/>
            <w:shd w:val="clear" w:color="auto" w:fill="F7FBFF"/>
            <w:vAlign w:val="center"/>
          </w:tcPr>
          <w:p w14:paraId="53056F27" w14:textId="77777777" w:rsidR="00FE1DF7" w:rsidRDefault="001946CA">
            <w:r>
              <w:rPr>
                <w:sz w:val="17"/>
              </w:rPr>
              <w:t>Request is rejected and res.status is called for invalid or unusable input.</w:t>
            </w:r>
          </w:p>
        </w:tc>
        <w:tc>
          <w:tcPr>
            <w:tcW w:w="2078" w:type="dxa"/>
            <w:shd w:val="clear" w:color="auto" w:fill="F7FBFF"/>
            <w:vAlign w:val="center"/>
          </w:tcPr>
          <w:p w14:paraId="12861DBD" w14:textId="77777777" w:rsidR="00FE1DF7" w:rsidRDefault="001946CA">
            <w:r>
              <w:rPr>
                <w:sz w:val="17"/>
              </w:rPr>
              <w:t>Suite asserts res.sta</w:t>
            </w:r>
            <w:r>
              <w:rPr>
                <w:sz w:val="17"/>
              </w:rPr>
              <w:t>tus was called for this boundary combination.</w:t>
            </w:r>
          </w:p>
        </w:tc>
        <w:tc>
          <w:tcPr>
            <w:tcW w:w="2078" w:type="dxa"/>
            <w:shd w:val="clear" w:color="auto" w:fill="F7FBFF"/>
            <w:vAlign w:val="center"/>
          </w:tcPr>
          <w:p w14:paraId="3E2F84B9" w14:textId="77777777" w:rsidR="00FE1DF7" w:rsidRDefault="001946CA">
            <w:r>
              <w:rPr>
                <w:sz w:val="17"/>
              </w:rPr>
              <w:t>Pass</w:t>
            </w:r>
          </w:p>
        </w:tc>
        <w:tc>
          <w:tcPr>
            <w:tcW w:w="2078" w:type="dxa"/>
            <w:shd w:val="clear" w:color="auto" w:fill="F7FBFF"/>
            <w:vAlign w:val="center"/>
          </w:tcPr>
          <w:p w14:paraId="4003755D" w14:textId="77777777" w:rsidR="00FE1DF7" w:rsidRDefault="001946CA">
            <w:r>
              <w:rPr>
                <w:sz w:val="17"/>
              </w:rPr>
              <w:t>High</w:t>
            </w:r>
          </w:p>
        </w:tc>
      </w:tr>
      <w:tr w:rsidR="00FE1DF7" w14:paraId="3BE9E56A" w14:textId="77777777">
        <w:trPr>
          <w:jc w:val="center"/>
        </w:trPr>
        <w:tc>
          <w:tcPr>
            <w:tcW w:w="2078" w:type="dxa"/>
            <w:vAlign w:val="center"/>
          </w:tcPr>
          <w:p w14:paraId="0857D31A" w14:textId="77777777" w:rsidR="00FE1DF7" w:rsidRDefault="001946CA">
            <w:r>
              <w:rPr>
                <w:sz w:val="17"/>
              </w:rPr>
              <w:t>UNIT-BOOKB-006</w:t>
            </w:r>
          </w:p>
        </w:tc>
        <w:tc>
          <w:tcPr>
            <w:tcW w:w="2078" w:type="dxa"/>
            <w:vAlign w:val="center"/>
          </w:tcPr>
          <w:p w14:paraId="2C4A4EFC" w14:textId="77777777" w:rsidR="00FE1DF7" w:rsidRDefault="001946CA">
            <w:r>
              <w:rPr>
                <w:sz w:val="17"/>
              </w:rPr>
              <w:t>Booking Bulk / Invalid Request Matrix</w:t>
            </w:r>
          </w:p>
        </w:tc>
        <w:tc>
          <w:tcPr>
            <w:tcW w:w="2078" w:type="dxa"/>
            <w:vAlign w:val="center"/>
          </w:tcPr>
          <w:p w14:paraId="39C4D86A" w14:textId="77777777" w:rsidR="00FE1DF7" w:rsidRDefault="001946CA">
            <w:r>
              <w:rPr>
                <w:sz w:val="17"/>
              </w:rPr>
              <w:t>Create guide and tour fixture, invoke createBooking with tourId=empty-string and date=null using generated tourist id.</w:t>
            </w:r>
          </w:p>
        </w:tc>
        <w:tc>
          <w:tcPr>
            <w:tcW w:w="2078" w:type="dxa"/>
            <w:vAlign w:val="center"/>
          </w:tcPr>
          <w:p w14:paraId="4FAF1D32" w14:textId="77777777" w:rsidR="00FE1DF7" w:rsidRDefault="001946CA">
            <w:r>
              <w:rPr>
                <w:sz w:val="17"/>
              </w:rPr>
              <w:t xml:space="preserve">Request is rejected and </w:t>
            </w:r>
            <w:r>
              <w:rPr>
                <w:sz w:val="17"/>
              </w:rPr>
              <w:t>res.status is called for invalid or unusable input.</w:t>
            </w:r>
          </w:p>
        </w:tc>
        <w:tc>
          <w:tcPr>
            <w:tcW w:w="2078" w:type="dxa"/>
            <w:vAlign w:val="center"/>
          </w:tcPr>
          <w:p w14:paraId="0BFFD3F8" w14:textId="77777777" w:rsidR="00FE1DF7" w:rsidRDefault="001946CA">
            <w:r>
              <w:rPr>
                <w:sz w:val="17"/>
              </w:rPr>
              <w:t>Suite asserts res.status was called for this boundary combination.</w:t>
            </w:r>
          </w:p>
        </w:tc>
        <w:tc>
          <w:tcPr>
            <w:tcW w:w="2078" w:type="dxa"/>
            <w:vAlign w:val="center"/>
          </w:tcPr>
          <w:p w14:paraId="70738B89" w14:textId="77777777" w:rsidR="00FE1DF7" w:rsidRDefault="001946CA">
            <w:r>
              <w:rPr>
                <w:sz w:val="17"/>
              </w:rPr>
              <w:t>Pass</w:t>
            </w:r>
          </w:p>
        </w:tc>
        <w:tc>
          <w:tcPr>
            <w:tcW w:w="2078" w:type="dxa"/>
            <w:vAlign w:val="center"/>
          </w:tcPr>
          <w:p w14:paraId="1BBCFAB0" w14:textId="77777777" w:rsidR="00FE1DF7" w:rsidRDefault="001946CA">
            <w:r>
              <w:rPr>
                <w:sz w:val="17"/>
              </w:rPr>
              <w:t>High</w:t>
            </w:r>
          </w:p>
        </w:tc>
      </w:tr>
      <w:tr w:rsidR="00FE1DF7" w14:paraId="6A1F2FBD" w14:textId="77777777">
        <w:trPr>
          <w:jc w:val="center"/>
        </w:trPr>
        <w:tc>
          <w:tcPr>
            <w:tcW w:w="2078" w:type="dxa"/>
            <w:shd w:val="clear" w:color="auto" w:fill="F7FBFF"/>
            <w:vAlign w:val="center"/>
          </w:tcPr>
          <w:p w14:paraId="1712E52F" w14:textId="77777777" w:rsidR="00FE1DF7" w:rsidRDefault="001946CA">
            <w:r>
              <w:rPr>
                <w:sz w:val="17"/>
              </w:rPr>
              <w:t>UNIT-BOOKB-007</w:t>
            </w:r>
          </w:p>
        </w:tc>
        <w:tc>
          <w:tcPr>
            <w:tcW w:w="2078" w:type="dxa"/>
            <w:shd w:val="clear" w:color="auto" w:fill="F7FBFF"/>
            <w:vAlign w:val="center"/>
          </w:tcPr>
          <w:p w14:paraId="4AEEEF1A" w14:textId="77777777" w:rsidR="00FE1DF7" w:rsidRDefault="001946CA">
            <w:r>
              <w:rPr>
                <w:sz w:val="17"/>
              </w:rPr>
              <w:t>Booking Bulk / Invalid Request Matrix</w:t>
            </w:r>
          </w:p>
        </w:tc>
        <w:tc>
          <w:tcPr>
            <w:tcW w:w="2078" w:type="dxa"/>
            <w:shd w:val="clear" w:color="auto" w:fill="F7FBFF"/>
            <w:vAlign w:val="center"/>
          </w:tcPr>
          <w:p w14:paraId="4B5786AC" w14:textId="77777777" w:rsidR="00FE1DF7" w:rsidRDefault="001946CA">
            <w:r>
              <w:rPr>
                <w:sz w:val="17"/>
              </w:rPr>
              <w:t xml:space="preserve">Create guide and tour fixture, invoke createBooking with </w:t>
            </w:r>
            <w:r>
              <w:rPr>
                <w:sz w:val="17"/>
              </w:rPr>
              <w:lastRenderedPageBreak/>
              <w:t>tourId=empty-str</w:t>
            </w:r>
            <w:r>
              <w:rPr>
                <w:sz w:val="17"/>
              </w:rPr>
              <w:t>ing and date=empty-string using generated tourist id.</w:t>
            </w:r>
          </w:p>
        </w:tc>
        <w:tc>
          <w:tcPr>
            <w:tcW w:w="2078" w:type="dxa"/>
            <w:shd w:val="clear" w:color="auto" w:fill="F7FBFF"/>
            <w:vAlign w:val="center"/>
          </w:tcPr>
          <w:p w14:paraId="77D6403C" w14:textId="77777777" w:rsidR="00FE1DF7" w:rsidRDefault="001946CA">
            <w:r>
              <w:rPr>
                <w:sz w:val="17"/>
              </w:rPr>
              <w:lastRenderedPageBreak/>
              <w:t xml:space="preserve">Request is rejected and res.status is called for </w:t>
            </w:r>
            <w:r>
              <w:rPr>
                <w:sz w:val="17"/>
              </w:rPr>
              <w:lastRenderedPageBreak/>
              <w:t>invalid or unusable input.</w:t>
            </w:r>
          </w:p>
        </w:tc>
        <w:tc>
          <w:tcPr>
            <w:tcW w:w="2078" w:type="dxa"/>
            <w:shd w:val="clear" w:color="auto" w:fill="F7FBFF"/>
            <w:vAlign w:val="center"/>
          </w:tcPr>
          <w:p w14:paraId="716B3023" w14:textId="77777777" w:rsidR="00FE1DF7" w:rsidRDefault="001946CA">
            <w:r>
              <w:rPr>
                <w:sz w:val="17"/>
              </w:rPr>
              <w:lastRenderedPageBreak/>
              <w:t xml:space="preserve">Suite asserts res.status was called for this </w:t>
            </w:r>
            <w:r>
              <w:rPr>
                <w:sz w:val="17"/>
              </w:rPr>
              <w:lastRenderedPageBreak/>
              <w:t>boundary combination.</w:t>
            </w:r>
          </w:p>
        </w:tc>
        <w:tc>
          <w:tcPr>
            <w:tcW w:w="2078" w:type="dxa"/>
            <w:shd w:val="clear" w:color="auto" w:fill="F7FBFF"/>
            <w:vAlign w:val="center"/>
          </w:tcPr>
          <w:p w14:paraId="38228FBF" w14:textId="77777777" w:rsidR="00FE1DF7" w:rsidRDefault="001946CA">
            <w:r>
              <w:rPr>
                <w:sz w:val="17"/>
              </w:rPr>
              <w:lastRenderedPageBreak/>
              <w:t>Pass</w:t>
            </w:r>
          </w:p>
        </w:tc>
        <w:tc>
          <w:tcPr>
            <w:tcW w:w="2078" w:type="dxa"/>
            <w:shd w:val="clear" w:color="auto" w:fill="F7FBFF"/>
            <w:vAlign w:val="center"/>
          </w:tcPr>
          <w:p w14:paraId="20F174EB" w14:textId="77777777" w:rsidR="00FE1DF7" w:rsidRDefault="001946CA">
            <w:r>
              <w:rPr>
                <w:sz w:val="17"/>
              </w:rPr>
              <w:t>High</w:t>
            </w:r>
          </w:p>
        </w:tc>
      </w:tr>
      <w:tr w:rsidR="00FE1DF7" w14:paraId="0C5D728C" w14:textId="77777777">
        <w:trPr>
          <w:jc w:val="center"/>
        </w:trPr>
        <w:tc>
          <w:tcPr>
            <w:tcW w:w="2078" w:type="dxa"/>
            <w:vAlign w:val="center"/>
          </w:tcPr>
          <w:p w14:paraId="497753BB" w14:textId="77777777" w:rsidR="00FE1DF7" w:rsidRDefault="001946CA">
            <w:r>
              <w:rPr>
                <w:sz w:val="17"/>
              </w:rPr>
              <w:t>UNIT-BOOKB-008</w:t>
            </w:r>
          </w:p>
        </w:tc>
        <w:tc>
          <w:tcPr>
            <w:tcW w:w="2078" w:type="dxa"/>
            <w:vAlign w:val="center"/>
          </w:tcPr>
          <w:p w14:paraId="01D40042" w14:textId="77777777" w:rsidR="00FE1DF7" w:rsidRDefault="001946CA">
            <w:r>
              <w:rPr>
                <w:sz w:val="17"/>
              </w:rPr>
              <w:t xml:space="preserve">Booking Bulk / Invalid </w:t>
            </w:r>
            <w:r>
              <w:rPr>
                <w:sz w:val="17"/>
              </w:rPr>
              <w:t>Request Matrix</w:t>
            </w:r>
          </w:p>
        </w:tc>
        <w:tc>
          <w:tcPr>
            <w:tcW w:w="2078" w:type="dxa"/>
            <w:vAlign w:val="center"/>
          </w:tcPr>
          <w:p w14:paraId="3D1A96DA" w14:textId="77777777" w:rsidR="00FE1DF7" w:rsidRDefault="001946CA">
            <w:r>
              <w:rPr>
                <w:sz w:val="17"/>
              </w:rPr>
              <w:t>Create guide and tour fixture, invoke createBooking with tourId=empty-string and date=2024-02-30 using generated tourist id.</w:t>
            </w:r>
          </w:p>
        </w:tc>
        <w:tc>
          <w:tcPr>
            <w:tcW w:w="2078" w:type="dxa"/>
            <w:vAlign w:val="center"/>
          </w:tcPr>
          <w:p w14:paraId="401A0FDA" w14:textId="77777777" w:rsidR="00FE1DF7" w:rsidRDefault="001946CA">
            <w:r>
              <w:rPr>
                <w:sz w:val="17"/>
              </w:rPr>
              <w:t>Request is rejected and res.status is called for invalid or unusable input.</w:t>
            </w:r>
          </w:p>
        </w:tc>
        <w:tc>
          <w:tcPr>
            <w:tcW w:w="2078" w:type="dxa"/>
            <w:vAlign w:val="center"/>
          </w:tcPr>
          <w:p w14:paraId="42DEE2D4" w14:textId="77777777" w:rsidR="00FE1DF7" w:rsidRDefault="001946CA">
            <w:r>
              <w:rPr>
                <w:sz w:val="17"/>
              </w:rPr>
              <w:t xml:space="preserve">Suite asserts res.status was called for </w:t>
            </w:r>
            <w:r>
              <w:rPr>
                <w:sz w:val="17"/>
              </w:rPr>
              <w:t>this boundary combination.</w:t>
            </w:r>
          </w:p>
        </w:tc>
        <w:tc>
          <w:tcPr>
            <w:tcW w:w="2078" w:type="dxa"/>
            <w:vAlign w:val="center"/>
          </w:tcPr>
          <w:p w14:paraId="7BB0C78A" w14:textId="77777777" w:rsidR="00FE1DF7" w:rsidRDefault="001946CA">
            <w:r>
              <w:rPr>
                <w:sz w:val="17"/>
              </w:rPr>
              <w:t>Pass</w:t>
            </w:r>
          </w:p>
        </w:tc>
        <w:tc>
          <w:tcPr>
            <w:tcW w:w="2078" w:type="dxa"/>
            <w:vAlign w:val="center"/>
          </w:tcPr>
          <w:p w14:paraId="47E3E1E2" w14:textId="77777777" w:rsidR="00FE1DF7" w:rsidRDefault="001946CA">
            <w:r>
              <w:rPr>
                <w:sz w:val="17"/>
              </w:rPr>
              <w:t>High</w:t>
            </w:r>
          </w:p>
        </w:tc>
      </w:tr>
      <w:tr w:rsidR="00FE1DF7" w14:paraId="230F3F01" w14:textId="77777777">
        <w:trPr>
          <w:jc w:val="center"/>
        </w:trPr>
        <w:tc>
          <w:tcPr>
            <w:tcW w:w="2078" w:type="dxa"/>
            <w:shd w:val="clear" w:color="auto" w:fill="F7FBFF"/>
            <w:vAlign w:val="center"/>
          </w:tcPr>
          <w:p w14:paraId="7800175C" w14:textId="77777777" w:rsidR="00FE1DF7" w:rsidRDefault="001946CA">
            <w:r>
              <w:rPr>
                <w:sz w:val="17"/>
              </w:rPr>
              <w:t>UNIT-BOOKB-009</w:t>
            </w:r>
          </w:p>
        </w:tc>
        <w:tc>
          <w:tcPr>
            <w:tcW w:w="2078" w:type="dxa"/>
            <w:shd w:val="clear" w:color="auto" w:fill="F7FBFF"/>
            <w:vAlign w:val="center"/>
          </w:tcPr>
          <w:p w14:paraId="368D0E99" w14:textId="77777777" w:rsidR="00FE1DF7" w:rsidRDefault="001946CA">
            <w:r>
              <w:rPr>
                <w:sz w:val="17"/>
              </w:rPr>
              <w:t>Booking Bulk / Invalid Request Matrix</w:t>
            </w:r>
          </w:p>
        </w:tc>
        <w:tc>
          <w:tcPr>
            <w:tcW w:w="2078" w:type="dxa"/>
            <w:shd w:val="clear" w:color="auto" w:fill="F7FBFF"/>
            <w:vAlign w:val="center"/>
          </w:tcPr>
          <w:p w14:paraId="5C75C5E4" w14:textId="77777777" w:rsidR="00FE1DF7" w:rsidRDefault="001946CA">
            <w:r>
              <w:rPr>
                <w:sz w:val="17"/>
              </w:rPr>
              <w:t>Create guide and tour fixture, invoke createBooking with tourId=empty-string and date=bad-date using generated tourist id.</w:t>
            </w:r>
          </w:p>
        </w:tc>
        <w:tc>
          <w:tcPr>
            <w:tcW w:w="2078" w:type="dxa"/>
            <w:shd w:val="clear" w:color="auto" w:fill="F7FBFF"/>
            <w:vAlign w:val="center"/>
          </w:tcPr>
          <w:p w14:paraId="2D35B284" w14:textId="77777777" w:rsidR="00FE1DF7" w:rsidRDefault="001946CA">
            <w:r>
              <w:rPr>
                <w:sz w:val="17"/>
              </w:rPr>
              <w:t>Request is rejected and res.status is call</w:t>
            </w:r>
            <w:r>
              <w:rPr>
                <w:sz w:val="17"/>
              </w:rPr>
              <w:t>ed for invalid or unusable input.</w:t>
            </w:r>
          </w:p>
        </w:tc>
        <w:tc>
          <w:tcPr>
            <w:tcW w:w="2078" w:type="dxa"/>
            <w:shd w:val="clear" w:color="auto" w:fill="F7FBFF"/>
            <w:vAlign w:val="center"/>
          </w:tcPr>
          <w:p w14:paraId="000E4102" w14:textId="77777777" w:rsidR="00FE1DF7" w:rsidRDefault="001946CA">
            <w:r>
              <w:rPr>
                <w:sz w:val="17"/>
              </w:rPr>
              <w:t>Suite asserts res.status was called for this boundary combination.</w:t>
            </w:r>
          </w:p>
        </w:tc>
        <w:tc>
          <w:tcPr>
            <w:tcW w:w="2078" w:type="dxa"/>
            <w:shd w:val="clear" w:color="auto" w:fill="F7FBFF"/>
            <w:vAlign w:val="center"/>
          </w:tcPr>
          <w:p w14:paraId="3DE08F0B" w14:textId="77777777" w:rsidR="00FE1DF7" w:rsidRDefault="001946CA">
            <w:r>
              <w:rPr>
                <w:sz w:val="17"/>
              </w:rPr>
              <w:t>Pass</w:t>
            </w:r>
          </w:p>
        </w:tc>
        <w:tc>
          <w:tcPr>
            <w:tcW w:w="2078" w:type="dxa"/>
            <w:shd w:val="clear" w:color="auto" w:fill="F7FBFF"/>
            <w:vAlign w:val="center"/>
          </w:tcPr>
          <w:p w14:paraId="6ADC5E01" w14:textId="77777777" w:rsidR="00FE1DF7" w:rsidRDefault="001946CA">
            <w:r>
              <w:rPr>
                <w:sz w:val="17"/>
              </w:rPr>
              <w:t>High</w:t>
            </w:r>
          </w:p>
        </w:tc>
      </w:tr>
      <w:tr w:rsidR="00FE1DF7" w14:paraId="6D1E240D" w14:textId="77777777">
        <w:trPr>
          <w:jc w:val="center"/>
        </w:trPr>
        <w:tc>
          <w:tcPr>
            <w:tcW w:w="2078" w:type="dxa"/>
            <w:vAlign w:val="center"/>
          </w:tcPr>
          <w:p w14:paraId="1AF0DFE8" w14:textId="77777777" w:rsidR="00FE1DF7" w:rsidRDefault="001946CA">
            <w:r>
              <w:rPr>
                <w:sz w:val="17"/>
              </w:rPr>
              <w:t>UNIT-BOOKB-010</w:t>
            </w:r>
          </w:p>
        </w:tc>
        <w:tc>
          <w:tcPr>
            <w:tcW w:w="2078" w:type="dxa"/>
            <w:vAlign w:val="center"/>
          </w:tcPr>
          <w:p w14:paraId="25CA9941" w14:textId="77777777" w:rsidR="00FE1DF7" w:rsidRDefault="001946CA">
            <w:r>
              <w:rPr>
                <w:sz w:val="17"/>
              </w:rPr>
              <w:t>Booking Bulk / Invalid Request Matrix</w:t>
            </w:r>
          </w:p>
        </w:tc>
        <w:tc>
          <w:tcPr>
            <w:tcW w:w="2078" w:type="dxa"/>
            <w:vAlign w:val="center"/>
          </w:tcPr>
          <w:p w14:paraId="68662183" w14:textId="77777777" w:rsidR="00FE1DF7" w:rsidRDefault="001946CA">
            <w:r>
              <w:rPr>
                <w:sz w:val="17"/>
              </w:rPr>
              <w:t xml:space="preserve">Create guide and tour fixture, invoke createBooking with </w:t>
            </w:r>
            <w:r>
              <w:rPr>
                <w:sz w:val="17"/>
              </w:rPr>
              <w:t>tourId=empty-string and date=2026-06-10T15:18:49.467Z using generated tourist id.</w:t>
            </w:r>
          </w:p>
        </w:tc>
        <w:tc>
          <w:tcPr>
            <w:tcW w:w="2078" w:type="dxa"/>
            <w:vAlign w:val="center"/>
          </w:tcPr>
          <w:p w14:paraId="312082B2" w14:textId="77777777" w:rsidR="00FE1DF7" w:rsidRDefault="001946CA">
            <w:r>
              <w:rPr>
                <w:sz w:val="17"/>
              </w:rPr>
              <w:t>Request is rejected and res.status is called for invalid or unusable input.</w:t>
            </w:r>
          </w:p>
        </w:tc>
        <w:tc>
          <w:tcPr>
            <w:tcW w:w="2078" w:type="dxa"/>
            <w:vAlign w:val="center"/>
          </w:tcPr>
          <w:p w14:paraId="4742B3EA" w14:textId="77777777" w:rsidR="00FE1DF7" w:rsidRDefault="001946CA">
            <w:r>
              <w:rPr>
                <w:sz w:val="17"/>
              </w:rPr>
              <w:t>Suite asserts res.status was called for this boundary combination.</w:t>
            </w:r>
          </w:p>
        </w:tc>
        <w:tc>
          <w:tcPr>
            <w:tcW w:w="2078" w:type="dxa"/>
            <w:vAlign w:val="center"/>
          </w:tcPr>
          <w:p w14:paraId="64FCFC43" w14:textId="77777777" w:rsidR="00FE1DF7" w:rsidRDefault="001946CA">
            <w:r>
              <w:rPr>
                <w:sz w:val="17"/>
              </w:rPr>
              <w:t>Pass</w:t>
            </w:r>
          </w:p>
        </w:tc>
        <w:tc>
          <w:tcPr>
            <w:tcW w:w="2078" w:type="dxa"/>
            <w:vAlign w:val="center"/>
          </w:tcPr>
          <w:p w14:paraId="58667187" w14:textId="77777777" w:rsidR="00FE1DF7" w:rsidRDefault="001946CA">
            <w:r>
              <w:rPr>
                <w:sz w:val="17"/>
              </w:rPr>
              <w:t>High</w:t>
            </w:r>
          </w:p>
        </w:tc>
      </w:tr>
      <w:tr w:rsidR="00FE1DF7" w14:paraId="6B033A96" w14:textId="77777777">
        <w:trPr>
          <w:jc w:val="center"/>
        </w:trPr>
        <w:tc>
          <w:tcPr>
            <w:tcW w:w="2078" w:type="dxa"/>
            <w:shd w:val="clear" w:color="auto" w:fill="F7FBFF"/>
            <w:vAlign w:val="center"/>
          </w:tcPr>
          <w:p w14:paraId="385A0906" w14:textId="77777777" w:rsidR="00FE1DF7" w:rsidRDefault="001946CA">
            <w:r>
              <w:rPr>
                <w:sz w:val="17"/>
              </w:rPr>
              <w:t>UNIT-BOOKB-011</w:t>
            </w:r>
          </w:p>
        </w:tc>
        <w:tc>
          <w:tcPr>
            <w:tcW w:w="2078" w:type="dxa"/>
            <w:shd w:val="clear" w:color="auto" w:fill="F7FBFF"/>
            <w:vAlign w:val="center"/>
          </w:tcPr>
          <w:p w14:paraId="71190038" w14:textId="77777777" w:rsidR="00FE1DF7" w:rsidRDefault="001946CA">
            <w:r>
              <w:rPr>
                <w:sz w:val="17"/>
              </w:rPr>
              <w:t>Booki</w:t>
            </w:r>
            <w:r>
              <w:rPr>
                <w:sz w:val="17"/>
              </w:rPr>
              <w:t>ng Bulk / Invalid Request Matrix</w:t>
            </w:r>
          </w:p>
        </w:tc>
        <w:tc>
          <w:tcPr>
            <w:tcW w:w="2078" w:type="dxa"/>
            <w:shd w:val="clear" w:color="auto" w:fill="F7FBFF"/>
            <w:vAlign w:val="center"/>
          </w:tcPr>
          <w:p w14:paraId="672A6AC3" w14:textId="77777777" w:rsidR="00FE1DF7" w:rsidRDefault="001946CA">
            <w:r>
              <w:rPr>
                <w:sz w:val="17"/>
              </w:rPr>
              <w:t>Create guide and tour fixture, invoke createBooking with tourId=507f1f77bcf86cd799439011 and date=null using generated tourist id.</w:t>
            </w:r>
          </w:p>
        </w:tc>
        <w:tc>
          <w:tcPr>
            <w:tcW w:w="2078" w:type="dxa"/>
            <w:shd w:val="clear" w:color="auto" w:fill="F7FBFF"/>
            <w:vAlign w:val="center"/>
          </w:tcPr>
          <w:p w14:paraId="614EB5F2" w14:textId="77777777" w:rsidR="00FE1DF7" w:rsidRDefault="001946CA">
            <w:r>
              <w:rPr>
                <w:sz w:val="17"/>
              </w:rPr>
              <w:t>Request is rejected and res.status is called for invalid or unusable input.</w:t>
            </w:r>
          </w:p>
        </w:tc>
        <w:tc>
          <w:tcPr>
            <w:tcW w:w="2078" w:type="dxa"/>
            <w:shd w:val="clear" w:color="auto" w:fill="F7FBFF"/>
            <w:vAlign w:val="center"/>
          </w:tcPr>
          <w:p w14:paraId="23A6EF77" w14:textId="77777777" w:rsidR="00FE1DF7" w:rsidRDefault="001946CA">
            <w:r>
              <w:rPr>
                <w:sz w:val="17"/>
              </w:rPr>
              <w:t>Suite asserts re</w:t>
            </w:r>
            <w:r>
              <w:rPr>
                <w:sz w:val="17"/>
              </w:rPr>
              <w:t>s.status was called for this boundary combination.</w:t>
            </w:r>
          </w:p>
        </w:tc>
        <w:tc>
          <w:tcPr>
            <w:tcW w:w="2078" w:type="dxa"/>
            <w:shd w:val="clear" w:color="auto" w:fill="F7FBFF"/>
            <w:vAlign w:val="center"/>
          </w:tcPr>
          <w:p w14:paraId="563D66F2" w14:textId="77777777" w:rsidR="00FE1DF7" w:rsidRDefault="001946CA">
            <w:r>
              <w:rPr>
                <w:sz w:val="17"/>
              </w:rPr>
              <w:t>Pass</w:t>
            </w:r>
          </w:p>
        </w:tc>
        <w:tc>
          <w:tcPr>
            <w:tcW w:w="2078" w:type="dxa"/>
            <w:shd w:val="clear" w:color="auto" w:fill="F7FBFF"/>
            <w:vAlign w:val="center"/>
          </w:tcPr>
          <w:p w14:paraId="0CA32D08" w14:textId="77777777" w:rsidR="00FE1DF7" w:rsidRDefault="001946CA">
            <w:r>
              <w:rPr>
                <w:sz w:val="17"/>
              </w:rPr>
              <w:t>High</w:t>
            </w:r>
          </w:p>
        </w:tc>
      </w:tr>
      <w:tr w:rsidR="00FE1DF7" w14:paraId="0D91419F" w14:textId="77777777">
        <w:trPr>
          <w:jc w:val="center"/>
        </w:trPr>
        <w:tc>
          <w:tcPr>
            <w:tcW w:w="2078" w:type="dxa"/>
            <w:vAlign w:val="center"/>
          </w:tcPr>
          <w:p w14:paraId="75EB6C8C" w14:textId="77777777" w:rsidR="00FE1DF7" w:rsidRDefault="001946CA">
            <w:r>
              <w:rPr>
                <w:sz w:val="17"/>
              </w:rPr>
              <w:t>UNIT-BOOKB-012</w:t>
            </w:r>
          </w:p>
        </w:tc>
        <w:tc>
          <w:tcPr>
            <w:tcW w:w="2078" w:type="dxa"/>
            <w:vAlign w:val="center"/>
          </w:tcPr>
          <w:p w14:paraId="63B031F7" w14:textId="77777777" w:rsidR="00FE1DF7" w:rsidRDefault="001946CA">
            <w:r>
              <w:rPr>
                <w:sz w:val="17"/>
              </w:rPr>
              <w:t>Booking Bulk / Invalid Request Matrix</w:t>
            </w:r>
          </w:p>
        </w:tc>
        <w:tc>
          <w:tcPr>
            <w:tcW w:w="2078" w:type="dxa"/>
            <w:vAlign w:val="center"/>
          </w:tcPr>
          <w:p w14:paraId="7979BB5A" w14:textId="77777777" w:rsidR="00FE1DF7" w:rsidRDefault="001946CA">
            <w:r>
              <w:rPr>
                <w:sz w:val="17"/>
              </w:rPr>
              <w:t>Create guide and tour fixture, invoke createBooking with tourId=507f1f77bcf86cd799439011 and date=empty-string using generated tourist id.</w:t>
            </w:r>
          </w:p>
        </w:tc>
        <w:tc>
          <w:tcPr>
            <w:tcW w:w="2078" w:type="dxa"/>
            <w:vAlign w:val="center"/>
          </w:tcPr>
          <w:p w14:paraId="4E1557BE" w14:textId="77777777" w:rsidR="00FE1DF7" w:rsidRDefault="001946CA">
            <w:r>
              <w:rPr>
                <w:sz w:val="17"/>
              </w:rPr>
              <w:t>Request is rejected and res.status is called for invalid or unusable input.</w:t>
            </w:r>
          </w:p>
        </w:tc>
        <w:tc>
          <w:tcPr>
            <w:tcW w:w="2078" w:type="dxa"/>
            <w:vAlign w:val="center"/>
          </w:tcPr>
          <w:p w14:paraId="23D3EB2B" w14:textId="77777777" w:rsidR="00FE1DF7" w:rsidRDefault="001946CA">
            <w:r>
              <w:rPr>
                <w:sz w:val="17"/>
              </w:rPr>
              <w:t>Suite asserts res.status was called for this boundary combination.</w:t>
            </w:r>
          </w:p>
        </w:tc>
        <w:tc>
          <w:tcPr>
            <w:tcW w:w="2078" w:type="dxa"/>
            <w:vAlign w:val="center"/>
          </w:tcPr>
          <w:p w14:paraId="13F18D9E" w14:textId="77777777" w:rsidR="00FE1DF7" w:rsidRDefault="001946CA">
            <w:r>
              <w:rPr>
                <w:sz w:val="17"/>
              </w:rPr>
              <w:t>Pass</w:t>
            </w:r>
          </w:p>
        </w:tc>
        <w:tc>
          <w:tcPr>
            <w:tcW w:w="2078" w:type="dxa"/>
            <w:vAlign w:val="center"/>
          </w:tcPr>
          <w:p w14:paraId="34D29455" w14:textId="77777777" w:rsidR="00FE1DF7" w:rsidRDefault="001946CA">
            <w:r>
              <w:rPr>
                <w:sz w:val="17"/>
              </w:rPr>
              <w:t>High</w:t>
            </w:r>
          </w:p>
        </w:tc>
      </w:tr>
      <w:tr w:rsidR="00FE1DF7" w14:paraId="79ADC5C2" w14:textId="77777777">
        <w:trPr>
          <w:jc w:val="center"/>
        </w:trPr>
        <w:tc>
          <w:tcPr>
            <w:tcW w:w="2078" w:type="dxa"/>
            <w:shd w:val="clear" w:color="auto" w:fill="F7FBFF"/>
            <w:vAlign w:val="center"/>
          </w:tcPr>
          <w:p w14:paraId="188F21D8" w14:textId="77777777" w:rsidR="00FE1DF7" w:rsidRDefault="001946CA">
            <w:r>
              <w:rPr>
                <w:sz w:val="17"/>
              </w:rPr>
              <w:t>UNIT-BOOKB-013</w:t>
            </w:r>
          </w:p>
        </w:tc>
        <w:tc>
          <w:tcPr>
            <w:tcW w:w="2078" w:type="dxa"/>
            <w:shd w:val="clear" w:color="auto" w:fill="F7FBFF"/>
            <w:vAlign w:val="center"/>
          </w:tcPr>
          <w:p w14:paraId="46120DF8" w14:textId="77777777" w:rsidR="00FE1DF7" w:rsidRDefault="001946CA">
            <w:r>
              <w:rPr>
                <w:sz w:val="17"/>
              </w:rPr>
              <w:t>Booking Bulk / Invalid Request Matrix</w:t>
            </w:r>
          </w:p>
        </w:tc>
        <w:tc>
          <w:tcPr>
            <w:tcW w:w="2078" w:type="dxa"/>
            <w:shd w:val="clear" w:color="auto" w:fill="F7FBFF"/>
            <w:vAlign w:val="center"/>
          </w:tcPr>
          <w:p w14:paraId="3DAECD45" w14:textId="77777777" w:rsidR="00FE1DF7" w:rsidRDefault="001946CA">
            <w:r>
              <w:rPr>
                <w:sz w:val="17"/>
              </w:rPr>
              <w:t xml:space="preserve">Create guide and tour fixture, invoke </w:t>
            </w:r>
            <w:r>
              <w:rPr>
                <w:sz w:val="17"/>
              </w:rPr>
              <w:t>createBooking with tourId=507f1f77bcf86cd799439011 and date=2024-02-30 using generated tourist id.</w:t>
            </w:r>
          </w:p>
        </w:tc>
        <w:tc>
          <w:tcPr>
            <w:tcW w:w="2078" w:type="dxa"/>
            <w:shd w:val="clear" w:color="auto" w:fill="F7FBFF"/>
            <w:vAlign w:val="center"/>
          </w:tcPr>
          <w:p w14:paraId="7605924D" w14:textId="77777777" w:rsidR="00FE1DF7" w:rsidRDefault="001946CA">
            <w:r>
              <w:rPr>
                <w:sz w:val="17"/>
              </w:rPr>
              <w:t>Request is rejected and res.status is called for invalid or unusable input.</w:t>
            </w:r>
          </w:p>
        </w:tc>
        <w:tc>
          <w:tcPr>
            <w:tcW w:w="2078" w:type="dxa"/>
            <w:shd w:val="clear" w:color="auto" w:fill="F7FBFF"/>
            <w:vAlign w:val="center"/>
          </w:tcPr>
          <w:p w14:paraId="4ECA83B1" w14:textId="77777777" w:rsidR="00FE1DF7" w:rsidRDefault="001946CA">
            <w:r>
              <w:rPr>
                <w:sz w:val="17"/>
              </w:rPr>
              <w:t>Suite asserts res.status was called for this boundary combination.</w:t>
            </w:r>
          </w:p>
        </w:tc>
        <w:tc>
          <w:tcPr>
            <w:tcW w:w="2078" w:type="dxa"/>
            <w:shd w:val="clear" w:color="auto" w:fill="F7FBFF"/>
            <w:vAlign w:val="center"/>
          </w:tcPr>
          <w:p w14:paraId="4A2AF08C" w14:textId="77777777" w:rsidR="00FE1DF7" w:rsidRDefault="001946CA">
            <w:r>
              <w:rPr>
                <w:sz w:val="17"/>
              </w:rPr>
              <w:t>Pass</w:t>
            </w:r>
          </w:p>
        </w:tc>
        <w:tc>
          <w:tcPr>
            <w:tcW w:w="2078" w:type="dxa"/>
            <w:shd w:val="clear" w:color="auto" w:fill="F7FBFF"/>
            <w:vAlign w:val="center"/>
          </w:tcPr>
          <w:p w14:paraId="6C5AFD21" w14:textId="77777777" w:rsidR="00FE1DF7" w:rsidRDefault="001946CA">
            <w:r>
              <w:rPr>
                <w:sz w:val="17"/>
              </w:rPr>
              <w:t>High</w:t>
            </w:r>
          </w:p>
        </w:tc>
      </w:tr>
      <w:tr w:rsidR="00FE1DF7" w14:paraId="56B7A923" w14:textId="77777777">
        <w:trPr>
          <w:jc w:val="center"/>
        </w:trPr>
        <w:tc>
          <w:tcPr>
            <w:tcW w:w="2078" w:type="dxa"/>
            <w:vAlign w:val="center"/>
          </w:tcPr>
          <w:p w14:paraId="1A889D8A" w14:textId="77777777" w:rsidR="00FE1DF7" w:rsidRDefault="001946CA">
            <w:r>
              <w:rPr>
                <w:sz w:val="17"/>
              </w:rPr>
              <w:t>UNIT-BOOKB-014</w:t>
            </w:r>
          </w:p>
        </w:tc>
        <w:tc>
          <w:tcPr>
            <w:tcW w:w="2078" w:type="dxa"/>
            <w:vAlign w:val="center"/>
          </w:tcPr>
          <w:p w14:paraId="06106691" w14:textId="77777777" w:rsidR="00FE1DF7" w:rsidRDefault="001946CA">
            <w:r>
              <w:rPr>
                <w:sz w:val="17"/>
              </w:rPr>
              <w:t>Booking Bulk / Invalid Request Matrix</w:t>
            </w:r>
          </w:p>
        </w:tc>
        <w:tc>
          <w:tcPr>
            <w:tcW w:w="2078" w:type="dxa"/>
            <w:vAlign w:val="center"/>
          </w:tcPr>
          <w:p w14:paraId="3E3B7B54" w14:textId="77777777" w:rsidR="00FE1DF7" w:rsidRDefault="001946CA">
            <w:r>
              <w:rPr>
                <w:sz w:val="17"/>
              </w:rPr>
              <w:t>Create guide and tour fixture, invoke createBooking with tourId=507f1f77bcf86cd799439011 and date=bad-date using generated tourist id.</w:t>
            </w:r>
          </w:p>
        </w:tc>
        <w:tc>
          <w:tcPr>
            <w:tcW w:w="2078" w:type="dxa"/>
            <w:vAlign w:val="center"/>
          </w:tcPr>
          <w:p w14:paraId="0AF71744" w14:textId="77777777" w:rsidR="00FE1DF7" w:rsidRDefault="001946CA">
            <w:r>
              <w:rPr>
                <w:sz w:val="17"/>
              </w:rPr>
              <w:t>Request is rejected and res.status is called for invalid or unusable</w:t>
            </w:r>
            <w:r>
              <w:rPr>
                <w:sz w:val="17"/>
              </w:rPr>
              <w:t xml:space="preserve"> input.</w:t>
            </w:r>
          </w:p>
        </w:tc>
        <w:tc>
          <w:tcPr>
            <w:tcW w:w="2078" w:type="dxa"/>
            <w:vAlign w:val="center"/>
          </w:tcPr>
          <w:p w14:paraId="444445B3" w14:textId="77777777" w:rsidR="00FE1DF7" w:rsidRDefault="001946CA">
            <w:r>
              <w:rPr>
                <w:sz w:val="17"/>
              </w:rPr>
              <w:t>Suite asserts res.status was called for this boundary combination.</w:t>
            </w:r>
          </w:p>
        </w:tc>
        <w:tc>
          <w:tcPr>
            <w:tcW w:w="2078" w:type="dxa"/>
            <w:vAlign w:val="center"/>
          </w:tcPr>
          <w:p w14:paraId="0A32AE23" w14:textId="77777777" w:rsidR="00FE1DF7" w:rsidRDefault="001946CA">
            <w:r>
              <w:rPr>
                <w:sz w:val="17"/>
              </w:rPr>
              <w:t>Pass</w:t>
            </w:r>
          </w:p>
        </w:tc>
        <w:tc>
          <w:tcPr>
            <w:tcW w:w="2078" w:type="dxa"/>
            <w:vAlign w:val="center"/>
          </w:tcPr>
          <w:p w14:paraId="554F1A7A" w14:textId="77777777" w:rsidR="00FE1DF7" w:rsidRDefault="001946CA">
            <w:r>
              <w:rPr>
                <w:sz w:val="17"/>
              </w:rPr>
              <w:t>High</w:t>
            </w:r>
          </w:p>
        </w:tc>
      </w:tr>
      <w:tr w:rsidR="00FE1DF7" w14:paraId="57EAB562" w14:textId="77777777">
        <w:trPr>
          <w:jc w:val="center"/>
        </w:trPr>
        <w:tc>
          <w:tcPr>
            <w:tcW w:w="2078" w:type="dxa"/>
            <w:shd w:val="clear" w:color="auto" w:fill="F7FBFF"/>
            <w:vAlign w:val="center"/>
          </w:tcPr>
          <w:p w14:paraId="5EE0965B" w14:textId="77777777" w:rsidR="00FE1DF7" w:rsidRDefault="001946CA">
            <w:r>
              <w:rPr>
                <w:sz w:val="17"/>
              </w:rPr>
              <w:t>UNIT-BOOKB-015</w:t>
            </w:r>
          </w:p>
        </w:tc>
        <w:tc>
          <w:tcPr>
            <w:tcW w:w="2078" w:type="dxa"/>
            <w:shd w:val="clear" w:color="auto" w:fill="F7FBFF"/>
            <w:vAlign w:val="center"/>
          </w:tcPr>
          <w:p w14:paraId="68F4F773" w14:textId="77777777" w:rsidR="00FE1DF7" w:rsidRDefault="001946CA">
            <w:r>
              <w:rPr>
                <w:sz w:val="17"/>
              </w:rPr>
              <w:t>Booking Bulk / Invalid Request Matrix</w:t>
            </w:r>
          </w:p>
        </w:tc>
        <w:tc>
          <w:tcPr>
            <w:tcW w:w="2078" w:type="dxa"/>
            <w:shd w:val="clear" w:color="auto" w:fill="F7FBFF"/>
            <w:vAlign w:val="center"/>
          </w:tcPr>
          <w:p w14:paraId="18C5E12E" w14:textId="77777777" w:rsidR="00FE1DF7" w:rsidRDefault="001946CA">
            <w:r>
              <w:rPr>
                <w:sz w:val="17"/>
              </w:rPr>
              <w:t>Create guide and tour fixture, invoke createBooking with tourId=507f1f77bcf86cd799439011 and date=2026-06-10T15:18:49</w:t>
            </w:r>
            <w:r>
              <w:rPr>
                <w:sz w:val="17"/>
              </w:rPr>
              <w:t>.467Z using generated tourist id.</w:t>
            </w:r>
          </w:p>
        </w:tc>
        <w:tc>
          <w:tcPr>
            <w:tcW w:w="2078" w:type="dxa"/>
            <w:shd w:val="clear" w:color="auto" w:fill="F7FBFF"/>
            <w:vAlign w:val="center"/>
          </w:tcPr>
          <w:p w14:paraId="7A5C527C" w14:textId="77777777" w:rsidR="00FE1DF7" w:rsidRDefault="001946CA">
            <w:r>
              <w:rPr>
                <w:sz w:val="17"/>
              </w:rPr>
              <w:t>Request is rejected and res.status is called for invalid or unusable input.</w:t>
            </w:r>
          </w:p>
        </w:tc>
        <w:tc>
          <w:tcPr>
            <w:tcW w:w="2078" w:type="dxa"/>
            <w:shd w:val="clear" w:color="auto" w:fill="F7FBFF"/>
            <w:vAlign w:val="center"/>
          </w:tcPr>
          <w:p w14:paraId="42D568C4" w14:textId="77777777" w:rsidR="00FE1DF7" w:rsidRDefault="001946CA">
            <w:r>
              <w:rPr>
                <w:sz w:val="17"/>
              </w:rPr>
              <w:t>Suite asserts res.status was called for this boundary combination.</w:t>
            </w:r>
          </w:p>
        </w:tc>
        <w:tc>
          <w:tcPr>
            <w:tcW w:w="2078" w:type="dxa"/>
            <w:shd w:val="clear" w:color="auto" w:fill="F7FBFF"/>
            <w:vAlign w:val="center"/>
          </w:tcPr>
          <w:p w14:paraId="1020FBA7" w14:textId="77777777" w:rsidR="00FE1DF7" w:rsidRDefault="001946CA">
            <w:r>
              <w:rPr>
                <w:sz w:val="17"/>
              </w:rPr>
              <w:t>Pass</w:t>
            </w:r>
          </w:p>
        </w:tc>
        <w:tc>
          <w:tcPr>
            <w:tcW w:w="2078" w:type="dxa"/>
            <w:shd w:val="clear" w:color="auto" w:fill="F7FBFF"/>
            <w:vAlign w:val="center"/>
          </w:tcPr>
          <w:p w14:paraId="5C62DDFA" w14:textId="77777777" w:rsidR="00FE1DF7" w:rsidRDefault="001946CA">
            <w:r>
              <w:rPr>
                <w:sz w:val="17"/>
              </w:rPr>
              <w:t>High</w:t>
            </w:r>
          </w:p>
        </w:tc>
      </w:tr>
      <w:tr w:rsidR="00FE1DF7" w14:paraId="434120E8" w14:textId="77777777">
        <w:trPr>
          <w:jc w:val="center"/>
        </w:trPr>
        <w:tc>
          <w:tcPr>
            <w:tcW w:w="2078" w:type="dxa"/>
            <w:vAlign w:val="center"/>
          </w:tcPr>
          <w:p w14:paraId="623D4A37" w14:textId="77777777" w:rsidR="00FE1DF7" w:rsidRDefault="001946CA">
            <w:r>
              <w:rPr>
                <w:sz w:val="17"/>
              </w:rPr>
              <w:t>UNIT-BOOKB-016</w:t>
            </w:r>
          </w:p>
        </w:tc>
        <w:tc>
          <w:tcPr>
            <w:tcW w:w="2078" w:type="dxa"/>
            <w:vAlign w:val="center"/>
          </w:tcPr>
          <w:p w14:paraId="6455031C" w14:textId="77777777" w:rsidR="00FE1DF7" w:rsidRDefault="001946CA">
            <w:r>
              <w:rPr>
                <w:sz w:val="17"/>
              </w:rPr>
              <w:t>Booking Bulk / Invalid Request Matrix</w:t>
            </w:r>
          </w:p>
        </w:tc>
        <w:tc>
          <w:tcPr>
            <w:tcW w:w="2078" w:type="dxa"/>
            <w:vAlign w:val="center"/>
          </w:tcPr>
          <w:p w14:paraId="2C652EED" w14:textId="77777777" w:rsidR="00FE1DF7" w:rsidRDefault="001946CA">
            <w:r>
              <w:rPr>
                <w:sz w:val="17"/>
              </w:rPr>
              <w:t xml:space="preserve">Create </w:t>
            </w:r>
            <w:r>
              <w:rPr>
                <w:sz w:val="17"/>
              </w:rPr>
              <w:t>guide and tour fixture, invoke createBooking with tourId=invalid and date=null using generated tourist id.</w:t>
            </w:r>
          </w:p>
        </w:tc>
        <w:tc>
          <w:tcPr>
            <w:tcW w:w="2078" w:type="dxa"/>
            <w:vAlign w:val="center"/>
          </w:tcPr>
          <w:p w14:paraId="40C60733" w14:textId="77777777" w:rsidR="00FE1DF7" w:rsidRDefault="001946CA">
            <w:r>
              <w:rPr>
                <w:sz w:val="17"/>
              </w:rPr>
              <w:t>Request is rejected and res.status is called for invalid or unusable input.</w:t>
            </w:r>
          </w:p>
        </w:tc>
        <w:tc>
          <w:tcPr>
            <w:tcW w:w="2078" w:type="dxa"/>
            <w:vAlign w:val="center"/>
          </w:tcPr>
          <w:p w14:paraId="080F05D9" w14:textId="77777777" w:rsidR="00FE1DF7" w:rsidRDefault="001946CA">
            <w:r>
              <w:rPr>
                <w:sz w:val="17"/>
              </w:rPr>
              <w:t>Suite asserts res.status was called for this boundary combination.</w:t>
            </w:r>
          </w:p>
        </w:tc>
        <w:tc>
          <w:tcPr>
            <w:tcW w:w="2078" w:type="dxa"/>
            <w:vAlign w:val="center"/>
          </w:tcPr>
          <w:p w14:paraId="436012E6" w14:textId="77777777" w:rsidR="00FE1DF7" w:rsidRDefault="001946CA">
            <w:r>
              <w:rPr>
                <w:sz w:val="17"/>
              </w:rPr>
              <w:t>Pass</w:t>
            </w:r>
          </w:p>
        </w:tc>
        <w:tc>
          <w:tcPr>
            <w:tcW w:w="2078" w:type="dxa"/>
            <w:vAlign w:val="center"/>
          </w:tcPr>
          <w:p w14:paraId="57C1DCD1" w14:textId="77777777" w:rsidR="00FE1DF7" w:rsidRDefault="001946CA">
            <w:r>
              <w:rPr>
                <w:sz w:val="17"/>
              </w:rPr>
              <w:t>H</w:t>
            </w:r>
            <w:r>
              <w:rPr>
                <w:sz w:val="17"/>
              </w:rPr>
              <w:t>igh</w:t>
            </w:r>
          </w:p>
        </w:tc>
      </w:tr>
      <w:tr w:rsidR="00FE1DF7" w14:paraId="41719A06" w14:textId="77777777">
        <w:trPr>
          <w:jc w:val="center"/>
        </w:trPr>
        <w:tc>
          <w:tcPr>
            <w:tcW w:w="2078" w:type="dxa"/>
            <w:shd w:val="clear" w:color="auto" w:fill="F7FBFF"/>
            <w:vAlign w:val="center"/>
          </w:tcPr>
          <w:p w14:paraId="34983C19" w14:textId="77777777" w:rsidR="00FE1DF7" w:rsidRDefault="001946CA">
            <w:r>
              <w:rPr>
                <w:sz w:val="17"/>
              </w:rPr>
              <w:t>UNIT-BOOKB-017</w:t>
            </w:r>
          </w:p>
        </w:tc>
        <w:tc>
          <w:tcPr>
            <w:tcW w:w="2078" w:type="dxa"/>
            <w:shd w:val="clear" w:color="auto" w:fill="F7FBFF"/>
            <w:vAlign w:val="center"/>
          </w:tcPr>
          <w:p w14:paraId="4F46606D" w14:textId="77777777" w:rsidR="00FE1DF7" w:rsidRDefault="001946CA">
            <w:r>
              <w:rPr>
                <w:sz w:val="17"/>
              </w:rPr>
              <w:t>Booking Bulk / Invalid Request Matrix</w:t>
            </w:r>
          </w:p>
        </w:tc>
        <w:tc>
          <w:tcPr>
            <w:tcW w:w="2078" w:type="dxa"/>
            <w:shd w:val="clear" w:color="auto" w:fill="F7FBFF"/>
            <w:vAlign w:val="center"/>
          </w:tcPr>
          <w:p w14:paraId="59EE0B2A" w14:textId="77777777" w:rsidR="00FE1DF7" w:rsidRDefault="001946CA">
            <w:r>
              <w:rPr>
                <w:sz w:val="17"/>
              </w:rPr>
              <w:t>Create guide and tour fixture, invoke createBooking with tourId=invalid and date=empty-string using generated tourist id.</w:t>
            </w:r>
          </w:p>
        </w:tc>
        <w:tc>
          <w:tcPr>
            <w:tcW w:w="2078" w:type="dxa"/>
            <w:shd w:val="clear" w:color="auto" w:fill="F7FBFF"/>
            <w:vAlign w:val="center"/>
          </w:tcPr>
          <w:p w14:paraId="1C2F34BC" w14:textId="77777777" w:rsidR="00FE1DF7" w:rsidRDefault="001946CA">
            <w:r>
              <w:rPr>
                <w:sz w:val="17"/>
              </w:rPr>
              <w:t xml:space="preserve">Request is rejected and res.status is called for invalid or unusable </w:t>
            </w:r>
            <w:r>
              <w:rPr>
                <w:sz w:val="17"/>
              </w:rPr>
              <w:t>input.</w:t>
            </w:r>
          </w:p>
        </w:tc>
        <w:tc>
          <w:tcPr>
            <w:tcW w:w="2078" w:type="dxa"/>
            <w:shd w:val="clear" w:color="auto" w:fill="F7FBFF"/>
            <w:vAlign w:val="center"/>
          </w:tcPr>
          <w:p w14:paraId="5A06C80B" w14:textId="77777777" w:rsidR="00FE1DF7" w:rsidRDefault="001946CA">
            <w:r>
              <w:rPr>
                <w:sz w:val="17"/>
              </w:rPr>
              <w:t>Suite asserts res.status was called for this boundary combination.</w:t>
            </w:r>
          </w:p>
        </w:tc>
        <w:tc>
          <w:tcPr>
            <w:tcW w:w="2078" w:type="dxa"/>
            <w:shd w:val="clear" w:color="auto" w:fill="F7FBFF"/>
            <w:vAlign w:val="center"/>
          </w:tcPr>
          <w:p w14:paraId="51352D3B" w14:textId="77777777" w:rsidR="00FE1DF7" w:rsidRDefault="001946CA">
            <w:r>
              <w:rPr>
                <w:sz w:val="17"/>
              </w:rPr>
              <w:t>Pass</w:t>
            </w:r>
          </w:p>
        </w:tc>
        <w:tc>
          <w:tcPr>
            <w:tcW w:w="2078" w:type="dxa"/>
            <w:shd w:val="clear" w:color="auto" w:fill="F7FBFF"/>
            <w:vAlign w:val="center"/>
          </w:tcPr>
          <w:p w14:paraId="0015051B" w14:textId="77777777" w:rsidR="00FE1DF7" w:rsidRDefault="001946CA">
            <w:r>
              <w:rPr>
                <w:sz w:val="17"/>
              </w:rPr>
              <w:t>High</w:t>
            </w:r>
          </w:p>
        </w:tc>
      </w:tr>
      <w:tr w:rsidR="00FE1DF7" w14:paraId="4882682A" w14:textId="77777777">
        <w:trPr>
          <w:jc w:val="center"/>
        </w:trPr>
        <w:tc>
          <w:tcPr>
            <w:tcW w:w="2078" w:type="dxa"/>
            <w:vAlign w:val="center"/>
          </w:tcPr>
          <w:p w14:paraId="3E2EC161" w14:textId="77777777" w:rsidR="00FE1DF7" w:rsidRDefault="001946CA">
            <w:r>
              <w:rPr>
                <w:sz w:val="17"/>
              </w:rPr>
              <w:t>UNIT-BOOKB-018</w:t>
            </w:r>
          </w:p>
        </w:tc>
        <w:tc>
          <w:tcPr>
            <w:tcW w:w="2078" w:type="dxa"/>
            <w:vAlign w:val="center"/>
          </w:tcPr>
          <w:p w14:paraId="22BD8E9E" w14:textId="77777777" w:rsidR="00FE1DF7" w:rsidRDefault="001946CA">
            <w:r>
              <w:rPr>
                <w:sz w:val="17"/>
              </w:rPr>
              <w:t xml:space="preserve">Booking Bulk / Invalid </w:t>
            </w:r>
            <w:r>
              <w:rPr>
                <w:sz w:val="17"/>
              </w:rPr>
              <w:lastRenderedPageBreak/>
              <w:t>Request Matrix</w:t>
            </w:r>
          </w:p>
        </w:tc>
        <w:tc>
          <w:tcPr>
            <w:tcW w:w="2078" w:type="dxa"/>
            <w:vAlign w:val="center"/>
          </w:tcPr>
          <w:p w14:paraId="5D14F7D9" w14:textId="77777777" w:rsidR="00FE1DF7" w:rsidRDefault="001946CA">
            <w:r>
              <w:rPr>
                <w:sz w:val="17"/>
              </w:rPr>
              <w:lastRenderedPageBreak/>
              <w:t xml:space="preserve">Create guide and tour fixture, </w:t>
            </w:r>
            <w:r>
              <w:rPr>
                <w:sz w:val="17"/>
              </w:rPr>
              <w:lastRenderedPageBreak/>
              <w:t>invoke createBooking with tourId=invalid and date=2024-02-30 using generated tourist id</w:t>
            </w:r>
            <w:r>
              <w:rPr>
                <w:sz w:val="17"/>
              </w:rPr>
              <w:t>.</w:t>
            </w:r>
          </w:p>
        </w:tc>
        <w:tc>
          <w:tcPr>
            <w:tcW w:w="2078" w:type="dxa"/>
            <w:vAlign w:val="center"/>
          </w:tcPr>
          <w:p w14:paraId="08751F5F" w14:textId="77777777" w:rsidR="00FE1DF7" w:rsidRDefault="001946CA">
            <w:r>
              <w:rPr>
                <w:sz w:val="17"/>
              </w:rPr>
              <w:lastRenderedPageBreak/>
              <w:t xml:space="preserve">Request is rejected and </w:t>
            </w:r>
            <w:r>
              <w:rPr>
                <w:sz w:val="17"/>
              </w:rPr>
              <w:lastRenderedPageBreak/>
              <w:t>res.status is called for invalid or unusable input.</w:t>
            </w:r>
          </w:p>
        </w:tc>
        <w:tc>
          <w:tcPr>
            <w:tcW w:w="2078" w:type="dxa"/>
            <w:vAlign w:val="center"/>
          </w:tcPr>
          <w:p w14:paraId="10412355" w14:textId="77777777" w:rsidR="00FE1DF7" w:rsidRDefault="001946CA">
            <w:r>
              <w:rPr>
                <w:sz w:val="17"/>
              </w:rPr>
              <w:lastRenderedPageBreak/>
              <w:t xml:space="preserve">Suite asserts res.status </w:t>
            </w:r>
            <w:r>
              <w:rPr>
                <w:sz w:val="17"/>
              </w:rPr>
              <w:lastRenderedPageBreak/>
              <w:t>was called for this boundary combination.</w:t>
            </w:r>
          </w:p>
        </w:tc>
        <w:tc>
          <w:tcPr>
            <w:tcW w:w="2078" w:type="dxa"/>
            <w:vAlign w:val="center"/>
          </w:tcPr>
          <w:p w14:paraId="2DF5209D" w14:textId="77777777" w:rsidR="00FE1DF7" w:rsidRDefault="001946CA">
            <w:r>
              <w:rPr>
                <w:sz w:val="17"/>
              </w:rPr>
              <w:lastRenderedPageBreak/>
              <w:t>Pass</w:t>
            </w:r>
          </w:p>
        </w:tc>
        <w:tc>
          <w:tcPr>
            <w:tcW w:w="2078" w:type="dxa"/>
            <w:vAlign w:val="center"/>
          </w:tcPr>
          <w:p w14:paraId="2FF0EB5F" w14:textId="77777777" w:rsidR="00FE1DF7" w:rsidRDefault="001946CA">
            <w:r>
              <w:rPr>
                <w:sz w:val="17"/>
              </w:rPr>
              <w:t>High</w:t>
            </w:r>
          </w:p>
        </w:tc>
      </w:tr>
      <w:tr w:rsidR="00FE1DF7" w14:paraId="0D86859D" w14:textId="77777777">
        <w:trPr>
          <w:jc w:val="center"/>
        </w:trPr>
        <w:tc>
          <w:tcPr>
            <w:tcW w:w="2078" w:type="dxa"/>
            <w:shd w:val="clear" w:color="auto" w:fill="F7FBFF"/>
            <w:vAlign w:val="center"/>
          </w:tcPr>
          <w:p w14:paraId="4DE2E621" w14:textId="77777777" w:rsidR="00FE1DF7" w:rsidRDefault="001946CA">
            <w:r>
              <w:rPr>
                <w:sz w:val="17"/>
              </w:rPr>
              <w:t>UNIT-BOOKB-019</w:t>
            </w:r>
          </w:p>
        </w:tc>
        <w:tc>
          <w:tcPr>
            <w:tcW w:w="2078" w:type="dxa"/>
            <w:shd w:val="clear" w:color="auto" w:fill="F7FBFF"/>
            <w:vAlign w:val="center"/>
          </w:tcPr>
          <w:p w14:paraId="14A355C9" w14:textId="77777777" w:rsidR="00FE1DF7" w:rsidRDefault="001946CA">
            <w:r>
              <w:rPr>
                <w:sz w:val="17"/>
              </w:rPr>
              <w:t>Booking Bulk / Invalid Request Matrix</w:t>
            </w:r>
          </w:p>
        </w:tc>
        <w:tc>
          <w:tcPr>
            <w:tcW w:w="2078" w:type="dxa"/>
            <w:shd w:val="clear" w:color="auto" w:fill="F7FBFF"/>
            <w:vAlign w:val="center"/>
          </w:tcPr>
          <w:p w14:paraId="591EB2AB" w14:textId="77777777" w:rsidR="00FE1DF7" w:rsidRDefault="001946CA">
            <w:r>
              <w:rPr>
                <w:sz w:val="17"/>
              </w:rPr>
              <w:t xml:space="preserve">Create guide and tour fixture, invoke </w:t>
            </w:r>
            <w:r>
              <w:rPr>
                <w:sz w:val="17"/>
              </w:rPr>
              <w:t>createBooking with tourId=invalid and date=bad-date using generated tourist id.</w:t>
            </w:r>
          </w:p>
        </w:tc>
        <w:tc>
          <w:tcPr>
            <w:tcW w:w="2078" w:type="dxa"/>
            <w:shd w:val="clear" w:color="auto" w:fill="F7FBFF"/>
            <w:vAlign w:val="center"/>
          </w:tcPr>
          <w:p w14:paraId="09B9423C" w14:textId="77777777" w:rsidR="00FE1DF7" w:rsidRDefault="001946CA">
            <w:r>
              <w:rPr>
                <w:sz w:val="17"/>
              </w:rPr>
              <w:t>Request is rejected and res.status is called for invalid or unusable input.</w:t>
            </w:r>
          </w:p>
        </w:tc>
        <w:tc>
          <w:tcPr>
            <w:tcW w:w="2078" w:type="dxa"/>
            <w:shd w:val="clear" w:color="auto" w:fill="F7FBFF"/>
            <w:vAlign w:val="center"/>
          </w:tcPr>
          <w:p w14:paraId="232EB1CB" w14:textId="77777777" w:rsidR="00FE1DF7" w:rsidRDefault="001946CA">
            <w:r>
              <w:rPr>
                <w:sz w:val="17"/>
              </w:rPr>
              <w:t>Suite asserts res.status was called for this boundary combination.</w:t>
            </w:r>
          </w:p>
        </w:tc>
        <w:tc>
          <w:tcPr>
            <w:tcW w:w="2078" w:type="dxa"/>
            <w:shd w:val="clear" w:color="auto" w:fill="F7FBFF"/>
            <w:vAlign w:val="center"/>
          </w:tcPr>
          <w:p w14:paraId="516782D9" w14:textId="77777777" w:rsidR="00FE1DF7" w:rsidRDefault="001946CA">
            <w:r>
              <w:rPr>
                <w:sz w:val="17"/>
              </w:rPr>
              <w:t>Pass</w:t>
            </w:r>
          </w:p>
        </w:tc>
        <w:tc>
          <w:tcPr>
            <w:tcW w:w="2078" w:type="dxa"/>
            <w:shd w:val="clear" w:color="auto" w:fill="F7FBFF"/>
            <w:vAlign w:val="center"/>
          </w:tcPr>
          <w:p w14:paraId="0B13B153" w14:textId="77777777" w:rsidR="00FE1DF7" w:rsidRDefault="001946CA">
            <w:r>
              <w:rPr>
                <w:sz w:val="17"/>
              </w:rPr>
              <w:t>High</w:t>
            </w:r>
          </w:p>
        </w:tc>
      </w:tr>
      <w:tr w:rsidR="00FE1DF7" w14:paraId="7A3AE358" w14:textId="77777777">
        <w:trPr>
          <w:jc w:val="center"/>
        </w:trPr>
        <w:tc>
          <w:tcPr>
            <w:tcW w:w="2078" w:type="dxa"/>
            <w:vAlign w:val="center"/>
          </w:tcPr>
          <w:p w14:paraId="7CC07DF2" w14:textId="77777777" w:rsidR="00FE1DF7" w:rsidRDefault="001946CA">
            <w:r>
              <w:rPr>
                <w:sz w:val="17"/>
              </w:rPr>
              <w:t>UNIT-BOOKB-020</w:t>
            </w:r>
          </w:p>
        </w:tc>
        <w:tc>
          <w:tcPr>
            <w:tcW w:w="2078" w:type="dxa"/>
            <w:vAlign w:val="center"/>
          </w:tcPr>
          <w:p w14:paraId="7FACA9AB" w14:textId="77777777" w:rsidR="00FE1DF7" w:rsidRDefault="001946CA">
            <w:r>
              <w:rPr>
                <w:sz w:val="17"/>
              </w:rPr>
              <w:t>Booking Bulk / Invalid Request Matrix</w:t>
            </w:r>
          </w:p>
        </w:tc>
        <w:tc>
          <w:tcPr>
            <w:tcW w:w="2078" w:type="dxa"/>
            <w:vAlign w:val="center"/>
          </w:tcPr>
          <w:p w14:paraId="1DF5EF99" w14:textId="77777777" w:rsidR="00FE1DF7" w:rsidRDefault="001946CA">
            <w:r>
              <w:rPr>
                <w:sz w:val="17"/>
              </w:rPr>
              <w:t>Create guide and tour fixture, invoke createBooking with tourId=invalid and date=2026-06-10T15:18:49.467Z using generated tourist id.</w:t>
            </w:r>
          </w:p>
        </w:tc>
        <w:tc>
          <w:tcPr>
            <w:tcW w:w="2078" w:type="dxa"/>
            <w:vAlign w:val="center"/>
          </w:tcPr>
          <w:p w14:paraId="7EF57866" w14:textId="77777777" w:rsidR="00FE1DF7" w:rsidRDefault="001946CA">
            <w:r>
              <w:rPr>
                <w:sz w:val="17"/>
              </w:rPr>
              <w:t xml:space="preserve">Request is rejected and res.status is called for invalid or unusable </w:t>
            </w:r>
            <w:r>
              <w:rPr>
                <w:sz w:val="17"/>
              </w:rPr>
              <w:t>input.</w:t>
            </w:r>
          </w:p>
        </w:tc>
        <w:tc>
          <w:tcPr>
            <w:tcW w:w="2078" w:type="dxa"/>
            <w:vAlign w:val="center"/>
          </w:tcPr>
          <w:p w14:paraId="2A18ED9F" w14:textId="77777777" w:rsidR="00FE1DF7" w:rsidRDefault="001946CA">
            <w:r>
              <w:rPr>
                <w:sz w:val="17"/>
              </w:rPr>
              <w:t>Suite asserts res.status was called for this boundary combination.</w:t>
            </w:r>
          </w:p>
        </w:tc>
        <w:tc>
          <w:tcPr>
            <w:tcW w:w="2078" w:type="dxa"/>
            <w:vAlign w:val="center"/>
          </w:tcPr>
          <w:p w14:paraId="1960BD50" w14:textId="77777777" w:rsidR="00FE1DF7" w:rsidRDefault="001946CA">
            <w:r>
              <w:rPr>
                <w:sz w:val="17"/>
              </w:rPr>
              <w:t>Pass</w:t>
            </w:r>
          </w:p>
        </w:tc>
        <w:tc>
          <w:tcPr>
            <w:tcW w:w="2078" w:type="dxa"/>
            <w:vAlign w:val="center"/>
          </w:tcPr>
          <w:p w14:paraId="2F4B63A8" w14:textId="77777777" w:rsidR="00FE1DF7" w:rsidRDefault="001946CA">
            <w:r>
              <w:rPr>
                <w:sz w:val="17"/>
              </w:rPr>
              <w:t>High</w:t>
            </w:r>
          </w:p>
        </w:tc>
      </w:tr>
      <w:tr w:rsidR="00FE1DF7" w14:paraId="29B62185" w14:textId="77777777">
        <w:trPr>
          <w:jc w:val="center"/>
        </w:trPr>
        <w:tc>
          <w:tcPr>
            <w:tcW w:w="2078" w:type="dxa"/>
            <w:shd w:val="clear" w:color="auto" w:fill="F7FBFF"/>
            <w:vAlign w:val="center"/>
          </w:tcPr>
          <w:p w14:paraId="40309377" w14:textId="77777777" w:rsidR="00FE1DF7" w:rsidRDefault="001946CA">
            <w:r>
              <w:rPr>
                <w:sz w:val="17"/>
              </w:rPr>
              <w:t>UNIT-BOOKB-021</w:t>
            </w:r>
          </w:p>
        </w:tc>
        <w:tc>
          <w:tcPr>
            <w:tcW w:w="2078" w:type="dxa"/>
            <w:shd w:val="clear" w:color="auto" w:fill="F7FBFF"/>
            <w:vAlign w:val="center"/>
          </w:tcPr>
          <w:p w14:paraId="229616AC" w14:textId="77777777" w:rsidR="00FE1DF7" w:rsidRDefault="001946CA">
            <w:r>
              <w:rPr>
                <w:sz w:val="17"/>
              </w:rPr>
              <w:t>Booking Bulk / Valid Availability Date</w:t>
            </w:r>
          </w:p>
        </w:tc>
        <w:tc>
          <w:tcPr>
            <w:tcW w:w="2078" w:type="dxa"/>
            <w:shd w:val="clear" w:color="auto" w:fill="F7FBFF"/>
            <w:vAlign w:val="center"/>
          </w:tcPr>
          <w:p w14:paraId="72F0812C" w14:textId="77777777" w:rsidR="00FE1DF7" w:rsidRDefault="001946CA">
            <w:r>
              <w:rPr>
                <w:sz w:val="17"/>
              </w:rPr>
              <w:t xml:space="preserve">Create guide and tour fixture, invoke createBooking with real tour id and available </w:t>
            </w:r>
            <w:r>
              <w:rPr>
                <w:sz w:val="17"/>
              </w:rPr>
              <w:t>date=2026-05-12T15:18:49.480Z.</w:t>
            </w:r>
          </w:p>
        </w:tc>
        <w:tc>
          <w:tcPr>
            <w:tcW w:w="2078" w:type="dxa"/>
            <w:shd w:val="clear" w:color="auto" w:fill="F7FBFF"/>
            <w:vAlign w:val="center"/>
          </w:tcPr>
          <w:p w14:paraId="0F987A23" w14:textId="77777777" w:rsidR="00FE1DF7" w:rsidRDefault="001946CA">
            <w:r>
              <w:rPr>
                <w:sz w:val="17"/>
              </w:rPr>
              <w:t>Booking is created with HTTP 201.</w:t>
            </w:r>
          </w:p>
        </w:tc>
        <w:tc>
          <w:tcPr>
            <w:tcW w:w="2078" w:type="dxa"/>
            <w:shd w:val="clear" w:color="auto" w:fill="F7FBFF"/>
            <w:vAlign w:val="center"/>
          </w:tcPr>
          <w:p w14:paraId="67923BA6" w14:textId="77777777" w:rsidR="00FE1DF7" w:rsidRDefault="001946CA">
            <w:r>
              <w:rPr>
                <w:sz w:val="17"/>
              </w:rPr>
              <w:t>Suite asserts res.status called with 201.</w:t>
            </w:r>
          </w:p>
        </w:tc>
        <w:tc>
          <w:tcPr>
            <w:tcW w:w="2078" w:type="dxa"/>
            <w:shd w:val="clear" w:color="auto" w:fill="F7FBFF"/>
            <w:vAlign w:val="center"/>
          </w:tcPr>
          <w:p w14:paraId="70072C37" w14:textId="77777777" w:rsidR="00FE1DF7" w:rsidRDefault="001946CA">
            <w:r>
              <w:rPr>
                <w:sz w:val="17"/>
              </w:rPr>
              <w:t>Pass</w:t>
            </w:r>
          </w:p>
        </w:tc>
        <w:tc>
          <w:tcPr>
            <w:tcW w:w="2078" w:type="dxa"/>
            <w:shd w:val="clear" w:color="auto" w:fill="F7FBFF"/>
            <w:vAlign w:val="center"/>
          </w:tcPr>
          <w:p w14:paraId="5E381CCF" w14:textId="77777777" w:rsidR="00FE1DF7" w:rsidRDefault="001946CA">
            <w:r>
              <w:rPr>
                <w:sz w:val="17"/>
              </w:rPr>
              <w:t>High</w:t>
            </w:r>
          </w:p>
        </w:tc>
      </w:tr>
      <w:tr w:rsidR="00FE1DF7" w14:paraId="5C2F7110" w14:textId="77777777">
        <w:trPr>
          <w:jc w:val="center"/>
        </w:trPr>
        <w:tc>
          <w:tcPr>
            <w:tcW w:w="2078" w:type="dxa"/>
            <w:vAlign w:val="center"/>
          </w:tcPr>
          <w:p w14:paraId="4B30A982" w14:textId="77777777" w:rsidR="00FE1DF7" w:rsidRDefault="001946CA">
            <w:r>
              <w:rPr>
                <w:sz w:val="17"/>
              </w:rPr>
              <w:t>UNIT-BOOKB-022</w:t>
            </w:r>
          </w:p>
        </w:tc>
        <w:tc>
          <w:tcPr>
            <w:tcW w:w="2078" w:type="dxa"/>
            <w:vAlign w:val="center"/>
          </w:tcPr>
          <w:p w14:paraId="24E3B0ED" w14:textId="77777777" w:rsidR="00FE1DF7" w:rsidRDefault="001946CA">
            <w:r>
              <w:rPr>
                <w:sz w:val="17"/>
              </w:rPr>
              <w:t>Booking Bulk / Approved-Date Conflict</w:t>
            </w:r>
          </w:p>
        </w:tc>
        <w:tc>
          <w:tcPr>
            <w:tcW w:w="2078" w:type="dxa"/>
            <w:vAlign w:val="center"/>
          </w:tcPr>
          <w:p w14:paraId="4E073FA0" w14:textId="77777777" w:rsidR="00FE1DF7" w:rsidRDefault="001946CA">
            <w:r>
              <w:rPr>
                <w:sz w:val="17"/>
              </w:rPr>
              <w:t>Create guide and tour fixture, pre-seed Approved booking on date=2026-05-12T15:18:49.</w:t>
            </w:r>
            <w:r>
              <w:rPr>
                <w:sz w:val="17"/>
              </w:rPr>
              <w:t>480Z, then invoke createBooking with same date.</w:t>
            </w:r>
          </w:p>
        </w:tc>
        <w:tc>
          <w:tcPr>
            <w:tcW w:w="2078" w:type="dxa"/>
            <w:vAlign w:val="center"/>
          </w:tcPr>
          <w:p w14:paraId="0720BA90" w14:textId="77777777" w:rsidR="00FE1DF7" w:rsidRDefault="001946CA">
            <w:r>
              <w:rPr>
                <w:sz w:val="17"/>
              </w:rPr>
              <w:t>Request is rejected because approved date is already booked.</w:t>
            </w:r>
          </w:p>
        </w:tc>
        <w:tc>
          <w:tcPr>
            <w:tcW w:w="2078" w:type="dxa"/>
            <w:vAlign w:val="center"/>
          </w:tcPr>
          <w:p w14:paraId="0DA1ED33" w14:textId="77777777" w:rsidR="00FE1DF7" w:rsidRDefault="001946CA">
            <w:r>
              <w:rPr>
                <w:sz w:val="17"/>
              </w:rPr>
              <w:t>Suite asserts res.status was called for pre-approved conflict case.</w:t>
            </w:r>
          </w:p>
        </w:tc>
        <w:tc>
          <w:tcPr>
            <w:tcW w:w="2078" w:type="dxa"/>
            <w:vAlign w:val="center"/>
          </w:tcPr>
          <w:p w14:paraId="18156A90" w14:textId="77777777" w:rsidR="00FE1DF7" w:rsidRDefault="001946CA">
            <w:r>
              <w:rPr>
                <w:sz w:val="17"/>
              </w:rPr>
              <w:t>Pass</w:t>
            </w:r>
          </w:p>
        </w:tc>
        <w:tc>
          <w:tcPr>
            <w:tcW w:w="2078" w:type="dxa"/>
            <w:vAlign w:val="center"/>
          </w:tcPr>
          <w:p w14:paraId="08A5D029" w14:textId="77777777" w:rsidR="00FE1DF7" w:rsidRDefault="001946CA">
            <w:r>
              <w:rPr>
                <w:sz w:val="17"/>
              </w:rPr>
              <w:t>Critical</w:t>
            </w:r>
          </w:p>
        </w:tc>
      </w:tr>
      <w:tr w:rsidR="00FE1DF7" w14:paraId="3C0AB0B8" w14:textId="77777777">
        <w:trPr>
          <w:jc w:val="center"/>
        </w:trPr>
        <w:tc>
          <w:tcPr>
            <w:tcW w:w="2078" w:type="dxa"/>
            <w:shd w:val="clear" w:color="auto" w:fill="F7FBFF"/>
            <w:vAlign w:val="center"/>
          </w:tcPr>
          <w:p w14:paraId="2311472F" w14:textId="77777777" w:rsidR="00FE1DF7" w:rsidRDefault="001946CA">
            <w:r>
              <w:rPr>
                <w:sz w:val="17"/>
              </w:rPr>
              <w:t>UNIT-BOOKB-023</w:t>
            </w:r>
          </w:p>
        </w:tc>
        <w:tc>
          <w:tcPr>
            <w:tcW w:w="2078" w:type="dxa"/>
            <w:shd w:val="clear" w:color="auto" w:fill="F7FBFF"/>
            <w:vAlign w:val="center"/>
          </w:tcPr>
          <w:p w14:paraId="68E49DC7" w14:textId="77777777" w:rsidR="00FE1DF7" w:rsidRDefault="001946CA">
            <w:r>
              <w:rPr>
                <w:sz w:val="17"/>
              </w:rPr>
              <w:t>Booking Bulk / Valid Availability Date</w:t>
            </w:r>
          </w:p>
        </w:tc>
        <w:tc>
          <w:tcPr>
            <w:tcW w:w="2078" w:type="dxa"/>
            <w:shd w:val="clear" w:color="auto" w:fill="F7FBFF"/>
            <w:vAlign w:val="center"/>
          </w:tcPr>
          <w:p w14:paraId="2585D4FA" w14:textId="77777777" w:rsidR="00FE1DF7" w:rsidRDefault="001946CA">
            <w:r>
              <w:rPr>
                <w:sz w:val="17"/>
              </w:rPr>
              <w:t>Create guide and tour fixture, invoke createBooking with real tour id and available date=2026-05-13T15:18:49.480Z.</w:t>
            </w:r>
          </w:p>
        </w:tc>
        <w:tc>
          <w:tcPr>
            <w:tcW w:w="2078" w:type="dxa"/>
            <w:shd w:val="clear" w:color="auto" w:fill="F7FBFF"/>
            <w:vAlign w:val="center"/>
          </w:tcPr>
          <w:p w14:paraId="1A485410" w14:textId="77777777" w:rsidR="00FE1DF7" w:rsidRDefault="001946CA">
            <w:r>
              <w:rPr>
                <w:sz w:val="17"/>
              </w:rPr>
              <w:t>Booking is created with HTTP 201.</w:t>
            </w:r>
          </w:p>
        </w:tc>
        <w:tc>
          <w:tcPr>
            <w:tcW w:w="2078" w:type="dxa"/>
            <w:shd w:val="clear" w:color="auto" w:fill="F7FBFF"/>
            <w:vAlign w:val="center"/>
          </w:tcPr>
          <w:p w14:paraId="63CDAA19" w14:textId="77777777" w:rsidR="00FE1DF7" w:rsidRDefault="001946CA">
            <w:r>
              <w:rPr>
                <w:sz w:val="17"/>
              </w:rPr>
              <w:t>Suite asserts res.status called with 201.</w:t>
            </w:r>
          </w:p>
        </w:tc>
        <w:tc>
          <w:tcPr>
            <w:tcW w:w="2078" w:type="dxa"/>
            <w:shd w:val="clear" w:color="auto" w:fill="F7FBFF"/>
            <w:vAlign w:val="center"/>
          </w:tcPr>
          <w:p w14:paraId="64037B70" w14:textId="77777777" w:rsidR="00FE1DF7" w:rsidRDefault="001946CA">
            <w:r>
              <w:rPr>
                <w:sz w:val="17"/>
              </w:rPr>
              <w:t>Pass</w:t>
            </w:r>
          </w:p>
        </w:tc>
        <w:tc>
          <w:tcPr>
            <w:tcW w:w="2078" w:type="dxa"/>
            <w:shd w:val="clear" w:color="auto" w:fill="F7FBFF"/>
            <w:vAlign w:val="center"/>
          </w:tcPr>
          <w:p w14:paraId="74A36947" w14:textId="77777777" w:rsidR="00FE1DF7" w:rsidRDefault="001946CA">
            <w:r>
              <w:rPr>
                <w:sz w:val="17"/>
              </w:rPr>
              <w:t>High</w:t>
            </w:r>
          </w:p>
        </w:tc>
      </w:tr>
      <w:tr w:rsidR="00FE1DF7" w14:paraId="77AEE2AD" w14:textId="77777777">
        <w:trPr>
          <w:jc w:val="center"/>
        </w:trPr>
        <w:tc>
          <w:tcPr>
            <w:tcW w:w="2078" w:type="dxa"/>
            <w:vAlign w:val="center"/>
          </w:tcPr>
          <w:p w14:paraId="012A5A4A" w14:textId="77777777" w:rsidR="00FE1DF7" w:rsidRDefault="001946CA">
            <w:r>
              <w:rPr>
                <w:sz w:val="17"/>
              </w:rPr>
              <w:t>UNIT-BOOKB-024</w:t>
            </w:r>
          </w:p>
        </w:tc>
        <w:tc>
          <w:tcPr>
            <w:tcW w:w="2078" w:type="dxa"/>
            <w:vAlign w:val="center"/>
          </w:tcPr>
          <w:p w14:paraId="50D67B62" w14:textId="77777777" w:rsidR="00FE1DF7" w:rsidRDefault="001946CA">
            <w:r>
              <w:rPr>
                <w:sz w:val="17"/>
              </w:rPr>
              <w:t>Booking Bulk / Approved-Date Conflict</w:t>
            </w:r>
          </w:p>
        </w:tc>
        <w:tc>
          <w:tcPr>
            <w:tcW w:w="2078" w:type="dxa"/>
            <w:vAlign w:val="center"/>
          </w:tcPr>
          <w:p w14:paraId="4F4848C7" w14:textId="77777777" w:rsidR="00FE1DF7" w:rsidRDefault="001946CA">
            <w:r>
              <w:rPr>
                <w:sz w:val="17"/>
              </w:rPr>
              <w:t>C</w:t>
            </w:r>
            <w:r>
              <w:rPr>
                <w:sz w:val="17"/>
              </w:rPr>
              <w:t>reate guide and tour fixture, pre-seed Approved booking on date=2026-05-13T15:18:49.480Z, then invoke createBooking with same date.</w:t>
            </w:r>
          </w:p>
        </w:tc>
        <w:tc>
          <w:tcPr>
            <w:tcW w:w="2078" w:type="dxa"/>
            <w:vAlign w:val="center"/>
          </w:tcPr>
          <w:p w14:paraId="231CC7FF" w14:textId="77777777" w:rsidR="00FE1DF7" w:rsidRDefault="001946CA">
            <w:r>
              <w:rPr>
                <w:sz w:val="17"/>
              </w:rPr>
              <w:t>Request is rejected because approved date is already booked.</w:t>
            </w:r>
          </w:p>
        </w:tc>
        <w:tc>
          <w:tcPr>
            <w:tcW w:w="2078" w:type="dxa"/>
            <w:vAlign w:val="center"/>
          </w:tcPr>
          <w:p w14:paraId="223142FA" w14:textId="77777777" w:rsidR="00FE1DF7" w:rsidRDefault="001946CA">
            <w:r>
              <w:rPr>
                <w:sz w:val="17"/>
              </w:rPr>
              <w:t>Suite asserts res.status was called for pre-approved conflict c</w:t>
            </w:r>
            <w:r>
              <w:rPr>
                <w:sz w:val="17"/>
              </w:rPr>
              <w:t>ase.</w:t>
            </w:r>
          </w:p>
        </w:tc>
        <w:tc>
          <w:tcPr>
            <w:tcW w:w="2078" w:type="dxa"/>
            <w:vAlign w:val="center"/>
          </w:tcPr>
          <w:p w14:paraId="56E33348" w14:textId="77777777" w:rsidR="00FE1DF7" w:rsidRDefault="001946CA">
            <w:r>
              <w:rPr>
                <w:sz w:val="17"/>
              </w:rPr>
              <w:t>Pass</w:t>
            </w:r>
          </w:p>
        </w:tc>
        <w:tc>
          <w:tcPr>
            <w:tcW w:w="2078" w:type="dxa"/>
            <w:vAlign w:val="center"/>
          </w:tcPr>
          <w:p w14:paraId="65332F6A" w14:textId="77777777" w:rsidR="00FE1DF7" w:rsidRDefault="001946CA">
            <w:r>
              <w:rPr>
                <w:sz w:val="17"/>
              </w:rPr>
              <w:t>Critical</w:t>
            </w:r>
          </w:p>
        </w:tc>
      </w:tr>
      <w:tr w:rsidR="00FE1DF7" w14:paraId="29C089FA" w14:textId="77777777">
        <w:trPr>
          <w:jc w:val="center"/>
        </w:trPr>
        <w:tc>
          <w:tcPr>
            <w:tcW w:w="2078" w:type="dxa"/>
            <w:shd w:val="clear" w:color="auto" w:fill="F7FBFF"/>
            <w:vAlign w:val="center"/>
          </w:tcPr>
          <w:p w14:paraId="0B3AF9A4" w14:textId="77777777" w:rsidR="00FE1DF7" w:rsidRDefault="001946CA">
            <w:r>
              <w:rPr>
                <w:sz w:val="17"/>
              </w:rPr>
              <w:t>UNIT-BOOKB-025</w:t>
            </w:r>
          </w:p>
        </w:tc>
        <w:tc>
          <w:tcPr>
            <w:tcW w:w="2078" w:type="dxa"/>
            <w:shd w:val="clear" w:color="auto" w:fill="F7FBFF"/>
            <w:vAlign w:val="center"/>
          </w:tcPr>
          <w:p w14:paraId="7087C68B" w14:textId="77777777" w:rsidR="00FE1DF7" w:rsidRDefault="001946CA">
            <w:r>
              <w:rPr>
                <w:sz w:val="17"/>
              </w:rPr>
              <w:t>Booking Bulk / Valid Availability Date</w:t>
            </w:r>
          </w:p>
        </w:tc>
        <w:tc>
          <w:tcPr>
            <w:tcW w:w="2078" w:type="dxa"/>
            <w:shd w:val="clear" w:color="auto" w:fill="F7FBFF"/>
            <w:vAlign w:val="center"/>
          </w:tcPr>
          <w:p w14:paraId="23D8A4A7" w14:textId="77777777" w:rsidR="00FE1DF7" w:rsidRDefault="001946CA">
            <w:r>
              <w:rPr>
                <w:sz w:val="17"/>
              </w:rPr>
              <w:t>Create guide and tour fixture, invoke createBooking with real tour id and available date=2026-05-14T15:18:49.480Z.</w:t>
            </w:r>
          </w:p>
        </w:tc>
        <w:tc>
          <w:tcPr>
            <w:tcW w:w="2078" w:type="dxa"/>
            <w:shd w:val="clear" w:color="auto" w:fill="F7FBFF"/>
            <w:vAlign w:val="center"/>
          </w:tcPr>
          <w:p w14:paraId="493172B5" w14:textId="77777777" w:rsidR="00FE1DF7" w:rsidRDefault="001946CA">
            <w:r>
              <w:rPr>
                <w:sz w:val="17"/>
              </w:rPr>
              <w:t>Booking is created with HTTP 201.</w:t>
            </w:r>
          </w:p>
        </w:tc>
        <w:tc>
          <w:tcPr>
            <w:tcW w:w="2078" w:type="dxa"/>
            <w:shd w:val="clear" w:color="auto" w:fill="F7FBFF"/>
            <w:vAlign w:val="center"/>
          </w:tcPr>
          <w:p w14:paraId="090A7402" w14:textId="77777777" w:rsidR="00FE1DF7" w:rsidRDefault="001946CA">
            <w:r>
              <w:rPr>
                <w:sz w:val="17"/>
              </w:rPr>
              <w:t xml:space="preserve">Suite asserts </w:t>
            </w:r>
            <w:r>
              <w:rPr>
                <w:sz w:val="17"/>
              </w:rPr>
              <w:t>res.status called with 201.</w:t>
            </w:r>
          </w:p>
        </w:tc>
        <w:tc>
          <w:tcPr>
            <w:tcW w:w="2078" w:type="dxa"/>
            <w:shd w:val="clear" w:color="auto" w:fill="F7FBFF"/>
            <w:vAlign w:val="center"/>
          </w:tcPr>
          <w:p w14:paraId="71111391" w14:textId="77777777" w:rsidR="00FE1DF7" w:rsidRDefault="001946CA">
            <w:r>
              <w:rPr>
                <w:sz w:val="17"/>
              </w:rPr>
              <w:t>Pass</w:t>
            </w:r>
          </w:p>
        </w:tc>
        <w:tc>
          <w:tcPr>
            <w:tcW w:w="2078" w:type="dxa"/>
            <w:shd w:val="clear" w:color="auto" w:fill="F7FBFF"/>
            <w:vAlign w:val="center"/>
          </w:tcPr>
          <w:p w14:paraId="37288D46" w14:textId="77777777" w:rsidR="00FE1DF7" w:rsidRDefault="001946CA">
            <w:r>
              <w:rPr>
                <w:sz w:val="17"/>
              </w:rPr>
              <w:t>High</w:t>
            </w:r>
          </w:p>
        </w:tc>
      </w:tr>
      <w:tr w:rsidR="00FE1DF7" w14:paraId="2E6150CD" w14:textId="77777777">
        <w:trPr>
          <w:jc w:val="center"/>
        </w:trPr>
        <w:tc>
          <w:tcPr>
            <w:tcW w:w="2078" w:type="dxa"/>
            <w:vAlign w:val="center"/>
          </w:tcPr>
          <w:p w14:paraId="5A7A039A" w14:textId="77777777" w:rsidR="00FE1DF7" w:rsidRDefault="001946CA">
            <w:r>
              <w:rPr>
                <w:sz w:val="17"/>
              </w:rPr>
              <w:t>UNIT-BOOKB-026</w:t>
            </w:r>
          </w:p>
        </w:tc>
        <w:tc>
          <w:tcPr>
            <w:tcW w:w="2078" w:type="dxa"/>
            <w:vAlign w:val="center"/>
          </w:tcPr>
          <w:p w14:paraId="15E9053D" w14:textId="77777777" w:rsidR="00FE1DF7" w:rsidRDefault="001946CA">
            <w:r>
              <w:rPr>
                <w:sz w:val="17"/>
              </w:rPr>
              <w:t>Booking Bulk / Approved-Date Conflict</w:t>
            </w:r>
          </w:p>
        </w:tc>
        <w:tc>
          <w:tcPr>
            <w:tcW w:w="2078" w:type="dxa"/>
            <w:vAlign w:val="center"/>
          </w:tcPr>
          <w:p w14:paraId="277AA3EB" w14:textId="77777777" w:rsidR="00FE1DF7" w:rsidRDefault="001946CA">
            <w:r>
              <w:rPr>
                <w:sz w:val="17"/>
              </w:rPr>
              <w:t>Create guide and tour fixture, pre-seed Approved booking on date=2026-05-14T15:18:49.480Z, then invoke createBooking with same date.</w:t>
            </w:r>
          </w:p>
        </w:tc>
        <w:tc>
          <w:tcPr>
            <w:tcW w:w="2078" w:type="dxa"/>
            <w:vAlign w:val="center"/>
          </w:tcPr>
          <w:p w14:paraId="26EF2F09" w14:textId="77777777" w:rsidR="00FE1DF7" w:rsidRDefault="001946CA">
            <w:r>
              <w:rPr>
                <w:sz w:val="17"/>
              </w:rPr>
              <w:t>Request is rejected because app</w:t>
            </w:r>
            <w:r>
              <w:rPr>
                <w:sz w:val="17"/>
              </w:rPr>
              <w:t>roved date is already booked.</w:t>
            </w:r>
          </w:p>
        </w:tc>
        <w:tc>
          <w:tcPr>
            <w:tcW w:w="2078" w:type="dxa"/>
            <w:vAlign w:val="center"/>
          </w:tcPr>
          <w:p w14:paraId="40EC3CBE" w14:textId="77777777" w:rsidR="00FE1DF7" w:rsidRDefault="001946CA">
            <w:r>
              <w:rPr>
                <w:sz w:val="17"/>
              </w:rPr>
              <w:t>Suite asserts res.status was called for pre-approved conflict case.</w:t>
            </w:r>
          </w:p>
        </w:tc>
        <w:tc>
          <w:tcPr>
            <w:tcW w:w="2078" w:type="dxa"/>
            <w:vAlign w:val="center"/>
          </w:tcPr>
          <w:p w14:paraId="41E32202" w14:textId="77777777" w:rsidR="00FE1DF7" w:rsidRDefault="001946CA">
            <w:r>
              <w:rPr>
                <w:sz w:val="17"/>
              </w:rPr>
              <w:t>Pass</w:t>
            </w:r>
          </w:p>
        </w:tc>
        <w:tc>
          <w:tcPr>
            <w:tcW w:w="2078" w:type="dxa"/>
            <w:vAlign w:val="center"/>
          </w:tcPr>
          <w:p w14:paraId="419C9087" w14:textId="77777777" w:rsidR="00FE1DF7" w:rsidRDefault="001946CA">
            <w:r>
              <w:rPr>
                <w:sz w:val="17"/>
              </w:rPr>
              <w:t>Critical</w:t>
            </w:r>
          </w:p>
        </w:tc>
      </w:tr>
    </w:tbl>
    <w:p w14:paraId="6665A66E" w14:textId="77777777" w:rsidR="00FE1DF7" w:rsidRDefault="00FE1DF7"/>
    <w:p w14:paraId="64AEC19F" w14:textId="77777777" w:rsidR="00FE1DF7" w:rsidRDefault="001946CA">
      <w:pPr>
        <w:spacing w:before="120" w:after="80"/>
      </w:pPr>
      <w:r>
        <w:rPr>
          <w:b/>
          <w:sz w:val="24"/>
        </w:rPr>
        <w:t>4.14 BACKEND UNIT - tests/unit/bookingController.unit.test.js</w:t>
      </w:r>
    </w:p>
    <w:p w14:paraId="1F46CDAD" w14:textId="77777777" w:rsidR="00FE1DF7" w:rsidRPr="007B781E" w:rsidRDefault="001946CA">
      <w:pPr>
        <w:spacing w:after="60"/>
        <w:rPr>
          <w:b/>
          <w:bCs/>
        </w:rPr>
      </w:pPr>
      <w:r w:rsidRPr="007B781E">
        <w:rPr>
          <w:b/>
          <w:bCs/>
        </w:rPr>
        <w:t xml:space="preserve">Source File: </w:t>
      </w:r>
      <w:r w:rsidRPr="007B781E">
        <w:rPr>
          <w:b/>
          <w:bCs/>
        </w:rPr>
        <w:t>tests/unit/bookingController.unit.test.js</w:t>
      </w:r>
    </w:p>
    <w:p w14:paraId="7A4D2250" w14:textId="77777777" w:rsidR="00FE1DF7" w:rsidRDefault="001946CA">
      <w:pPr>
        <w:spacing w:after="60"/>
      </w:pPr>
      <w:r>
        <w:t>Describe Block(s):</w:t>
      </w:r>
    </w:p>
    <w:p w14:paraId="7C2A474D" w14:textId="77777777" w:rsidR="00FE1DF7" w:rsidRPr="007B781E" w:rsidRDefault="001946CA">
      <w:pPr>
        <w:pStyle w:val="ListBullet"/>
        <w:spacing w:after="60"/>
        <w:rPr>
          <w:b/>
          <w:bCs/>
        </w:rPr>
      </w:pPr>
      <w:r w:rsidRPr="007B781E">
        <w:rPr>
          <w:b/>
          <w:bCs/>
        </w:rPr>
        <w:t>Booking Controller Unit Tests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6540303C" w14:textId="77777777">
        <w:trPr>
          <w:jc w:val="center"/>
        </w:trPr>
        <w:tc>
          <w:tcPr>
            <w:tcW w:w="2078" w:type="dxa"/>
            <w:shd w:val="clear" w:color="auto" w:fill="D9EAF7"/>
            <w:vAlign w:val="center"/>
          </w:tcPr>
          <w:p w14:paraId="7CFE5911" w14:textId="77777777" w:rsidR="00FE1DF7" w:rsidRDefault="001946CA">
            <w:r>
              <w:rPr>
                <w:b/>
              </w:rPr>
              <w:t>Test ID</w:t>
            </w:r>
          </w:p>
        </w:tc>
        <w:tc>
          <w:tcPr>
            <w:tcW w:w="2078" w:type="dxa"/>
            <w:shd w:val="clear" w:color="auto" w:fill="D9EAF7"/>
            <w:vAlign w:val="center"/>
          </w:tcPr>
          <w:p w14:paraId="44ABEA5F" w14:textId="77777777" w:rsidR="00FE1DF7" w:rsidRDefault="001946CA">
            <w:r>
              <w:rPr>
                <w:b/>
              </w:rPr>
              <w:t>Module/Category</w:t>
            </w:r>
          </w:p>
        </w:tc>
        <w:tc>
          <w:tcPr>
            <w:tcW w:w="2078" w:type="dxa"/>
            <w:shd w:val="clear" w:color="auto" w:fill="D9EAF7"/>
            <w:vAlign w:val="center"/>
          </w:tcPr>
          <w:p w14:paraId="124B0878" w14:textId="77777777" w:rsidR="00FE1DF7" w:rsidRDefault="001946CA">
            <w:r>
              <w:rPr>
                <w:b/>
              </w:rPr>
              <w:t>Test Description / Steps</w:t>
            </w:r>
          </w:p>
        </w:tc>
        <w:tc>
          <w:tcPr>
            <w:tcW w:w="2078" w:type="dxa"/>
            <w:shd w:val="clear" w:color="auto" w:fill="D9EAF7"/>
            <w:vAlign w:val="center"/>
          </w:tcPr>
          <w:p w14:paraId="6390A1C8" w14:textId="77777777" w:rsidR="00FE1DF7" w:rsidRDefault="001946CA">
            <w:r>
              <w:rPr>
                <w:b/>
              </w:rPr>
              <w:t>Expected Outcome</w:t>
            </w:r>
          </w:p>
        </w:tc>
        <w:tc>
          <w:tcPr>
            <w:tcW w:w="2078" w:type="dxa"/>
            <w:shd w:val="clear" w:color="auto" w:fill="D9EAF7"/>
            <w:vAlign w:val="center"/>
          </w:tcPr>
          <w:p w14:paraId="3E9B6CB8" w14:textId="77777777" w:rsidR="00FE1DF7" w:rsidRDefault="001946CA">
            <w:r>
              <w:rPr>
                <w:b/>
              </w:rPr>
              <w:t>Actual Output/Result</w:t>
            </w:r>
          </w:p>
        </w:tc>
        <w:tc>
          <w:tcPr>
            <w:tcW w:w="2078" w:type="dxa"/>
            <w:shd w:val="clear" w:color="auto" w:fill="D9EAF7"/>
            <w:vAlign w:val="center"/>
          </w:tcPr>
          <w:p w14:paraId="6BA69A5E" w14:textId="77777777" w:rsidR="00FE1DF7" w:rsidRDefault="001946CA">
            <w:r>
              <w:rPr>
                <w:b/>
              </w:rPr>
              <w:t>Status (Pass/Fail)</w:t>
            </w:r>
          </w:p>
        </w:tc>
        <w:tc>
          <w:tcPr>
            <w:tcW w:w="2078" w:type="dxa"/>
            <w:shd w:val="clear" w:color="auto" w:fill="D9EAF7"/>
            <w:vAlign w:val="center"/>
          </w:tcPr>
          <w:p w14:paraId="717D0BF2" w14:textId="77777777" w:rsidR="00FE1DF7" w:rsidRDefault="001946CA">
            <w:r>
              <w:rPr>
                <w:b/>
              </w:rPr>
              <w:t>Severity</w:t>
            </w:r>
          </w:p>
        </w:tc>
      </w:tr>
      <w:tr w:rsidR="00FE1DF7" w14:paraId="1B21C22A" w14:textId="77777777">
        <w:trPr>
          <w:jc w:val="center"/>
        </w:trPr>
        <w:tc>
          <w:tcPr>
            <w:tcW w:w="2078" w:type="dxa"/>
            <w:shd w:val="clear" w:color="auto" w:fill="F7FBFF"/>
            <w:vAlign w:val="center"/>
          </w:tcPr>
          <w:p w14:paraId="6A87483C" w14:textId="77777777" w:rsidR="00FE1DF7" w:rsidRDefault="001946CA">
            <w:r>
              <w:rPr>
                <w:sz w:val="17"/>
              </w:rPr>
              <w:t>UNIT-BOOK-001</w:t>
            </w:r>
          </w:p>
        </w:tc>
        <w:tc>
          <w:tcPr>
            <w:tcW w:w="2078" w:type="dxa"/>
            <w:shd w:val="clear" w:color="auto" w:fill="F7FBFF"/>
            <w:vAlign w:val="center"/>
          </w:tcPr>
          <w:p w14:paraId="62EB08DA" w14:textId="77777777" w:rsidR="00FE1DF7" w:rsidRDefault="001946CA">
            <w:r>
              <w:rPr>
                <w:sz w:val="17"/>
              </w:rPr>
              <w:t xml:space="preserve">Booking Controller / Missing </w:t>
            </w:r>
            <w:r>
              <w:rPr>
                <w:sz w:val="17"/>
              </w:rPr>
              <w:t>Fields</w:t>
            </w:r>
          </w:p>
        </w:tc>
        <w:tc>
          <w:tcPr>
            <w:tcW w:w="2078" w:type="dxa"/>
            <w:shd w:val="clear" w:color="auto" w:fill="F7FBFF"/>
            <w:vAlign w:val="center"/>
          </w:tcPr>
          <w:p w14:paraId="6DBF71FA" w14:textId="77777777" w:rsidR="00FE1DF7" w:rsidRDefault="001946CA">
            <w:r>
              <w:rPr>
                <w:sz w:val="17"/>
              </w:rPr>
              <w:t>Call createBooking with tourId only and no date.</w:t>
            </w:r>
          </w:p>
        </w:tc>
        <w:tc>
          <w:tcPr>
            <w:tcW w:w="2078" w:type="dxa"/>
            <w:shd w:val="clear" w:color="auto" w:fill="F7FBFF"/>
            <w:vAlign w:val="center"/>
          </w:tcPr>
          <w:p w14:paraId="64847B67" w14:textId="77777777" w:rsidR="00FE1DF7" w:rsidRDefault="001946CA">
            <w:r>
              <w:rPr>
                <w:sz w:val="17"/>
              </w:rPr>
              <w:t>Controller returns 400 with tourId and date are required.</w:t>
            </w:r>
          </w:p>
        </w:tc>
        <w:tc>
          <w:tcPr>
            <w:tcW w:w="2078" w:type="dxa"/>
            <w:shd w:val="clear" w:color="auto" w:fill="F7FBFF"/>
            <w:vAlign w:val="center"/>
          </w:tcPr>
          <w:p w14:paraId="497F1AB9" w14:textId="77777777" w:rsidR="00FE1DF7" w:rsidRDefault="001946CA">
            <w:r>
              <w:rPr>
                <w:sz w:val="17"/>
              </w:rPr>
              <w:t>Suite asserts status 400 and exact message.</w:t>
            </w:r>
          </w:p>
        </w:tc>
        <w:tc>
          <w:tcPr>
            <w:tcW w:w="2078" w:type="dxa"/>
            <w:shd w:val="clear" w:color="auto" w:fill="F7FBFF"/>
            <w:vAlign w:val="center"/>
          </w:tcPr>
          <w:p w14:paraId="2C311229" w14:textId="77777777" w:rsidR="00FE1DF7" w:rsidRDefault="001946CA">
            <w:r>
              <w:rPr>
                <w:sz w:val="17"/>
              </w:rPr>
              <w:t>Pass</w:t>
            </w:r>
          </w:p>
        </w:tc>
        <w:tc>
          <w:tcPr>
            <w:tcW w:w="2078" w:type="dxa"/>
            <w:shd w:val="clear" w:color="auto" w:fill="F7FBFF"/>
            <w:vAlign w:val="center"/>
          </w:tcPr>
          <w:p w14:paraId="71927866" w14:textId="77777777" w:rsidR="00FE1DF7" w:rsidRDefault="001946CA">
            <w:r>
              <w:rPr>
                <w:sz w:val="17"/>
              </w:rPr>
              <w:t>High</w:t>
            </w:r>
          </w:p>
        </w:tc>
      </w:tr>
      <w:tr w:rsidR="00FE1DF7" w14:paraId="748F1EB8" w14:textId="77777777">
        <w:trPr>
          <w:jc w:val="center"/>
        </w:trPr>
        <w:tc>
          <w:tcPr>
            <w:tcW w:w="2078" w:type="dxa"/>
            <w:vAlign w:val="center"/>
          </w:tcPr>
          <w:p w14:paraId="79228851" w14:textId="77777777" w:rsidR="00FE1DF7" w:rsidRDefault="001946CA">
            <w:r>
              <w:rPr>
                <w:sz w:val="17"/>
              </w:rPr>
              <w:lastRenderedPageBreak/>
              <w:t>UNIT-BOOK-002</w:t>
            </w:r>
          </w:p>
        </w:tc>
        <w:tc>
          <w:tcPr>
            <w:tcW w:w="2078" w:type="dxa"/>
            <w:vAlign w:val="center"/>
          </w:tcPr>
          <w:p w14:paraId="3CD47B12" w14:textId="77777777" w:rsidR="00FE1DF7" w:rsidRDefault="001946CA">
            <w:r>
              <w:rPr>
                <w:sz w:val="17"/>
              </w:rPr>
              <w:t>Booking Controller / Invalid Date Format</w:t>
            </w:r>
          </w:p>
        </w:tc>
        <w:tc>
          <w:tcPr>
            <w:tcW w:w="2078" w:type="dxa"/>
            <w:vAlign w:val="center"/>
          </w:tcPr>
          <w:p w14:paraId="3E822DE4" w14:textId="77777777" w:rsidR="00FE1DF7" w:rsidRDefault="001946CA">
            <w:r>
              <w:rPr>
                <w:sz w:val="17"/>
              </w:rPr>
              <w:t xml:space="preserve">Call createBooking with </w:t>
            </w:r>
            <w:r>
              <w:rPr>
                <w:sz w:val="17"/>
              </w:rPr>
              <w:t>invalid-date string.</w:t>
            </w:r>
          </w:p>
        </w:tc>
        <w:tc>
          <w:tcPr>
            <w:tcW w:w="2078" w:type="dxa"/>
            <w:vAlign w:val="center"/>
          </w:tcPr>
          <w:p w14:paraId="23276131" w14:textId="77777777" w:rsidR="00FE1DF7" w:rsidRDefault="001946CA">
            <w:r>
              <w:rPr>
                <w:sz w:val="17"/>
              </w:rPr>
              <w:t>Controller returns 400 with Invalid date format.</w:t>
            </w:r>
          </w:p>
        </w:tc>
        <w:tc>
          <w:tcPr>
            <w:tcW w:w="2078" w:type="dxa"/>
            <w:vAlign w:val="center"/>
          </w:tcPr>
          <w:p w14:paraId="38C854B7" w14:textId="77777777" w:rsidR="00FE1DF7" w:rsidRDefault="001946CA">
            <w:r>
              <w:rPr>
                <w:sz w:val="17"/>
              </w:rPr>
              <w:t>Suite asserts status 400 and exact message.</w:t>
            </w:r>
          </w:p>
        </w:tc>
        <w:tc>
          <w:tcPr>
            <w:tcW w:w="2078" w:type="dxa"/>
            <w:vAlign w:val="center"/>
          </w:tcPr>
          <w:p w14:paraId="7866C7FE" w14:textId="77777777" w:rsidR="00FE1DF7" w:rsidRDefault="001946CA">
            <w:r>
              <w:rPr>
                <w:sz w:val="17"/>
              </w:rPr>
              <w:t>Pass</w:t>
            </w:r>
          </w:p>
        </w:tc>
        <w:tc>
          <w:tcPr>
            <w:tcW w:w="2078" w:type="dxa"/>
            <w:vAlign w:val="center"/>
          </w:tcPr>
          <w:p w14:paraId="1A136179" w14:textId="77777777" w:rsidR="00FE1DF7" w:rsidRDefault="001946CA">
            <w:r>
              <w:rPr>
                <w:sz w:val="17"/>
              </w:rPr>
              <w:t>High</w:t>
            </w:r>
          </w:p>
        </w:tc>
      </w:tr>
      <w:tr w:rsidR="00FE1DF7" w14:paraId="5ED99B41" w14:textId="77777777">
        <w:trPr>
          <w:jc w:val="center"/>
        </w:trPr>
        <w:tc>
          <w:tcPr>
            <w:tcW w:w="2078" w:type="dxa"/>
            <w:shd w:val="clear" w:color="auto" w:fill="F7FBFF"/>
            <w:vAlign w:val="center"/>
          </w:tcPr>
          <w:p w14:paraId="319A68CA" w14:textId="77777777" w:rsidR="00FE1DF7" w:rsidRDefault="001946CA">
            <w:r>
              <w:rPr>
                <w:sz w:val="17"/>
              </w:rPr>
              <w:t>UNIT-BOOK-003</w:t>
            </w:r>
          </w:p>
        </w:tc>
        <w:tc>
          <w:tcPr>
            <w:tcW w:w="2078" w:type="dxa"/>
            <w:shd w:val="clear" w:color="auto" w:fill="F7FBFF"/>
            <w:vAlign w:val="center"/>
          </w:tcPr>
          <w:p w14:paraId="0BB2CF40" w14:textId="77777777" w:rsidR="00FE1DF7" w:rsidRDefault="001946CA">
            <w:r>
              <w:rPr>
                <w:sz w:val="17"/>
              </w:rPr>
              <w:t>Booking Controller / Missing Tour</w:t>
            </w:r>
          </w:p>
        </w:tc>
        <w:tc>
          <w:tcPr>
            <w:tcW w:w="2078" w:type="dxa"/>
            <w:shd w:val="clear" w:color="auto" w:fill="F7FBFF"/>
            <w:vAlign w:val="center"/>
          </w:tcPr>
          <w:p w14:paraId="65C570C3" w14:textId="77777777" w:rsidR="00FE1DF7" w:rsidRDefault="001946CA">
            <w:r>
              <w:rPr>
                <w:sz w:val="17"/>
              </w:rPr>
              <w:t>Call createBooking with nonexistent tour id.</w:t>
            </w:r>
          </w:p>
        </w:tc>
        <w:tc>
          <w:tcPr>
            <w:tcW w:w="2078" w:type="dxa"/>
            <w:shd w:val="clear" w:color="auto" w:fill="F7FBFF"/>
            <w:vAlign w:val="center"/>
          </w:tcPr>
          <w:p w14:paraId="6283D09D" w14:textId="77777777" w:rsidR="00FE1DF7" w:rsidRDefault="001946CA">
            <w:r>
              <w:rPr>
                <w:sz w:val="17"/>
              </w:rPr>
              <w:t>Controller returns 404 with Tour not f</w:t>
            </w:r>
            <w:r>
              <w:rPr>
                <w:sz w:val="17"/>
              </w:rPr>
              <w:t>ound.</w:t>
            </w:r>
          </w:p>
        </w:tc>
        <w:tc>
          <w:tcPr>
            <w:tcW w:w="2078" w:type="dxa"/>
            <w:shd w:val="clear" w:color="auto" w:fill="F7FBFF"/>
            <w:vAlign w:val="center"/>
          </w:tcPr>
          <w:p w14:paraId="75E706D3" w14:textId="77777777" w:rsidR="00FE1DF7" w:rsidRDefault="001946CA">
            <w:r>
              <w:rPr>
                <w:sz w:val="17"/>
              </w:rPr>
              <w:t>Suite asserts status 404 and exact message.</w:t>
            </w:r>
          </w:p>
        </w:tc>
        <w:tc>
          <w:tcPr>
            <w:tcW w:w="2078" w:type="dxa"/>
            <w:shd w:val="clear" w:color="auto" w:fill="F7FBFF"/>
            <w:vAlign w:val="center"/>
          </w:tcPr>
          <w:p w14:paraId="3AFDCD28" w14:textId="77777777" w:rsidR="00FE1DF7" w:rsidRDefault="001946CA">
            <w:r>
              <w:rPr>
                <w:sz w:val="17"/>
              </w:rPr>
              <w:t>Pass</w:t>
            </w:r>
          </w:p>
        </w:tc>
        <w:tc>
          <w:tcPr>
            <w:tcW w:w="2078" w:type="dxa"/>
            <w:shd w:val="clear" w:color="auto" w:fill="F7FBFF"/>
            <w:vAlign w:val="center"/>
          </w:tcPr>
          <w:p w14:paraId="35B43ECA" w14:textId="77777777" w:rsidR="00FE1DF7" w:rsidRDefault="001946CA">
            <w:r>
              <w:rPr>
                <w:sz w:val="17"/>
              </w:rPr>
              <w:t>High</w:t>
            </w:r>
          </w:p>
        </w:tc>
      </w:tr>
      <w:tr w:rsidR="00FE1DF7" w14:paraId="67E16229" w14:textId="77777777">
        <w:trPr>
          <w:jc w:val="center"/>
        </w:trPr>
        <w:tc>
          <w:tcPr>
            <w:tcW w:w="2078" w:type="dxa"/>
            <w:vAlign w:val="center"/>
          </w:tcPr>
          <w:p w14:paraId="5D25FE94" w14:textId="77777777" w:rsidR="00FE1DF7" w:rsidRDefault="001946CA">
            <w:r>
              <w:rPr>
                <w:sz w:val="17"/>
              </w:rPr>
              <w:t>UNIT-BOOK-004</w:t>
            </w:r>
          </w:p>
        </w:tc>
        <w:tc>
          <w:tcPr>
            <w:tcW w:w="2078" w:type="dxa"/>
            <w:vAlign w:val="center"/>
          </w:tcPr>
          <w:p w14:paraId="15A4582C" w14:textId="77777777" w:rsidR="00FE1DF7" w:rsidRDefault="001946CA">
            <w:r>
              <w:rPr>
                <w:sz w:val="17"/>
              </w:rPr>
              <w:t>Booking Controller / Unavailable Date</w:t>
            </w:r>
          </w:p>
        </w:tc>
        <w:tc>
          <w:tcPr>
            <w:tcW w:w="2078" w:type="dxa"/>
            <w:vAlign w:val="center"/>
          </w:tcPr>
          <w:p w14:paraId="5CD752BE" w14:textId="77777777" w:rsidR="00FE1DF7" w:rsidRDefault="001946CA">
            <w:r>
              <w:rPr>
                <w:sz w:val="17"/>
              </w:rPr>
              <w:t>Call createBooking with date outside availabilityDates.</w:t>
            </w:r>
          </w:p>
        </w:tc>
        <w:tc>
          <w:tcPr>
            <w:tcW w:w="2078" w:type="dxa"/>
            <w:vAlign w:val="center"/>
          </w:tcPr>
          <w:p w14:paraId="4B8E3D28" w14:textId="77777777" w:rsidR="00FE1DF7" w:rsidRDefault="001946CA">
            <w:r>
              <w:rPr>
                <w:sz w:val="17"/>
              </w:rPr>
              <w:t>Controller returns 400 with selected date unavailable message.</w:t>
            </w:r>
          </w:p>
        </w:tc>
        <w:tc>
          <w:tcPr>
            <w:tcW w:w="2078" w:type="dxa"/>
            <w:vAlign w:val="center"/>
          </w:tcPr>
          <w:p w14:paraId="2ACD0438" w14:textId="77777777" w:rsidR="00FE1DF7" w:rsidRDefault="001946CA">
            <w:r>
              <w:rPr>
                <w:sz w:val="17"/>
              </w:rPr>
              <w:t xml:space="preserve">Suite asserts </w:t>
            </w:r>
            <w:r>
              <w:rPr>
                <w:sz w:val="17"/>
              </w:rPr>
              <w:t>status 400 and exact message.</w:t>
            </w:r>
          </w:p>
        </w:tc>
        <w:tc>
          <w:tcPr>
            <w:tcW w:w="2078" w:type="dxa"/>
            <w:vAlign w:val="center"/>
          </w:tcPr>
          <w:p w14:paraId="1627A646" w14:textId="77777777" w:rsidR="00FE1DF7" w:rsidRDefault="001946CA">
            <w:r>
              <w:rPr>
                <w:sz w:val="17"/>
              </w:rPr>
              <w:t>Pass</w:t>
            </w:r>
          </w:p>
        </w:tc>
        <w:tc>
          <w:tcPr>
            <w:tcW w:w="2078" w:type="dxa"/>
            <w:vAlign w:val="center"/>
          </w:tcPr>
          <w:p w14:paraId="0A227B50" w14:textId="77777777" w:rsidR="00FE1DF7" w:rsidRDefault="001946CA">
            <w:r>
              <w:rPr>
                <w:sz w:val="17"/>
              </w:rPr>
              <w:t>High</w:t>
            </w:r>
          </w:p>
        </w:tc>
      </w:tr>
      <w:tr w:rsidR="00FE1DF7" w14:paraId="2D11B524" w14:textId="77777777">
        <w:trPr>
          <w:jc w:val="center"/>
        </w:trPr>
        <w:tc>
          <w:tcPr>
            <w:tcW w:w="2078" w:type="dxa"/>
            <w:shd w:val="clear" w:color="auto" w:fill="F7FBFF"/>
            <w:vAlign w:val="center"/>
          </w:tcPr>
          <w:p w14:paraId="4C7F9E47" w14:textId="77777777" w:rsidR="00FE1DF7" w:rsidRDefault="001946CA">
            <w:r>
              <w:rPr>
                <w:sz w:val="17"/>
              </w:rPr>
              <w:t>UNIT-BOOK-005</w:t>
            </w:r>
          </w:p>
        </w:tc>
        <w:tc>
          <w:tcPr>
            <w:tcW w:w="2078" w:type="dxa"/>
            <w:shd w:val="clear" w:color="auto" w:fill="F7FBFF"/>
            <w:vAlign w:val="center"/>
          </w:tcPr>
          <w:p w14:paraId="56E7EC66" w14:textId="77777777" w:rsidR="00FE1DF7" w:rsidRDefault="001946CA">
            <w:r>
              <w:rPr>
                <w:sz w:val="17"/>
              </w:rPr>
              <w:t>Booking Controller / Approved Booking Conflict</w:t>
            </w:r>
          </w:p>
        </w:tc>
        <w:tc>
          <w:tcPr>
            <w:tcW w:w="2078" w:type="dxa"/>
            <w:shd w:val="clear" w:color="auto" w:fill="F7FBFF"/>
            <w:vAlign w:val="center"/>
          </w:tcPr>
          <w:p w14:paraId="1A64E065" w14:textId="77777777" w:rsidR="00FE1DF7" w:rsidRDefault="001946CA">
            <w:r>
              <w:rPr>
                <w:sz w:val="17"/>
              </w:rPr>
              <w:t>Seed approved booking for same date and call createBooking again.</w:t>
            </w:r>
          </w:p>
        </w:tc>
        <w:tc>
          <w:tcPr>
            <w:tcW w:w="2078" w:type="dxa"/>
            <w:shd w:val="clear" w:color="auto" w:fill="F7FBFF"/>
            <w:vAlign w:val="center"/>
          </w:tcPr>
          <w:p w14:paraId="2B014647" w14:textId="77777777" w:rsidR="00FE1DF7" w:rsidRDefault="001946CA">
            <w:r>
              <w:rPr>
                <w:sz w:val="17"/>
              </w:rPr>
              <w:t>Controller returns 409 with already booked message.</w:t>
            </w:r>
          </w:p>
        </w:tc>
        <w:tc>
          <w:tcPr>
            <w:tcW w:w="2078" w:type="dxa"/>
            <w:shd w:val="clear" w:color="auto" w:fill="F7FBFF"/>
            <w:vAlign w:val="center"/>
          </w:tcPr>
          <w:p w14:paraId="6AF1E57C" w14:textId="77777777" w:rsidR="00FE1DF7" w:rsidRDefault="001946CA">
            <w:r>
              <w:rPr>
                <w:sz w:val="17"/>
              </w:rPr>
              <w:t>Suite asserts status 409 and exact m</w:t>
            </w:r>
            <w:r>
              <w:rPr>
                <w:sz w:val="17"/>
              </w:rPr>
              <w:t>essage.</w:t>
            </w:r>
          </w:p>
        </w:tc>
        <w:tc>
          <w:tcPr>
            <w:tcW w:w="2078" w:type="dxa"/>
            <w:shd w:val="clear" w:color="auto" w:fill="F7FBFF"/>
            <w:vAlign w:val="center"/>
          </w:tcPr>
          <w:p w14:paraId="5CFDC220" w14:textId="77777777" w:rsidR="00FE1DF7" w:rsidRDefault="001946CA">
            <w:r>
              <w:rPr>
                <w:sz w:val="17"/>
              </w:rPr>
              <w:t>Pass</w:t>
            </w:r>
          </w:p>
        </w:tc>
        <w:tc>
          <w:tcPr>
            <w:tcW w:w="2078" w:type="dxa"/>
            <w:shd w:val="clear" w:color="auto" w:fill="F7FBFF"/>
            <w:vAlign w:val="center"/>
          </w:tcPr>
          <w:p w14:paraId="0E0D3E0A" w14:textId="77777777" w:rsidR="00FE1DF7" w:rsidRDefault="001946CA">
            <w:r>
              <w:rPr>
                <w:sz w:val="17"/>
              </w:rPr>
              <w:t>Critical</w:t>
            </w:r>
          </w:p>
        </w:tc>
      </w:tr>
      <w:tr w:rsidR="00FE1DF7" w14:paraId="5C26A5A3" w14:textId="77777777">
        <w:trPr>
          <w:jc w:val="center"/>
        </w:trPr>
        <w:tc>
          <w:tcPr>
            <w:tcW w:w="2078" w:type="dxa"/>
            <w:vAlign w:val="center"/>
          </w:tcPr>
          <w:p w14:paraId="1B5EDFB3" w14:textId="77777777" w:rsidR="00FE1DF7" w:rsidRDefault="001946CA">
            <w:r>
              <w:rPr>
                <w:sz w:val="17"/>
              </w:rPr>
              <w:t>UNIT-BOOK-006</w:t>
            </w:r>
          </w:p>
        </w:tc>
        <w:tc>
          <w:tcPr>
            <w:tcW w:w="2078" w:type="dxa"/>
            <w:vAlign w:val="center"/>
          </w:tcPr>
          <w:p w14:paraId="21B8A3A8" w14:textId="77777777" w:rsidR="00FE1DF7" w:rsidRDefault="001946CA">
            <w:r>
              <w:rPr>
                <w:sz w:val="17"/>
              </w:rPr>
              <w:t>Booking Controller / Successful Booking</w:t>
            </w:r>
          </w:p>
        </w:tc>
        <w:tc>
          <w:tcPr>
            <w:tcW w:w="2078" w:type="dxa"/>
            <w:vAlign w:val="center"/>
          </w:tcPr>
          <w:p w14:paraId="436B1E67" w14:textId="77777777" w:rsidR="00FE1DF7" w:rsidRDefault="001946CA">
            <w:r>
              <w:rPr>
                <w:sz w:val="17"/>
              </w:rPr>
              <w:t>Call createBooking with available date and valid tourist user.</w:t>
            </w:r>
          </w:p>
        </w:tc>
        <w:tc>
          <w:tcPr>
            <w:tcW w:w="2078" w:type="dxa"/>
            <w:vAlign w:val="center"/>
          </w:tcPr>
          <w:p w14:paraId="7F7A1BFF" w14:textId="77777777" w:rsidR="00FE1DF7" w:rsidRDefault="001946CA">
            <w:r>
              <w:rPr>
                <w:sz w:val="17"/>
              </w:rPr>
              <w:t>Controller returns 201 and persists Pending booking.</w:t>
            </w:r>
          </w:p>
        </w:tc>
        <w:tc>
          <w:tcPr>
            <w:tcW w:w="2078" w:type="dxa"/>
            <w:vAlign w:val="center"/>
          </w:tcPr>
          <w:p w14:paraId="0A9109E4" w14:textId="77777777" w:rsidR="00FE1DF7" w:rsidRDefault="001946CA">
            <w:r>
              <w:rPr>
                <w:sz w:val="17"/>
              </w:rPr>
              <w:t xml:space="preserve">Suite asserts status 201, returned booking status </w:t>
            </w:r>
            <w:r>
              <w:rPr>
                <w:sz w:val="17"/>
              </w:rPr>
              <w:t>Pending, and matching tourId.</w:t>
            </w:r>
          </w:p>
        </w:tc>
        <w:tc>
          <w:tcPr>
            <w:tcW w:w="2078" w:type="dxa"/>
            <w:vAlign w:val="center"/>
          </w:tcPr>
          <w:p w14:paraId="793513DE" w14:textId="77777777" w:rsidR="00FE1DF7" w:rsidRDefault="001946CA">
            <w:r>
              <w:rPr>
                <w:sz w:val="17"/>
              </w:rPr>
              <w:t>Pass</w:t>
            </w:r>
          </w:p>
        </w:tc>
        <w:tc>
          <w:tcPr>
            <w:tcW w:w="2078" w:type="dxa"/>
            <w:vAlign w:val="center"/>
          </w:tcPr>
          <w:p w14:paraId="044813A7" w14:textId="77777777" w:rsidR="00FE1DF7" w:rsidRDefault="001946CA">
            <w:r>
              <w:rPr>
                <w:sz w:val="17"/>
              </w:rPr>
              <w:t>High</w:t>
            </w:r>
          </w:p>
        </w:tc>
      </w:tr>
      <w:tr w:rsidR="00FE1DF7" w14:paraId="6B36977E" w14:textId="77777777">
        <w:trPr>
          <w:jc w:val="center"/>
        </w:trPr>
        <w:tc>
          <w:tcPr>
            <w:tcW w:w="2078" w:type="dxa"/>
            <w:shd w:val="clear" w:color="auto" w:fill="F7FBFF"/>
            <w:vAlign w:val="center"/>
          </w:tcPr>
          <w:p w14:paraId="51AD525A" w14:textId="77777777" w:rsidR="00FE1DF7" w:rsidRDefault="001946CA">
            <w:r>
              <w:rPr>
                <w:sz w:val="17"/>
              </w:rPr>
              <w:t>UNIT-BOOK-007</w:t>
            </w:r>
          </w:p>
        </w:tc>
        <w:tc>
          <w:tcPr>
            <w:tcW w:w="2078" w:type="dxa"/>
            <w:shd w:val="clear" w:color="auto" w:fill="F7FBFF"/>
            <w:vAlign w:val="center"/>
          </w:tcPr>
          <w:p w14:paraId="013D355E" w14:textId="77777777" w:rsidR="00FE1DF7" w:rsidRDefault="001946CA">
            <w:r>
              <w:rPr>
                <w:sz w:val="17"/>
              </w:rPr>
              <w:t>Booking Controller / Invalid Status Update</w:t>
            </w:r>
          </w:p>
        </w:tc>
        <w:tc>
          <w:tcPr>
            <w:tcW w:w="2078" w:type="dxa"/>
            <w:shd w:val="clear" w:color="auto" w:fill="F7FBFF"/>
            <w:vAlign w:val="center"/>
          </w:tcPr>
          <w:p w14:paraId="2435157E" w14:textId="77777777" w:rsidR="00FE1DF7" w:rsidRDefault="001946CA">
            <w:r>
              <w:rPr>
                <w:sz w:val="17"/>
              </w:rPr>
              <w:t>Create Pending booking and call updateBookingStatus with Completed.</w:t>
            </w:r>
          </w:p>
        </w:tc>
        <w:tc>
          <w:tcPr>
            <w:tcW w:w="2078" w:type="dxa"/>
            <w:shd w:val="clear" w:color="auto" w:fill="F7FBFF"/>
            <w:vAlign w:val="center"/>
          </w:tcPr>
          <w:p w14:paraId="23863B0C" w14:textId="77777777" w:rsidR="00FE1DF7" w:rsidRDefault="001946CA">
            <w:r>
              <w:rPr>
                <w:sz w:val="17"/>
              </w:rPr>
              <w:t>Controller returns 400 with Invalid status.</w:t>
            </w:r>
          </w:p>
        </w:tc>
        <w:tc>
          <w:tcPr>
            <w:tcW w:w="2078" w:type="dxa"/>
            <w:shd w:val="clear" w:color="auto" w:fill="F7FBFF"/>
            <w:vAlign w:val="center"/>
          </w:tcPr>
          <w:p w14:paraId="6F940A25" w14:textId="77777777" w:rsidR="00FE1DF7" w:rsidRDefault="001946CA">
            <w:r>
              <w:rPr>
                <w:sz w:val="17"/>
              </w:rPr>
              <w:t>Suite asserts status 400 and exact message.</w:t>
            </w:r>
          </w:p>
        </w:tc>
        <w:tc>
          <w:tcPr>
            <w:tcW w:w="2078" w:type="dxa"/>
            <w:shd w:val="clear" w:color="auto" w:fill="F7FBFF"/>
            <w:vAlign w:val="center"/>
          </w:tcPr>
          <w:p w14:paraId="1D561A47" w14:textId="77777777" w:rsidR="00FE1DF7" w:rsidRDefault="001946CA">
            <w:r>
              <w:rPr>
                <w:sz w:val="17"/>
              </w:rPr>
              <w:t>Pa</w:t>
            </w:r>
            <w:r>
              <w:rPr>
                <w:sz w:val="17"/>
              </w:rPr>
              <w:t>ss</w:t>
            </w:r>
          </w:p>
        </w:tc>
        <w:tc>
          <w:tcPr>
            <w:tcW w:w="2078" w:type="dxa"/>
            <w:shd w:val="clear" w:color="auto" w:fill="F7FBFF"/>
            <w:vAlign w:val="center"/>
          </w:tcPr>
          <w:p w14:paraId="0B3AD629" w14:textId="77777777" w:rsidR="00FE1DF7" w:rsidRDefault="001946CA">
            <w:r>
              <w:rPr>
                <w:sz w:val="17"/>
              </w:rPr>
              <w:t>High</w:t>
            </w:r>
          </w:p>
        </w:tc>
      </w:tr>
      <w:tr w:rsidR="00FE1DF7" w14:paraId="1ACCB54B" w14:textId="77777777">
        <w:trPr>
          <w:jc w:val="center"/>
        </w:trPr>
        <w:tc>
          <w:tcPr>
            <w:tcW w:w="2078" w:type="dxa"/>
            <w:vAlign w:val="center"/>
          </w:tcPr>
          <w:p w14:paraId="285EAA3F" w14:textId="77777777" w:rsidR="00FE1DF7" w:rsidRDefault="001946CA">
            <w:r>
              <w:rPr>
                <w:sz w:val="17"/>
              </w:rPr>
              <w:t>UNIT-BOOK-008</w:t>
            </w:r>
          </w:p>
        </w:tc>
        <w:tc>
          <w:tcPr>
            <w:tcW w:w="2078" w:type="dxa"/>
            <w:vAlign w:val="center"/>
          </w:tcPr>
          <w:p w14:paraId="52B5F4E6" w14:textId="77777777" w:rsidR="00FE1DF7" w:rsidRDefault="001946CA">
            <w:r>
              <w:rPr>
                <w:sz w:val="17"/>
              </w:rPr>
              <w:t>Booking Controller / Missing Booking for Status Update</w:t>
            </w:r>
          </w:p>
        </w:tc>
        <w:tc>
          <w:tcPr>
            <w:tcW w:w="2078" w:type="dxa"/>
            <w:vAlign w:val="center"/>
          </w:tcPr>
          <w:p w14:paraId="2980F65F" w14:textId="77777777" w:rsidR="00FE1DF7" w:rsidRDefault="001946CA">
            <w:r>
              <w:rPr>
                <w:sz w:val="17"/>
              </w:rPr>
              <w:t>Call updateBookingStatus for nonexistent booking id.</w:t>
            </w:r>
          </w:p>
        </w:tc>
        <w:tc>
          <w:tcPr>
            <w:tcW w:w="2078" w:type="dxa"/>
            <w:vAlign w:val="center"/>
          </w:tcPr>
          <w:p w14:paraId="537853AE" w14:textId="77777777" w:rsidR="00FE1DF7" w:rsidRDefault="001946CA">
            <w:r>
              <w:rPr>
                <w:sz w:val="17"/>
              </w:rPr>
              <w:t>Controller returns 404 with Booking not found.</w:t>
            </w:r>
          </w:p>
        </w:tc>
        <w:tc>
          <w:tcPr>
            <w:tcW w:w="2078" w:type="dxa"/>
            <w:vAlign w:val="center"/>
          </w:tcPr>
          <w:p w14:paraId="4A2F2AC1" w14:textId="77777777" w:rsidR="00FE1DF7" w:rsidRDefault="001946CA">
            <w:r>
              <w:rPr>
                <w:sz w:val="17"/>
              </w:rPr>
              <w:t>Suite asserts status 404 and exact message.</w:t>
            </w:r>
          </w:p>
        </w:tc>
        <w:tc>
          <w:tcPr>
            <w:tcW w:w="2078" w:type="dxa"/>
            <w:vAlign w:val="center"/>
          </w:tcPr>
          <w:p w14:paraId="0E880136" w14:textId="77777777" w:rsidR="00FE1DF7" w:rsidRDefault="001946CA">
            <w:r>
              <w:rPr>
                <w:sz w:val="17"/>
              </w:rPr>
              <w:t>Pass</w:t>
            </w:r>
          </w:p>
        </w:tc>
        <w:tc>
          <w:tcPr>
            <w:tcW w:w="2078" w:type="dxa"/>
            <w:vAlign w:val="center"/>
          </w:tcPr>
          <w:p w14:paraId="12A338F4" w14:textId="77777777" w:rsidR="00FE1DF7" w:rsidRDefault="001946CA">
            <w:r>
              <w:rPr>
                <w:sz w:val="17"/>
              </w:rPr>
              <w:t>High</w:t>
            </w:r>
          </w:p>
        </w:tc>
      </w:tr>
      <w:tr w:rsidR="00FE1DF7" w14:paraId="4ECDDF5D" w14:textId="77777777">
        <w:trPr>
          <w:jc w:val="center"/>
        </w:trPr>
        <w:tc>
          <w:tcPr>
            <w:tcW w:w="2078" w:type="dxa"/>
            <w:shd w:val="clear" w:color="auto" w:fill="F7FBFF"/>
            <w:vAlign w:val="center"/>
          </w:tcPr>
          <w:p w14:paraId="3A53D11E" w14:textId="77777777" w:rsidR="00FE1DF7" w:rsidRDefault="001946CA">
            <w:r>
              <w:rPr>
                <w:sz w:val="17"/>
              </w:rPr>
              <w:t>UNIT-BOOK-009</w:t>
            </w:r>
          </w:p>
        </w:tc>
        <w:tc>
          <w:tcPr>
            <w:tcW w:w="2078" w:type="dxa"/>
            <w:shd w:val="clear" w:color="auto" w:fill="F7FBFF"/>
            <w:vAlign w:val="center"/>
          </w:tcPr>
          <w:p w14:paraId="3C8A41B1" w14:textId="77777777" w:rsidR="00FE1DF7" w:rsidRDefault="001946CA">
            <w:r>
              <w:rPr>
                <w:sz w:val="17"/>
              </w:rPr>
              <w:t>Booking Controller / Unauthorized Guide</w:t>
            </w:r>
          </w:p>
        </w:tc>
        <w:tc>
          <w:tcPr>
            <w:tcW w:w="2078" w:type="dxa"/>
            <w:shd w:val="clear" w:color="auto" w:fill="F7FBFF"/>
            <w:vAlign w:val="center"/>
          </w:tcPr>
          <w:p w14:paraId="1F06FC51" w14:textId="77777777" w:rsidR="00FE1DF7" w:rsidRDefault="001946CA">
            <w:r>
              <w:rPr>
                <w:sz w:val="17"/>
              </w:rPr>
              <w:t>Create tour owned by guide A, attempt status update by guide B.</w:t>
            </w:r>
          </w:p>
        </w:tc>
        <w:tc>
          <w:tcPr>
            <w:tcW w:w="2078" w:type="dxa"/>
            <w:shd w:val="clear" w:color="auto" w:fill="F7FBFF"/>
            <w:vAlign w:val="center"/>
          </w:tcPr>
          <w:p w14:paraId="6A0A812C" w14:textId="77777777" w:rsidR="00FE1DF7" w:rsidRDefault="001946CA">
            <w:r>
              <w:rPr>
                <w:sz w:val="17"/>
              </w:rPr>
              <w:t>Controller returns 403 with Not authorized.</w:t>
            </w:r>
          </w:p>
        </w:tc>
        <w:tc>
          <w:tcPr>
            <w:tcW w:w="2078" w:type="dxa"/>
            <w:shd w:val="clear" w:color="auto" w:fill="F7FBFF"/>
            <w:vAlign w:val="center"/>
          </w:tcPr>
          <w:p w14:paraId="300A5558" w14:textId="77777777" w:rsidR="00FE1DF7" w:rsidRDefault="001946CA">
            <w:r>
              <w:rPr>
                <w:sz w:val="17"/>
              </w:rPr>
              <w:t>Suite asserts status 403 and exact message.</w:t>
            </w:r>
          </w:p>
        </w:tc>
        <w:tc>
          <w:tcPr>
            <w:tcW w:w="2078" w:type="dxa"/>
            <w:shd w:val="clear" w:color="auto" w:fill="F7FBFF"/>
            <w:vAlign w:val="center"/>
          </w:tcPr>
          <w:p w14:paraId="1778DB13" w14:textId="77777777" w:rsidR="00FE1DF7" w:rsidRDefault="001946CA">
            <w:r>
              <w:rPr>
                <w:sz w:val="17"/>
              </w:rPr>
              <w:t>Pass</w:t>
            </w:r>
          </w:p>
        </w:tc>
        <w:tc>
          <w:tcPr>
            <w:tcW w:w="2078" w:type="dxa"/>
            <w:shd w:val="clear" w:color="auto" w:fill="F7FBFF"/>
            <w:vAlign w:val="center"/>
          </w:tcPr>
          <w:p w14:paraId="12793408" w14:textId="77777777" w:rsidR="00FE1DF7" w:rsidRDefault="001946CA">
            <w:r>
              <w:rPr>
                <w:sz w:val="17"/>
              </w:rPr>
              <w:t>Critical</w:t>
            </w:r>
          </w:p>
        </w:tc>
      </w:tr>
      <w:tr w:rsidR="00FE1DF7" w14:paraId="7FE71372" w14:textId="77777777">
        <w:trPr>
          <w:jc w:val="center"/>
        </w:trPr>
        <w:tc>
          <w:tcPr>
            <w:tcW w:w="2078" w:type="dxa"/>
            <w:vAlign w:val="center"/>
          </w:tcPr>
          <w:p w14:paraId="4AFEBF10" w14:textId="77777777" w:rsidR="00FE1DF7" w:rsidRDefault="001946CA">
            <w:r>
              <w:rPr>
                <w:sz w:val="17"/>
              </w:rPr>
              <w:t>UNIT-BOOK-010</w:t>
            </w:r>
          </w:p>
        </w:tc>
        <w:tc>
          <w:tcPr>
            <w:tcW w:w="2078" w:type="dxa"/>
            <w:vAlign w:val="center"/>
          </w:tcPr>
          <w:p w14:paraId="29F49F35" w14:textId="77777777" w:rsidR="00FE1DF7" w:rsidRDefault="001946CA">
            <w:r>
              <w:rPr>
                <w:sz w:val="17"/>
              </w:rPr>
              <w:t xml:space="preserve">Booking </w:t>
            </w:r>
            <w:r>
              <w:rPr>
                <w:sz w:val="17"/>
              </w:rPr>
              <w:t>Controller / Owner Approval</w:t>
            </w:r>
          </w:p>
        </w:tc>
        <w:tc>
          <w:tcPr>
            <w:tcW w:w="2078" w:type="dxa"/>
            <w:vAlign w:val="center"/>
          </w:tcPr>
          <w:p w14:paraId="288C784A" w14:textId="77777777" w:rsidR="00FE1DF7" w:rsidRDefault="001946CA">
            <w:r>
              <w:rPr>
                <w:sz w:val="17"/>
              </w:rPr>
              <w:t>Create booking and approve it as owning guide.</w:t>
            </w:r>
          </w:p>
        </w:tc>
        <w:tc>
          <w:tcPr>
            <w:tcW w:w="2078" w:type="dxa"/>
            <w:vAlign w:val="center"/>
          </w:tcPr>
          <w:p w14:paraId="2FEF8607" w14:textId="77777777" w:rsidR="00FE1DF7" w:rsidRDefault="001946CA">
            <w:r>
              <w:rPr>
                <w:sz w:val="17"/>
              </w:rPr>
              <w:t>Controller updates booking status to Approved.</w:t>
            </w:r>
          </w:p>
        </w:tc>
        <w:tc>
          <w:tcPr>
            <w:tcW w:w="2078" w:type="dxa"/>
            <w:vAlign w:val="center"/>
          </w:tcPr>
          <w:p w14:paraId="12F5778A" w14:textId="77777777" w:rsidR="00FE1DF7" w:rsidRDefault="001946CA">
            <w:r>
              <w:rPr>
                <w:sz w:val="17"/>
              </w:rPr>
              <w:t>Suite asserts returned booking status is Approved.</w:t>
            </w:r>
          </w:p>
        </w:tc>
        <w:tc>
          <w:tcPr>
            <w:tcW w:w="2078" w:type="dxa"/>
            <w:vAlign w:val="center"/>
          </w:tcPr>
          <w:p w14:paraId="6DF79710" w14:textId="77777777" w:rsidR="00FE1DF7" w:rsidRDefault="001946CA">
            <w:r>
              <w:rPr>
                <w:sz w:val="17"/>
              </w:rPr>
              <w:t>Pass</w:t>
            </w:r>
          </w:p>
        </w:tc>
        <w:tc>
          <w:tcPr>
            <w:tcW w:w="2078" w:type="dxa"/>
            <w:vAlign w:val="center"/>
          </w:tcPr>
          <w:p w14:paraId="4E6B27EA" w14:textId="77777777" w:rsidR="00FE1DF7" w:rsidRDefault="001946CA">
            <w:r>
              <w:rPr>
                <w:sz w:val="17"/>
              </w:rPr>
              <w:t>Critical</w:t>
            </w:r>
          </w:p>
        </w:tc>
      </w:tr>
    </w:tbl>
    <w:p w14:paraId="5EE1FBA4" w14:textId="77777777" w:rsidR="00FE1DF7" w:rsidRDefault="00FE1DF7"/>
    <w:p w14:paraId="1E7FACE7" w14:textId="77777777" w:rsidR="00FE1DF7" w:rsidRDefault="001946CA">
      <w:pPr>
        <w:spacing w:before="120" w:after="80"/>
      </w:pPr>
      <w:r>
        <w:rPr>
          <w:b/>
          <w:sz w:val="24"/>
        </w:rPr>
        <w:t>4.15 BACKEND UNIT - tests/unit/middleware.unit.test.js</w:t>
      </w:r>
    </w:p>
    <w:p w14:paraId="2318EA18" w14:textId="77777777" w:rsidR="00FE1DF7" w:rsidRPr="007B781E" w:rsidRDefault="001946CA">
      <w:pPr>
        <w:spacing w:after="60"/>
        <w:rPr>
          <w:b/>
          <w:bCs/>
        </w:rPr>
      </w:pPr>
      <w:r w:rsidRPr="007B781E">
        <w:rPr>
          <w:b/>
          <w:bCs/>
        </w:rPr>
        <w:t>Source File:</w:t>
      </w:r>
      <w:r w:rsidRPr="007B781E">
        <w:rPr>
          <w:b/>
          <w:bCs/>
        </w:rPr>
        <w:t xml:space="preserve"> tests/unit/middleware.unit.test.js</w:t>
      </w:r>
    </w:p>
    <w:p w14:paraId="0DD95BD6" w14:textId="77777777" w:rsidR="00FE1DF7" w:rsidRDefault="001946CA">
      <w:pPr>
        <w:spacing w:after="60"/>
      </w:pPr>
      <w:r>
        <w:t>Describe Block(s):</w:t>
      </w:r>
    </w:p>
    <w:p w14:paraId="66A4CE4C" w14:textId="77777777" w:rsidR="00FE1DF7" w:rsidRPr="007B781E" w:rsidRDefault="001946CA">
      <w:pPr>
        <w:pStyle w:val="ListBullet"/>
        <w:spacing w:after="60"/>
        <w:rPr>
          <w:b/>
          <w:bCs/>
        </w:rPr>
      </w:pPr>
      <w:r w:rsidRPr="007B781E">
        <w:rPr>
          <w:b/>
          <w:bCs/>
        </w:rPr>
        <w:t>Middleware Unit Tests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1990919E" w14:textId="77777777">
        <w:trPr>
          <w:jc w:val="center"/>
        </w:trPr>
        <w:tc>
          <w:tcPr>
            <w:tcW w:w="2078" w:type="dxa"/>
            <w:shd w:val="clear" w:color="auto" w:fill="D9EAF7"/>
            <w:vAlign w:val="center"/>
          </w:tcPr>
          <w:p w14:paraId="5B8B243B" w14:textId="77777777" w:rsidR="00FE1DF7" w:rsidRDefault="001946CA">
            <w:r>
              <w:rPr>
                <w:b/>
              </w:rPr>
              <w:t>Test ID</w:t>
            </w:r>
          </w:p>
        </w:tc>
        <w:tc>
          <w:tcPr>
            <w:tcW w:w="2078" w:type="dxa"/>
            <w:shd w:val="clear" w:color="auto" w:fill="D9EAF7"/>
            <w:vAlign w:val="center"/>
          </w:tcPr>
          <w:p w14:paraId="03F9D77C" w14:textId="77777777" w:rsidR="00FE1DF7" w:rsidRDefault="001946CA">
            <w:r>
              <w:rPr>
                <w:b/>
              </w:rPr>
              <w:t>Module/Category</w:t>
            </w:r>
          </w:p>
        </w:tc>
        <w:tc>
          <w:tcPr>
            <w:tcW w:w="2078" w:type="dxa"/>
            <w:shd w:val="clear" w:color="auto" w:fill="D9EAF7"/>
            <w:vAlign w:val="center"/>
          </w:tcPr>
          <w:p w14:paraId="22CC60AD" w14:textId="77777777" w:rsidR="00FE1DF7" w:rsidRDefault="001946CA">
            <w:r>
              <w:rPr>
                <w:b/>
              </w:rPr>
              <w:t>Test Description / Steps</w:t>
            </w:r>
          </w:p>
        </w:tc>
        <w:tc>
          <w:tcPr>
            <w:tcW w:w="2078" w:type="dxa"/>
            <w:shd w:val="clear" w:color="auto" w:fill="D9EAF7"/>
            <w:vAlign w:val="center"/>
          </w:tcPr>
          <w:p w14:paraId="15A5A245" w14:textId="77777777" w:rsidR="00FE1DF7" w:rsidRDefault="001946CA">
            <w:r>
              <w:rPr>
                <w:b/>
              </w:rPr>
              <w:t>Expected Outcome</w:t>
            </w:r>
          </w:p>
        </w:tc>
        <w:tc>
          <w:tcPr>
            <w:tcW w:w="2078" w:type="dxa"/>
            <w:shd w:val="clear" w:color="auto" w:fill="D9EAF7"/>
            <w:vAlign w:val="center"/>
          </w:tcPr>
          <w:p w14:paraId="0E4EE73E" w14:textId="77777777" w:rsidR="00FE1DF7" w:rsidRDefault="001946CA">
            <w:r>
              <w:rPr>
                <w:b/>
              </w:rPr>
              <w:t>Actual Output/Result</w:t>
            </w:r>
          </w:p>
        </w:tc>
        <w:tc>
          <w:tcPr>
            <w:tcW w:w="2078" w:type="dxa"/>
            <w:shd w:val="clear" w:color="auto" w:fill="D9EAF7"/>
            <w:vAlign w:val="center"/>
          </w:tcPr>
          <w:p w14:paraId="0409F584" w14:textId="77777777" w:rsidR="00FE1DF7" w:rsidRDefault="001946CA">
            <w:r>
              <w:rPr>
                <w:b/>
              </w:rPr>
              <w:t>Status (Pass/Fail)</w:t>
            </w:r>
          </w:p>
        </w:tc>
        <w:tc>
          <w:tcPr>
            <w:tcW w:w="2078" w:type="dxa"/>
            <w:shd w:val="clear" w:color="auto" w:fill="D9EAF7"/>
            <w:vAlign w:val="center"/>
          </w:tcPr>
          <w:p w14:paraId="0D1C8114" w14:textId="77777777" w:rsidR="00FE1DF7" w:rsidRDefault="001946CA">
            <w:r>
              <w:rPr>
                <w:b/>
              </w:rPr>
              <w:t>Severity</w:t>
            </w:r>
          </w:p>
        </w:tc>
      </w:tr>
      <w:tr w:rsidR="00FE1DF7" w14:paraId="45A455C1" w14:textId="77777777">
        <w:trPr>
          <w:jc w:val="center"/>
        </w:trPr>
        <w:tc>
          <w:tcPr>
            <w:tcW w:w="2078" w:type="dxa"/>
            <w:shd w:val="clear" w:color="auto" w:fill="F7FBFF"/>
            <w:vAlign w:val="center"/>
          </w:tcPr>
          <w:p w14:paraId="5A2F1A76" w14:textId="77777777" w:rsidR="00FE1DF7" w:rsidRDefault="001946CA">
            <w:r>
              <w:rPr>
                <w:sz w:val="17"/>
              </w:rPr>
              <w:t>UNIT-MW-001</w:t>
            </w:r>
          </w:p>
        </w:tc>
        <w:tc>
          <w:tcPr>
            <w:tcW w:w="2078" w:type="dxa"/>
            <w:shd w:val="clear" w:color="auto" w:fill="F7FBFF"/>
            <w:vAlign w:val="center"/>
          </w:tcPr>
          <w:p w14:paraId="5C170652" w14:textId="77777777" w:rsidR="00FE1DF7" w:rsidRDefault="001946CA">
            <w:r>
              <w:rPr>
                <w:sz w:val="17"/>
              </w:rPr>
              <w:t>Middleware / authMiddleware No Token</w:t>
            </w:r>
          </w:p>
        </w:tc>
        <w:tc>
          <w:tcPr>
            <w:tcW w:w="2078" w:type="dxa"/>
            <w:shd w:val="clear" w:color="auto" w:fill="F7FBFF"/>
            <w:vAlign w:val="center"/>
          </w:tcPr>
          <w:p w14:paraId="7A5A4F61" w14:textId="77777777" w:rsidR="00FE1DF7" w:rsidRDefault="001946CA">
            <w:r>
              <w:rPr>
                <w:sz w:val="17"/>
              </w:rPr>
              <w:t xml:space="preserve">Invoke </w:t>
            </w:r>
            <w:r>
              <w:rPr>
                <w:sz w:val="17"/>
              </w:rPr>
              <w:t>authMiddleware with empty headers.</w:t>
            </w:r>
          </w:p>
        </w:tc>
        <w:tc>
          <w:tcPr>
            <w:tcW w:w="2078" w:type="dxa"/>
            <w:shd w:val="clear" w:color="auto" w:fill="F7FBFF"/>
            <w:vAlign w:val="center"/>
          </w:tcPr>
          <w:p w14:paraId="75A42309" w14:textId="77777777" w:rsidR="00FE1DF7" w:rsidRDefault="001946CA">
            <w:r>
              <w:rPr>
                <w:sz w:val="17"/>
              </w:rPr>
              <w:t>Middleware returns 401 with No token provided.</w:t>
            </w:r>
          </w:p>
        </w:tc>
        <w:tc>
          <w:tcPr>
            <w:tcW w:w="2078" w:type="dxa"/>
            <w:shd w:val="clear" w:color="auto" w:fill="F7FBFF"/>
            <w:vAlign w:val="center"/>
          </w:tcPr>
          <w:p w14:paraId="34E11891" w14:textId="77777777" w:rsidR="00FE1DF7" w:rsidRDefault="001946CA">
            <w:r>
              <w:rPr>
                <w:sz w:val="17"/>
              </w:rPr>
              <w:t>Suite asserts status 401, exact message, and next not called.</w:t>
            </w:r>
          </w:p>
        </w:tc>
        <w:tc>
          <w:tcPr>
            <w:tcW w:w="2078" w:type="dxa"/>
            <w:shd w:val="clear" w:color="auto" w:fill="F7FBFF"/>
            <w:vAlign w:val="center"/>
          </w:tcPr>
          <w:p w14:paraId="3A7835BD" w14:textId="77777777" w:rsidR="00FE1DF7" w:rsidRDefault="001946CA">
            <w:r>
              <w:rPr>
                <w:sz w:val="17"/>
              </w:rPr>
              <w:t>Pass</w:t>
            </w:r>
          </w:p>
        </w:tc>
        <w:tc>
          <w:tcPr>
            <w:tcW w:w="2078" w:type="dxa"/>
            <w:shd w:val="clear" w:color="auto" w:fill="F7FBFF"/>
            <w:vAlign w:val="center"/>
          </w:tcPr>
          <w:p w14:paraId="30B25CF1" w14:textId="77777777" w:rsidR="00FE1DF7" w:rsidRDefault="001946CA">
            <w:r>
              <w:rPr>
                <w:sz w:val="17"/>
              </w:rPr>
              <w:t>High</w:t>
            </w:r>
          </w:p>
        </w:tc>
      </w:tr>
      <w:tr w:rsidR="00FE1DF7" w14:paraId="4602471C" w14:textId="77777777">
        <w:trPr>
          <w:jc w:val="center"/>
        </w:trPr>
        <w:tc>
          <w:tcPr>
            <w:tcW w:w="2078" w:type="dxa"/>
            <w:vAlign w:val="center"/>
          </w:tcPr>
          <w:p w14:paraId="4C7A9C89" w14:textId="77777777" w:rsidR="00FE1DF7" w:rsidRDefault="001946CA">
            <w:r>
              <w:rPr>
                <w:sz w:val="17"/>
              </w:rPr>
              <w:t>UNIT-MW-002</w:t>
            </w:r>
          </w:p>
        </w:tc>
        <w:tc>
          <w:tcPr>
            <w:tcW w:w="2078" w:type="dxa"/>
            <w:vAlign w:val="center"/>
          </w:tcPr>
          <w:p w14:paraId="16D4224B" w14:textId="77777777" w:rsidR="00FE1DF7" w:rsidRDefault="001946CA">
            <w:r>
              <w:rPr>
                <w:sz w:val="17"/>
              </w:rPr>
              <w:t>Middleware / authMiddleware Malformed Token</w:t>
            </w:r>
          </w:p>
        </w:tc>
        <w:tc>
          <w:tcPr>
            <w:tcW w:w="2078" w:type="dxa"/>
            <w:vAlign w:val="center"/>
          </w:tcPr>
          <w:p w14:paraId="633447A6" w14:textId="77777777" w:rsidR="00FE1DF7" w:rsidRDefault="001946CA">
            <w:r>
              <w:rPr>
                <w:sz w:val="17"/>
              </w:rPr>
              <w:t xml:space="preserve">Invoke authMiddleware with Bearer </w:t>
            </w:r>
            <w:r>
              <w:rPr>
                <w:sz w:val="17"/>
              </w:rPr>
              <w:t>badtoken.</w:t>
            </w:r>
          </w:p>
        </w:tc>
        <w:tc>
          <w:tcPr>
            <w:tcW w:w="2078" w:type="dxa"/>
            <w:vAlign w:val="center"/>
          </w:tcPr>
          <w:p w14:paraId="67AD922E" w14:textId="77777777" w:rsidR="00FE1DF7" w:rsidRDefault="001946CA">
            <w:r>
              <w:rPr>
                <w:sz w:val="17"/>
              </w:rPr>
              <w:t>Middleware returns 401 with Invalid or expired token.</w:t>
            </w:r>
          </w:p>
        </w:tc>
        <w:tc>
          <w:tcPr>
            <w:tcW w:w="2078" w:type="dxa"/>
            <w:vAlign w:val="center"/>
          </w:tcPr>
          <w:p w14:paraId="08CDD79D" w14:textId="77777777" w:rsidR="00FE1DF7" w:rsidRDefault="001946CA">
            <w:r>
              <w:rPr>
                <w:sz w:val="17"/>
              </w:rPr>
              <w:t>Suite asserts status 401, exact message, and next not called.</w:t>
            </w:r>
          </w:p>
        </w:tc>
        <w:tc>
          <w:tcPr>
            <w:tcW w:w="2078" w:type="dxa"/>
            <w:vAlign w:val="center"/>
          </w:tcPr>
          <w:p w14:paraId="5BD560E6" w14:textId="77777777" w:rsidR="00FE1DF7" w:rsidRDefault="001946CA">
            <w:r>
              <w:rPr>
                <w:sz w:val="17"/>
              </w:rPr>
              <w:t>Pass</w:t>
            </w:r>
          </w:p>
        </w:tc>
        <w:tc>
          <w:tcPr>
            <w:tcW w:w="2078" w:type="dxa"/>
            <w:vAlign w:val="center"/>
          </w:tcPr>
          <w:p w14:paraId="23F3409B" w14:textId="77777777" w:rsidR="00FE1DF7" w:rsidRDefault="001946CA">
            <w:r>
              <w:rPr>
                <w:sz w:val="17"/>
              </w:rPr>
              <w:t>High</w:t>
            </w:r>
          </w:p>
        </w:tc>
      </w:tr>
      <w:tr w:rsidR="00FE1DF7" w14:paraId="3BDFDFB4" w14:textId="77777777">
        <w:trPr>
          <w:jc w:val="center"/>
        </w:trPr>
        <w:tc>
          <w:tcPr>
            <w:tcW w:w="2078" w:type="dxa"/>
            <w:shd w:val="clear" w:color="auto" w:fill="F7FBFF"/>
            <w:vAlign w:val="center"/>
          </w:tcPr>
          <w:p w14:paraId="606EDDFA" w14:textId="77777777" w:rsidR="00FE1DF7" w:rsidRDefault="001946CA">
            <w:r>
              <w:rPr>
                <w:sz w:val="17"/>
              </w:rPr>
              <w:t>UNIT-MW-003</w:t>
            </w:r>
          </w:p>
        </w:tc>
        <w:tc>
          <w:tcPr>
            <w:tcW w:w="2078" w:type="dxa"/>
            <w:shd w:val="clear" w:color="auto" w:fill="F7FBFF"/>
            <w:vAlign w:val="center"/>
          </w:tcPr>
          <w:p w14:paraId="1846B3BD" w14:textId="77777777" w:rsidR="00FE1DF7" w:rsidRDefault="001946CA">
            <w:r>
              <w:rPr>
                <w:sz w:val="17"/>
              </w:rPr>
              <w:t>Middleware / authMiddleware Valid Token</w:t>
            </w:r>
          </w:p>
        </w:tc>
        <w:tc>
          <w:tcPr>
            <w:tcW w:w="2078" w:type="dxa"/>
            <w:shd w:val="clear" w:color="auto" w:fill="F7FBFF"/>
            <w:vAlign w:val="center"/>
          </w:tcPr>
          <w:p w14:paraId="6B6A0D0F" w14:textId="77777777" w:rsidR="00FE1DF7" w:rsidRDefault="001946CA">
            <w:r>
              <w:rPr>
                <w:sz w:val="17"/>
              </w:rPr>
              <w:t>Invoke authMiddleware with valid signed token.</w:t>
            </w:r>
          </w:p>
        </w:tc>
        <w:tc>
          <w:tcPr>
            <w:tcW w:w="2078" w:type="dxa"/>
            <w:shd w:val="clear" w:color="auto" w:fill="F7FBFF"/>
            <w:vAlign w:val="center"/>
          </w:tcPr>
          <w:p w14:paraId="5E83E984" w14:textId="77777777" w:rsidR="00FE1DF7" w:rsidRDefault="001946CA">
            <w:r>
              <w:rPr>
                <w:sz w:val="17"/>
              </w:rPr>
              <w:t xml:space="preserve">Middleware attaches </w:t>
            </w:r>
            <w:r>
              <w:rPr>
                <w:sz w:val="17"/>
              </w:rPr>
              <w:t>req.user and calls next().</w:t>
            </w:r>
          </w:p>
        </w:tc>
        <w:tc>
          <w:tcPr>
            <w:tcW w:w="2078" w:type="dxa"/>
            <w:shd w:val="clear" w:color="auto" w:fill="F7FBFF"/>
            <w:vAlign w:val="center"/>
          </w:tcPr>
          <w:p w14:paraId="05A24A8B" w14:textId="77777777" w:rsidR="00FE1DF7" w:rsidRDefault="001946CA">
            <w:r>
              <w:rPr>
                <w:sz w:val="17"/>
              </w:rPr>
              <w:t>Suite asserts next called and req.user.role equals Tourist.</w:t>
            </w:r>
          </w:p>
        </w:tc>
        <w:tc>
          <w:tcPr>
            <w:tcW w:w="2078" w:type="dxa"/>
            <w:shd w:val="clear" w:color="auto" w:fill="F7FBFF"/>
            <w:vAlign w:val="center"/>
          </w:tcPr>
          <w:p w14:paraId="3E1264F4" w14:textId="77777777" w:rsidR="00FE1DF7" w:rsidRDefault="001946CA">
            <w:r>
              <w:rPr>
                <w:sz w:val="17"/>
              </w:rPr>
              <w:t>Pass</w:t>
            </w:r>
          </w:p>
        </w:tc>
        <w:tc>
          <w:tcPr>
            <w:tcW w:w="2078" w:type="dxa"/>
            <w:shd w:val="clear" w:color="auto" w:fill="F7FBFF"/>
            <w:vAlign w:val="center"/>
          </w:tcPr>
          <w:p w14:paraId="62B7AFCB" w14:textId="77777777" w:rsidR="00FE1DF7" w:rsidRDefault="001946CA">
            <w:r>
              <w:rPr>
                <w:sz w:val="17"/>
              </w:rPr>
              <w:t>Critical</w:t>
            </w:r>
          </w:p>
        </w:tc>
      </w:tr>
      <w:tr w:rsidR="00FE1DF7" w14:paraId="63763B71" w14:textId="77777777">
        <w:trPr>
          <w:jc w:val="center"/>
        </w:trPr>
        <w:tc>
          <w:tcPr>
            <w:tcW w:w="2078" w:type="dxa"/>
            <w:vAlign w:val="center"/>
          </w:tcPr>
          <w:p w14:paraId="1695D7E2" w14:textId="77777777" w:rsidR="00FE1DF7" w:rsidRDefault="001946CA">
            <w:r>
              <w:rPr>
                <w:sz w:val="17"/>
              </w:rPr>
              <w:t>UNIT-MW-004</w:t>
            </w:r>
          </w:p>
        </w:tc>
        <w:tc>
          <w:tcPr>
            <w:tcW w:w="2078" w:type="dxa"/>
            <w:vAlign w:val="center"/>
          </w:tcPr>
          <w:p w14:paraId="0D87A443" w14:textId="77777777" w:rsidR="00FE1DF7" w:rsidRDefault="001946CA">
            <w:r>
              <w:rPr>
                <w:sz w:val="17"/>
              </w:rPr>
              <w:t>Middleware / roleMiddleware Missing User</w:t>
            </w:r>
          </w:p>
        </w:tc>
        <w:tc>
          <w:tcPr>
            <w:tcW w:w="2078" w:type="dxa"/>
            <w:vAlign w:val="center"/>
          </w:tcPr>
          <w:p w14:paraId="27B569CB" w14:textId="77777777" w:rsidR="00FE1DF7" w:rsidRDefault="001946CA">
            <w:r>
              <w:rPr>
                <w:sz w:val="17"/>
              </w:rPr>
              <w:t>Invoke roleMiddleware(Admin) without req.user.</w:t>
            </w:r>
          </w:p>
        </w:tc>
        <w:tc>
          <w:tcPr>
            <w:tcW w:w="2078" w:type="dxa"/>
            <w:vAlign w:val="center"/>
          </w:tcPr>
          <w:p w14:paraId="75A86736" w14:textId="77777777" w:rsidR="00FE1DF7" w:rsidRDefault="001946CA">
            <w:r>
              <w:rPr>
                <w:sz w:val="17"/>
              </w:rPr>
              <w:t xml:space="preserve">Middleware returns 403 with insufficient </w:t>
            </w:r>
            <w:r>
              <w:rPr>
                <w:sz w:val="17"/>
              </w:rPr>
              <w:t>permissions message.</w:t>
            </w:r>
          </w:p>
        </w:tc>
        <w:tc>
          <w:tcPr>
            <w:tcW w:w="2078" w:type="dxa"/>
            <w:vAlign w:val="center"/>
          </w:tcPr>
          <w:p w14:paraId="588C73FC" w14:textId="77777777" w:rsidR="00FE1DF7" w:rsidRDefault="001946CA">
            <w:r>
              <w:rPr>
                <w:sz w:val="17"/>
              </w:rPr>
              <w:t>Suite asserts status 403, exact message, and next not called.</w:t>
            </w:r>
          </w:p>
        </w:tc>
        <w:tc>
          <w:tcPr>
            <w:tcW w:w="2078" w:type="dxa"/>
            <w:vAlign w:val="center"/>
          </w:tcPr>
          <w:p w14:paraId="1F4A5DA5" w14:textId="77777777" w:rsidR="00FE1DF7" w:rsidRDefault="001946CA">
            <w:r>
              <w:rPr>
                <w:sz w:val="17"/>
              </w:rPr>
              <w:t>Pass</w:t>
            </w:r>
          </w:p>
        </w:tc>
        <w:tc>
          <w:tcPr>
            <w:tcW w:w="2078" w:type="dxa"/>
            <w:vAlign w:val="center"/>
          </w:tcPr>
          <w:p w14:paraId="02F74748" w14:textId="77777777" w:rsidR="00FE1DF7" w:rsidRDefault="001946CA">
            <w:r>
              <w:rPr>
                <w:sz w:val="17"/>
              </w:rPr>
              <w:t>High</w:t>
            </w:r>
          </w:p>
        </w:tc>
      </w:tr>
      <w:tr w:rsidR="00FE1DF7" w14:paraId="010D9550" w14:textId="77777777">
        <w:trPr>
          <w:jc w:val="center"/>
        </w:trPr>
        <w:tc>
          <w:tcPr>
            <w:tcW w:w="2078" w:type="dxa"/>
            <w:shd w:val="clear" w:color="auto" w:fill="F7FBFF"/>
            <w:vAlign w:val="center"/>
          </w:tcPr>
          <w:p w14:paraId="49D35749" w14:textId="77777777" w:rsidR="00FE1DF7" w:rsidRDefault="001946CA">
            <w:r>
              <w:rPr>
                <w:sz w:val="17"/>
              </w:rPr>
              <w:t>UNIT-MW-005</w:t>
            </w:r>
          </w:p>
        </w:tc>
        <w:tc>
          <w:tcPr>
            <w:tcW w:w="2078" w:type="dxa"/>
            <w:shd w:val="clear" w:color="auto" w:fill="F7FBFF"/>
            <w:vAlign w:val="center"/>
          </w:tcPr>
          <w:p w14:paraId="4BC87851" w14:textId="77777777" w:rsidR="00FE1DF7" w:rsidRDefault="001946CA">
            <w:r>
              <w:rPr>
                <w:sz w:val="17"/>
              </w:rPr>
              <w:t>Middleware / roleMiddleware Wrong Role</w:t>
            </w:r>
          </w:p>
        </w:tc>
        <w:tc>
          <w:tcPr>
            <w:tcW w:w="2078" w:type="dxa"/>
            <w:shd w:val="clear" w:color="auto" w:fill="F7FBFF"/>
            <w:vAlign w:val="center"/>
          </w:tcPr>
          <w:p w14:paraId="64BC8B5F" w14:textId="77777777" w:rsidR="00FE1DF7" w:rsidRDefault="001946CA">
            <w:r>
              <w:rPr>
                <w:sz w:val="17"/>
              </w:rPr>
              <w:t xml:space="preserve">Invoke roleMiddleware([Guide, Admin]) with </w:t>
            </w:r>
            <w:r>
              <w:rPr>
                <w:sz w:val="17"/>
              </w:rPr>
              <w:lastRenderedPageBreak/>
              <w:t>req.user.role=Tourist.</w:t>
            </w:r>
          </w:p>
        </w:tc>
        <w:tc>
          <w:tcPr>
            <w:tcW w:w="2078" w:type="dxa"/>
            <w:shd w:val="clear" w:color="auto" w:fill="F7FBFF"/>
            <w:vAlign w:val="center"/>
          </w:tcPr>
          <w:p w14:paraId="303BB473" w14:textId="77777777" w:rsidR="00FE1DF7" w:rsidRDefault="001946CA">
            <w:r>
              <w:rPr>
                <w:sz w:val="17"/>
              </w:rPr>
              <w:lastRenderedPageBreak/>
              <w:t>Middleware returns 403 with insufficient perm</w:t>
            </w:r>
            <w:r>
              <w:rPr>
                <w:sz w:val="17"/>
              </w:rPr>
              <w:t>issions message.</w:t>
            </w:r>
          </w:p>
        </w:tc>
        <w:tc>
          <w:tcPr>
            <w:tcW w:w="2078" w:type="dxa"/>
            <w:shd w:val="clear" w:color="auto" w:fill="F7FBFF"/>
            <w:vAlign w:val="center"/>
          </w:tcPr>
          <w:p w14:paraId="7D8659B2" w14:textId="77777777" w:rsidR="00FE1DF7" w:rsidRDefault="001946CA">
            <w:r>
              <w:rPr>
                <w:sz w:val="17"/>
              </w:rPr>
              <w:t>Suite asserts status 403, exact message, and next not called.</w:t>
            </w:r>
          </w:p>
        </w:tc>
        <w:tc>
          <w:tcPr>
            <w:tcW w:w="2078" w:type="dxa"/>
            <w:shd w:val="clear" w:color="auto" w:fill="F7FBFF"/>
            <w:vAlign w:val="center"/>
          </w:tcPr>
          <w:p w14:paraId="262BEB2A" w14:textId="77777777" w:rsidR="00FE1DF7" w:rsidRDefault="001946CA">
            <w:r>
              <w:rPr>
                <w:sz w:val="17"/>
              </w:rPr>
              <w:t>Pass</w:t>
            </w:r>
          </w:p>
        </w:tc>
        <w:tc>
          <w:tcPr>
            <w:tcW w:w="2078" w:type="dxa"/>
            <w:shd w:val="clear" w:color="auto" w:fill="F7FBFF"/>
            <w:vAlign w:val="center"/>
          </w:tcPr>
          <w:p w14:paraId="7DE97A81" w14:textId="77777777" w:rsidR="00FE1DF7" w:rsidRDefault="001946CA">
            <w:r>
              <w:rPr>
                <w:sz w:val="17"/>
              </w:rPr>
              <w:t>High</w:t>
            </w:r>
          </w:p>
        </w:tc>
      </w:tr>
      <w:tr w:rsidR="00FE1DF7" w14:paraId="00B3C9D7" w14:textId="77777777">
        <w:trPr>
          <w:jc w:val="center"/>
        </w:trPr>
        <w:tc>
          <w:tcPr>
            <w:tcW w:w="2078" w:type="dxa"/>
            <w:vAlign w:val="center"/>
          </w:tcPr>
          <w:p w14:paraId="0125C7A7" w14:textId="77777777" w:rsidR="00FE1DF7" w:rsidRDefault="001946CA">
            <w:r>
              <w:rPr>
                <w:sz w:val="17"/>
              </w:rPr>
              <w:t>UNIT-MW-006</w:t>
            </w:r>
          </w:p>
        </w:tc>
        <w:tc>
          <w:tcPr>
            <w:tcW w:w="2078" w:type="dxa"/>
            <w:vAlign w:val="center"/>
          </w:tcPr>
          <w:p w14:paraId="2168FDE1" w14:textId="77777777" w:rsidR="00FE1DF7" w:rsidRDefault="001946CA">
            <w:r>
              <w:rPr>
                <w:sz w:val="17"/>
              </w:rPr>
              <w:t>Middleware / roleMiddleware Matching Role</w:t>
            </w:r>
          </w:p>
        </w:tc>
        <w:tc>
          <w:tcPr>
            <w:tcW w:w="2078" w:type="dxa"/>
            <w:vAlign w:val="center"/>
          </w:tcPr>
          <w:p w14:paraId="53E06628" w14:textId="77777777" w:rsidR="00FE1DF7" w:rsidRDefault="001946CA">
            <w:r>
              <w:rPr>
                <w:sz w:val="17"/>
              </w:rPr>
              <w:t>Invoke roleMiddleware([Guide, Admin]) with req.user.role=Guide.</w:t>
            </w:r>
          </w:p>
        </w:tc>
        <w:tc>
          <w:tcPr>
            <w:tcW w:w="2078" w:type="dxa"/>
            <w:vAlign w:val="center"/>
          </w:tcPr>
          <w:p w14:paraId="62BBEDAD" w14:textId="77777777" w:rsidR="00FE1DF7" w:rsidRDefault="001946CA">
            <w:r>
              <w:rPr>
                <w:sz w:val="17"/>
              </w:rPr>
              <w:t xml:space="preserve">Middleware allows access and calls </w:t>
            </w:r>
            <w:r>
              <w:rPr>
                <w:sz w:val="17"/>
              </w:rPr>
              <w:t>next().</w:t>
            </w:r>
          </w:p>
        </w:tc>
        <w:tc>
          <w:tcPr>
            <w:tcW w:w="2078" w:type="dxa"/>
            <w:vAlign w:val="center"/>
          </w:tcPr>
          <w:p w14:paraId="5E99DF9C" w14:textId="77777777" w:rsidR="00FE1DF7" w:rsidRDefault="001946CA">
            <w:r>
              <w:rPr>
                <w:sz w:val="17"/>
              </w:rPr>
              <w:t>Suite asserts next was called.</w:t>
            </w:r>
          </w:p>
        </w:tc>
        <w:tc>
          <w:tcPr>
            <w:tcW w:w="2078" w:type="dxa"/>
            <w:vAlign w:val="center"/>
          </w:tcPr>
          <w:p w14:paraId="502454BD" w14:textId="77777777" w:rsidR="00FE1DF7" w:rsidRDefault="001946CA">
            <w:r>
              <w:rPr>
                <w:sz w:val="17"/>
              </w:rPr>
              <w:t>Pass</w:t>
            </w:r>
          </w:p>
        </w:tc>
        <w:tc>
          <w:tcPr>
            <w:tcW w:w="2078" w:type="dxa"/>
            <w:vAlign w:val="center"/>
          </w:tcPr>
          <w:p w14:paraId="1CD3B42C" w14:textId="77777777" w:rsidR="00FE1DF7" w:rsidRDefault="001946CA">
            <w:r>
              <w:rPr>
                <w:sz w:val="17"/>
              </w:rPr>
              <w:t>High</w:t>
            </w:r>
          </w:p>
        </w:tc>
      </w:tr>
    </w:tbl>
    <w:p w14:paraId="0C52E605" w14:textId="77777777" w:rsidR="00FE1DF7" w:rsidRDefault="00FE1DF7"/>
    <w:p w14:paraId="634F0809" w14:textId="77777777" w:rsidR="00FE1DF7" w:rsidRDefault="001946CA">
      <w:pPr>
        <w:spacing w:before="120" w:after="80"/>
      </w:pPr>
      <w:r>
        <w:rPr>
          <w:b/>
          <w:sz w:val="24"/>
        </w:rPr>
        <w:t>4.16 BACKEND UNIT - tests/unit/tourController.unit.test.js</w:t>
      </w:r>
    </w:p>
    <w:p w14:paraId="69F42BC7" w14:textId="77777777" w:rsidR="00FE1DF7" w:rsidRPr="007B781E" w:rsidRDefault="001946CA">
      <w:pPr>
        <w:spacing w:after="60"/>
        <w:rPr>
          <w:b/>
          <w:bCs/>
        </w:rPr>
      </w:pPr>
      <w:r w:rsidRPr="007B781E">
        <w:rPr>
          <w:b/>
          <w:bCs/>
        </w:rPr>
        <w:t>Source File: tests/unit/tourController.unit.test.js</w:t>
      </w:r>
    </w:p>
    <w:p w14:paraId="57406608" w14:textId="77777777" w:rsidR="00FE1DF7" w:rsidRDefault="001946CA">
      <w:pPr>
        <w:spacing w:after="60"/>
      </w:pPr>
      <w:r>
        <w:t>Describe Block(s):</w:t>
      </w:r>
    </w:p>
    <w:p w14:paraId="5C971A98" w14:textId="77777777" w:rsidR="00FE1DF7" w:rsidRPr="007B781E" w:rsidRDefault="001946CA">
      <w:pPr>
        <w:pStyle w:val="ListBullet"/>
        <w:spacing w:after="60"/>
        <w:rPr>
          <w:b/>
          <w:bCs/>
        </w:rPr>
      </w:pPr>
      <w:r w:rsidRPr="007B781E">
        <w:rPr>
          <w:b/>
          <w:bCs/>
        </w:rPr>
        <w:t>Tour Controller Unit Tests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6450F2F3" w14:textId="77777777">
        <w:trPr>
          <w:jc w:val="center"/>
        </w:trPr>
        <w:tc>
          <w:tcPr>
            <w:tcW w:w="2078" w:type="dxa"/>
            <w:shd w:val="clear" w:color="auto" w:fill="D9EAF7"/>
            <w:vAlign w:val="center"/>
          </w:tcPr>
          <w:p w14:paraId="2BE42352" w14:textId="77777777" w:rsidR="00FE1DF7" w:rsidRDefault="001946CA">
            <w:r>
              <w:rPr>
                <w:b/>
              </w:rPr>
              <w:t>Test ID</w:t>
            </w:r>
          </w:p>
        </w:tc>
        <w:tc>
          <w:tcPr>
            <w:tcW w:w="2078" w:type="dxa"/>
            <w:shd w:val="clear" w:color="auto" w:fill="D9EAF7"/>
            <w:vAlign w:val="center"/>
          </w:tcPr>
          <w:p w14:paraId="6A2BBC0E" w14:textId="77777777" w:rsidR="00FE1DF7" w:rsidRDefault="001946CA">
            <w:r>
              <w:rPr>
                <w:b/>
              </w:rPr>
              <w:t>Module/Category</w:t>
            </w:r>
          </w:p>
        </w:tc>
        <w:tc>
          <w:tcPr>
            <w:tcW w:w="2078" w:type="dxa"/>
            <w:shd w:val="clear" w:color="auto" w:fill="D9EAF7"/>
            <w:vAlign w:val="center"/>
          </w:tcPr>
          <w:p w14:paraId="2ADA58ED" w14:textId="77777777" w:rsidR="00FE1DF7" w:rsidRDefault="001946CA">
            <w:r>
              <w:rPr>
                <w:b/>
              </w:rPr>
              <w:t xml:space="preserve">Test </w:t>
            </w:r>
            <w:r>
              <w:rPr>
                <w:b/>
              </w:rPr>
              <w:t>Description / Steps</w:t>
            </w:r>
          </w:p>
        </w:tc>
        <w:tc>
          <w:tcPr>
            <w:tcW w:w="2078" w:type="dxa"/>
            <w:shd w:val="clear" w:color="auto" w:fill="D9EAF7"/>
            <w:vAlign w:val="center"/>
          </w:tcPr>
          <w:p w14:paraId="15924EE5" w14:textId="77777777" w:rsidR="00FE1DF7" w:rsidRDefault="001946CA">
            <w:r>
              <w:rPr>
                <w:b/>
              </w:rPr>
              <w:t>Expected Outcome</w:t>
            </w:r>
          </w:p>
        </w:tc>
        <w:tc>
          <w:tcPr>
            <w:tcW w:w="2078" w:type="dxa"/>
            <w:shd w:val="clear" w:color="auto" w:fill="D9EAF7"/>
            <w:vAlign w:val="center"/>
          </w:tcPr>
          <w:p w14:paraId="28E97605" w14:textId="77777777" w:rsidR="00FE1DF7" w:rsidRDefault="001946CA">
            <w:r>
              <w:rPr>
                <w:b/>
              </w:rPr>
              <w:t>Actual Output/Result</w:t>
            </w:r>
          </w:p>
        </w:tc>
        <w:tc>
          <w:tcPr>
            <w:tcW w:w="2078" w:type="dxa"/>
            <w:shd w:val="clear" w:color="auto" w:fill="D9EAF7"/>
            <w:vAlign w:val="center"/>
          </w:tcPr>
          <w:p w14:paraId="1F615497" w14:textId="77777777" w:rsidR="00FE1DF7" w:rsidRDefault="001946CA">
            <w:r>
              <w:rPr>
                <w:b/>
              </w:rPr>
              <w:t>Status (Pass/Fail)</w:t>
            </w:r>
          </w:p>
        </w:tc>
        <w:tc>
          <w:tcPr>
            <w:tcW w:w="2078" w:type="dxa"/>
            <w:shd w:val="clear" w:color="auto" w:fill="D9EAF7"/>
            <w:vAlign w:val="center"/>
          </w:tcPr>
          <w:p w14:paraId="73F6F63A" w14:textId="77777777" w:rsidR="00FE1DF7" w:rsidRDefault="001946CA">
            <w:r>
              <w:rPr>
                <w:b/>
              </w:rPr>
              <w:t>Severity</w:t>
            </w:r>
          </w:p>
        </w:tc>
      </w:tr>
      <w:tr w:rsidR="00FE1DF7" w14:paraId="736936AE" w14:textId="77777777">
        <w:trPr>
          <w:jc w:val="center"/>
        </w:trPr>
        <w:tc>
          <w:tcPr>
            <w:tcW w:w="2078" w:type="dxa"/>
            <w:shd w:val="clear" w:color="auto" w:fill="F7FBFF"/>
            <w:vAlign w:val="center"/>
          </w:tcPr>
          <w:p w14:paraId="10853311" w14:textId="77777777" w:rsidR="00FE1DF7" w:rsidRDefault="001946CA">
            <w:r>
              <w:rPr>
                <w:sz w:val="17"/>
              </w:rPr>
              <w:t>UNIT-TOUR-001</w:t>
            </w:r>
          </w:p>
        </w:tc>
        <w:tc>
          <w:tcPr>
            <w:tcW w:w="2078" w:type="dxa"/>
            <w:shd w:val="clear" w:color="auto" w:fill="F7FBFF"/>
            <w:vAlign w:val="center"/>
          </w:tcPr>
          <w:p w14:paraId="6104BE08" w14:textId="77777777" w:rsidR="00FE1DF7" w:rsidRDefault="001946CA">
            <w:r>
              <w:rPr>
                <w:sz w:val="17"/>
              </w:rPr>
              <w:t>Tour Controller / Location Filter</w:t>
            </w:r>
          </w:p>
        </w:tc>
        <w:tc>
          <w:tcPr>
            <w:tcW w:w="2078" w:type="dxa"/>
            <w:shd w:val="clear" w:color="auto" w:fill="F7FBFF"/>
            <w:vAlign w:val="center"/>
          </w:tcPr>
          <w:p w14:paraId="0DFB3537" w14:textId="77777777" w:rsidR="00FE1DF7" w:rsidRDefault="001946CA">
            <w:r>
              <w:rPr>
                <w:sz w:val="17"/>
              </w:rPr>
              <w:t>Seed Dhaka and Sylhet tours, call getTours with location=Dhaka.</w:t>
            </w:r>
          </w:p>
        </w:tc>
        <w:tc>
          <w:tcPr>
            <w:tcW w:w="2078" w:type="dxa"/>
            <w:shd w:val="clear" w:color="auto" w:fill="F7FBFF"/>
            <w:vAlign w:val="center"/>
          </w:tcPr>
          <w:p w14:paraId="79353F91" w14:textId="77777777" w:rsidR="00FE1DF7" w:rsidRDefault="001946CA">
            <w:r>
              <w:rPr>
                <w:sz w:val="17"/>
              </w:rPr>
              <w:t>Only Dhaka tour is returned and X-Total-Count is set to 1</w:t>
            </w:r>
            <w:r>
              <w:rPr>
                <w:sz w:val="17"/>
              </w:rPr>
              <w:t>.</w:t>
            </w:r>
          </w:p>
        </w:tc>
        <w:tc>
          <w:tcPr>
            <w:tcW w:w="2078" w:type="dxa"/>
            <w:shd w:val="clear" w:color="auto" w:fill="F7FBFF"/>
            <w:vAlign w:val="center"/>
          </w:tcPr>
          <w:p w14:paraId="0AD48D8C" w14:textId="77777777" w:rsidR="00FE1DF7" w:rsidRDefault="001946CA">
            <w:r>
              <w:rPr>
                <w:sz w:val="17"/>
              </w:rPr>
              <w:t>Suite asserts no 500, X-Total-Count=1, result length=1, and result[0].location=Dhaka.</w:t>
            </w:r>
          </w:p>
        </w:tc>
        <w:tc>
          <w:tcPr>
            <w:tcW w:w="2078" w:type="dxa"/>
            <w:shd w:val="clear" w:color="auto" w:fill="F7FBFF"/>
            <w:vAlign w:val="center"/>
          </w:tcPr>
          <w:p w14:paraId="1746EEAE" w14:textId="77777777" w:rsidR="00FE1DF7" w:rsidRDefault="001946CA">
            <w:r>
              <w:rPr>
                <w:sz w:val="17"/>
              </w:rPr>
              <w:t>Pass</w:t>
            </w:r>
          </w:p>
        </w:tc>
        <w:tc>
          <w:tcPr>
            <w:tcW w:w="2078" w:type="dxa"/>
            <w:shd w:val="clear" w:color="auto" w:fill="F7FBFF"/>
            <w:vAlign w:val="center"/>
          </w:tcPr>
          <w:p w14:paraId="173F533E" w14:textId="77777777" w:rsidR="00FE1DF7" w:rsidRDefault="001946CA">
            <w:r>
              <w:rPr>
                <w:sz w:val="17"/>
              </w:rPr>
              <w:t>High</w:t>
            </w:r>
          </w:p>
        </w:tc>
      </w:tr>
      <w:tr w:rsidR="00FE1DF7" w14:paraId="03306206" w14:textId="77777777">
        <w:trPr>
          <w:jc w:val="center"/>
        </w:trPr>
        <w:tc>
          <w:tcPr>
            <w:tcW w:w="2078" w:type="dxa"/>
            <w:vAlign w:val="center"/>
          </w:tcPr>
          <w:p w14:paraId="2663A427" w14:textId="77777777" w:rsidR="00FE1DF7" w:rsidRDefault="001946CA">
            <w:r>
              <w:rPr>
                <w:sz w:val="17"/>
              </w:rPr>
              <w:t>UNIT-TOUR-002</w:t>
            </w:r>
          </w:p>
        </w:tc>
        <w:tc>
          <w:tcPr>
            <w:tcW w:w="2078" w:type="dxa"/>
            <w:vAlign w:val="center"/>
          </w:tcPr>
          <w:p w14:paraId="579D3838" w14:textId="77777777" w:rsidR="00FE1DF7" w:rsidRDefault="001946CA">
            <w:r>
              <w:rPr>
                <w:sz w:val="17"/>
              </w:rPr>
              <w:t>Tour Controller / Price Range Filter</w:t>
            </w:r>
          </w:p>
        </w:tc>
        <w:tc>
          <w:tcPr>
            <w:tcW w:w="2078" w:type="dxa"/>
            <w:vAlign w:val="center"/>
          </w:tcPr>
          <w:p w14:paraId="4582A432" w14:textId="77777777" w:rsidR="00FE1DF7" w:rsidRDefault="001946CA">
            <w:r>
              <w:rPr>
                <w:sz w:val="17"/>
              </w:rPr>
              <w:t>Seed tours priced 1500 and 3000, call getTours with minPrice=1000 and maxPrice=2000.</w:t>
            </w:r>
          </w:p>
        </w:tc>
        <w:tc>
          <w:tcPr>
            <w:tcW w:w="2078" w:type="dxa"/>
            <w:vAlign w:val="center"/>
          </w:tcPr>
          <w:p w14:paraId="3FE1E290" w14:textId="77777777" w:rsidR="00FE1DF7" w:rsidRDefault="001946CA">
            <w:r>
              <w:rPr>
                <w:sz w:val="17"/>
              </w:rPr>
              <w:t xml:space="preserve">Only tour </w:t>
            </w:r>
            <w:r>
              <w:rPr>
                <w:sz w:val="17"/>
              </w:rPr>
              <w:t>priced 1500 is returned.</w:t>
            </w:r>
          </w:p>
        </w:tc>
        <w:tc>
          <w:tcPr>
            <w:tcW w:w="2078" w:type="dxa"/>
            <w:vAlign w:val="center"/>
          </w:tcPr>
          <w:p w14:paraId="57BD8454" w14:textId="77777777" w:rsidR="00FE1DF7" w:rsidRDefault="001946CA">
            <w:r>
              <w:rPr>
                <w:sz w:val="17"/>
              </w:rPr>
              <w:t>Suite asserts result length=1 and price=1500.</w:t>
            </w:r>
          </w:p>
        </w:tc>
        <w:tc>
          <w:tcPr>
            <w:tcW w:w="2078" w:type="dxa"/>
            <w:vAlign w:val="center"/>
          </w:tcPr>
          <w:p w14:paraId="1C8A7870" w14:textId="77777777" w:rsidR="00FE1DF7" w:rsidRDefault="001946CA">
            <w:r>
              <w:rPr>
                <w:sz w:val="17"/>
              </w:rPr>
              <w:t>Pass</w:t>
            </w:r>
          </w:p>
        </w:tc>
        <w:tc>
          <w:tcPr>
            <w:tcW w:w="2078" w:type="dxa"/>
            <w:vAlign w:val="center"/>
          </w:tcPr>
          <w:p w14:paraId="073B2613" w14:textId="77777777" w:rsidR="00FE1DF7" w:rsidRDefault="001946CA">
            <w:r>
              <w:rPr>
                <w:sz w:val="17"/>
              </w:rPr>
              <w:t>High</w:t>
            </w:r>
          </w:p>
        </w:tc>
      </w:tr>
      <w:tr w:rsidR="00FE1DF7" w14:paraId="5C5D88D8" w14:textId="77777777">
        <w:trPr>
          <w:jc w:val="center"/>
        </w:trPr>
        <w:tc>
          <w:tcPr>
            <w:tcW w:w="2078" w:type="dxa"/>
            <w:shd w:val="clear" w:color="auto" w:fill="F7FBFF"/>
            <w:vAlign w:val="center"/>
          </w:tcPr>
          <w:p w14:paraId="722D3FB7" w14:textId="77777777" w:rsidR="00FE1DF7" w:rsidRDefault="001946CA">
            <w:r>
              <w:rPr>
                <w:sz w:val="17"/>
              </w:rPr>
              <w:t>UNIT-TOUR-003</w:t>
            </w:r>
          </w:p>
        </w:tc>
        <w:tc>
          <w:tcPr>
            <w:tcW w:w="2078" w:type="dxa"/>
            <w:shd w:val="clear" w:color="auto" w:fill="F7FBFF"/>
            <w:vAlign w:val="center"/>
          </w:tcPr>
          <w:p w14:paraId="4CF250E2" w14:textId="77777777" w:rsidR="00FE1DF7" w:rsidRDefault="001946CA">
            <w:r>
              <w:rPr>
                <w:sz w:val="17"/>
              </w:rPr>
              <w:t>Tour Controller / Date Filter</w:t>
            </w:r>
          </w:p>
        </w:tc>
        <w:tc>
          <w:tcPr>
            <w:tcW w:w="2078" w:type="dxa"/>
            <w:shd w:val="clear" w:color="auto" w:fill="F7FBFF"/>
            <w:vAlign w:val="center"/>
          </w:tcPr>
          <w:p w14:paraId="0715D32F" w14:textId="77777777" w:rsidR="00FE1DF7" w:rsidRDefault="001946CA">
            <w:r>
              <w:rPr>
                <w:sz w:val="17"/>
              </w:rPr>
              <w:t>Call getTours with availability date matching both seeded tours.</w:t>
            </w:r>
          </w:p>
        </w:tc>
        <w:tc>
          <w:tcPr>
            <w:tcW w:w="2078" w:type="dxa"/>
            <w:shd w:val="clear" w:color="auto" w:fill="F7FBFF"/>
            <w:vAlign w:val="center"/>
          </w:tcPr>
          <w:p w14:paraId="6B5366D2" w14:textId="77777777" w:rsidR="00FE1DF7" w:rsidRDefault="001946CA">
            <w:r>
              <w:rPr>
                <w:sz w:val="17"/>
              </w:rPr>
              <w:t>Both available tours are returned.</w:t>
            </w:r>
          </w:p>
        </w:tc>
        <w:tc>
          <w:tcPr>
            <w:tcW w:w="2078" w:type="dxa"/>
            <w:shd w:val="clear" w:color="auto" w:fill="F7FBFF"/>
            <w:vAlign w:val="center"/>
          </w:tcPr>
          <w:p w14:paraId="799C81B1" w14:textId="77777777" w:rsidR="00FE1DF7" w:rsidRDefault="001946CA">
            <w:r>
              <w:rPr>
                <w:sz w:val="17"/>
              </w:rPr>
              <w:t>Suite asserts result length=2.</w:t>
            </w:r>
          </w:p>
        </w:tc>
        <w:tc>
          <w:tcPr>
            <w:tcW w:w="2078" w:type="dxa"/>
            <w:shd w:val="clear" w:color="auto" w:fill="F7FBFF"/>
            <w:vAlign w:val="center"/>
          </w:tcPr>
          <w:p w14:paraId="042869CD" w14:textId="77777777" w:rsidR="00FE1DF7" w:rsidRDefault="001946CA">
            <w:r>
              <w:rPr>
                <w:sz w:val="17"/>
              </w:rPr>
              <w:t>Pass</w:t>
            </w:r>
          </w:p>
        </w:tc>
        <w:tc>
          <w:tcPr>
            <w:tcW w:w="2078" w:type="dxa"/>
            <w:shd w:val="clear" w:color="auto" w:fill="F7FBFF"/>
            <w:vAlign w:val="center"/>
          </w:tcPr>
          <w:p w14:paraId="1D6F92C0" w14:textId="77777777" w:rsidR="00FE1DF7" w:rsidRDefault="001946CA">
            <w:r>
              <w:rPr>
                <w:sz w:val="17"/>
              </w:rPr>
              <w:t>High</w:t>
            </w:r>
          </w:p>
        </w:tc>
      </w:tr>
      <w:tr w:rsidR="00FE1DF7" w14:paraId="33F48EBD" w14:textId="77777777">
        <w:trPr>
          <w:jc w:val="center"/>
        </w:trPr>
        <w:tc>
          <w:tcPr>
            <w:tcW w:w="2078" w:type="dxa"/>
            <w:vAlign w:val="center"/>
          </w:tcPr>
          <w:p w14:paraId="0B57B00C" w14:textId="77777777" w:rsidR="00FE1DF7" w:rsidRDefault="001946CA">
            <w:r>
              <w:rPr>
                <w:sz w:val="17"/>
              </w:rPr>
              <w:t>UNIT-TOUR-004</w:t>
            </w:r>
          </w:p>
        </w:tc>
        <w:tc>
          <w:tcPr>
            <w:tcW w:w="2078" w:type="dxa"/>
            <w:vAlign w:val="center"/>
          </w:tcPr>
          <w:p w14:paraId="3E096D37" w14:textId="77777777" w:rsidR="00FE1DF7" w:rsidRDefault="001946CA">
            <w:r>
              <w:rPr>
                <w:sz w:val="17"/>
              </w:rPr>
              <w:t>Tour Controller / Pagination</w:t>
            </w:r>
          </w:p>
        </w:tc>
        <w:tc>
          <w:tcPr>
            <w:tcW w:w="2078" w:type="dxa"/>
            <w:vAlign w:val="center"/>
          </w:tcPr>
          <w:p w14:paraId="0AAF9AF2" w14:textId="77777777" w:rsidR="00FE1DF7" w:rsidRDefault="001946CA">
            <w:r>
              <w:rPr>
                <w:sz w:val="17"/>
              </w:rPr>
              <w:t>Call getTours with page=1 and limit=1.</w:t>
            </w:r>
          </w:p>
        </w:tc>
        <w:tc>
          <w:tcPr>
            <w:tcW w:w="2078" w:type="dxa"/>
            <w:vAlign w:val="center"/>
          </w:tcPr>
          <w:p w14:paraId="0DD7DFBA" w14:textId="77777777" w:rsidR="00FE1DF7" w:rsidRDefault="001946CA">
            <w:r>
              <w:rPr>
                <w:sz w:val="17"/>
              </w:rPr>
              <w:t>One result is returned and X-Total-Count reports total 2.</w:t>
            </w:r>
          </w:p>
        </w:tc>
        <w:tc>
          <w:tcPr>
            <w:tcW w:w="2078" w:type="dxa"/>
            <w:vAlign w:val="center"/>
          </w:tcPr>
          <w:p w14:paraId="2DAEA3AF" w14:textId="77777777" w:rsidR="00FE1DF7" w:rsidRDefault="001946CA">
            <w:r>
              <w:rPr>
                <w:sz w:val="17"/>
              </w:rPr>
              <w:t>Suite asserts X-Total-Count=2 and result length=1.</w:t>
            </w:r>
          </w:p>
        </w:tc>
        <w:tc>
          <w:tcPr>
            <w:tcW w:w="2078" w:type="dxa"/>
            <w:vAlign w:val="center"/>
          </w:tcPr>
          <w:p w14:paraId="1FCA447F" w14:textId="77777777" w:rsidR="00FE1DF7" w:rsidRDefault="001946CA">
            <w:r>
              <w:rPr>
                <w:sz w:val="17"/>
              </w:rPr>
              <w:t>Pass</w:t>
            </w:r>
          </w:p>
        </w:tc>
        <w:tc>
          <w:tcPr>
            <w:tcW w:w="2078" w:type="dxa"/>
            <w:vAlign w:val="center"/>
          </w:tcPr>
          <w:p w14:paraId="2DB28066" w14:textId="77777777" w:rsidR="00FE1DF7" w:rsidRDefault="001946CA">
            <w:r>
              <w:rPr>
                <w:sz w:val="17"/>
              </w:rPr>
              <w:t>Medium</w:t>
            </w:r>
          </w:p>
        </w:tc>
      </w:tr>
      <w:tr w:rsidR="00FE1DF7" w14:paraId="2F6B401A" w14:textId="77777777">
        <w:trPr>
          <w:jc w:val="center"/>
        </w:trPr>
        <w:tc>
          <w:tcPr>
            <w:tcW w:w="2078" w:type="dxa"/>
            <w:shd w:val="clear" w:color="auto" w:fill="F7FBFF"/>
            <w:vAlign w:val="center"/>
          </w:tcPr>
          <w:p w14:paraId="4814BFA7" w14:textId="77777777" w:rsidR="00FE1DF7" w:rsidRDefault="001946CA">
            <w:r>
              <w:rPr>
                <w:sz w:val="17"/>
              </w:rPr>
              <w:t>UNIT-TOUR-005</w:t>
            </w:r>
          </w:p>
        </w:tc>
        <w:tc>
          <w:tcPr>
            <w:tcW w:w="2078" w:type="dxa"/>
            <w:shd w:val="clear" w:color="auto" w:fill="F7FBFF"/>
            <w:vAlign w:val="center"/>
          </w:tcPr>
          <w:p w14:paraId="5F093F16" w14:textId="77777777" w:rsidR="00FE1DF7" w:rsidRDefault="001946CA">
            <w:r>
              <w:rPr>
                <w:sz w:val="17"/>
              </w:rPr>
              <w:t xml:space="preserve">Tour Controller / </w:t>
            </w:r>
            <w:r>
              <w:rPr>
                <w:sz w:val="17"/>
              </w:rPr>
              <w:t>Create Tour</w:t>
            </w:r>
          </w:p>
        </w:tc>
        <w:tc>
          <w:tcPr>
            <w:tcW w:w="2078" w:type="dxa"/>
            <w:shd w:val="clear" w:color="auto" w:fill="F7FBFF"/>
            <w:vAlign w:val="center"/>
          </w:tcPr>
          <w:p w14:paraId="00C60B88" w14:textId="77777777" w:rsidR="00FE1DF7" w:rsidRDefault="001946CA">
            <w:r>
              <w:rPr>
                <w:sz w:val="17"/>
              </w:rPr>
              <w:t>Call createTour with req.user.id equal to guide id.</w:t>
            </w:r>
          </w:p>
        </w:tc>
        <w:tc>
          <w:tcPr>
            <w:tcW w:w="2078" w:type="dxa"/>
            <w:shd w:val="clear" w:color="auto" w:fill="F7FBFF"/>
            <w:vAlign w:val="center"/>
          </w:tcPr>
          <w:p w14:paraId="48B52065" w14:textId="77777777" w:rsidR="00FE1DF7" w:rsidRDefault="001946CA">
            <w:r>
              <w:rPr>
                <w:sz w:val="17"/>
              </w:rPr>
              <w:t>Tour is created with guideId from authenticated user.</w:t>
            </w:r>
          </w:p>
        </w:tc>
        <w:tc>
          <w:tcPr>
            <w:tcW w:w="2078" w:type="dxa"/>
            <w:shd w:val="clear" w:color="auto" w:fill="F7FBFF"/>
            <w:vAlign w:val="center"/>
          </w:tcPr>
          <w:p w14:paraId="67A8A12D" w14:textId="77777777" w:rsidR="00FE1DF7" w:rsidRDefault="001946CA">
            <w:r>
              <w:rPr>
                <w:sz w:val="17"/>
              </w:rPr>
              <w:t>Suite asserts status 201 and returned guideId equals guide._id.</w:t>
            </w:r>
          </w:p>
        </w:tc>
        <w:tc>
          <w:tcPr>
            <w:tcW w:w="2078" w:type="dxa"/>
            <w:shd w:val="clear" w:color="auto" w:fill="F7FBFF"/>
            <w:vAlign w:val="center"/>
          </w:tcPr>
          <w:p w14:paraId="4B3C2286" w14:textId="77777777" w:rsidR="00FE1DF7" w:rsidRDefault="001946CA">
            <w:r>
              <w:rPr>
                <w:sz w:val="17"/>
              </w:rPr>
              <w:t>Pass</w:t>
            </w:r>
          </w:p>
        </w:tc>
        <w:tc>
          <w:tcPr>
            <w:tcW w:w="2078" w:type="dxa"/>
            <w:shd w:val="clear" w:color="auto" w:fill="F7FBFF"/>
            <w:vAlign w:val="center"/>
          </w:tcPr>
          <w:p w14:paraId="5D054D16" w14:textId="77777777" w:rsidR="00FE1DF7" w:rsidRDefault="001946CA">
            <w:r>
              <w:rPr>
                <w:sz w:val="17"/>
              </w:rPr>
              <w:t>Critical</w:t>
            </w:r>
          </w:p>
        </w:tc>
      </w:tr>
      <w:tr w:rsidR="00FE1DF7" w14:paraId="66986E9D" w14:textId="77777777">
        <w:trPr>
          <w:jc w:val="center"/>
        </w:trPr>
        <w:tc>
          <w:tcPr>
            <w:tcW w:w="2078" w:type="dxa"/>
            <w:vAlign w:val="center"/>
          </w:tcPr>
          <w:p w14:paraId="4086E9A1" w14:textId="77777777" w:rsidR="00FE1DF7" w:rsidRDefault="001946CA">
            <w:r>
              <w:rPr>
                <w:sz w:val="17"/>
              </w:rPr>
              <w:t>UNIT-TOUR-006</w:t>
            </w:r>
          </w:p>
        </w:tc>
        <w:tc>
          <w:tcPr>
            <w:tcW w:w="2078" w:type="dxa"/>
            <w:vAlign w:val="center"/>
          </w:tcPr>
          <w:p w14:paraId="12BDAA92" w14:textId="77777777" w:rsidR="00FE1DF7" w:rsidRDefault="001946CA">
            <w:r>
              <w:rPr>
                <w:sz w:val="17"/>
              </w:rPr>
              <w:t>Tour Controller / Update Missing Tour</w:t>
            </w:r>
          </w:p>
        </w:tc>
        <w:tc>
          <w:tcPr>
            <w:tcW w:w="2078" w:type="dxa"/>
            <w:vAlign w:val="center"/>
          </w:tcPr>
          <w:p w14:paraId="114557CB" w14:textId="77777777" w:rsidR="00FE1DF7" w:rsidRDefault="001946CA">
            <w:r>
              <w:rPr>
                <w:sz w:val="17"/>
              </w:rPr>
              <w:t>Call updateTour on nonexistent id.</w:t>
            </w:r>
          </w:p>
        </w:tc>
        <w:tc>
          <w:tcPr>
            <w:tcW w:w="2078" w:type="dxa"/>
            <w:vAlign w:val="center"/>
          </w:tcPr>
          <w:p w14:paraId="2C45B56E" w14:textId="77777777" w:rsidR="00FE1DF7" w:rsidRDefault="001946CA">
            <w:r>
              <w:rPr>
                <w:sz w:val="17"/>
              </w:rPr>
              <w:t>Controller returns 404 with Tour not found.</w:t>
            </w:r>
          </w:p>
        </w:tc>
        <w:tc>
          <w:tcPr>
            <w:tcW w:w="2078" w:type="dxa"/>
            <w:vAlign w:val="center"/>
          </w:tcPr>
          <w:p w14:paraId="094DF6A9" w14:textId="77777777" w:rsidR="00FE1DF7" w:rsidRDefault="001946CA">
            <w:r>
              <w:rPr>
                <w:sz w:val="17"/>
              </w:rPr>
              <w:t>Suite asserts status 404 and exact message.</w:t>
            </w:r>
          </w:p>
        </w:tc>
        <w:tc>
          <w:tcPr>
            <w:tcW w:w="2078" w:type="dxa"/>
            <w:vAlign w:val="center"/>
          </w:tcPr>
          <w:p w14:paraId="0EFC5FA1" w14:textId="77777777" w:rsidR="00FE1DF7" w:rsidRDefault="001946CA">
            <w:r>
              <w:rPr>
                <w:sz w:val="17"/>
              </w:rPr>
              <w:t>Pass</w:t>
            </w:r>
          </w:p>
        </w:tc>
        <w:tc>
          <w:tcPr>
            <w:tcW w:w="2078" w:type="dxa"/>
            <w:vAlign w:val="center"/>
          </w:tcPr>
          <w:p w14:paraId="02ED59BE" w14:textId="77777777" w:rsidR="00FE1DF7" w:rsidRDefault="001946CA">
            <w:r>
              <w:rPr>
                <w:sz w:val="17"/>
              </w:rPr>
              <w:t>High</w:t>
            </w:r>
          </w:p>
        </w:tc>
      </w:tr>
      <w:tr w:rsidR="00FE1DF7" w14:paraId="003FBB89" w14:textId="77777777">
        <w:trPr>
          <w:jc w:val="center"/>
        </w:trPr>
        <w:tc>
          <w:tcPr>
            <w:tcW w:w="2078" w:type="dxa"/>
            <w:shd w:val="clear" w:color="auto" w:fill="F7FBFF"/>
            <w:vAlign w:val="center"/>
          </w:tcPr>
          <w:p w14:paraId="00D87DC5" w14:textId="77777777" w:rsidR="00FE1DF7" w:rsidRDefault="001946CA">
            <w:r>
              <w:rPr>
                <w:sz w:val="17"/>
              </w:rPr>
              <w:t>UNIT-TOUR-007</w:t>
            </w:r>
          </w:p>
        </w:tc>
        <w:tc>
          <w:tcPr>
            <w:tcW w:w="2078" w:type="dxa"/>
            <w:shd w:val="clear" w:color="auto" w:fill="F7FBFF"/>
            <w:vAlign w:val="center"/>
          </w:tcPr>
          <w:p w14:paraId="0C5D94EF" w14:textId="77777777" w:rsidR="00FE1DF7" w:rsidRDefault="001946CA">
            <w:r>
              <w:rPr>
                <w:sz w:val="17"/>
              </w:rPr>
              <w:t>Tour Controller / Unauthorized Update</w:t>
            </w:r>
          </w:p>
        </w:tc>
        <w:tc>
          <w:tcPr>
            <w:tcW w:w="2078" w:type="dxa"/>
            <w:shd w:val="clear" w:color="auto" w:fill="F7FBFF"/>
            <w:vAlign w:val="center"/>
          </w:tcPr>
          <w:p w14:paraId="7D27484C" w14:textId="77777777" w:rsidR="00FE1DF7" w:rsidRDefault="001946CA">
            <w:r>
              <w:rPr>
                <w:sz w:val="17"/>
              </w:rPr>
              <w:t>Call updateTour as non-owner guide.</w:t>
            </w:r>
          </w:p>
        </w:tc>
        <w:tc>
          <w:tcPr>
            <w:tcW w:w="2078" w:type="dxa"/>
            <w:shd w:val="clear" w:color="auto" w:fill="F7FBFF"/>
            <w:vAlign w:val="center"/>
          </w:tcPr>
          <w:p w14:paraId="670D8F25" w14:textId="77777777" w:rsidR="00FE1DF7" w:rsidRDefault="001946CA">
            <w:r>
              <w:rPr>
                <w:sz w:val="17"/>
              </w:rPr>
              <w:t xml:space="preserve">Controller returns 403 with Not </w:t>
            </w:r>
            <w:r>
              <w:rPr>
                <w:sz w:val="17"/>
              </w:rPr>
              <w:t>authorized.</w:t>
            </w:r>
          </w:p>
        </w:tc>
        <w:tc>
          <w:tcPr>
            <w:tcW w:w="2078" w:type="dxa"/>
            <w:shd w:val="clear" w:color="auto" w:fill="F7FBFF"/>
            <w:vAlign w:val="center"/>
          </w:tcPr>
          <w:p w14:paraId="0E396685" w14:textId="77777777" w:rsidR="00FE1DF7" w:rsidRDefault="001946CA">
            <w:r>
              <w:rPr>
                <w:sz w:val="17"/>
              </w:rPr>
              <w:t>Suite asserts status 403 and exact message.</w:t>
            </w:r>
          </w:p>
        </w:tc>
        <w:tc>
          <w:tcPr>
            <w:tcW w:w="2078" w:type="dxa"/>
            <w:shd w:val="clear" w:color="auto" w:fill="F7FBFF"/>
            <w:vAlign w:val="center"/>
          </w:tcPr>
          <w:p w14:paraId="4B1EBB41" w14:textId="77777777" w:rsidR="00FE1DF7" w:rsidRDefault="001946CA">
            <w:r>
              <w:rPr>
                <w:sz w:val="17"/>
              </w:rPr>
              <w:t>Pass</w:t>
            </w:r>
          </w:p>
        </w:tc>
        <w:tc>
          <w:tcPr>
            <w:tcW w:w="2078" w:type="dxa"/>
            <w:shd w:val="clear" w:color="auto" w:fill="F7FBFF"/>
            <w:vAlign w:val="center"/>
          </w:tcPr>
          <w:p w14:paraId="75029CA1" w14:textId="77777777" w:rsidR="00FE1DF7" w:rsidRDefault="001946CA">
            <w:r>
              <w:rPr>
                <w:sz w:val="17"/>
              </w:rPr>
              <w:t>Critical</w:t>
            </w:r>
          </w:p>
        </w:tc>
      </w:tr>
      <w:tr w:rsidR="00FE1DF7" w14:paraId="1B20E6ED" w14:textId="77777777">
        <w:trPr>
          <w:jc w:val="center"/>
        </w:trPr>
        <w:tc>
          <w:tcPr>
            <w:tcW w:w="2078" w:type="dxa"/>
            <w:vAlign w:val="center"/>
          </w:tcPr>
          <w:p w14:paraId="280A31BD" w14:textId="77777777" w:rsidR="00FE1DF7" w:rsidRDefault="001946CA">
            <w:r>
              <w:rPr>
                <w:sz w:val="17"/>
              </w:rPr>
              <w:t>UNIT-TOUR-008</w:t>
            </w:r>
          </w:p>
        </w:tc>
        <w:tc>
          <w:tcPr>
            <w:tcW w:w="2078" w:type="dxa"/>
            <w:vAlign w:val="center"/>
          </w:tcPr>
          <w:p w14:paraId="2A22F7A1" w14:textId="77777777" w:rsidR="00FE1DF7" w:rsidRDefault="001946CA">
            <w:r>
              <w:rPr>
                <w:sz w:val="17"/>
              </w:rPr>
              <w:t>Tour Controller / Admin Update</w:t>
            </w:r>
          </w:p>
        </w:tc>
        <w:tc>
          <w:tcPr>
            <w:tcW w:w="2078" w:type="dxa"/>
            <w:vAlign w:val="center"/>
          </w:tcPr>
          <w:p w14:paraId="1A82A6CB" w14:textId="77777777" w:rsidR="00FE1DF7" w:rsidRDefault="001946CA">
            <w:r>
              <w:rPr>
                <w:sz w:val="17"/>
              </w:rPr>
              <w:t>Call updateTour as Admin.</w:t>
            </w:r>
          </w:p>
        </w:tc>
        <w:tc>
          <w:tcPr>
            <w:tcW w:w="2078" w:type="dxa"/>
            <w:vAlign w:val="center"/>
          </w:tcPr>
          <w:p w14:paraId="21458247" w14:textId="77777777" w:rsidR="00FE1DF7" w:rsidRDefault="001946CA">
            <w:r>
              <w:rPr>
                <w:sz w:val="17"/>
              </w:rPr>
              <w:t>Admin can update any tour.</w:t>
            </w:r>
          </w:p>
        </w:tc>
        <w:tc>
          <w:tcPr>
            <w:tcW w:w="2078" w:type="dxa"/>
            <w:vAlign w:val="center"/>
          </w:tcPr>
          <w:p w14:paraId="02A3B10B" w14:textId="77777777" w:rsidR="00FE1DF7" w:rsidRDefault="001946CA">
            <w:r>
              <w:rPr>
                <w:sz w:val="17"/>
              </w:rPr>
              <w:t>Suite asserts returned title becomes Changed.</w:t>
            </w:r>
          </w:p>
        </w:tc>
        <w:tc>
          <w:tcPr>
            <w:tcW w:w="2078" w:type="dxa"/>
            <w:vAlign w:val="center"/>
          </w:tcPr>
          <w:p w14:paraId="5CCB9EE7" w14:textId="77777777" w:rsidR="00FE1DF7" w:rsidRDefault="001946CA">
            <w:r>
              <w:rPr>
                <w:sz w:val="17"/>
              </w:rPr>
              <w:t>Pass</w:t>
            </w:r>
          </w:p>
        </w:tc>
        <w:tc>
          <w:tcPr>
            <w:tcW w:w="2078" w:type="dxa"/>
            <w:vAlign w:val="center"/>
          </w:tcPr>
          <w:p w14:paraId="0A9BEEB2" w14:textId="77777777" w:rsidR="00FE1DF7" w:rsidRDefault="001946CA">
            <w:r>
              <w:rPr>
                <w:sz w:val="17"/>
              </w:rPr>
              <w:t>Critical</w:t>
            </w:r>
          </w:p>
        </w:tc>
      </w:tr>
      <w:tr w:rsidR="00FE1DF7" w14:paraId="2EB9B790" w14:textId="77777777">
        <w:trPr>
          <w:jc w:val="center"/>
        </w:trPr>
        <w:tc>
          <w:tcPr>
            <w:tcW w:w="2078" w:type="dxa"/>
            <w:shd w:val="clear" w:color="auto" w:fill="F7FBFF"/>
            <w:vAlign w:val="center"/>
          </w:tcPr>
          <w:p w14:paraId="5847D7C8" w14:textId="77777777" w:rsidR="00FE1DF7" w:rsidRDefault="001946CA">
            <w:r>
              <w:rPr>
                <w:sz w:val="17"/>
              </w:rPr>
              <w:t>UNIT-TOUR-009</w:t>
            </w:r>
          </w:p>
        </w:tc>
        <w:tc>
          <w:tcPr>
            <w:tcW w:w="2078" w:type="dxa"/>
            <w:shd w:val="clear" w:color="auto" w:fill="F7FBFF"/>
            <w:vAlign w:val="center"/>
          </w:tcPr>
          <w:p w14:paraId="572DEAA6" w14:textId="77777777" w:rsidR="00FE1DF7" w:rsidRDefault="001946CA">
            <w:r>
              <w:rPr>
                <w:sz w:val="17"/>
              </w:rPr>
              <w:t xml:space="preserve">Tour </w:t>
            </w:r>
            <w:r>
              <w:rPr>
                <w:sz w:val="17"/>
              </w:rPr>
              <w:t>Controller / Delete Tour Cascade</w:t>
            </w:r>
          </w:p>
        </w:tc>
        <w:tc>
          <w:tcPr>
            <w:tcW w:w="2078" w:type="dxa"/>
            <w:shd w:val="clear" w:color="auto" w:fill="F7FBFF"/>
            <w:vAlign w:val="center"/>
          </w:tcPr>
          <w:p w14:paraId="178FB7BA" w14:textId="77777777" w:rsidR="00FE1DF7" w:rsidRDefault="001946CA">
            <w:r>
              <w:rPr>
                <w:sz w:val="17"/>
              </w:rPr>
              <w:t>Create review and booking for tour, call deleteTour as owner guide.</w:t>
            </w:r>
          </w:p>
        </w:tc>
        <w:tc>
          <w:tcPr>
            <w:tcW w:w="2078" w:type="dxa"/>
            <w:shd w:val="clear" w:color="auto" w:fill="F7FBFF"/>
            <w:vAlign w:val="center"/>
          </w:tcPr>
          <w:p w14:paraId="7F8810BD" w14:textId="77777777" w:rsidR="00FE1DF7" w:rsidRDefault="001946CA">
            <w:r>
              <w:rPr>
                <w:sz w:val="17"/>
              </w:rPr>
              <w:t>Tour is deleted and related review/booking cleanup occurs.</w:t>
            </w:r>
          </w:p>
        </w:tc>
        <w:tc>
          <w:tcPr>
            <w:tcW w:w="2078" w:type="dxa"/>
            <w:shd w:val="clear" w:color="auto" w:fill="F7FBFF"/>
            <w:vAlign w:val="center"/>
          </w:tcPr>
          <w:p w14:paraId="21F72F61" w14:textId="77777777" w:rsidR="00FE1DF7" w:rsidRDefault="001946CA">
            <w:r>
              <w:rPr>
                <w:sz w:val="17"/>
              </w:rPr>
              <w:t>Suite asserts response message Tour deleted, deleted tour null, and deleted review null.</w:t>
            </w:r>
          </w:p>
        </w:tc>
        <w:tc>
          <w:tcPr>
            <w:tcW w:w="2078" w:type="dxa"/>
            <w:shd w:val="clear" w:color="auto" w:fill="F7FBFF"/>
            <w:vAlign w:val="center"/>
          </w:tcPr>
          <w:p w14:paraId="22E15483" w14:textId="77777777" w:rsidR="00FE1DF7" w:rsidRDefault="001946CA">
            <w:r>
              <w:rPr>
                <w:sz w:val="17"/>
              </w:rPr>
              <w:t>Pass</w:t>
            </w:r>
          </w:p>
        </w:tc>
        <w:tc>
          <w:tcPr>
            <w:tcW w:w="2078" w:type="dxa"/>
            <w:shd w:val="clear" w:color="auto" w:fill="F7FBFF"/>
            <w:vAlign w:val="center"/>
          </w:tcPr>
          <w:p w14:paraId="3973E8E0" w14:textId="77777777" w:rsidR="00FE1DF7" w:rsidRDefault="001946CA">
            <w:r>
              <w:rPr>
                <w:sz w:val="17"/>
              </w:rPr>
              <w:t>Critical</w:t>
            </w:r>
          </w:p>
        </w:tc>
      </w:tr>
    </w:tbl>
    <w:p w14:paraId="25C3CF27" w14:textId="77777777" w:rsidR="00FE1DF7" w:rsidRDefault="00FE1DF7"/>
    <w:p w14:paraId="63EEDBB7" w14:textId="77777777" w:rsidR="00FE1DF7" w:rsidRDefault="001946CA">
      <w:pPr>
        <w:spacing w:before="120" w:after="80"/>
      </w:pPr>
      <w:r>
        <w:rPr>
          <w:b/>
          <w:sz w:val="24"/>
        </w:rPr>
        <w:t>4.17 BACKEND UNIT - tests/unit/tourQueryBulk.unit.test.js</w:t>
      </w:r>
    </w:p>
    <w:p w14:paraId="5D6FDF6F" w14:textId="77777777" w:rsidR="00FE1DF7" w:rsidRPr="007B781E" w:rsidRDefault="001946CA">
      <w:pPr>
        <w:spacing w:after="60"/>
        <w:rPr>
          <w:b/>
          <w:bCs/>
        </w:rPr>
      </w:pPr>
      <w:r w:rsidRPr="007B781E">
        <w:rPr>
          <w:b/>
          <w:bCs/>
        </w:rPr>
        <w:t>Source File: tests/unit/tourQueryBulk.unit.test.js</w:t>
      </w:r>
    </w:p>
    <w:p w14:paraId="27DB8B01" w14:textId="77777777" w:rsidR="00FE1DF7" w:rsidRDefault="001946CA">
      <w:pPr>
        <w:spacing w:after="60"/>
      </w:pPr>
      <w:r>
        <w:t>Describe Block(s):</w:t>
      </w:r>
    </w:p>
    <w:p w14:paraId="2C706B7F" w14:textId="77777777" w:rsidR="00FE1DF7" w:rsidRPr="007B781E" w:rsidRDefault="001946CA">
      <w:pPr>
        <w:pStyle w:val="ListBullet"/>
        <w:spacing w:after="60"/>
        <w:rPr>
          <w:b/>
          <w:bCs/>
        </w:rPr>
      </w:pPr>
      <w:r w:rsidRPr="007B781E">
        <w:rPr>
          <w:b/>
          <w:bCs/>
        </w:rPr>
        <w:t>Tour Query Bulk Tests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6127B584" w14:textId="77777777">
        <w:trPr>
          <w:jc w:val="center"/>
        </w:trPr>
        <w:tc>
          <w:tcPr>
            <w:tcW w:w="2078" w:type="dxa"/>
            <w:shd w:val="clear" w:color="auto" w:fill="D9EAF7"/>
            <w:vAlign w:val="center"/>
          </w:tcPr>
          <w:p w14:paraId="6FD8C193" w14:textId="77777777" w:rsidR="00FE1DF7" w:rsidRDefault="001946CA">
            <w:r>
              <w:rPr>
                <w:b/>
              </w:rPr>
              <w:t>Test ID</w:t>
            </w:r>
          </w:p>
        </w:tc>
        <w:tc>
          <w:tcPr>
            <w:tcW w:w="2078" w:type="dxa"/>
            <w:shd w:val="clear" w:color="auto" w:fill="D9EAF7"/>
            <w:vAlign w:val="center"/>
          </w:tcPr>
          <w:p w14:paraId="69870775" w14:textId="77777777" w:rsidR="00FE1DF7" w:rsidRDefault="001946CA">
            <w:r>
              <w:rPr>
                <w:b/>
              </w:rPr>
              <w:t>Module/Category</w:t>
            </w:r>
          </w:p>
        </w:tc>
        <w:tc>
          <w:tcPr>
            <w:tcW w:w="2078" w:type="dxa"/>
            <w:shd w:val="clear" w:color="auto" w:fill="D9EAF7"/>
            <w:vAlign w:val="center"/>
          </w:tcPr>
          <w:p w14:paraId="7C35F26F" w14:textId="77777777" w:rsidR="00FE1DF7" w:rsidRDefault="001946CA">
            <w:r>
              <w:rPr>
                <w:b/>
              </w:rPr>
              <w:t>Test Description / Steps</w:t>
            </w:r>
          </w:p>
        </w:tc>
        <w:tc>
          <w:tcPr>
            <w:tcW w:w="2078" w:type="dxa"/>
            <w:shd w:val="clear" w:color="auto" w:fill="D9EAF7"/>
            <w:vAlign w:val="center"/>
          </w:tcPr>
          <w:p w14:paraId="3CA291D9" w14:textId="77777777" w:rsidR="00FE1DF7" w:rsidRDefault="001946CA">
            <w:r>
              <w:rPr>
                <w:b/>
              </w:rPr>
              <w:t>Expected Outcome</w:t>
            </w:r>
          </w:p>
        </w:tc>
        <w:tc>
          <w:tcPr>
            <w:tcW w:w="2078" w:type="dxa"/>
            <w:shd w:val="clear" w:color="auto" w:fill="D9EAF7"/>
            <w:vAlign w:val="center"/>
          </w:tcPr>
          <w:p w14:paraId="43C1FFAF" w14:textId="77777777" w:rsidR="00FE1DF7" w:rsidRDefault="001946CA">
            <w:r>
              <w:rPr>
                <w:b/>
              </w:rPr>
              <w:t>Actual Output/Result</w:t>
            </w:r>
          </w:p>
        </w:tc>
        <w:tc>
          <w:tcPr>
            <w:tcW w:w="2078" w:type="dxa"/>
            <w:shd w:val="clear" w:color="auto" w:fill="D9EAF7"/>
            <w:vAlign w:val="center"/>
          </w:tcPr>
          <w:p w14:paraId="047AABDA" w14:textId="77777777" w:rsidR="00FE1DF7" w:rsidRDefault="001946CA">
            <w:r>
              <w:rPr>
                <w:b/>
              </w:rPr>
              <w:t>Sta</w:t>
            </w:r>
            <w:r>
              <w:rPr>
                <w:b/>
              </w:rPr>
              <w:t>tus (Pass/Fail)</w:t>
            </w:r>
          </w:p>
        </w:tc>
        <w:tc>
          <w:tcPr>
            <w:tcW w:w="2078" w:type="dxa"/>
            <w:shd w:val="clear" w:color="auto" w:fill="D9EAF7"/>
            <w:vAlign w:val="center"/>
          </w:tcPr>
          <w:p w14:paraId="711F8469" w14:textId="77777777" w:rsidR="00FE1DF7" w:rsidRDefault="001946CA">
            <w:r>
              <w:rPr>
                <w:b/>
              </w:rPr>
              <w:t>Severity</w:t>
            </w:r>
          </w:p>
        </w:tc>
      </w:tr>
      <w:tr w:rsidR="00FE1DF7" w14:paraId="326A6BB0" w14:textId="77777777">
        <w:trPr>
          <w:jc w:val="center"/>
        </w:trPr>
        <w:tc>
          <w:tcPr>
            <w:tcW w:w="2078" w:type="dxa"/>
            <w:shd w:val="clear" w:color="auto" w:fill="F7FBFF"/>
            <w:vAlign w:val="center"/>
          </w:tcPr>
          <w:p w14:paraId="4B6B6F14" w14:textId="77777777" w:rsidR="00FE1DF7" w:rsidRDefault="001946CA">
            <w:r>
              <w:rPr>
                <w:sz w:val="17"/>
              </w:rPr>
              <w:lastRenderedPageBreak/>
              <w:t>UNIT-TQUERY-001</w:t>
            </w:r>
          </w:p>
        </w:tc>
        <w:tc>
          <w:tcPr>
            <w:tcW w:w="2078" w:type="dxa"/>
            <w:shd w:val="clear" w:color="auto" w:fill="F7FBFF"/>
            <w:vAlign w:val="center"/>
          </w:tcPr>
          <w:p w14:paraId="73914235" w14:textId="77777777" w:rsidR="00FE1DF7" w:rsidRDefault="001946CA">
            <w:r>
              <w:rPr>
                <w:sz w:val="17"/>
              </w:rPr>
              <w:t>Tour Query Bulk / Filter Combination</w:t>
            </w:r>
          </w:p>
        </w:tc>
        <w:tc>
          <w:tcPr>
            <w:tcW w:w="2078" w:type="dxa"/>
            <w:shd w:val="clear" w:color="auto" w:fill="F7FBFF"/>
            <w:vAlign w:val="center"/>
          </w:tcPr>
          <w:p w14:paraId="26A5D355" w14:textId="77777777" w:rsidR="00FE1DF7" w:rsidRDefault="001946CA">
            <w:r>
              <w:rPr>
                <w:sz w:val="17"/>
              </w:rPr>
              <w:t>Seed five tours, GET /api/tours with location=Dhaka, category=Adventure, language=English, priceRange=none, date=empty-string, page=1, limit=1.</w:t>
            </w:r>
          </w:p>
        </w:tc>
        <w:tc>
          <w:tcPr>
            <w:tcW w:w="2078" w:type="dxa"/>
            <w:shd w:val="clear" w:color="auto" w:fill="F7FBFF"/>
            <w:vAlign w:val="center"/>
          </w:tcPr>
          <w:p w14:paraId="42A922E5" w14:textId="77777777" w:rsidR="00FE1DF7" w:rsidRDefault="001946CA">
            <w:r>
              <w:rPr>
                <w:sz w:val="17"/>
              </w:rPr>
              <w:t xml:space="preserve">API returns HTTP 200 for </w:t>
            </w:r>
            <w:r>
              <w:rPr>
                <w:sz w:val="17"/>
              </w:rPr>
              <w:t>valid filter combination.</w:t>
            </w:r>
          </w:p>
        </w:tc>
        <w:tc>
          <w:tcPr>
            <w:tcW w:w="2078" w:type="dxa"/>
            <w:shd w:val="clear" w:color="auto" w:fill="F7FBFF"/>
            <w:vAlign w:val="center"/>
          </w:tcPr>
          <w:p w14:paraId="6DAC7BD0" w14:textId="77777777" w:rsidR="00FE1DF7" w:rsidRDefault="001946CA">
            <w:r>
              <w:rPr>
                <w:sz w:val="17"/>
              </w:rPr>
              <w:t>Suite asserts response status is 200.</w:t>
            </w:r>
          </w:p>
        </w:tc>
        <w:tc>
          <w:tcPr>
            <w:tcW w:w="2078" w:type="dxa"/>
            <w:shd w:val="clear" w:color="auto" w:fill="F7FBFF"/>
            <w:vAlign w:val="center"/>
          </w:tcPr>
          <w:p w14:paraId="0D16C57D" w14:textId="77777777" w:rsidR="00FE1DF7" w:rsidRDefault="001946CA">
            <w:r>
              <w:rPr>
                <w:sz w:val="17"/>
              </w:rPr>
              <w:t>Pass</w:t>
            </w:r>
          </w:p>
        </w:tc>
        <w:tc>
          <w:tcPr>
            <w:tcW w:w="2078" w:type="dxa"/>
            <w:shd w:val="clear" w:color="auto" w:fill="F7FBFF"/>
            <w:vAlign w:val="center"/>
          </w:tcPr>
          <w:p w14:paraId="3DA307AE" w14:textId="77777777" w:rsidR="00FE1DF7" w:rsidRDefault="001946CA">
            <w:r>
              <w:rPr>
                <w:sz w:val="17"/>
              </w:rPr>
              <w:t>Medium</w:t>
            </w:r>
          </w:p>
        </w:tc>
      </w:tr>
      <w:tr w:rsidR="00FE1DF7" w14:paraId="1A8E801C" w14:textId="77777777">
        <w:trPr>
          <w:jc w:val="center"/>
        </w:trPr>
        <w:tc>
          <w:tcPr>
            <w:tcW w:w="2078" w:type="dxa"/>
            <w:vAlign w:val="center"/>
          </w:tcPr>
          <w:p w14:paraId="37B211BC" w14:textId="77777777" w:rsidR="00FE1DF7" w:rsidRDefault="001946CA">
            <w:r>
              <w:rPr>
                <w:sz w:val="17"/>
              </w:rPr>
              <w:t>UNIT-TQUERY-002</w:t>
            </w:r>
          </w:p>
        </w:tc>
        <w:tc>
          <w:tcPr>
            <w:tcW w:w="2078" w:type="dxa"/>
            <w:vAlign w:val="center"/>
          </w:tcPr>
          <w:p w14:paraId="455F281F" w14:textId="77777777" w:rsidR="00FE1DF7" w:rsidRDefault="001946CA">
            <w:r>
              <w:rPr>
                <w:sz w:val="17"/>
              </w:rPr>
              <w:t>Tour Query Bulk / Filter Combination</w:t>
            </w:r>
          </w:p>
        </w:tc>
        <w:tc>
          <w:tcPr>
            <w:tcW w:w="2078" w:type="dxa"/>
            <w:vAlign w:val="center"/>
          </w:tcPr>
          <w:p w14:paraId="6E930A65" w14:textId="77777777" w:rsidR="00FE1DF7" w:rsidRDefault="001946CA">
            <w:r>
              <w:rPr>
                <w:sz w:val="17"/>
              </w:rPr>
              <w:t xml:space="preserve">Seed five tours, GET /api/tours with location=Dhaka, category=Adventure, language=English, priceRange=none, </w:t>
            </w:r>
            <w:r>
              <w:rPr>
                <w:sz w:val="17"/>
              </w:rPr>
              <w:t>date=empty-string, page=1, limit=2.</w:t>
            </w:r>
          </w:p>
        </w:tc>
        <w:tc>
          <w:tcPr>
            <w:tcW w:w="2078" w:type="dxa"/>
            <w:vAlign w:val="center"/>
          </w:tcPr>
          <w:p w14:paraId="1A02BC6E" w14:textId="77777777" w:rsidR="00FE1DF7" w:rsidRDefault="001946CA">
            <w:r>
              <w:rPr>
                <w:sz w:val="17"/>
              </w:rPr>
              <w:t>API returns HTTP 200 for valid filter combination.</w:t>
            </w:r>
          </w:p>
        </w:tc>
        <w:tc>
          <w:tcPr>
            <w:tcW w:w="2078" w:type="dxa"/>
            <w:vAlign w:val="center"/>
          </w:tcPr>
          <w:p w14:paraId="760385A0" w14:textId="77777777" w:rsidR="00FE1DF7" w:rsidRDefault="001946CA">
            <w:r>
              <w:rPr>
                <w:sz w:val="17"/>
              </w:rPr>
              <w:t>Suite asserts response status is 200.</w:t>
            </w:r>
          </w:p>
        </w:tc>
        <w:tc>
          <w:tcPr>
            <w:tcW w:w="2078" w:type="dxa"/>
            <w:vAlign w:val="center"/>
          </w:tcPr>
          <w:p w14:paraId="002A37C6" w14:textId="77777777" w:rsidR="00FE1DF7" w:rsidRDefault="001946CA">
            <w:r>
              <w:rPr>
                <w:sz w:val="17"/>
              </w:rPr>
              <w:t>Pass</w:t>
            </w:r>
          </w:p>
        </w:tc>
        <w:tc>
          <w:tcPr>
            <w:tcW w:w="2078" w:type="dxa"/>
            <w:vAlign w:val="center"/>
          </w:tcPr>
          <w:p w14:paraId="6EAA6917" w14:textId="77777777" w:rsidR="00FE1DF7" w:rsidRDefault="001946CA">
            <w:r>
              <w:rPr>
                <w:sz w:val="17"/>
              </w:rPr>
              <w:t>Medium</w:t>
            </w:r>
          </w:p>
        </w:tc>
      </w:tr>
      <w:tr w:rsidR="00FE1DF7" w14:paraId="27615945" w14:textId="77777777">
        <w:trPr>
          <w:jc w:val="center"/>
        </w:trPr>
        <w:tc>
          <w:tcPr>
            <w:tcW w:w="2078" w:type="dxa"/>
            <w:shd w:val="clear" w:color="auto" w:fill="F7FBFF"/>
            <w:vAlign w:val="center"/>
          </w:tcPr>
          <w:p w14:paraId="67D5717C" w14:textId="77777777" w:rsidR="00FE1DF7" w:rsidRDefault="001946CA">
            <w:r>
              <w:rPr>
                <w:sz w:val="17"/>
              </w:rPr>
              <w:t>UNIT-TQUERY-003</w:t>
            </w:r>
          </w:p>
        </w:tc>
        <w:tc>
          <w:tcPr>
            <w:tcW w:w="2078" w:type="dxa"/>
            <w:shd w:val="clear" w:color="auto" w:fill="F7FBFF"/>
            <w:vAlign w:val="center"/>
          </w:tcPr>
          <w:p w14:paraId="026F8E8C" w14:textId="77777777" w:rsidR="00FE1DF7" w:rsidRDefault="001946CA">
            <w:r>
              <w:rPr>
                <w:sz w:val="17"/>
              </w:rPr>
              <w:t>Tour Query Bulk / Filter Combination</w:t>
            </w:r>
          </w:p>
        </w:tc>
        <w:tc>
          <w:tcPr>
            <w:tcW w:w="2078" w:type="dxa"/>
            <w:shd w:val="clear" w:color="auto" w:fill="F7FBFF"/>
            <w:vAlign w:val="center"/>
          </w:tcPr>
          <w:p w14:paraId="0CBC44F0" w14:textId="77777777" w:rsidR="00FE1DF7" w:rsidRDefault="001946CA">
            <w:r>
              <w:rPr>
                <w:sz w:val="17"/>
              </w:rPr>
              <w:t xml:space="preserve">Seed five tours, GET /api/tours with </w:t>
            </w:r>
            <w:r>
              <w:rPr>
                <w:sz w:val="17"/>
              </w:rPr>
              <w:t>location=Dhaka, category=Adventure, language=English, priceRange=none, date=empty-string, page=1, limit=3.</w:t>
            </w:r>
          </w:p>
        </w:tc>
        <w:tc>
          <w:tcPr>
            <w:tcW w:w="2078" w:type="dxa"/>
            <w:shd w:val="clear" w:color="auto" w:fill="F7FBFF"/>
            <w:vAlign w:val="center"/>
          </w:tcPr>
          <w:p w14:paraId="2DAD67E2" w14:textId="77777777" w:rsidR="00FE1DF7" w:rsidRDefault="001946CA">
            <w:r>
              <w:rPr>
                <w:sz w:val="17"/>
              </w:rPr>
              <w:t>API returns HTTP 200 for valid filter combination.</w:t>
            </w:r>
          </w:p>
        </w:tc>
        <w:tc>
          <w:tcPr>
            <w:tcW w:w="2078" w:type="dxa"/>
            <w:shd w:val="clear" w:color="auto" w:fill="F7FBFF"/>
            <w:vAlign w:val="center"/>
          </w:tcPr>
          <w:p w14:paraId="70771883" w14:textId="77777777" w:rsidR="00FE1DF7" w:rsidRDefault="001946CA">
            <w:r>
              <w:rPr>
                <w:sz w:val="17"/>
              </w:rPr>
              <w:t>Suite asserts response status is 200.</w:t>
            </w:r>
          </w:p>
        </w:tc>
        <w:tc>
          <w:tcPr>
            <w:tcW w:w="2078" w:type="dxa"/>
            <w:shd w:val="clear" w:color="auto" w:fill="F7FBFF"/>
            <w:vAlign w:val="center"/>
          </w:tcPr>
          <w:p w14:paraId="23F45F3A" w14:textId="77777777" w:rsidR="00FE1DF7" w:rsidRDefault="001946CA">
            <w:r>
              <w:rPr>
                <w:sz w:val="17"/>
              </w:rPr>
              <w:t>Pass</w:t>
            </w:r>
          </w:p>
        </w:tc>
        <w:tc>
          <w:tcPr>
            <w:tcW w:w="2078" w:type="dxa"/>
            <w:shd w:val="clear" w:color="auto" w:fill="F7FBFF"/>
            <w:vAlign w:val="center"/>
          </w:tcPr>
          <w:p w14:paraId="70F5F914" w14:textId="77777777" w:rsidR="00FE1DF7" w:rsidRDefault="001946CA">
            <w:r>
              <w:rPr>
                <w:sz w:val="17"/>
              </w:rPr>
              <w:t>Medium</w:t>
            </w:r>
          </w:p>
        </w:tc>
      </w:tr>
      <w:tr w:rsidR="00FE1DF7" w14:paraId="66986B47" w14:textId="77777777">
        <w:trPr>
          <w:jc w:val="center"/>
        </w:trPr>
        <w:tc>
          <w:tcPr>
            <w:tcW w:w="2078" w:type="dxa"/>
            <w:vAlign w:val="center"/>
          </w:tcPr>
          <w:p w14:paraId="5CAA8036" w14:textId="77777777" w:rsidR="00FE1DF7" w:rsidRDefault="001946CA">
            <w:r>
              <w:rPr>
                <w:sz w:val="17"/>
              </w:rPr>
              <w:t>UNIT-TQUERY-004</w:t>
            </w:r>
          </w:p>
        </w:tc>
        <w:tc>
          <w:tcPr>
            <w:tcW w:w="2078" w:type="dxa"/>
            <w:vAlign w:val="center"/>
          </w:tcPr>
          <w:p w14:paraId="140570C9" w14:textId="77777777" w:rsidR="00FE1DF7" w:rsidRDefault="001946CA">
            <w:r>
              <w:rPr>
                <w:sz w:val="17"/>
              </w:rPr>
              <w:t xml:space="preserve">Tour Query Bulk / Filter </w:t>
            </w:r>
            <w:r>
              <w:rPr>
                <w:sz w:val="17"/>
              </w:rPr>
              <w:t>Combination</w:t>
            </w:r>
          </w:p>
        </w:tc>
        <w:tc>
          <w:tcPr>
            <w:tcW w:w="2078" w:type="dxa"/>
            <w:vAlign w:val="center"/>
          </w:tcPr>
          <w:p w14:paraId="2FC48857" w14:textId="77777777" w:rsidR="00FE1DF7" w:rsidRDefault="001946CA">
            <w:r>
              <w:rPr>
                <w:sz w:val="17"/>
              </w:rPr>
              <w:t>Seed five tours, GET /api/tours with location=Dhaka, category=Adventure, language=English, priceRange=none, date=empty-string, page=1, limit=6.</w:t>
            </w:r>
          </w:p>
        </w:tc>
        <w:tc>
          <w:tcPr>
            <w:tcW w:w="2078" w:type="dxa"/>
            <w:vAlign w:val="center"/>
          </w:tcPr>
          <w:p w14:paraId="21AF49B9" w14:textId="77777777" w:rsidR="00FE1DF7" w:rsidRDefault="001946CA">
            <w:r>
              <w:rPr>
                <w:sz w:val="17"/>
              </w:rPr>
              <w:t>API returns HTTP 200 for valid filter combination.</w:t>
            </w:r>
          </w:p>
        </w:tc>
        <w:tc>
          <w:tcPr>
            <w:tcW w:w="2078" w:type="dxa"/>
            <w:vAlign w:val="center"/>
          </w:tcPr>
          <w:p w14:paraId="5CAC090F" w14:textId="77777777" w:rsidR="00FE1DF7" w:rsidRDefault="001946CA">
            <w:r>
              <w:rPr>
                <w:sz w:val="17"/>
              </w:rPr>
              <w:t>Suite asserts response status is 200.</w:t>
            </w:r>
          </w:p>
        </w:tc>
        <w:tc>
          <w:tcPr>
            <w:tcW w:w="2078" w:type="dxa"/>
            <w:vAlign w:val="center"/>
          </w:tcPr>
          <w:p w14:paraId="4EE46FE5" w14:textId="77777777" w:rsidR="00FE1DF7" w:rsidRDefault="001946CA">
            <w:r>
              <w:rPr>
                <w:sz w:val="17"/>
              </w:rPr>
              <w:t>Pass</w:t>
            </w:r>
          </w:p>
        </w:tc>
        <w:tc>
          <w:tcPr>
            <w:tcW w:w="2078" w:type="dxa"/>
            <w:vAlign w:val="center"/>
          </w:tcPr>
          <w:p w14:paraId="2CA5902A" w14:textId="77777777" w:rsidR="00FE1DF7" w:rsidRDefault="001946CA">
            <w:r>
              <w:rPr>
                <w:sz w:val="17"/>
              </w:rPr>
              <w:t>Medium</w:t>
            </w:r>
          </w:p>
        </w:tc>
      </w:tr>
      <w:tr w:rsidR="00FE1DF7" w14:paraId="5482707A" w14:textId="77777777">
        <w:trPr>
          <w:jc w:val="center"/>
        </w:trPr>
        <w:tc>
          <w:tcPr>
            <w:tcW w:w="2078" w:type="dxa"/>
            <w:shd w:val="clear" w:color="auto" w:fill="F7FBFF"/>
            <w:vAlign w:val="center"/>
          </w:tcPr>
          <w:p w14:paraId="005882B3" w14:textId="77777777" w:rsidR="00FE1DF7" w:rsidRDefault="001946CA">
            <w:r>
              <w:rPr>
                <w:sz w:val="17"/>
              </w:rPr>
              <w:t>UNIT-TQUERY-005</w:t>
            </w:r>
          </w:p>
        </w:tc>
        <w:tc>
          <w:tcPr>
            <w:tcW w:w="2078" w:type="dxa"/>
            <w:shd w:val="clear" w:color="auto" w:fill="F7FBFF"/>
            <w:vAlign w:val="center"/>
          </w:tcPr>
          <w:p w14:paraId="5E9AC2D3" w14:textId="77777777" w:rsidR="00FE1DF7" w:rsidRDefault="001946CA">
            <w:r>
              <w:rPr>
                <w:sz w:val="17"/>
              </w:rPr>
              <w:t>Tour Query Bulk / Filter Combination</w:t>
            </w:r>
          </w:p>
        </w:tc>
        <w:tc>
          <w:tcPr>
            <w:tcW w:w="2078" w:type="dxa"/>
            <w:shd w:val="clear" w:color="auto" w:fill="F7FBFF"/>
            <w:vAlign w:val="center"/>
          </w:tcPr>
          <w:p w14:paraId="72310286" w14:textId="77777777" w:rsidR="00FE1DF7" w:rsidRDefault="001946CA">
            <w:r>
              <w:rPr>
                <w:sz w:val="17"/>
              </w:rPr>
              <w:t>Seed five tours, GET /api/tours with location=Dhaka, category=Adventure, language=English, priceRange=none, date=empty-string, page=2, limit=1.</w:t>
            </w:r>
          </w:p>
        </w:tc>
        <w:tc>
          <w:tcPr>
            <w:tcW w:w="2078" w:type="dxa"/>
            <w:shd w:val="clear" w:color="auto" w:fill="F7FBFF"/>
            <w:vAlign w:val="center"/>
          </w:tcPr>
          <w:p w14:paraId="5D3AD028" w14:textId="77777777" w:rsidR="00FE1DF7" w:rsidRDefault="001946CA">
            <w:r>
              <w:rPr>
                <w:sz w:val="17"/>
              </w:rPr>
              <w:t>API returns HTTP 200 for valid filter combination.</w:t>
            </w:r>
          </w:p>
        </w:tc>
        <w:tc>
          <w:tcPr>
            <w:tcW w:w="2078" w:type="dxa"/>
            <w:shd w:val="clear" w:color="auto" w:fill="F7FBFF"/>
            <w:vAlign w:val="center"/>
          </w:tcPr>
          <w:p w14:paraId="34506393" w14:textId="77777777" w:rsidR="00FE1DF7" w:rsidRDefault="001946CA">
            <w:r>
              <w:rPr>
                <w:sz w:val="17"/>
              </w:rPr>
              <w:t xml:space="preserve">Suite </w:t>
            </w:r>
            <w:r>
              <w:rPr>
                <w:sz w:val="17"/>
              </w:rPr>
              <w:t>asserts response status is 200.</w:t>
            </w:r>
          </w:p>
        </w:tc>
        <w:tc>
          <w:tcPr>
            <w:tcW w:w="2078" w:type="dxa"/>
            <w:shd w:val="clear" w:color="auto" w:fill="F7FBFF"/>
            <w:vAlign w:val="center"/>
          </w:tcPr>
          <w:p w14:paraId="0B08DE77" w14:textId="77777777" w:rsidR="00FE1DF7" w:rsidRDefault="001946CA">
            <w:r>
              <w:rPr>
                <w:sz w:val="17"/>
              </w:rPr>
              <w:t>Pass</w:t>
            </w:r>
          </w:p>
        </w:tc>
        <w:tc>
          <w:tcPr>
            <w:tcW w:w="2078" w:type="dxa"/>
            <w:shd w:val="clear" w:color="auto" w:fill="F7FBFF"/>
            <w:vAlign w:val="center"/>
          </w:tcPr>
          <w:p w14:paraId="6E4B2975" w14:textId="77777777" w:rsidR="00FE1DF7" w:rsidRDefault="001946CA">
            <w:r>
              <w:rPr>
                <w:sz w:val="17"/>
              </w:rPr>
              <w:t>Medium</w:t>
            </w:r>
          </w:p>
        </w:tc>
      </w:tr>
      <w:tr w:rsidR="00FE1DF7" w14:paraId="34FCB1C7" w14:textId="77777777">
        <w:trPr>
          <w:jc w:val="center"/>
        </w:trPr>
        <w:tc>
          <w:tcPr>
            <w:tcW w:w="2078" w:type="dxa"/>
            <w:vAlign w:val="center"/>
          </w:tcPr>
          <w:p w14:paraId="2B21E5A4" w14:textId="77777777" w:rsidR="00FE1DF7" w:rsidRDefault="001946CA">
            <w:r>
              <w:rPr>
                <w:sz w:val="17"/>
              </w:rPr>
              <w:t>UNIT-TQUERY-006</w:t>
            </w:r>
          </w:p>
        </w:tc>
        <w:tc>
          <w:tcPr>
            <w:tcW w:w="2078" w:type="dxa"/>
            <w:vAlign w:val="center"/>
          </w:tcPr>
          <w:p w14:paraId="4E739EF1" w14:textId="77777777" w:rsidR="00FE1DF7" w:rsidRDefault="001946CA">
            <w:r>
              <w:rPr>
                <w:sz w:val="17"/>
              </w:rPr>
              <w:t>Tour Query Bulk / Filter Combination</w:t>
            </w:r>
          </w:p>
        </w:tc>
        <w:tc>
          <w:tcPr>
            <w:tcW w:w="2078" w:type="dxa"/>
            <w:vAlign w:val="center"/>
          </w:tcPr>
          <w:p w14:paraId="44A55FA3" w14:textId="77777777" w:rsidR="00FE1DF7" w:rsidRDefault="001946CA">
            <w:r>
              <w:rPr>
                <w:sz w:val="17"/>
              </w:rPr>
              <w:t>Seed five tours, GET /api/tours with location=Dhaka, category=Adventure, language=English, priceRange=none, date=empty-string, page=2, limit=2.</w:t>
            </w:r>
          </w:p>
        </w:tc>
        <w:tc>
          <w:tcPr>
            <w:tcW w:w="2078" w:type="dxa"/>
            <w:vAlign w:val="center"/>
          </w:tcPr>
          <w:p w14:paraId="1752D31F" w14:textId="77777777" w:rsidR="00FE1DF7" w:rsidRDefault="001946CA">
            <w:r>
              <w:rPr>
                <w:sz w:val="17"/>
              </w:rPr>
              <w:t xml:space="preserve">API </w:t>
            </w:r>
            <w:r>
              <w:rPr>
                <w:sz w:val="17"/>
              </w:rPr>
              <w:t>returns HTTP 200 for valid filter combination.</w:t>
            </w:r>
          </w:p>
        </w:tc>
        <w:tc>
          <w:tcPr>
            <w:tcW w:w="2078" w:type="dxa"/>
            <w:vAlign w:val="center"/>
          </w:tcPr>
          <w:p w14:paraId="5F7A1D1C" w14:textId="77777777" w:rsidR="00FE1DF7" w:rsidRDefault="001946CA">
            <w:r>
              <w:rPr>
                <w:sz w:val="17"/>
              </w:rPr>
              <w:t>Suite asserts response status is 200.</w:t>
            </w:r>
          </w:p>
        </w:tc>
        <w:tc>
          <w:tcPr>
            <w:tcW w:w="2078" w:type="dxa"/>
            <w:vAlign w:val="center"/>
          </w:tcPr>
          <w:p w14:paraId="6ABB94A2" w14:textId="77777777" w:rsidR="00FE1DF7" w:rsidRDefault="001946CA">
            <w:r>
              <w:rPr>
                <w:sz w:val="17"/>
              </w:rPr>
              <w:t>Pass</w:t>
            </w:r>
          </w:p>
        </w:tc>
        <w:tc>
          <w:tcPr>
            <w:tcW w:w="2078" w:type="dxa"/>
            <w:vAlign w:val="center"/>
          </w:tcPr>
          <w:p w14:paraId="39420669" w14:textId="77777777" w:rsidR="00FE1DF7" w:rsidRDefault="001946CA">
            <w:r>
              <w:rPr>
                <w:sz w:val="17"/>
              </w:rPr>
              <w:t>Medium</w:t>
            </w:r>
          </w:p>
        </w:tc>
      </w:tr>
      <w:tr w:rsidR="00FE1DF7" w14:paraId="0CCC850A" w14:textId="77777777">
        <w:trPr>
          <w:jc w:val="center"/>
        </w:trPr>
        <w:tc>
          <w:tcPr>
            <w:tcW w:w="2078" w:type="dxa"/>
            <w:shd w:val="clear" w:color="auto" w:fill="F7FBFF"/>
            <w:vAlign w:val="center"/>
          </w:tcPr>
          <w:p w14:paraId="5D3CEBA5" w14:textId="77777777" w:rsidR="00FE1DF7" w:rsidRDefault="001946CA">
            <w:r>
              <w:rPr>
                <w:sz w:val="17"/>
              </w:rPr>
              <w:t>UNIT-TQUERY-007</w:t>
            </w:r>
          </w:p>
        </w:tc>
        <w:tc>
          <w:tcPr>
            <w:tcW w:w="2078" w:type="dxa"/>
            <w:shd w:val="clear" w:color="auto" w:fill="F7FBFF"/>
            <w:vAlign w:val="center"/>
          </w:tcPr>
          <w:p w14:paraId="0528F64E" w14:textId="77777777" w:rsidR="00FE1DF7" w:rsidRDefault="001946CA">
            <w:r>
              <w:rPr>
                <w:sz w:val="17"/>
              </w:rPr>
              <w:t>Tour Query Bulk / Filter Combination</w:t>
            </w:r>
          </w:p>
        </w:tc>
        <w:tc>
          <w:tcPr>
            <w:tcW w:w="2078" w:type="dxa"/>
            <w:shd w:val="clear" w:color="auto" w:fill="F7FBFF"/>
            <w:vAlign w:val="center"/>
          </w:tcPr>
          <w:p w14:paraId="0F7DCE41" w14:textId="77777777" w:rsidR="00FE1DF7" w:rsidRDefault="001946CA">
            <w:r>
              <w:rPr>
                <w:sz w:val="17"/>
              </w:rPr>
              <w:t xml:space="preserve">Seed five tours, GET /api/tours with location=Dhaka, category=Adventure, </w:t>
            </w:r>
            <w:r>
              <w:rPr>
                <w:sz w:val="17"/>
              </w:rPr>
              <w:lastRenderedPageBreak/>
              <w:t>language=English, priceRange=non</w:t>
            </w:r>
            <w:r>
              <w:rPr>
                <w:sz w:val="17"/>
              </w:rPr>
              <w:t>e, date=empty-string, page=2, limit=3.</w:t>
            </w:r>
          </w:p>
        </w:tc>
        <w:tc>
          <w:tcPr>
            <w:tcW w:w="2078" w:type="dxa"/>
            <w:shd w:val="clear" w:color="auto" w:fill="F7FBFF"/>
            <w:vAlign w:val="center"/>
          </w:tcPr>
          <w:p w14:paraId="685E44C4" w14:textId="77777777" w:rsidR="00FE1DF7" w:rsidRDefault="001946CA">
            <w:r>
              <w:rPr>
                <w:sz w:val="17"/>
              </w:rPr>
              <w:lastRenderedPageBreak/>
              <w:t>API returns HTTP 200 for valid filter combination.</w:t>
            </w:r>
          </w:p>
        </w:tc>
        <w:tc>
          <w:tcPr>
            <w:tcW w:w="2078" w:type="dxa"/>
            <w:shd w:val="clear" w:color="auto" w:fill="F7FBFF"/>
            <w:vAlign w:val="center"/>
          </w:tcPr>
          <w:p w14:paraId="0380F30A" w14:textId="77777777" w:rsidR="00FE1DF7" w:rsidRDefault="001946CA">
            <w:r>
              <w:rPr>
                <w:sz w:val="17"/>
              </w:rPr>
              <w:t>Suite asserts response status is 200.</w:t>
            </w:r>
          </w:p>
        </w:tc>
        <w:tc>
          <w:tcPr>
            <w:tcW w:w="2078" w:type="dxa"/>
            <w:shd w:val="clear" w:color="auto" w:fill="F7FBFF"/>
            <w:vAlign w:val="center"/>
          </w:tcPr>
          <w:p w14:paraId="04F88653" w14:textId="77777777" w:rsidR="00FE1DF7" w:rsidRDefault="001946CA">
            <w:r>
              <w:rPr>
                <w:sz w:val="17"/>
              </w:rPr>
              <w:t>Pass</w:t>
            </w:r>
          </w:p>
        </w:tc>
        <w:tc>
          <w:tcPr>
            <w:tcW w:w="2078" w:type="dxa"/>
            <w:shd w:val="clear" w:color="auto" w:fill="F7FBFF"/>
            <w:vAlign w:val="center"/>
          </w:tcPr>
          <w:p w14:paraId="4D45E0C3" w14:textId="77777777" w:rsidR="00FE1DF7" w:rsidRDefault="001946CA">
            <w:r>
              <w:rPr>
                <w:sz w:val="17"/>
              </w:rPr>
              <w:t>Medium</w:t>
            </w:r>
          </w:p>
        </w:tc>
      </w:tr>
      <w:tr w:rsidR="00FE1DF7" w14:paraId="3CC7A053" w14:textId="77777777">
        <w:trPr>
          <w:jc w:val="center"/>
        </w:trPr>
        <w:tc>
          <w:tcPr>
            <w:tcW w:w="2078" w:type="dxa"/>
            <w:vAlign w:val="center"/>
          </w:tcPr>
          <w:p w14:paraId="1D188F33" w14:textId="77777777" w:rsidR="00FE1DF7" w:rsidRDefault="001946CA">
            <w:r>
              <w:rPr>
                <w:sz w:val="17"/>
              </w:rPr>
              <w:t>UNIT-TQUERY-008</w:t>
            </w:r>
          </w:p>
        </w:tc>
        <w:tc>
          <w:tcPr>
            <w:tcW w:w="2078" w:type="dxa"/>
            <w:vAlign w:val="center"/>
          </w:tcPr>
          <w:p w14:paraId="523A64B4" w14:textId="77777777" w:rsidR="00FE1DF7" w:rsidRDefault="001946CA">
            <w:r>
              <w:rPr>
                <w:sz w:val="17"/>
              </w:rPr>
              <w:t>Tour Query Bulk / Filter Combination</w:t>
            </w:r>
          </w:p>
        </w:tc>
        <w:tc>
          <w:tcPr>
            <w:tcW w:w="2078" w:type="dxa"/>
            <w:vAlign w:val="center"/>
          </w:tcPr>
          <w:p w14:paraId="25362AAE" w14:textId="77777777" w:rsidR="00FE1DF7" w:rsidRDefault="001946CA">
            <w:r>
              <w:rPr>
                <w:sz w:val="17"/>
              </w:rPr>
              <w:t xml:space="preserve">Seed five tours, GET /api/tours with </w:t>
            </w:r>
            <w:r>
              <w:rPr>
                <w:sz w:val="17"/>
              </w:rPr>
              <w:t>location=Dhaka, category=Adventure, language=English, priceRange=none, date=empty-string, page=2, limit=6.</w:t>
            </w:r>
          </w:p>
        </w:tc>
        <w:tc>
          <w:tcPr>
            <w:tcW w:w="2078" w:type="dxa"/>
            <w:vAlign w:val="center"/>
          </w:tcPr>
          <w:p w14:paraId="2A100E28" w14:textId="77777777" w:rsidR="00FE1DF7" w:rsidRDefault="001946CA">
            <w:r>
              <w:rPr>
                <w:sz w:val="17"/>
              </w:rPr>
              <w:t>API returns HTTP 200 for valid filter combination.</w:t>
            </w:r>
          </w:p>
        </w:tc>
        <w:tc>
          <w:tcPr>
            <w:tcW w:w="2078" w:type="dxa"/>
            <w:vAlign w:val="center"/>
          </w:tcPr>
          <w:p w14:paraId="44FBF02B" w14:textId="77777777" w:rsidR="00FE1DF7" w:rsidRDefault="001946CA">
            <w:r>
              <w:rPr>
                <w:sz w:val="17"/>
              </w:rPr>
              <w:t>Suite asserts response status is 200.</w:t>
            </w:r>
          </w:p>
        </w:tc>
        <w:tc>
          <w:tcPr>
            <w:tcW w:w="2078" w:type="dxa"/>
            <w:vAlign w:val="center"/>
          </w:tcPr>
          <w:p w14:paraId="10398115" w14:textId="77777777" w:rsidR="00FE1DF7" w:rsidRDefault="001946CA">
            <w:r>
              <w:rPr>
                <w:sz w:val="17"/>
              </w:rPr>
              <w:t>Pass</w:t>
            </w:r>
          </w:p>
        </w:tc>
        <w:tc>
          <w:tcPr>
            <w:tcW w:w="2078" w:type="dxa"/>
            <w:vAlign w:val="center"/>
          </w:tcPr>
          <w:p w14:paraId="0919C5D8" w14:textId="77777777" w:rsidR="00FE1DF7" w:rsidRDefault="001946CA">
            <w:r>
              <w:rPr>
                <w:sz w:val="17"/>
              </w:rPr>
              <w:t>Medium</w:t>
            </w:r>
          </w:p>
        </w:tc>
      </w:tr>
      <w:tr w:rsidR="00FE1DF7" w14:paraId="388303C5" w14:textId="77777777">
        <w:trPr>
          <w:jc w:val="center"/>
        </w:trPr>
        <w:tc>
          <w:tcPr>
            <w:tcW w:w="2078" w:type="dxa"/>
            <w:shd w:val="clear" w:color="auto" w:fill="F7FBFF"/>
            <w:vAlign w:val="center"/>
          </w:tcPr>
          <w:p w14:paraId="515E541D" w14:textId="77777777" w:rsidR="00FE1DF7" w:rsidRDefault="001946CA">
            <w:r>
              <w:rPr>
                <w:sz w:val="17"/>
              </w:rPr>
              <w:t>UNIT-TQUERY-009</w:t>
            </w:r>
          </w:p>
        </w:tc>
        <w:tc>
          <w:tcPr>
            <w:tcW w:w="2078" w:type="dxa"/>
            <w:shd w:val="clear" w:color="auto" w:fill="F7FBFF"/>
            <w:vAlign w:val="center"/>
          </w:tcPr>
          <w:p w14:paraId="2ACDACB6" w14:textId="77777777" w:rsidR="00FE1DF7" w:rsidRDefault="001946CA">
            <w:r>
              <w:rPr>
                <w:sz w:val="17"/>
              </w:rPr>
              <w:t>Tour Query Bulk / Filter Combin</w:t>
            </w:r>
            <w:r>
              <w:rPr>
                <w:sz w:val="17"/>
              </w:rPr>
              <w:t>ation</w:t>
            </w:r>
          </w:p>
        </w:tc>
        <w:tc>
          <w:tcPr>
            <w:tcW w:w="2078" w:type="dxa"/>
            <w:shd w:val="clear" w:color="auto" w:fill="F7FBFF"/>
            <w:vAlign w:val="center"/>
          </w:tcPr>
          <w:p w14:paraId="2F67833B" w14:textId="77777777" w:rsidR="00FE1DF7" w:rsidRDefault="001946CA">
            <w:r>
              <w:rPr>
                <w:sz w:val="17"/>
              </w:rPr>
              <w:t>Seed five tours, GET /api/tours with location=Dhaka, category=Adventure, language=English, priceRange=none, date=empty-string, page=3, limit=1.</w:t>
            </w:r>
          </w:p>
        </w:tc>
        <w:tc>
          <w:tcPr>
            <w:tcW w:w="2078" w:type="dxa"/>
            <w:shd w:val="clear" w:color="auto" w:fill="F7FBFF"/>
            <w:vAlign w:val="center"/>
          </w:tcPr>
          <w:p w14:paraId="3122425B" w14:textId="77777777" w:rsidR="00FE1DF7" w:rsidRDefault="001946CA">
            <w:r>
              <w:rPr>
                <w:sz w:val="17"/>
              </w:rPr>
              <w:t>API returns HTTP 200 for valid filter combination.</w:t>
            </w:r>
          </w:p>
        </w:tc>
        <w:tc>
          <w:tcPr>
            <w:tcW w:w="2078" w:type="dxa"/>
            <w:shd w:val="clear" w:color="auto" w:fill="F7FBFF"/>
            <w:vAlign w:val="center"/>
          </w:tcPr>
          <w:p w14:paraId="0A586152" w14:textId="77777777" w:rsidR="00FE1DF7" w:rsidRDefault="001946CA">
            <w:r>
              <w:rPr>
                <w:sz w:val="17"/>
              </w:rPr>
              <w:t>Suite asserts response status is 200.</w:t>
            </w:r>
          </w:p>
        </w:tc>
        <w:tc>
          <w:tcPr>
            <w:tcW w:w="2078" w:type="dxa"/>
            <w:shd w:val="clear" w:color="auto" w:fill="F7FBFF"/>
            <w:vAlign w:val="center"/>
          </w:tcPr>
          <w:p w14:paraId="7B9A4C78" w14:textId="77777777" w:rsidR="00FE1DF7" w:rsidRDefault="001946CA">
            <w:r>
              <w:rPr>
                <w:sz w:val="17"/>
              </w:rPr>
              <w:t>Pass</w:t>
            </w:r>
          </w:p>
        </w:tc>
        <w:tc>
          <w:tcPr>
            <w:tcW w:w="2078" w:type="dxa"/>
            <w:shd w:val="clear" w:color="auto" w:fill="F7FBFF"/>
            <w:vAlign w:val="center"/>
          </w:tcPr>
          <w:p w14:paraId="697494F2" w14:textId="77777777" w:rsidR="00FE1DF7" w:rsidRDefault="001946CA">
            <w:r>
              <w:rPr>
                <w:sz w:val="17"/>
              </w:rPr>
              <w:t>Medium</w:t>
            </w:r>
          </w:p>
        </w:tc>
      </w:tr>
      <w:tr w:rsidR="00FE1DF7" w14:paraId="76AE1F04" w14:textId="77777777">
        <w:trPr>
          <w:jc w:val="center"/>
        </w:trPr>
        <w:tc>
          <w:tcPr>
            <w:tcW w:w="2078" w:type="dxa"/>
            <w:vAlign w:val="center"/>
          </w:tcPr>
          <w:p w14:paraId="15348013" w14:textId="77777777" w:rsidR="00FE1DF7" w:rsidRDefault="001946CA">
            <w:r>
              <w:rPr>
                <w:sz w:val="17"/>
              </w:rPr>
              <w:t>UNIT-TQUERY-010</w:t>
            </w:r>
          </w:p>
        </w:tc>
        <w:tc>
          <w:tcPr>
            <w:tcW w:w="2078" w:type="dxa"/>
            <w:vAlign w:val="center"/>
          </w:tcPr>
          <w:p w14:paraId="1A2214C6" w14:textId="77777777" w:rsidR="00FE1DF7" w:rsidRDefault="001946CA">
            <w:r>
              <w:rPr>
                <w:sz w:val="17"/>
              </w:rPr>
              <w:t>Tour Query Bulk / Filter Combination</w:t>
            </w:r>
          </w:p>
        </w:tc>
        <w:tc>
          <w:tcPr>
            <w:tcW w:w="2078" w:type="dxa"/>
            <w:vAlign w:val="center"/>
          </w:tcPr>
          <w:p w14:paraId="2883A86D" w14:textId="77777777" w:rsidR="00FE1DF7" w:rsidRDefault="001946CA">
            <w:r>
              <w:rPr>
                <w:sz w:val="17"/>
              </w:rPr>
              <w:t>Seed five tours, GET /api/tours with location=Dhaka, category=Adventure, language=English, priceRange=none, date=empty-string, page=3, limit=2.</w:t>
            </w:r>
          </w:p>
        </w:tc>
        <w:tc>
          <w:tcPr>
            <w:tcW w:w="2078" w:type="dxa"/>
            <w:vAlign w:val="center"/>
          </w:tcPr>
          <w:p w14:paraId="5DE135C9" w14:textId="77777777" w:rsidR="00FE1DF7" w:rsidRDefault="001946CA">
            <w:r>
              <w:rPr>
                <w:sz w:val="17"/>
              </w:rPr>
              <w:t xml:space="preserve">API returns HTTP 200 for valid filter </w:t>
            </w:r>
            <w:r>
              <w:rPr>
                <w:sz w:val="17"/>
              </w:rPr>
              <w:t>combination.</w:t>
            </w:r>
          </w:p>
        </w:tc>
        <w:tc>
          <w:tcPr>
            <w:tcW w:w="2078" w:type="dxa"/>
            <w:vAlign w:val="center"/>
          </w:tcPr>
          <w:p w14:paraId="23D95835" w14:textId="77777777" w:rsidR="00FE1DF7" w:rsidRDefault="001946CA">
            <w:r>
              <w:rPr>
                <w:sz w:val="17"/>
              </w:rPr>
              <w:t>Suite asserts response status is 200.</w:t>
            </w:r>
          </w:p>
        </w:tc>
        <w:tc>
          <w:tcPr>
            <w:tcW w:w="2078" w:type="dxa"/>
            <w:vAlign w:val="center"/>
          </w:tcPr>
          <w:p w14:paraId="6419AA37" w14:textId="77777777" w:rsidR="00FE1DF7" w:rsidRDefault="001946CA">
            <w:r>
              <w:rPr>
                <w:sz w:val="17"/>
              </w:rPr>
              <w:t>Pass</w:t>
            </w:r>
          </w:p>
        </w:tc>
        <w:tc>
          <w:tcPr>
            <w:tcW w:w="2078" w:type="dxa"/>
            <w:vAlign w:val="center"/>
          </w:tcPr>
          <w:p w14:paraId="47A3EC54" w14:textId="77777777" w:rsidR="00FE1DF7" w:rsidRDefault="001946CA">
            <w:r>
              <w:rPr>
                <w:sz w:val="17"/>
              </w:rPr>
              <w:t>Medium</w:t>
            </w:r>
          </w:p>
        </w:tc>
      </w:tr>
      <w:tr w:rsidR="00FE1DF7" w14:paraId="070CA9A5" w14:textId="77777777">
        <w:trPr>
          <w:jc w:val="center"/>
        </w:trPr>
        <w:tc>
          <w:tcPr>
            <w:tcW w:w="2078" w:type="dxa"/>
            <w:shd w:val="clear" w:color="auto" w:fill="F7FBFF"/>
            <w:vAlign w:val="center"/>
          </w:tcPr>
          <w:p w14:paraId="10E8C7C1" w14:textId="77777777" w:rsidR="00FE1DF7" w:rsidRDefault="001946CA">
            <w:r>
              <w:rPr>
                <w:sz w:val="17"/>
              </w:rPr>
              <w:t>UNIT-TQUERY-011</w:t>
            </w:r>
          </w:p>
        </w:tc>
        <w:tc>
          <w:tcPr>
            <w:tcW w:w="2078" w:type="dxa"/>
            <w:shd w:val="clear" w:color="auto" w:fill="F7FBFF"/>
            <w:vAlign w:val="center"/>
          </w:tcPr>
          <w:p w14:paraId="4D43EEC9" w14:textId="77777777" w:rsidR="00FE1DF7" w:rsidRDefault="001946CA">
            <w:r>
              <w:rPr>
                <w:sz w:val="17"/>
              </w:rPr>
              <w:t>Tour Query Bulk / Filter Combination</w:t>
            </w:r>
          </w:p>
        </w:tc>
        <w:tc>
          <w:tcPr>
            <w:tcW w:w="2078" w:type="dxa"/>
            <w:shd w:val="clear" w:color="auto" w:fill="F7FBFF"/>
            <w:vAlign w:val="center"/>
          </w:tcPr>
          <w:p w14:paraId="422C6D49" w14:textId="77777777" w:rsidR="00FE1DF7" w:rsidRDefault="001946CA">
            <w:r>
              <w:rPr>
                <w:sz w:val="17"/>
              </w:rPr>
              <w:t>Seed five tours, GET /api/tours with location=Dhaka, category=Adventure, language=English, priceRange=none, date=empty-string, page=3, limi</w:t>
            </w:r>
            <w:r>
              <w:rPr>
                <w:sz w:val="17"/>
              </w:rPr>
              <w:t>t=3.</w:t>
            </w:r>
          </w:p>
        </w:tc>
        <w:tc>
          <w:tcPr>
            <w:tcW w:w="2078" w:type="dxa"/>
            <w:shd w:val="clear" w:color="auto" w:fill="F7FBFF"/>
            <w:vAlign w:val="center"/>
          </w:tcPr>
          <w:p w14:paraId="3D69624F" w14:textId="77777777" w:rsidR="00FE1DF7" w:rsidRDefault="001946CA">
            <w:r>
              <w:rPr>
                <w:sz w:val="17"/>
              </w:rPr>
              <w:t>API returns HTTP 200 for valid filter combination.</w:t>
            </w:r>
          </w:p>
        </w:tc>
        <w:tc>
          <w:tcPr>
            <w:tcW w:w="2078" w:type="dxa"/>
            <w:shd w:val="clear" w:color="auto" w:fill="F7FBFF"/>
            <w:vAlign w:val="center"/>
          </w:tcPr>
          <w:p w14:paraId="0EED53E8" w14:textId="77777777" w:rsidR="00FE1DF7" w:rsidRDefault="001946CA">
            <w:r>
              <w:rPr>
                <w:sz w:val="17"/>
              </w:rPr>
              <w:t>Suite asserts response status is 200.</w:t>
            </w:r>
          </w:p>
        </w:tc>
        <w:tc>
          <w:tcPr>
            <w:tcW w:w="2078" w:type="dxa"/>
            <w:shd w:val="clear" w:color="auto" w:fill="F7FBFF"/>
            <w:vAlign w:val="center"/>
          </w:tcPr>
          <w:p w14:paraId="41B8B1A4" w14:textId="77777777" w:rsidR="00FE1DF7" w:rsidRDefault="001946CA">
            <w:r>
              <w:rPr>
                <w:sz w:val="17"/>
              </w:rPr>
              <w:t>Pass</w:t>
            </w:r>
          </w:p>
        </w:tc>
        <w:tc>
          <w:tcPr>
            <w:tcW w:w="2078" w:type="dxa"/>
            <w:shd w:val="clear" w:color="auto" w:fill="F7FBFF"/>
            <w:vAlign w:val="center"/>
          </w:tcPr>
          <w:p w14:paraId="6583A98E" w14:textId="77777777" w:rsidR="00FE1DF7" w:rsidRDefault="001946CA">
            <w:r>
              <w:rPr>
                <w:sz w:val="17"/>
              </w:rPr>
              <w:t>Medium</w:t>
            </w:r>
          </w:p>
        </w:tc>
      </w:tr>
      <w:tr w:rsidR="00FE1DF7" w14:paraId="250BDAB2" w14:textId="77777777">
        <w:trPr>
          <w:jc w:val="center"/>
        </w:trPr>
        <w:tc>
          <w:tcPr>
            <w:tcW w:w="2078" w:type="dxa"/>
            <w:vAlign w:val="center"/>
          </w:tcPr>
          <w:p w14:paraId="0BD4D87D" w14:textId="77777777" w:rsidR="00FE1DF7" w:rsidRDefault="001946CA">
            <w:r>
              <w:rPr>
                <w:sz w:val="17"/>
              </w:rPr>
              <w:t>UNIT-TQUERY-012</w:t>
            </w:r>
          </w:p>
        </w:tc>
        <w:tc>
          <w:tcPr>
            <w:tcW w:w="2078" w:type="dxa"/>
            <w:vAlign w:val="center"/>
          </w:tcPr>
          <w:p w14:paraId="7F81FA10" w14:textId="77777777" w:rsidR="00FE1DF7" w:rsidRDefault="001946CA">
            <w:r>
              <w:rPr>
                <w:sz w:val="17"/>
              </w:rPr>
              <w:t>Tour Query Bulk / Filter Combination</w:t>
            </w:r>
          </w:p>
        </w:tc>
        <w:tc>
          <w:tcPr>
            <w:tcW w:w="2078" w:type="dxa"/>
            <w:vAlign w:val="center"/>
          </w:tcPr>
          <w:p w14:paraId="38634308" w14:textId="77777777" w:rsidR="00FE1DF7" w:rsidRDefault="001946CA">
            <w:r>
              <w:rPr>
                <w:sz w:val="17"/>
              </w:rPr>
              <w:t xml:space="preserve">Seed five tours, GET /api/tours with location=Dhaka, category=Adventure, </w:t>
            </w:r>
            <w:r>
              <w:rPr>
                <w:sz w:val="17"/>
              </w:rPr>
              <w:t>language=English, priceRange=none, date=empty-string, page=3, limit=6.</w:t>
            </w:r>
          </w:p>
        </w:tc>
        <w:tc>
          <w:tcPr>
            <w:tcW w:w="2078" w:type="dxa"/>
            <w:vAlign w:val="center"/>
          </w:tcPr>
          <w:p w14:paraId="530F5043" w14:textId="77777777" w:rsidR="00FE1DF7" w:rsidRDefault="001946CA">
            <w:r>
              <w:rPr>
                <w:sz w:val="17"/>
              </w:rPr>
              <w:t>API returns HTTP 200 for valid filter combination.</w:t>
            </w:r>
          </w:p>
        </w:tc>
        <w:tc>
          <w:tcPr>
            <w:tcW w:w="2078" w:type="dxa"/>
            <w:vAlign w:val="center"/>
          </w:tcPr>
          <w:p w14:paraId="0D8709B0" w14:textId="77777777" w:rsidR="00FE1DF7" w:rsidRDefault="001946CA">
            <w:r>
              <w:rPr>
                <w:sz w:val="17"/>
              </w:rPr>
              <w:t>Suite asserts response status is 200.</w:t>
            </w:r>
          </w:p>
        </w:tc>
        <w:tc>
          <w:tcPr>
            <w:tcW w:w="2078" w:type="dxa"/>
            <w:vAlign w:val="center"/>
          </w:tcPr>
          <w:p w14:paraId="108B5545" w14:textId="77777777" w:rsidR="00FE1DF7" w:rsidRDefault="001946CA">
            <w:r>
              <w:rPr>
                <w:sz w:val="17"/>
              </w:rPr>
              <w:t>Pass</w:t>
            </w:r>
          </w:p>
        </w:tc>
        <w:tc>
          <w:tcPr>
            <w:tcW w:w="2078" w:type="dxa"/>
            <w:vAlign w:val="center"/>
          </w:tcPr>
          <w:p w14:paraId="4C52F19C" w14:textId="77777777" w:rsidR="00FE1DF7" w:rsidRDefault="001946CA">
            <w:r>
              <w:rPr>
                <w:sz w:val="17"/>
              </w:rPr>
              <w:t>Medium</w:t>
            </w:r>
          </w:p>
        </w:tc>
      </w:tr>
      <w:tr w:rsidR="00FE1DF7" w14:paraId="413A920E" w14:textId="77777777">
        <w:trPr>
          <w:jc w:val="center"/>
        </w:trPr>
        <w:tc>
          <w:tcPr>
            <w:tcW w:w="2078" w:type="dxa"/>
            <w:shd w:val="clear" w:color="auto" w:fill="F7FBFF"/>
            <w:vAlign w:val="center"/>
          </w:tcPr>
          <w:p w14:paraId="52D19D27" w14:textId="77777777" w:rsidR="00FE1DF7" w:rsidRDefault="001946CA">
            <w:r>
              <w:rPr>
                <w:sz w:val="17"/>
              </w:rPr>
              <w:t>UNIT-TQUERY-013</w:t>
            </w:r>
          </w:p>
        </w:tc>
        <w:tc>
          <w:tcPr>
            <w:tcW w:w="2078" w:type="dxa"/>
            <w:shd w:val="clear" w:color="auto" w:fill="F7FBFF"/>
            <w:vAlign w:val="center"/>
          </w:tcPr>
          <w:p w14:paraId="4E86CDBD" w14:textId="77777777" w:rsidR="00FE1DF7" w:rsidRDefault="001946CA">
            <w:r>
              <w:rPr>
                <w:sz w:val="17"/>
              </w:rPr>
              <w:t>Tour Query Bulk / Filter Combination</w:t>
            </w:r>
          </w:p>
        </w:tc>
        <w:tc>
          <w:tcPr>
            <w:tcW w:w="2078" w:type="dxa"/>
            <w:shd w:val="clear" w:color="auto" w:fill="F7FBFF"/>
            <w:vAlign w:val="center"/>
          </w:tcPr>
          <w:p w14:paraId="248FAD12" w14:textId="77777777" w:rsidR="00FE1DF7" w:rsidRDefault="001946CA">
            <w:r>
              <w:rPr>
                <w:sz w:val="17"/>
              </w:rPr>
              <w:t>Seed five tours, GET /api/tour</w:t>
            </w:r>
            <w:r>
              <w:rPr>
                <w:sz w:val="17"/>
              </w:rPr>
              <w:t>s with location=Dhaka, category=Adventure, language=English, priceRange=none, date=empty-string, page=10, limit=1.</w:t>
            </w:r>
          </w:p>
        </w:tc>
        <w:tc>
          <w:tcPr>
            <w:tcW w:w="2078" w:type="dxa"/>
            <w:shd w:val="clear" w:color="auto" w:fill="F7FBFF"/>
            <w:vAlign w:val="center"/>
          </w:tcPr>
          <w:p w14:paraId="36EF441C" w14:textId="77777777" w:rsidR="00FE1DF7" w:rsidRDefault="001946CA">
            <w:r>
              <w:rPr>
                <w:sz w:val="17"/>
              </w:rPr>
              <w:t>API returns HTTP 200 for valid filter combination.</w:t>
            </w:r>
          </w:p>
        </w:tc>
        <w:tc>
          <w:tcPr>
            <w:tcW w:w="2078" w:type="dxa"/>
            <w:shd w:val="clear" w:color="auto" w:fill="F7FBFF"/>
            <w:vAlign w:val="center"/>
          </w:tcPr>
          <w:p w14:paraId="1414C555" w14:textId="77777777" w:rsidR="00FE1DF7" w:rsidRDefault="001946CA">
            <w:r>
              <w:rPr>
                <w:sz w:val="17"/>
              </w:rPr>
              <w:t>Suite asserts response status is 200.</w:t>
            </w:r>
          </w:p>
        </w:tc>
        <w:tc>
          <w:tcPr>
            <w:tcW w:w="2078" w:type="dxa"/>
            <w:shd w:val="clear" w:color="auto" w:fill="F7FBFF"/>
            <w:vAlign w:val="center"/>
          </w:tcPr>
          <w:p w14:paraId="7BE31B94" w14:textId="77777777" w:rsidR="00FE1DF7" w:rsidRDefault="001946CA">
            <w:r>
              <w:rPr>
                <w:sz w:val="17"/>
              </w:rPr>
              <w:t>Pass</w:t>
            </w:r>
          </w:p>
        </w:tc>
        <w:tc>
          <w:tcPr>
            <w:tcW w:w="2078" w:type="dxa"/>
            <w:shd w:val="clear" w:color="auto" w:fill="F7FBFF"/>
            <w:vAlign w:val="center"/>
          </w:tcPr>
          <w:p w14:paraId="52A5E477" w14:textId="77777777" w:rsidR="00FE1DF7" w:rsidRDefault="001946CA">
            <w:r>
              <w:rPr>
                <w:sz w:val="17"/>
              </w:rPr>
              <w:t>Medium</w:t>
            </w:r>
          </w:p>
        </w:tc>
      </w:tr>
      <w:tr w:rsidR="00FE1DF7" w14:paraId="62AA2D37" w14:textId="77777777">
        <w:trPr>
          <w:jc w:val="center"/>
        </w:trPr>
        <w:tc>
          <w:tcPr>
            <w:tcW w:w="2078" w:type="dxa"/>
            <w:vAlign w:val="center"/>
          </w:tcPr>
          <w:p w14:paraId="7F020158" w14:textId="77777777" w:rsidR="00FE1DF7" w:rsidRDefault="001946CA">
            <w:r>
              <w:rPr>
                <w:sz w:val="17"/>
              </w:rPr>
              <w:lastRenderedPageBreak/>
              <w:t>UNIT-TQUERY-014</w:t>
            </w:r>
          </w:p>
        </w:tc>
        <w:tc>
          <w:tcPr>
            <w:tcW w:w="2078" w:type="dxa"/>
            <w:vAlign w:val="center"/>
          </w:tcPr>
          <w:p w14:paraId="0AFA7A25" w14:textId="77777777" w:rsidR="00FE1DF7" w:rsidRDefault="001946CA">
            <w:r>
              <w:rPr>
                <w:sz w:val="17"/>
              </w:rPr>
              <w:t xml:space="preserve">Tour Query Bulk / </w:t>
            </w:r>
            <w:r>
              <w:rPr>
                <w:sz w:val="17"/>
              </w:rPr>
              <w:t>Filter Combination</w:t>
            </w:r>
          </w:p>
        </w:tc>
        <w:tc>
          <w:tcPr>
            <w:tcW w:w="2078" w:type="dxa"/>
            <w:vAlign w:val="center"/>
          </w:tcPr>
          <w:p w14:paraId="462C8394" w14:textId="77777777" w:rsidR="00FE1DF7" w:rsidRDefault="001946CA">
            <w:r>
              <w:rPr>
                <w:sz w:val="17"/>
              </w:rPr>
              <w:t>Seed five tours, GET /api/tours with location=Dhaka, category=Adventure, language=English, priceRange=none, date=empty-string, page=10, limit=2.</w:t>
            </w:r>
          </w:p>
        </w:tc>
        <w:tc>
          <w:tcPr>
            <w:tcW w:w="2078" w:type="dxa"/>
            <w:vAlign w:val="center"/>
          </w:tcPr>
          <w:p w14:paraId="34C0B010" w14:textId="77777777" w:rsidR="00FE1DF7" w:rsidRDefault="001946CA">
            <w:r>
              <w:rPr>
                <w:sz w:val="17"/>
              </w:rPr>
              <w:t>API returns HTTP 200 for valid filter combination.</w:t>
            </w:r>
          </w:p>
        </w:tc>
        <w:tc>
          <w:tcPr>
            <w:tcW w:w="2078" w:type="dxa"/>
            <w:vAlign w:val="center"/>
          </w:tcPr>
          <w:p w14:paraId="5F2F33D9" w14:textId="77777777" w:rsidR="00FE1DF7" w:rsidRDefault="001946CA">
            <w:r>
              <w:rPr>
                <w:sz w:val="17"/>
              </w:rPr>
              <w:t>Suite asserts response status is 200.</w:t>
            </w:r>
          </w:p>
        </w:tc>
        <w:tc>
          <w:tcPr>
            <w:tcW w:w="2078" w:type="dxa"/>
            <w:vAlign w:val="center"/>
          </w:tcPr>
          <w:p w14:paraId="30E4E419" w14:textId="77777777" w:rsidR="00FE1DF7" w:rsidRDefault="001946CA">
            <w:r>
              <w:rPr>
                <w:sz w:val="17"/>
              </w:rPr>
              <w:t>Pas</w:t>
            </w:r>
            <w:r>
              <w:rPr>
                <w:sz w:val="17"/>
              </w:rPr>
              <w:t>s</w:t>
            </w:r>
          </w:p>
        </w:tc>
        <w:tc>
          <w:tcPr>
            <w:tcW w:w="2078" w:type="dxa"/>
            <w:vAlign w:val="center"/>
          </w:tcPr>
          <w:p w14:paraId="580F6BDF" w14:textId="77777777" w:rsidR="00FE1DF7" w:rsidRDefault="001946CA">
            <w:r>
              <w:rPr>
                <w:sz w:val="17"/>
              </w:rPr>
              <w:t>Medium</w:t>
            </w:r>
          </w:p>
        </w:tc>
      </w:tr>
      <w:tr w:rsidR="00FE1DF7" w14:paraId="4B717554" w14:textId="77777777">
        <w:trPr>
          <w:jc w:val="center"/>
        </w:trPr>
        <w:tc>
          <w:tcPr>
            <w:tcW w:w="2078" w:type="dxa"/>
            <w:shd w:val="clear" w:color="auto" w:fill="F7FBFF"/>
            <w:vAlign w:val="center"/>
          </w:tcPr>
          <w:p w14:paraId="359583B4" w14:textId="77777777" w:rsidR="00FE1DF7" w:rsidRDefault="001946CA">
            <w:r>
              <w:rPr>
                <w:sz w:val="17"/>
              </w:rPr>
              <w:t>UNIT-TQUERY-015</w:t>
            </w:r>
          </w:p>
        </w:tc>
        <w:tc>
          <w:tcPr>
            <w:tcW w:w="2078" w:type="dxa"/>
            <w:shd w:val="clear" w:color="auto" w:fill="F7FBFF"/>
            <w:vAlign w:val="center"/>
          </w:tcPr>
          <w:p w14:paraId="43EA595F" w14:textId="77777777" w:rsidR="00FE1DF7" w:rsidRDefault="001946CA">
            <w:r>
              <w:rPr>
                <w:sz w:val="17"/>
              </w:rPr>
              <w:t>Tour Query Bulk / Filter Combination</w:t>
            </w:r>
          </w:p>
        </w:tc>
        <w:tc>
          <w:tcPr>
            <w:tcW w:w="2078" w:type="dxa"/>
            <w:shd w:val="clear" w:color="auto" w:fill="F7FBFF"/>
            <w:vAlign w:val="center"/>
          </w:tcPr>
          <w:p w14:paraId="10736835" w14:textId="77777777" w:rsidR="00FE1DF7" w:rsidRDefault="001946CA">
            <w:r>
              <w:rPr>
                <w:sz w:val="17"/>
              </w:rPr>
              <w:t>Seed five tours, GET /api/tours with location=Dhaka, category=Adventure, language=English, priceRange=none, date=empty-string, page=10, limit=3.</w:t>
            </w:r>
          </w:p>
        </w:tc>
        <w:tc>
          <w:tcPr>
            <w:tcW w:w="2078" w:type="dxa"/>
            <w:shd w:val="clear" w:color="auto" w:fill="F7FBFF"/>
            <w:vAlign w:val="center"/>
          </w:tcPr>
          <w:p w14:paraId="367172CD" w14:textId="77777777" w:rsidR="00FE1DF7" w:rsidRDefault="001946CA">
            <w:r>
              <w:rPr>
                <w:sz w:val="17"/>
              </w:rPr>
              <w:t xml:space="preserve">API returns HTTP 200 for valid filter </w:t>
            </w:r>
            <w:r>
              <w:rPr>
                <w:sz w:val="17"/>
              </w:rPr>
              <w:t>combination.</w:t>
            </w:r>
          </w:p>
        </w:tc>
        <w:tc>
          <w:tcPr>
            <w:tcW w:w="2078" w:type="dxa"/>
            <w:shd w:val="clear" w:color="auto" w:fill="F7FBFF"/>
            <w:vAlign w:val="center"/>
          </w:tcPr>
          <w:p w14:paraId="394DE921" w14:textId="77777777" w:rsidR="00FE1DF7" w:rsidRDefault="001946CA">
            <w:r>
              <w:rPr>
                <w:sz w:val="17"/>
              </w:rPr>
              <w:t>Suite asserts response status is 200.</w:t>
            </w:r>
          </w:p>
        </w:tc>
        <w:tc>
          <w:tcPr>
            <w:tcW w:w="2078" w:type="dxa"/>
            <w:shd w:val="clear" w:color="auto" w:fill="F7FBFF"/>
            <w:vAlign w:val="center"/>
          </w:tcPr>
          <w:p w14:paraId="7CF57BD7" w14:textId="77777777" w:rsidR="00FE1DF7" w:rsidRDefault="001946CA">
            <w:r>
              <w:rPr>
                <w:sz w:val="17"/>
              </w:rPr>
              <w:t>Pass</w:t>
            </w:r>
          </w:p>
        </w:tc>
        <w:tc>
          <w:tcPr>
            <w:tcW w:w="2078" w:type="dxa"/>
            <w:shd w:val="clear" w:color="auto" w:fill="F7FBFF"/>
            <w:vAlign w:val="center"/>
          </w:tcPr>
          <w:p w14:paraId="709CD3AD" w14:textId="77777777" w:rsidR="00FE1DF7" w:rsidRDefault="001946CA">
            <w:r>
              <w:rPr>
                <w:sz w:val="17"/>
              </w:rPr>
              <w:t>Medium</w:t>
            </w:r>
          </w:p>
        </w:tc>
      </w:tr>
      <w:tr w:rsidR="00FE1DF7" w14:paraId="07307C6B" w14:textId="77777777">
        <w:trPr>
          <w:jc w:val="center"/>
        </w:trPr>
        <w:tc>
          <w:tcPr>
            <w:tcW w:w="2078" w:type="dxa"/>
            <w:vAlign w:val="center"/>
          </w:tcPr>
          <w:p w14:paraId="5AAEFD7E" w14:textId="77777777" w:rsidR="00FE1DF7" w:rsidRDefault="001946CA">
            <w:r>
              <w:rPr>
                <w:sz w:val="17"/>
              </w:rPr>
              <w:t>UNIT-TQUERY-016</w:t>
            </w:r>
          </w:p>
        </w:tc>
        <w:tc>
          <w:tcPr>
            <w:tcW w:w="2078" w:type="dxa"/>
            <w:vAlign w:val="center"/>
          </w:tcPr>
          <w:p w14:paraId="063FACC9" w14:textId="77777777" w:rsidR="00FE1DF7" w:rsidRDefault="001946CA">
            <w:r>
              <w:rPr>
                <w:sz w:val="17"/>
              </w:rPr>
              <w:t>Tour Query Bulk / Filter Combination</w:t>
            </w:r>
          </w:p>
        </w:tc>
        <w:tc>
          <w:tcPr>
            <w:tcW w:w="2078" w:type="dxa"/>
            <w:vAlign w:val="center"/>
          </w:tcPr>
          <w:p w14:paraId="53D43E9C" w14:textId="77777777" w:rsidR="00FE1DF7" w:rsidRDefault="001946CA">
            <w:r>
              <w:rPr>
                <w:sz w:val="17"/>
              </w:rPr>
              <w:t>Seed five tours, GET /api/tours with location=Dhaka, category=Adventure, language=English, priceRange=none, date=empty-string, page=10, lim</w:t>
            </w:r>
            <w:r>
              <w:rPr>
                <w:sz w:val="17"/>
              </w:rPr>
              <w:t>it=6.</w:t>
            </w:r>
          </w:p>
        </w:tc>
        <w:tc>
          <w:tcPr>
            <w:tcW w:w="2078" w:type="dxa"/>
            <w:vAlign w:val="center"/>
          </w:tcPr>
          <w:p w14:paraId="1072CB3B" w14:textId="77777777" w:rsidR="00FE1DF7" w:rsidRDefault="001946CA">
            <w:r>
              <w:rPr>
                <w:sz w:val="17"/>
              </w:rPr>
              <w:t>API returns HTTP 200 for valid filter combination.</w:t>
            </w:r>
          </w:p>
        </w:tc>
        <w:tc>
          <w:tcPr>
            <w:tcW w:w="2078" w:type="dxa"/>
            <w:vAlign w:val="center"/>
          </w:tcPr>
          <w:p w14:paraId="1EEB40C5" w14:textId="77777777" w:rsidR="00FE1DF7" w:rsidRDefault="001946CA">
            <w:r>
              <w:rPr>
                <w:sz w:val="17"/>
              </w:rPr>
              <w:t>Suite asserts response status is 200.</w:t>
            </w:r>
          </w:p>
        </w:tc>
        <w:tc>
          <w:tcPr>
            <w:tcW w:w="2078" w:type="dxa"/>
            <w:vAlign w:val="center"/>
          </w:tcPr>
          <w:p w14:paraId="42209118" w14:textId="77777777" w:rsidR="00FE1DF7" w:rsidRDefault="001946CA">
            <w:r>
              <w:rPr>
                <w:sz w:val="17"/>
              </w:rPr>
              <w:t>Pass</w:t>
            </w:r>
          </w:p>
        </w:tc>
        <w:tc>
          <w:tcPr>
            <w:tcW w:w="2078" w:type="dxa"/>
            <w:vAlign w:val="center"/>
          </w:tcPr>
          <w:p w14:paraId="766B2327" w14:textId="77777777" w:rsidR="00FE1DF7" w:rsidRDefault="001946CA">
            <w:r>
              <w:rPr>
                <w:sz w:val="17"/>
              </w:rPr>
              <w:t>Medium</w:t>
            </w:r>
          </w:p>
        </w:tc>
      </w:tr>
      <w:tr w:rsidR="00FE1DF7" w14:paraId="47E4563E" w14:textId="77777777">
        <w:trPr>
          <w:jc w:val="center"/>
        </w:trPr>
        <w:tc>
          <w:tcPr>
            <w:tcW w:w="2078" w:type="dxa"/>
            <w:shd w:val="clear" w:color="auto" w:fill="F7FBFF"/>
            <w:vAlign w:val="center"/>
          </w:tcPr>
          <w:p w14:paraId="6A21C20D" w14:textId="77777777" w:rsidR="00FE1DF7" w:rsidRDefault="001946CA">
            <w:r>
              <w:rPr>
                <w:sz w:val="17"/>
              </w:rPr>
              <w:t>UNIT-TQUERY-017</w:t>
            </w:r>
          </w:p>
        </w:tc>
        <w:tc>
          <w:tcPr>
            <w:tcW w:w="2078" w:type="dxa"/>
            <w:shd w:val="clear" w:color="auto" w:fill="F7FBFF"/>
            <w:vAlign w:val="center"/>
          </w:tcPr>
          <w:p w14:paraId="2C1E5ADE" w14:textId="77777777" w:rsidR="00FE1DF7" w:rsidRDefault="001946CA">
            <w:r>
              <w:rPr>
                <w:sz w:val="17"/>
              </w:rPr>
              <w:t>Tour Query Bulk / Filter Combination</w:t>
            </w:r>
          </w:p>
        </w:tc>
        <w:tc>
          <w:tcPr>
            <w:tcW w:w="2078" w:type="dxa"/>
            <w:shd w:val="clear" w:color="auto" w:fill="F7FBFF"/>
            <w:vAlign w:val="center"/>
          </w:tcPr>
          <w:p w14:paraId="2390D0F0" w14:textId="77777777" w:rsidR="00FE1DF7" w:rsidRDefault="001946CA">
            <w:r>
              <w:rPr>
                <w:sz w:val="17"/>
              </w:rPr>
              <w:t xml:space="preserve">Seed five tours, GET /api/tours with location=Dhaka, category=Adventure, </w:t>
            </w:r>
            <w:r>
              <w:rPr>
                <w:sz w:val="17"/>
              </w:rPr>
              <w:t>language=English, priceRange=none, date=2026-05-12T15:18:49.480Z, page=1, limit=1.</w:t>
            </w:r>
          </w:p>
        </w:tc>
        <w:tc>
          <w:tcPr>
            <w:tcW w:w="2078" w:type="dxa"/>
            <w:shd w:val="clear" w:color="auto" w:fill="F7FBFF"/>
            <w:vAlign w:val="center"/>
          </w:tcPr>
          <w:p w14:paraId="05AC5C4F" w14:textId="77777777" w:rsidR="00FE1DF7" w:rsidRDefault="001946CA">
            <w:r>
              <w:rPr>
                <w:sz w:val="17"/>
              </w:rPr>
              <w:t>API returns HTTP 200 for valid filter combination.</w:t>
            </w:r>
          </w:p>
        </w:tc>
        <w:tc>
          <w:tcPr>
            <w:tcW w:w="2078" w:type="dxa"/>
            <w:shd w:val="clear" w:color="auto" w:fill="F7FBFF"/>
            <w:vAlign w:val="center"/>
          </w:tcPr>
          <w:p w14:paraId="405E035D" w14:textId="77777777" w:rsidR="00FE1DF7" w:rsidRDefault="001946CA">
            <w:r>
              <w:rPr>
                <w:sz w:val="17"/>
              </w:rPr>
              <w:t>Suite asserts response status is 200.</w:t>
            </w:r>
          </w:p>
        </w:tc>
        <w:tc>
          <w:tcPr>
            <w:tcW w:w="2078" w:type="dxa"/>
            <w:shd w:val="clear" w:color="auto" w:fill="F7FBFF"/>
            <w:vAlign w:val="center"/>
          </w:tcPr>
          <w:p w14:paraId="71B3D741" w14:textId="77777777" w:rsidR="00FE1DF7" w:rsidRDefault="001946CA">
            <w:r>
              <w:rPr>
                <w:sz w:val="17"/>
              </w:rPr>
              <w:t>Pass</w:t>
            </w:r>
          </w:p>
        </w:tc>
        <w:tc>
          <w:tcPr>
            <w:tcW w:w="2078" w:type="dxa"/>
            <w:shd w:val="clear" w:color="auto" w:fill="F7FBFF"/>
            <w:vAlign w:val="center"/>
          </w:tcPr>
          <w:p w14:paraId="1B55DBF7" w14:textId="77777777" w:rsidR="00FE1DF7" w:rsidRDefault="001946CA">
            <w:r>
              <w:rPr>
                <w:sz w:val="17"/>
              </w:rPr>
              <w:t>Medium</w:t>
            </w:r>
          </w:p>
        </w:tc>
      </w:tr>
      <w:tr w:rsidR="00FE1DF7" w14:paraId="70ECBC7D" w14:textId="77777777">
        <w:trPr>
          <w:jc w:val="center"/>
        </w:trPr>
        <w:tc>
          <w:tcPr>
            <w:tcW w:w="2078" w:type="dxa"/>
            <w:vAlign w:val="center"/>
          </w:tcPr>
          <w:p w14:paraId="1DCD5541" w14:textId="77777777" w:rsidR="00FE1DF7" w:rsidRDefault="001946CA">
            <w:r>
              <w:rPr>
                <w:sz w:val="17"/>
              </w:rPr>
              <w:t>UNIT-TQUERY-018</w:t>
            </w:r>
          </w:p>
        </w:tc>
        <w:tc>
          <w:tcPr>
            <w:tcW w:w="2078" w:type="dxa"/>
            <w:vAlign w:val="center"/>
          </w:tcPr>
          <w:p w14:paraId="694C5216" w14:textId="77777777" w:rsidR="00FE1DF7" w:rsidRDefault="001946CA">
            <w:r>
              <w:rPr>
                <w:sz w:val="17"/>
              </w:rPr>
              <w:t>Tour Query Bulk / Filter Combination</w:t>
            </w:r>
          </w:p>
        </w:tc>
        <w:tc>
          <w:tcPr>
            <w:tcW w:w="2078" w:type="dxa"/>
            <w:vAlign w:val="center"/>
          </w:tcPr>
          <w:p w14:paraId="2FF60E07" w14:textId="77777777" w:rsidR="00FE1DF7" w:rsidRDefault="001946CA">
            <w:r>
              <w:rPr>
                <w:sz w:val="17"/>
              </w:rPr>
              <w:t>Seed five tours, G</w:t>
            </w:r>
            <w:r>
              <w:rPr>
                <w:sz w:val="17"/>
              </w:rPr>
              <w:t>ET /api/tours with location=Dhaka, category=Adventure, language=English, priceRange=none, date=2026-05-12T15:18:49.480Z, page=1, limit=2.</w:t>
            </w:r>
          </w:p>
        </w:tc>
        <w:tc>
          <w:tcPr>
            <w:tcW w:w="2078" w:type="dxa"/>
            <w:vAlign w:val="center"/>
          </w:tcPr>
          <w:p w14:paraId="0D84FBF0" w14:textId="77777777" w:rsidR="00FE1DF7" w:rsidRDefault="001946CA">
            <w:r>
              <w:rPr>
                <w:sz w:val="17"/>
              </w:rPr>
              <w:t>API returns HTTP 200 for valid filter combination.</w:t>
            </w:r>
          </w:p>
        </w:tc>
        <w:tc>
          <w:tcPr>
            <w:tcW w:w="2078" w:type="dxa"/>
            <w:vAlign w:val="center"/>
          </w:tcPr>
          <w:p w14:paraId="41C1CE0D" w14:textId="77777777" w:rsidR="00FE1DF7" w:rsidRDefault="001946CA">
            <w:r>
              <w:rPr>
                <w:sz w:val="17"/>
              </w:rPr>
              <w:t>Suite asserts response status is 200.</w:t>
            </w:r>
          </w:p>
        </w:tc>
        <w:tc>
          <w:tcPr>
            <w:tcW w:w="2078" w:type="dxa"/>
            <w:vAlign w:val="center"/>
          </w:tcPr>
          <w:p w14:paraId="430A947A" w14:textId="77777777" w:rsidR="00FE1DF7" w:rsidRDefault="001946CA">
            <w:r>
              <w:rPr>
                <w:sz w:val="17"/>
              </w:rPr>
              <w:t>Pass</w:t>
            </w:r>
          </w:p>
        </w:tc>
        <w:tc>
          <w:tcPr>
            <w:tcW w:w="2078" w:type="dxa"/>
            <w:vAlign w:val="center"/>
          </w:tcPr>
          <w:p w14:paraId="07EED84D" w14:textId="77777777" w:rsidR="00FE1DF7" w:rsidRDefault="001946CA">
            <w:r>
              <w:rPr>
                <w:sz w:val="17"/>
              </w:rPr>
              <w:t>Medium</w:t>
            </w:r>
          </w:p>
        </w:tc>
      </w:tr>
      <w:tr w:rsidR="00FE1DF7" w14:paraId="20194ABF" w14:textId="77777777">
        <w:trPr>
          <w:jc w:val="center"/>
        </w:trPr>
        <w:tc>
          <w:tcPr>
            <w:tcW w:w="2078" w:type="dxa"/>
            <w:shd w:val="clear" w:color="auto" w:fill="F7FBFF"/>
            <w:vAlign w:val="center"/>
          </w:tcPr>
          <w:p w14:paraId="4508024B" w14:textId="77777777" w:rsidR="00FE1DF7" w:rsidRDefault="001946CA">
            <w:r>
              <w:rPr>
                <w:sz w:val="17"/>
              </w:rPr>
              <w:t>UNIT-TQUERY-019</w:t>
            </w:r>
          </w:p>
        </w:tc>
        <w:tc>
          <w:tcPr>
            <w:tcW w:w="2078" w:type="dxa"/>
            <w:shd w:val="clear" w:color="auto" w:fill="F7FBFF"/>
            <w:vAlign w:val="center"/>
          </w:tcPr>
          <w:p w14:paraId="5F4CCCE3" w14:textId="77777777" w:rsidR="00FE1DF7" w:rsidRDefault="001946CA">
            <w:r>
              <w:rPr>
                <w:sz w:val="17"/>
              </w:rPr>
              <w:t>Tour Query Bulk / Filter Combination</w:t>
            </w:r>
          </w:p>
        </w:tc>
        <w:tc>
          <w:tcPr>
            <w:tcW w:w="2078" w:type="dxa"/>
            <w:shd w:val="clear" w:color="auto" w:fill="F7FBFF"/>
            <w:vAlign w:val="center"/>
          </w:tcPr>
          <w:p w14:paraId="205D11E9" w14:textId="77777777" w:rsidR="00FE1DF7" w:rsidRDefault="001946CA">
            <w:r>
              <w:rPr>
                <w:sz w:val="17"/>
              </w:rPr>
              <w:t>Seed five tours, GET /api/tours with location=Dhaka, category=Adventure, language=English, priceRange=none, date=2026-05-12T15:18:49.480Z, page=1, limit=3.</w:t>
            </w:r>
          </w:p>
        </w:tc>
        <w:tc>
          <w:tcPr>
            <w:tcW w:w="2078" w:type="dxa"/>
            <w:shd w:val="clear" w:color="auto" w:fill="F7FBFF"/>
            <w:vAlign w:val="center"/>
          </w:tcPr>
          <w:p w14:paraId="2D84CB46" w14:textId="77777777" w:rsidR="00FE1DF7" w:rsidRDefault="001946CA">
            <w:r>
              <w:rPr>
                <w:sz w:val="17"/>
              </w:rPr>
              <w:t>API returns HTTP 200 for valid filter combination.</w:t>
            </w:r>
          </w:p>
        </w:tc>
        <w:tc>
          <w:tcPr>
            <w:tcW w:w="2078" w:type="dxa"/>
            <w:shd w:val="clear" w:color="auto" w:fill="F7FBFF"/>
            <w:vAlign w:val="center"/>
          </w:tcPr>
          <w:p w14:paraId="5A76F5AC" w14:textId="77777777" w:rsidR="00FE1DF7" w:rsidRDefault="001946CA">
            <w:r>
              <w:rPr>
                <w:sz w:val="17"/>
              </w:rPr>
              <w:t>Suite assert</w:t>
            </w:r>
            <w:r>
              <w:rPr>
                <w:sz w:val="17"/>
              </w:rPr>
              <w:t>s response status is 200.</w:t>
            </w:r>
          </w:p>
        </w:tc>
        <w:tc>
          <w:tcPr>
            <w:tcW w:w="2078" w:type="dxa"/>
            <w:shd w:val="clear" w:color="auto" w:fill="F7FBFF"/>
            <w:vAlign w:val="center"/>
          </w:tcPr>
          <w:p w14:paraId="20BBBEFF" w14:textId="77777777" w:rsidR="00FE1DF7" w:rsidRDefault="001946CA">
            <w:r>
              <w:rPr>
                <w:sz w:val="17"/>
              </w:rPr>
              <w:t>Pass</w:t>
            </w:r>
          </w:p>
        </w:tc>
        <w:tc>
          <w:tcPr>
            <w:tcW w:w="2078" w:type="dxa"/>
            <w:shd w:val="clear" w:color="auto" w:fill="F7FBFF"/>
            <w:vAlign w:val="center"/>
          </w:tcPr>
          <w:p w14:paraId="5D9B0B9C" w14:textId="77777777" w:rsidR="00FE1DF7" w:rsidRDefault="001946CA">
            <w:r>
              <w:rPr>
                <w:sz w:val="17"/>
              </w:rPr>
              <w:t>Medium</w:t>
            </w:r>
          </w:p>
        </w:tc>
      </w:tr>
      <w:tr w:rsidR="00FE1DF7" w14:paraId="256FF8D1" w14:textId="77777777">
        <w:trPr>
          <w:jc w:val="center"/>
        </w:trPr>
        <w:tc>
          <w:tcPr>
            <w:tcW w:w="2078" w:type="dxa"/>
            <w:vAlign w:val="center"/>
          </w:tcPr>
          <w:p w14:paraId="05554A85" w14:textId="77777777" w:rsidR="00FE1DF7" w:rsidRDefault="001946CA">
            <w:r>
              <w:rPr>
                <w:sz w:val="17"/>
              </w:rPr>
              <w:t>UNIT-TQUERY-020</w:t>
            </w:r>
          </w:p>
        </w:tc>
        <w:tc>
          <w:tcPr>
            <w:tcW w:w="2078" w:type="dxa"/>
            <w:vAlign w:val="center"/>
          </w:tcPr>
          <w:p w14:paraId="34188E95" w14:textId="77777777" w:rsidR="00FE1DF7" w:rsidRDefault="001946CA">
            <w:r>
              <w:rPr>
                <w:sz w:val="17"/>
              </w:rPr>
              <w:t xml:space="preserve">Tour Query Bulk / Filter </w:t>
            </w:r>
            <w:r>
              <w:rPr>
                <w:sz w:val="17"/>
              </w:rPr>
              <w:lastRenderedPageBreak/>
              <w:t>Combination</w:t>
            </w:r>
          </w:p>
        </w:tc>
        <w:tc>
          <w:tcPr>
            <w:tcW w:w="2078" w:type="dxa"/>
            <w:vAlign w:val="center"/>
          </w:tcPr>
          <w:p w14:paraId="2D22C1CC" w14:textId="77777777" w:rsidR="00FE1DF7" w:rsidRDefault="001946CA">
            <w:r>
              <w:rPr>
                <w:sz w:val="17"/>
              </w:rPr>
              <w:lastRenderedPageBreak/>
              <w:t xml:space="preserve">Seed five tours, GET </w:t>
            </w:r>
            <w:r>
              <w:rPr>
                <w:sz w:val="17"/>
              </w:rPr>
              <w:lastRenderedPageBreak/>
              <w:t>/api/tours with location=Dhaka, category=Adventure, language=English, priceRange=none, date=2026-05-12T15:18:49.480Z, page=1, limit=6.</w:t>
            </w:r>
          </w:p>
        </w:tc>
        <w:tc>
          <w:tcPr>
            <w:tcW w:w="2078" w:type="dxa"/>
            <w:vAlign w:val="center"/>
          </w:tcPr>
          <w:p w14:paraId="29717685" w14:textId="77777777" w:rsidR="00FE1DF7" w:rsidRDefault="001946CA">
            <w:r>
              <w:rPr>
                <w:sz w:val="17"/>
              </w:rPr>
              <w:lastRenderedPageBreak/>
              <w:t>API retu</w:t>
            </w:r>
            <w:r>
              <w:rPr>
                <w:sz w:val="17"/>
              </w:rPr>
              <w:t xml:space="preserve">rns HTTP 200 for </w:t>
            </w:r>
            <w:r>
              <w:rPr>
                <w:sz w:val="17"/>
              </w:rPr>
              <w:lastRenderedPageBreak/>
              <w:t>valid filter combination.</w:t>
            </w:r>
          </w:p>
        </w:tc>
        <w:tc>
          <w:tcPr>
            <w:tcW w:w="2078" w:type="dxa"/>
            <w:vAlign w:val="center"/>
          </w:tcPr>
          <w:p w14:paraId="00DC83C4" w14:textId="77777777" w:rsidR="00FE1DF7" w:rsidRDefault="001946CA">
            <w:r>
              <w:rPr>
                <w:sz w:val="17"/>
              </w:rPr>
              <w:lastRenderedPageBreak/>
              <w:t xml:space="preserve">Suite asserts response </w:t>
            </w:r>
            <w:r>
              <w:rPr>
                <w:sz w:val="17"/>
              </w:rPr>
              <w:lastRenderedPageBreak/>
              <w:t>status is 200.</w:t>
            </w:r>
          </w:p>
        </w:tc>
        <w:tc>
          <w:tcPr>
            <w:tcW w:w="2078" w:type="dxa"/>
            <w:vAlign w:val="center"/>
          </w:tcPr>
          <w:p w14:paraId="26B7B991" w14:textId="77777777" w:rsidR="00FE1DF7" w:rsidRDefault="001946CA">
            <w:r>
              <w:rPr>
                <w:sz w:val="17"/>
              </w:rPr>
              <w:lastRenderedPageBreak/>
              <w:t>Pass</w:t>
            </w:r>
          </w:p>
        </w:tc>
        <w:tc>
          <w:tcPr>
            <w:tcW w:w="2078" w:type="dxa"/>
            <w:vAlign w:val="center"/>
          </w:tcPr>
          <w:p w14:paraId="7156AE77" w14:textId="77777777" w:rsidR="00FE1DF7" w:rsidRDefault="001946CA">
            <w:r>
              <w:rPr>
                <w:sz w:val="17"/>
              </w:rPr>
              <w:t>Medium</w:t>
            </w:r>
          </w:p>
        </w:tc>
      </w:tr>
      <w:tr w:rsidR="00FE1DF7" w14:paraId="7EC1B042" w14:textId="77777777">
        <w:trPr>
          <w:jc w:val="center"/>
        </w:trPr>
        <w:tc>
          <w:tcPr>
            <w:tcW w:w="2078" w:type="dxa"/>
            <w:shd w:val="clear" w:color="auto" w:fill="F7FBFF"/>
            <w:vAlign w:val="center"/>
          </w:tcPr>
          <w:p w14:paraId="53A9233F" w14:textId="77777777" w:rsidR="00FE1DF7" w:rsidRDefault="001946CA">
            <w:r>
              <w:rPr>
                <w:sz w:val="17"/>
              </w:rPr>
              <w:t>UNIT-TQUERY-021</w:t>
            </w:r>
          </w:p>
        </w:tc>
        <w:tc>
          <w:tcPr>
            <w:tcW w:w="2078" w:type="dxa"/>
            <w:shd w:val="clear" w:color="auto" w:fill="F7FBFF"/>
            <w:vAlign w:val="center"/>
          </w:tcPr>
          <w:p w14:paraId="1ABA0001" w14:textId="77777777" w:rsidR="00FE1DF7" w:rsidRDefault="001946CA">
            <w:r>
              <w:rPr>
                <w:sz w:val="17"/>
              </w:rPr>
              <w:t>Tour Query Bulk / Filter Combination</w:t>
            </w:r>
          </w:p>
        </w:tc>
        <w:tc>
          <w:tcPr>
            <w:tcW w:w="2078" w:type="dxa"/>
            <w:shd w:val="clear" w:color="auto" w:fill="F7FBFF"/>
            <w:vAlign w:val="center"/>
          </w:tcPr>
          <w:p w14:paraId="6C9EF137" w14:textId="77777777" w:rsidR="00FE1DF7" w:rsidRDefault="001946CA">
            <w:r>
              <w:rPr>
                <w:sz w:val="17"/>
              </w:rPr>
              <w:t xml:space="preserve">Seed five tours, GET /api/tours with location=Dhaka, category=Adventure, language=English, </w:t>
            </w:r>
            <w:r>
              <w:rPr>
                <w:sz w:val="17"/>
              </w:rPr>
              <w:t>priceRange=none, date=2026-05-12T15:18:49.480Z, page=2, limit=1.</w:t>
            </w:r>
          </w:p>
        </w:tc>
        <w:tc>
          <w:tcPr>
            <w:tcW w:w="2078" w:type="dxa"/>
            <w:shd w:val="clear" w:color="auto" w:fill="F7FBFF"/>
            <w:vAlign w:val="center"/>
          </w:tcPr>
          <w:p w14:paraId="2898B66E" w14:textId="77777777" w:rsidR="00FE1DF7" w:rsidRDefault="001946CA">
            <w:r>
              <w:rPr>
                <w:sz w:val="17"/>
              </w:rPr>
              <w:t>API returns HTTP 200 for valid filter combination.</w:t>
            </w:r>
          </w:p>
        </w:tc>
        <w:tc>
          <w:tcPr>
            <w:tcW w:w="2078" w:type="dxa"/>
            <w:shd w:val="clear" w:color="auto" w:fill="F7FBFF"/>
            <w:vAlign w:val="center"/>
          </w:tcPr>
          <w:p w14:paraId="059B5FB9" w14:textId="77777777" w:rsidR="00FE1DF7" w:rsidRDefault="001946CA">
            <w:r>
              <w:rPr>
                <w:sz w:val="17"/>
              </w:rPr>
              <w:t>Suite asserts response status is 200.</w:t>
            </w:r>
          </w:p>
        </w:tc>
        <w:tc>
          <w:tcPr>
            <w:tcW w:w="2078" w:type="dxa"/>
            <w:shd w:val="clear" w:color="auto" w:fill="F7FBFF"/>
            <w:vAlign w:val="center"/>
          </w:tcPr>
          <w:p w14:paraId="34B3F3CE" w14:textId="77777777" w:rsidR="00FE1DF7" w:rsidRDefault="001946CA">
            <w:r>
              <w:rPr>
                <w:sz w:val="17"/>
              </w:rPr>
              <w:t>Pass</w:t>
            </w:r>
          </w:p>
        </w:tc>
        <w:tc>
          <w:tcPr>
            <w:tcW w:w="2078" w:type="dxa"/>
            <w:shd w:val="clear" w:color="auto" w:fill="F7FBFF"/>
            <w:vAlign w:val="center"/>
          </w:tcPr>
          <w:p w14:paraId="769CF721" w14:textId="77777777" w:rsidR="00FE1DF7" w:rsidRDefault="001946CA">
            <w:r>
              <w:rPr>
                <w:sz w:val="17"/>
              </w:rPr>
              <w:t>Medium</w:t>
            </w:r>
          </w:p>
        </w:tc>
      </w:tr>
      <w:tr w:rsidR="00FE1DF7" w14:paraId="16F8961C" w14:textId="77777777">
        <w:trPr>
          <w:jc w:val="center"/>
        </w:trPr>
        <w:tc>
          <w:tcPr>
            <w:tcW w:w="2078" w:type="dxa"/>
            <w:vAlign w:val="center"/>
          </w:tcPr>
          <w:p w14:paraId="6793DD2B" w14:textId="77777777" w:rsidR="00FE1DF7" w:rsidRDefault="001946CA">
            <w:r>
              <w:rPr>
                <w:sz w:val="17"/>
              </w:rPr>
              <w:t>UNIT-TQUERY-022</w:t>
            </w:r>
          </w:p>
        </w:tc>
        <w:tc>
          <w:tcPr>
            <w:tcW w:w="2078" w:type="dxa"/>
            <w:vAlign w:val="center"/>
          </w:tcPr>
          <w:p w14:paraId="2E98AAF1" w14:textId="77777777" w:rsidR="00FE1DF7" w:rsidRDefault="001946CA">
            <w:r>
              <w:rPr>
                <w:sz w:val="17"/>
              </w:rPr>
              <w:t>Tour Query Bulk / Filter Combination</w:t>
            </w:r>
          </w:p>
        </w:tc>
        <w:tc>
          <w:tcPr>
            <w:tcW w:w="2078" w:type="dxa"/>
            <w:vAlign w:val="center"/>
          </w:tcPr>
          <w:p w14:paraId="31E29DBE" w14:textId="77777777" w:rsidR="00FE1DF7" w:rsidRDefault="001946CA">
            <w:r>
              <w:rPr>
                <w:sz w:val="17"/>
              </w:rPr>
              <w:t>Seed five tours, GET /api/tours with</w:t>
            </w:r>
            <w:r>
              <w:rPr>
                <w:sz w:val="17"/>
              </w:rPr>
              <w:t xml:space="preserve"> location=Dhaka, category=Adventure, language=English, priceRange=none, date=2026-05-12T15:18:49.480Z, page=2, limit=2.</w:t>
            </w:r>
          </w:p>
        </w:tc>
        <w:tc>
          <w:tcPr>
            <w:tcW w:w="2078" w:type="dxa"/>
            <w:vAlign w:val="center"/>
          </w:tcPr>
          <w:p w14:paraId="5DCA52B8" w14:textId="77777777" w:rsidR="00FE1DF7" w:rsidRDefault="001946CA">
            <w:r>
              <w:rPr>
                <w:sz w:val="17"/>
              </w:rPr>
              <w:t>API returns HTTP 200 for valid filter combination.</w:t>
            </w:r>
          </w:p>
        </w:tc>
        <w:tc>
          <w:tcPr>
            <w:tcW w:w="2078" w:type="dxa"/>
            <w:vAlign w:val="center"/>
          </w:tcPr>
          <w:p w14:paraId="35D44EBC" w14:textId="77777777" w:rsidR="00FE1DF7" w:rsidRDefault="001946CA">
            <w:r>
              <w:rPr>
                <w:sz w:val="17"/>
              </w:rPr>
              <w:t>Suite asserts response status is 200.</w:t>
            </w:r>
          </w:p>
        </w:tc>
        <w:tc>
          <w:tcPr>
            <w:tcW w:w="2078" w:type="dxa"/>
            <w:vAlign w:val="center"/>
          </w:tcPr>
          <w:p w14:paraId="2CDD5FBC" w14:textId="77777777" w:rsidR="00FE1DF7" w:rsidRDefault="001946CA">
            <w:r>
              <w:rPr>
                <w:sz w:val="17"/>
              </w:rPr>
              <w:t>Pass</w:t>
            </w:r>
          </w:p>
        </w:tc>
        <w:tc>
          <w:tcPr>
            <w:tcW w:w="2078" w:type="dxa"/>
            <w:vAlign w:val="center"/>
          </w:tcPr>
          <w:p w14:paraId="43AE762E" w14:textId="77777777" w:rsidR="00FE1DF7" w:rsidRDefault="001946CA">
            <w:r>
              <w:rPr>
                <w:sz w:val="17"/>
              </w:rPr>
              <w:t>Medium</w:t>
            </w:r>
          </w:p>
        </w:tc>
      </w:tr>
      <w:tr w:rsidR="00FE1DF7" w14:paraId="028DAD3B" w14:textId="77777777">
        <w:trPr>
          <w:jc w:val="center"/>
        </w:trPr>
        <w:tc>
          <w:tcPr>
            <w:tcW w:w="2078" w:type="dxa"/>
            <w:shd w:val="clear" w:color="auto" w:fill="F7FBFF"/>
            <w:vAlign w:val="center"/>
          </w:tcPr>
          <w:p w14:paraId="59A36A04" w14:textId="77777777" w:rsidR="00FE1DF7" w:rsidRDefault="001946CA">
            <w:r>
              <w:rPr>
                <w:sz w:val="17"/>
              </w:rPr>
              <w:t>UNIT-TQUERY-023</w:t>
            </w:r>
          </w:p>
        </w:tc>
        <w:tc>
          <w:tcPr>
            <w:tcW w:w="2078" w:type="dxa"/>
            <w:shd w:val="clear" w:color="auto" w:fill="F7FBFF"/>
            <w:vAlign w:val="center"/>
          </w:tcPr>
          <w:p w14:paraId="6D26FDFB" w14:textId="77777777" w:rsidR="00FE1DF7" w:rsidRDefault="001946CA">
            <w:r>
              <w:rPr>
                <w:sz w:val="17"/>
              </w:rPr>
              <w:t xml:space="preserve">Tour Query </w:t>
            </w:r>
            <w:r>
              <w:rPr>
                <w:sz w:val="17"/>
              </w:rPr>
              <w:t>Bulk / Filter Combination</w:t>
            </w:r>
          </w:p>
        </w:tc>
        <w:tc>
          <w:tcPr>
            <w:tcW w:w="2078" w:type="dxa"/>
            <w:shd w:val="clear" w:color="auto" w:fill="F7FBFF"/>
            <w:vAlign w:val="center"/>
          </w:tcPr>
          <w:p w14:paraId="0BEA80EB" w14:textId="77777777" w:rsidR="00FE1DF7" w:rsidRDefault="001946CA">
            <w:r>
              <w:rPr>
                <w:sz w:val="17"/>
              </w:rPr>
              <w:t>Seed five tours, GET /api/tours with location=Dhaka, category=Adventure, language=English, priceRange=none, date=2026-05-12T15:18:49.480Z, page=2, limit=3.</w:t>
            </w:r>
          </w:p>
        </w:tc>
        <w:tc>
          <w:tcPr>
            <w:tcW w:w="2078" w:type="dxa"/>
            <w:shd w:val="clear" w:color="auto" w:fill="F7FBFF"/>
            <w:vAlign w:val="center"/>
          </w:tcPr>
          <w:p w14:paraId="3E607F3A" w14:textId="77777777" w:rsidR="00FE1DF7" w:rsidRDefault="001946CA">
            <w:r>
              <w:rPr>
                <w:sz w:val="17"/>
              </w:rPr>
              <w:t>API returns HTTP 200 for valid filter combination.</w:t>
            </w:r>
          </w:p>
        </w:tc>
        <w:tc>
          <w:tcPr>
            <w:tcW w:w="2078" w:type="dxa"/>
            <w:shd w:val="clear" w:color="auto" w:fill="F7FBFF"/>
            <w:vAlign w:val="center"/>
          </w:tcPr>
          <w:p w14:paraId="16FDB554" w14:textId="77777777" w:rsidR="00FE1DF7" w:rsidRDefault="001946CA">
            <w:r>
              <w:rPr>
                <w:sz w:val="17"/>
              </w:rPr>
              <w:t xml:space="preserve">Suite asserts response </w:t>
            </w:r>
            <w:r>
              <w:rPr>
                <w:sz w:val="17"/>
              </w:rPr>
              <w:t>status is 200.</w:t>
            </w:r>
          </w:p>
        </w:tc>
        <w:tc>
          <w:tcPr>
            <w:tcW w:w="2078" w:type="dxa"/>
            <w:shd w:val="clear" w:color="auto" w:fill="F7FBFF"/>
            <w:vAlign w:val="center"/>
          </w:tcPr>
          <w:p w14:paraId="1E222884" w14:textId="77777777" w:rsidR="00FE1DF7" w:rsidRDefault="001946CA">
            <w:r>
              <w:rPr>
                <w:sz w:val="17"/>
              </w:rPr>
              <w:t>Pass</w:t>
            </w:r>
          </w:p>
        </w:tc>
        <w:tc>
          <w:tcPr>
            <w:tcW w:w="2078" w:type="dxa"/>
            <w:shd w:val="clear" w:color="auto" w:fill="F7FBFF"/>
            <w:vAlign w:val="center"/>
          </w:tcPr>
          <w:p w14:paraId="1F7910FE" w14:textId="77777777" w:rsidR="00FE1DF7" w:rsidRDefault="001946CA">
            <w:r>
              <w:rPr>
                <w:sz w:val="17"/>
              </w:rPr>
              <w:t>Medium</w:t>
            </w:r>
          </w:p>
        </w:tc>
      </w:tr>
      <w:tr w:rsidR="00FE1DF7" w14:paraId="49821FB7" w14:textId="77777777">
        <w:trPr>
          <w:jc w:val="center"/>
        </w:trPr>
        <w:tc>
          <w:tcPr>
            <w:tcW w:w="2078" w:type="dxa"/>
            <w:vAlign w:val="center"/>
          </w:tcPr>
          <w:p w14:paraId="103B5274" w14:textId="77777777" w:rsidR="00FE1DF7" w:rsidRDefault="001946CA">
            <w:r>
              <w:rPr>
                <w:sz w:val="17"/>
              </w:rPr>
              <w:t>UNIT-TQUERY-024</w:t>
            </w:r>
          </w:p>
        </w:tc>
        <w:tc>
          <w:tcPr>
            <w:tcW w:w="2078" w:type="dxa"/>
            <w:vAlign w:val="center"/>
          </w:tcPr>
          <w:p w14:paraId="4ED6F173" w14:textId="77777777" w:rsidR="00FE1DF7" w:rsidRDefault="001946CA">
            <w:r>
              <w:rPr>
                <w:sz w:val="17"/>
              </w:rPr>
              <w:t>Tour Query Bulk / Filter Combination</w:t>
            </w:r>
          </w:p>
        </w:tc>
        <w:tc>
          <w:tcPr>
            <w:tcW w:w="2078" w:type="dxa"/>
            <w:vAlign w:val="center"/>
          </w:tcPr>
          <w:p w14:paraId="26F9BA4C" w14:textId="77777777" w:rsidR="00FE1DF7" w:rsidRDefault="001946CA">
            <w:r>
              <w:rPr>
                <w:sz w:val="17"/>
              </w:rPr>
              <w:t>Seed five tours, GET /api/tours with location=Dhaka, category=Adventure, language=English, priceRange=none, date=2026-05-12T15:18:49.480Z, page=2, limit=6.</w:t>
            </w:r>
          </w:p>
        </w:tc>
        <w:tc>
          <w:tcPr>
            <w:tcW w:w="2078" w:type="dxa"/>
            <w:vAlign w:val="center"/>
          </w:tcPr>
          <w:p w14:paraId="556CB034" w14:textId="77777777" w:rsidR="00FE1DF7" w:rsidRDefault="001946CA">
            <w:r>
              <w:rPr>
                <w:sz w:val="17"/>
              </w:rPr>
              <w:t xml:space="preserve">API returns </w:t>
            </w:r>
            <w:r>
              <w:rPr>
                <w:sz w:val="17"/>
              </w:rPr>
              <w:t>HTTP 200 for valid filter combination.</w:t>
            </w:r>
          </w:p>
        </w:tc>
        <w:tc>
          <w:tcPr>
            <w:tcW w:w="2078" w:type="dxa"/>
            <w:vAlign w:val="center"/>
          </w:tcPr>
          <w:p w14:paraId="45B09661" w14:textId="77777777" w:rsidR="00FE1DF7" w:rsidRDefault="001946CA">
            <w:r>
              <w:rPr>
                <w:sz w:val="17"/>
              </w:rPr>
              <w:t>Suite asserts response status is 200.</w:t>
            </w:r>
          </w:p>
        </w:tc>
        <w:tc>
          <w:tcPr>
            <w:tcW w:w="2078" w:type="dxa"/>
            <w:vAlign w:val="center"/>
          </w:tcPr>
          <w:p w14:paraId="2285D8C3" w14:textId="77777777" w:rsidR="00FE1DF7" w:rsidRDefault="001946CA">
            <w:r>
              <w:rPr>
                <w:sz w:val="17"/>
              </w:rPr>
              <w:t>Pass</w:t>
            </w:r>
          </w:p>
        </w:tc>
        <w:tc>
          <w:tcPr>
            <w:tcW w:w="2078" w:type="dxa"/>
            <w:vAlign w:val="center"/>
          </w:tcPr>
          <w:p w14:paraId="03D97C4C" w14:textId="77777777" w:rsidR="00FE1DF7" w:rsidRDefault="001946CA">
            <w:r>
              <w:rPr>
                <w:sz w:val="17"/>
              </w:rPr>
              <w:t>Medium</w:t>
            </w:r>
          </w:p>
        </w:tc>
      </w:tr>
      <w:tr w:rsidR="00FE1DF7" w14:paraId="0ACF005D" w14:textId="77777777">
        <w:trPr>
          <w:jc w:val="center"/>
        </w:trPr>
        <w:tc>
          <w:tcPr>
            <w:tcW w:w="2078" w:type="dxa"/>
            <w:shd w:val="clear" w:color="auto" w:fill="F7FBFF"/>
            <w:vAlign w:val="center"/>
          </w:tcPr>
          <w:p w14:paraId="20077A7C" w14:textId="77777777" w:rsidR="00FE1DF7" w:rsidRDefault="001946CA">
            <w:r>
              <w:rPr>
                <w:sz w:val="17"/>
              </w:rPr>
              <w:t>UNIT-TQUERY-025</w:t>
            </w:r>
          </w:p>
        </w:tc>
        <w:tc>
          <w:tcPr>
            <w:tcW w:w="2078" w:type="dxa"/>
            <w:shd w:val="clear" w:color="auto" w:fill="F7FBFF"/>
            <w:vAlign w:val="center"/>
          </w:tcPr>
          <w:p w14:paraId="59F2BA11" w14:textId="77777777" w:rsidR="00FE1DF7" w:rsidRDefault="001946CA">
            <w:r>
              <w:rPr>
                <w:sz w:val="17"/>
              </w:rPr>
              <w:t>Tour Query Bulk / Filter Combination</w:t>
            </w:r>
          </w:p>
        </w:tc>
        <w:tc>
          <w:tcPr>
            <w:tcW w:w="2078" w:type="dxa"/>
            <w:shd w:val="clear" w:color="auto" w:fill="F7FBFF"/>
            <w:vAlign w:val="center"/>
          </w:tcPr>
          <w:p w14:paraId="4FD901E8" w14:textId="77777777" w:rsidR="00FE1DF7" w:rsidRDefault="001946CA">
            <w:r>
              <w:rPr>
                <w:sz w:val="17"/>
              </w:rPr>
              <w:t xml:space="preserve">Seed five tours, GET /api/tours with location=Dhaka, category=Adventure, language=English, </w:t>
            </w:r>
            <w:r>
              <w:rPr>
                <w:sz w:val="17"/>
              </w:rPr>
              <w:t xml:space="preserve">priceRange=none, date=2026-05-12T15:18:49.480Z, </w:t>
            </w:r>
            <w:r>
              <w:rPr>
                <w:sz w:val="17"/>
              </w:rPr>
              <w:lastRenderedPageBreak/>
              <w:t>page=3, limit=1.</w:t>
            </w:r>
          </w:p>
        </w:tc>
        <w:tc>
          <w:tcPr>
            <w:tcW w:w="2078" w:type="dxa"/>
            <w:shd w:val="clear" w:color="auto" w:fill="F7FBFF"/>
            <w:vAlign w:val="center"/>
          </w:tcPr>
          <w:p w14:paraId="532AF20E" w14:textId="77777777" w:rsidR="00FE1DF7" w:rsidRDefault="001946CA">
            <w:r>
              <w:rPr>
                <w:sz w:val="17"/>
              </w:rPr>
              <w:lastRenderedPageBreak/>
              <w:t>API returns HTTP 200 for valid filter combination.</w:t>
            </w:r>
          </w:p>
        </w:tc>
        <w:tc>
          <w:tcPr>
            <w:tcW w:w="2078" w:type="dxa"/>
            <w:shd w:val="clear" w:color="auto" w:fill="F7FBFF"/>
            <w:vAlign w:val="center"/>
          </w:tcPr>
          <w:p w14:paraId="3194D595" w14:textId="77777777" w:rsidR="00FE1DF7" w:rsidRDefault="001946CA">
            <w:r>
              <w:rPr>
                <w:sz w:val="17"/>
              </w:rPr>
              <w:t>Suite asserts response status is 200.</w:t>
            </w:r>
          </w:p>
        </w:tc>
        <w:tc>
          <w:tcPr>
            <w:tcW w:w="2078" w:type="dxa"/>
            <w:shd w:val="clear" w:color="auto" w:fill="F7FBFF"/>
            <w:vAlign w:val="center"/>
          </w:tcPr>
          <w:p w14:paraId="35D28E72" w14:textId="77777777" w:rsidR="00FE1DF7" w:rsidRDefault="001946CA">
            <w:r>
              <w:rPr>
                <w:sz w:val="17"/>
              </w:rPr>
              <w:t>Pass</w:t>
            </w:r>
          </w:p>
        </w:tc>
        <w:tc>
          <w:tcPr>
            <w:tcW w:w="2078" w:type="dxa"/>
            <w:shd w:val="clear" w:color="auto" w:fill="F7FBFF"/>
            <w:vAlign w:val="center"/>
          </w:tcPr>
          <w:p w14:paraId="69AF72AB" w14:textId="77777777" w:rsidR="00FE1DF7" w:rsidRDefault="001946CA">
            <w:r>
              <w:rPr>
                <w:sz w:val="17"/>
              </w:rPr>
              <w:t>Medium</w:t>
            </w:r>
          </w:p>
        </w:tc>
      </w:tr>
      <w:tr w:rsidR="00FE1DF7" w14:paraId="6D2687EB" w14:textId="77777777">
        <w:trPr>
          <w:jc w:val="center"/>
        </w:trPr>
        <w:tc>
          <w:tcPr>
            <w:tcW w:w="2078" w:type="dxa"/>
            <w:vAlign w:val="center"/>
          </w:tcPr>
          <w:p w14:paraId="424D9506" w14:textId="77777777" w:rsidR="00FE1DF7" w:rsidRDefault="001946CA">
            <w:r>
              <w:rPr>
                <w:sz w:val="17"/>
              </w:rPr>
              <w:t>UNIT-TQUERY-026</w:t>
            </w:r>
          </w:p>
        </w:tc>
        <w:tc>
          <w:tcPr>
            <w:tcW w:w="2078" w:type="dxa"/>
            <w:vAlign w:val="center"/>
          </w:tcPr>
          <w:p w14:paraId="355AEB96" w14:textId="77777777" w:rsidR="00FE1DF7" w:rsidRDefault="001946CA">
            <w:r>
              <w:rPr>
                <w:sz w:val="17"/>
              </w:rPr>
              <w:t>Tour Query Bulk / Filter Combination</w:t>
            </w:r>
          </w:p>
        </w:tc>
        <w:tc>
          <w:tcPr>
            <w:tcW w:w="2078" w:type="dxa"/>
            <w:vAlign w:val="center"/>
          </w:tcPr>
          <w:p w14:paraId="7C0C9C40" w14:textId="77777777" w:rsidR="00FE1DF7" w:rsidRDefault="001946CA">
            <w:r>
              <w:rPr>
                <w:sz w:val="17"/>
              </w:rPr>
              <w:t>Seed five tours, GET /api/tours with</w:t>
            </w:r>
            <w:r>
              <w:rPr>
                <w:sz w:val="17"/>
              </w:rPr>
              <w:t xml:space="preserve"> location=Dhaka, category=Adventure, language=English, priceRange=none, date=2026-05-12T15:18:49.480Z, page=3, limit=2.</w:t>
            </w:r>
          </w:p>
        </w:tc>
        <w:tc>
          <w:tcPr>
            <w:tcW w:w="2078" w:type="dxa"/>
            <w:vAlign w:val="center"/>
          </w:tcPr>
          <w:p w14:paraId="0AD33D63" w14:textId="77777777" w:rsidR="00FE1DF7" w:rsidRDefault="001946CA">
            <w:r>
              <w:rPr>
                <w:sz w:val="17"/>
              </w:rPr>
              <w:t>API returns HTTP 200 for valid filter combination.</w:t>
            </w:r>
          </w:p>
        </w:tc>
        <w:tc>
          <w:tcPr>
            <w:tcW w:w="2078" w:type="dxa"/>
            <w:vAlign w:val="center"/>
          </w:tcPr>
          <w:p w14:paraId="64E6B570" w14:textId="77777777" w:rsidR="00FE1DF7" w:rsidRDefault="001946CA">
            <w:r>
              <w:rPr>
                <w:sz w:val="17"/>
              </w:rPr>
              <w:t>Suite asserts response status is 200.</w:t>
            </w:r>
          </w:p>
        </w:tc>
        <w:tc>
          <w:tcPr>
            <w:tcW w:w="2078" w:type="dxa"/>
            <w:vAlign w:val="center"/>
          </w:tcPr>
          <w:p w14:paraId="01CB658E" w14:textId="77777777" w:rsidR="00FE1DF7" w:rsidRDefault="001946CA">
            <w:r>
              <w:rPr>
                <w:sz w:val="17"/>
              </w:rPr>
              <w:t>Pass</w:t>
            </w:r>
          </w:p>
        </w:tc>
        <w:tc>
          <w:tcPr>
            <w:tcW w:w="2078" w:type="dxa"/>
            <w:vAlign w:val="center"/>
          </w:tcPr>
          <w:p w14:paraId="7303A038" w14:textId="77777777" w:rsidR="00FE1DF7" w:rsidRDefault="001946CA">
            <w:r>
              <w:rPr>
                <w:sz w:val="17"/>
              </w:rPr>
              <w:t>Medium</w:t>
            </w:r>
          </w:p>
        </w:tc>
      </w:tr>
      <w:tr w:rsidR="00FE1DF7" w14:paraId="7D156BFD" w14:textId="77777777">
        <w:trPr>
          <w:jc w:val="center"/>
        </w:trPr>
        <w:tc>
          <w:tcPr>
            <w:tcW w:w="2078" w:type="dxa"/>
            <w:shd w:val="clear" w:color="auto" w:fill="F7FBFF"/>
            <w:vAlign w:val="center"/>
          </w:tcPr>
          <w:p w14:paraId="7A3931C9" w14:textId="77777777" w:rsidR="00FE1DF7" w:rsidRDefault="001946CA">
            <w:r>
              <w:rPr>
                <w:sz w:val="17"/>
              </w:rPr>
              <w:t>UNIT-TQUERY-027</w:t>
            </w:r>
          </w:p>
        </w:tc>
        <w:tc>
          <w:tcPr>
            <w:tcW w:w="2078" w:type="dxa"/>
            <w:shd w:val="clear" w:color="auto" w:fill="F7FBFF"/>
            <w:vAlign w:val="center"/>
          </w:tcPr>
          <w:p w14:paraId="7F37F01D" w14:textId="77777777" w:rsidR="00FE1DF7" w:rsidRDefault="001946CA">
            <w:r>
              <w:rPr>
                <w:sz w:val="17"/>
              </w:rPr>
              <w:t xml:space="preserve">Tour Query </w:t>
            </w:r>
            <w:r>
              <w:rPr>
                <w:sz w:val="17"/>
              </w:rPr>
              <w:t>Bulk / Filter Combination</w:t>
            </w:r>
          </w:p>
        </w:tc>
        <w:tc>
          <w:tcPr>
            <w:tcW w:w="2078" w:type="dxa"/>
            <w:shd w:val="clear" w:color="auto" w:fill="F7FBFF"/>
            <w:vAlign w:val="center"/>
          </w:tcPr>
          <w:p w14:paraId="200391BB" w14:textId="77777777" w:rsidR="00FE1DF7" w:rsidRDefault="001946CA">
            <w:r>
              <w:rPr>
                <w:sz w:val="17"/>
              </w:rPr>
              <w:t>Seed five tours, GET /api/tours with location=Dhaka, category=Adventure, language=English, priceRange=none, date=2026-05-12T15:18:49.480Z, page=3, limit=3.</w:t>
            </w:r>
          </w:p>
        </w:tc>
        <w:tc>
          <w:tcPr>
            <w:tcW w:w="2078" w:type="dxa"/>
            <w:shd w:val="clear" w:color="auto" w:fill="F7FBFF"/>
            <w:vAlign w:val="center"/>
          </w:tcPr>
          <w:p w14:paraId="43FA7CE3" w14:textId="77777777" w:rsidR="00FE1DF7" w:rsidRDefault="001946CA">
            <w:r>
              <w:rPr>
                <w:sz w:val="17"/>
              </w:rPr>
              <w:t>API returns HTTP 200 for valid filter combination.</w:t>
            </w:r>
          </w:p>
        </w:tc>
        <w:tc>
          <w:tcPr>
            <w:tcW w:w="2078" w:type="dxa"/>
            <w:shd w:val="clear" w:color="auto" w:fill="F7FBFF"/>
            <w:vAlign w:val="center"/>
          </w:tcPr>
          <w:p w14:paraId="7B95F504" w14:textId="77777777" w:rsidR="00FE1DF7" w:rsidRDefault="001946CA">
            <w:r>
              <w:rPr>
                <w:sz w:val="17"/>
              </w:rPr>
              <w:t xml:space="preserve">Suite asserts response </w:t>
            </w:r>
            <w:r>
              <w:rPr>
                <w:sz w:val="17"/>
              </w:rPr>
              <w:t>status is 200.</w:t>
            </w:r>
          </w:p>
        </w:tc>
        <w:tc>
          <w:tcPr>
            <w:tcW w:w="2078" w:type="dxa"/>
            <w:shd w:val="clear" w:color="auto" w:fill="F7FBFF"/>
            <w:vAlign w:val="center"/>
          </w:tcPr>
          <w:p w14:paraId="42E59184" w14:textId="77777777" w:rsidR="00FE1DF7" w:rsidRDefault="001946CA">
            <w:r>
              <w:rPr>
                <w:sz w:val="17"/>
              </w:rPr>
              <w:t>Pass</w:t>
            </w:r>
          </w:p>
        </w:tc>
        <w:tc>
          <w:tcPr>
            <w:tcW w:w="2078" w:type="dxa"/>
            <w:shd w:val="clear" w:color="auto" w:fill="F7FBFF"/>
            <w:vAlign w:val="center"/>
          </w:tcPr>
          <w:p w14:paraId="7C0C408D" w14:textId="77777777" w:rsidR="00FE1DF7" w:rsidRDefault="001946CA">
            <w:r>
              <w:rPr>
                <w:sz w:val="17"/>
              </w:rPr>
              <w:t>Medium</w:t>
            </w:r>
          </w:p>
        </w:tc>
      </w:tr>
      <w:tr w:rsidR="00FE1DF7" w14:paraId="1AD553A0" w14:textId="77777777">
        <w:trPr>
          <w:jc w:val="center"/>
        </w:trPr>
        <w:tc>
          <w:tcPr>
            <w:tcW w:w="2078" w:type="dxa"/>
            <w:vAlign w:val="center"/>
          </w:tcPr>
          <w:p w14:paraId="39DCB209" w14:textId="77777777" w:rsidR="00FE1DF7" w:rsidRDefault="001946CA">
            <w:r>
              <w:rPr>
                <w:sz w:val="17"/>
              </w:rPr>
              <w:t>UNIT-TQUERY-028</w:t>
            </w:r>
          </w:p>
        </w:tc>
        <w:tc>
          <w:tcPr>
            <w:tcW w:w="2078" w:type="dxa"/>
            <w:vAlign w:val="center"/>
          </w:tcPr>
          <w:p w14:paraId="62A6D71D" w14:textId="77777777" w:rsidR="00FE1DF7" w:rsidRDefault="001946CA">
            <w:r>
              <w:rPr>
                <w:sz w:val="17"/>
              </w:rPr>
              <w:t>Tour Query Bulk / Filter Combination</w:t>
            </w:r>
          </w:p>
        </w:tc>
        <w:tc>
          <w:tcPr>
            <w:tcW w:w="2078" w:type="dxa"/>
            <w:vAlign w:val="center"/>
          </w:tcPr>
          <w:p w14:paraId="35975731" w14:textId="77777777" w:rsidR="00FE1DF7" w:rsidRDefault="001946CA">
            <w:r>
              <w:rPr>
                <w:sz w:val="17"/>
              </w:rPr>
              <w:t>Seed five tours, GET /api/tours with location=Dhaka, category=Adventure, language=English, priceRange=none, date=2026-05-12T15:18:49.480Z, page=3, limit=6.</w:t>
            </w:r>
          </w:p>
        </w:tc>
        <w:tc>
          <w:tcPr>
            <w:tcW w:w="2078" w:type="dxa"/>
            <w:vAlign w:val="center"/>
          </w:tcPr>
          <w:p w14:paraId="09F8BC9C" w14:textId="77777777" w:rsidR="00FE1DF7" w:rsidRDefault="001946CA">
            <w:r>
              <w:rPr>
                <w:sz w:val="17"/>
              </w:rPr>
              <w:t>API returns HTTP 20</w:t>
            </w:r>
            <w:r>
              <w:rPr>
                <w:sz w:val="17"/>
              </w:rPr>
              <w:t>0 for valid filter combination.</w:t>
            </w:r>
          </w:p>
        </w:tc>
        <w:tc>
          <w:tcPr>
            <w:tcW w:w="2078" w:type="dxa"/>
            <w:vAlign w:val="center"/>
          </w:tcPr>
          <w:p w14:paraId="26685CED" w14:textId="77777777" w:rsidR="00FE1DF7" w:rsidRDefault="001946CA">
            <w:r>
              <w:rPr>
                <w:sz w:val="17"/>
              </w:rPr>
              <w:t>Suite asserts response status is 200.</w:t>
            </w:r>
          </w:p>
        </w:tc>
        <w:tc>
          <w:tcPr>
            <w:tcW w:w="2078" w:type="dxa"/>
            <w:vAlign w:val="center"/>
          </w:tcPr>
          <w:p w14:paraId="0CC1C90A" w14:textId="77777777" w:rsidR="00FE1DF7" w:rsidRDefault="001946CA">
            <w:r>
              <w:rPr>
                <w:sz w:val="17"/>
              </w:rPr>
              <w:t>Pass</w:t>
            </w:r>
          </w:p>
        </w:tc>
        <w:tc>
          <w:tcPr>
            <w:tcW w:w="2078" w:type="dxa"/>
            <w:vAlign w:val="center"/>
          </w:tcPr>
          <w:p w14:paraId="014A4F6A" w14:textId="77777777" w:rsidR="00FE1DF7" w:rsidRDefault="001946CA">
            <w:r>
              <w:rPr>
                <w:sz w:val="17"/>
              </w:rPr>
              <w:t>Medium</w:t>
            </w:r>
          </w:p>
        </w:tc>
      </w:tr>
      <w:tr w:rsidR="00FE1DF7" w14:paraId="74868E39" w14:textId="77777777">
        <w:trPr>
          <w:jc w:val="center"/>
        </w:trPr>
        <w:tc>
          <w:tcPr>
            <w:tcW w:w="2078" w:type="dxa"/>
            <w:shd w:val="clear" w:color="auto" w:fill="F7FBFF"/>
            <w:vAlign w:val="center"/>
          </w:tcPr>
          <w:p w14:paraId="04F5EADC" w14:textId="77777777" w:rsidR="00FE1DF7" w:rsidRDefault="001946CA">
            <w:r>
              <w:rPr>
                <w:sz w:val="17"/>
              </w:rPr>
              <w:t>UNIT-TQUERY-029</w:t>
            </w:r>
          </w:p>
        </w:tc>
        <w:tc>
          <w:tcPr>
            <w:tcW w:w="2078" w:type="dxa"/>
            <w:shd w:val="clear" w:color="auto" w:fill="F7FBFF"/>
            <w:vAlign w:val="center"/>
          </w:tcPr>
          <w:p w14:paraId="693FAEB5" w14:textId="77777777" w:rsidR="00FE1DF7" w:rsidRDefault="001946CA">
            <w:r>
              <w:rPr>
                <w:sz w:val="17"/>
              </w:rPr>
              <w:t>Tour Query Bulk / Filter Combination</w:t>
            </w:r>
          </w:p>
        </w:tc>
        <w:tc>
          <w:tcPr>
            <w:tcW w:w="2078" w:type="dxa"/>
            <w:shd w:val="clear" w:color="auto" w:fill="F7FBFF"/>
            <w:vAlign w:val="center"/>
          </w:tcPr>
          <w:p w14:paraId="4B1E4177" w14:textId="77777777" w:rsidR="00FE1DF7" w:rsidRDefault="001946CA">
            <w:r>
              <w:rPr>
                <w:sz w:val="17"/>
              </w:rPr>
              <w:t xml:space="preserve">Seed five tours, GET /api/tours with location=Dhaka, category=Adventure, language=English, </w:t>
            </w:r>
            <w:r>
              <w:rPr>
                <w:sz w:val="17"/>
              </w:rPr>
              <w:t>priceRange=none, date=2026-05-12T15:18:49.480Z, page=10, limit=1.</w:t>
            </w:r>
          </w:p>
        </w:tc>
        <w:tc>
          <w:tcPr>
            <w:tcW w:w="2078" w:type="dxa"/>
            <w:shd w:val="clear" w:color="auto" w:fill="F7FBFF"/>
            <w:vAlign w:val="center"/>
          </w:tcPr>
          <w:p w14:paraId="62C23D02" w14:textId="77777777" w:rsidR="00FE1DF7" w:rsidRDefault="001946CA">
            <w:r>
              <w:rPr>
                <w:sz w:val="17"/>
              </w:rPr>
              <w:t>API returns HTTP 200 for valid filter combination.</w:t>
            </w:r>
          </w:p>
        </w:tc>
        <w:tc>
          <w:tcPr>
            <w:tcW w:w="2078" w:type="dxa"/>
            <w:shd w:val="clear" w:color="auto" w:fill="F7FBFF"/>
            <w:vAlign w:val="center"/>
          </w:tcPr>
          <w:p w14:paraId="50AB5A34" w14:textId="77777777" w:rsidR="00FE1DF7" w:rsidRDefault="001946CA">
            <w:r>
              <w:rPr>
                <w:sz w:val="17"/>
              </w:rPr>
              <w:t>Suite asserts response status is 200.</w:t>
            </w:r>
          </w:p>
        </w:tc>
        <w:tc>
          <w:tcPr>
            <w:tcW w:w="2078" w:type="dxa"/>
            <w:shd w:val="clear" w:color="auto" w:fill="F7FBFF"/>
            <w:vAlign w:val="center"/>
          </w:tcPr>
          <w:p w14:paraId="58B06CFB" w14:textId="77777777" w:rsidR="00FE1DF7" w:rsidRDefault="001946CA">
            <w:r>
              <w:rPr>
                <w:sz w:val="17"/>
              </w:rPr>
              <w:t>Pass</w:t>
            </w:r>
          </w:p>
        </w:tc>
        <w:tc>
          <w:tcPr>
            <w:tcW w:w="2078" w:type="dxa"/>
            <w:shd w:val="clear" w:color="auto" w:fill="F7FBFF"/>
            <w:vAlign w:val="center"/>
          </w:tcPr>
          <w:p w14:paraId="0351CF33" w14:textId="77777777" w:rsidR="00FE1DF7" w:rsidRDefault="001946CA">
            <w:r>
              <w:rPr>
                <w:sz w:val="17"/>
              </w:rPr>
              <w:t>Medium</w:t>
            </w:r>
          </w:p>
        </w:tc>
      </w:tr>
      <w:tr w:rsidR="00FE1DF7" w14:paraId="5FC710C7" w14:textId="77777777">
        <w:trPr>
          <w:jc w:val="center"/>
        </w:trPr>
        <w:tc>
          <w:tcPr>
            <w:tcW w:w="2078" w:type="dxa"/>
            <w:vAlign w:val="center"/>
          </w:tcPr>
          <w:p w14:paraId="690B1179" w14:textId="77777777" w:rsidR="00FE1DF7" w:rsidRDefault="001946CA">
            <w:r>
              <w:rPr>
                <w:sz w:val="17"/>
              </w:rPr>
              <w:t>UNIT-TQUERY-030</w:t>
            </w:r>
          </w:p>
        </w:tc>
        <w:tc>
          <w:tcPr>
            <w:tcW w:w="2078" w:type="dxa"/>
            <w:vAlign w:val="center"/>
          </w:tcPr>
          <w:p w14:paraId="68AA4DF5" w14:textId="77777777" w:rsidR="00FE1DF7" w:rsidRDefault="001946CA">
            <w:r>
              <w:rPr>
                <w:sz w:val="17"/>
              </w:rPr>
              <w:t>Tour Query Bulk / Filter Combination</w:t>
            </w:r>
          </w:p>
        </w:tc>
        <w:tc>
          <w:tcPr>
            <w:tcW w:w="2078" w:type="dxa"/>
            <w:vAlign w:val="center"/>
          </w:tcPr>
          <w:p w14:paraId="687DABA2" w14:textId="77777777" w:rsidR="00FE1DF7" w:rsidRDefault="001946CA">
            <w:r>
              <w:rPr>
                <w:sz w:val="17"/>
              </w:rPr>
              <w:t>Seed five tours, GET /api/tours wit</w:t>
            </w:r>
            <w:r>
              <w:rPr>
                <w:sz w:val="17"/>
              </w:rPr>
              <w:t>h location=Dhaka, category=Adventure, language=English, priceRange=none, date=2026-05-12T15:18:49.480Z, page=10, limit=2.</w:t>
            </w:r>
          </w:p>
        </w:tc>
        <w:tc>
          <w:tcPr>
            <w:tcW w:w="2078" w:type="dxa"/>
            <w:vAlign w:val="center"/>
          </w:tcPr>
          <w:p w14:paraId="382E5AD1" w14:textId="77777777" w:rsidR="00FE1DF7" w:rsidRDefault="001946CA">
            <w:r>
              <w:rPr>
                <w:sz w:val="17"/>
              </w:rPr>
              <w:t>API returns HTTP 200 for valid filter combination.</w:t>
            </w:r>
          </w:p>
        </w:tc>
        <w:tc>
          <w:tcPr>
            <w:tcW w:w="2078" w:type="dxa"/>
            <w:vAlign w:val="center"/>
          </w:tcPr>
          <w:p w14:paraId="655ECC28" w14:textId="77777777" w:rsidR="00FE1DF7" w:rsidRDefault="001946CA">
            <w:r>
              <w:rPr>
                <w:sz w:val="17"/>
              </w:rPr>
              <w:t>Suite asserts response status is 200.</w:t>
            </w:r>
          </w:p>
        </w:tc>
        <w:tc>
          <w:tcPr>
            <w:tcW w:w="2078" w:type="dxa"/>
            <w:vAlign w:val="center"/>
          </w:tcPr>
          <w:p w14:paraId="00CAF845" w14:textId="77777777" w:rsidR="00FE1DF7" w:rsidRDefault="001946CA">
            <w:r>
              <w:rPr>
                <w:sz w:val="17"/>
              </w:rPr>
              <w:t>Pass</w:t>
            </w:r>
          </w:p>
        </w:tc>
        <w:tc>
          <w:tcPr>
            <w:tcW w:w="2078" w:type="dxa"/>
            <w:vAlign w:val="center"/>
          </w:tcPr>
          <w:p w14:paraId="05A32B76" w14:textId="77777777" w:rsidR="00FE1DF7" w:rsidRDefault="001946CA">
            <w:r>
              <w:rPr>
                <w:sz w:val="17"/>
              </w:rPr>
              <w:t>Medium</w:t>
            </w:r>
          </w:p>
        </w:tc>
      </w:tr>
      <w:tr w:rsidR="00FE1DF7" w14:paraId="68637234" w14:textId="77777777">
        <w:trPr>
          <w:jc w:val="center"/>
        </w:trPr>
        <w:tc>
          <w:tcPr>
            <w:tcW w:w="2078" w:type="dxa"/>
            <w:shd w:val="clear" w:color="auto" w:fill="F7FBFF"/>
            <w:vAlign w:val="center"/>
          </w:tcPr>
          <w:p w14:paraId="72DB8F7E" w14:textId="77777777" w:rsidR="00FE1DF7" w:rsidRDefault="001946CA">
            <w:r>
              <w:rPr>
                <w:sz w:val="17"/>
              </w:rPr>
              <w:t>UNIT-TQUERY-031</w:t>
            </w:r>
          </w:p>
        </w:tc>
        <w:tc>
          <w:tcPr>
            <w:tcW w:w="2078" w:type="dxa"/>
            <w:shd w:val="clear" w:color="auto" w:fill="F7FBFF"/>
            <w:vAlign w:val="center"/>
          </w:tcPr>
          <w:p w14:paraId="6C1CD69F" w14:textId="77777777" w:rsidR="00FE1DF7" w:rsidRDefault="001946CA">
            <w:r>
              <w:rPr>
                <w:sz w:val="17"/>
              </w:rPr>
              <w:t xml:space="preserve">Tour Query </w:t>
            </w:r>
            <w:r>
              <w:rPr>
                <w:sz w:val="17"/>
              </w:rPr>
              <w:t>Bulk / Filter Combination</w:t>
            </w:r>
          </w:p>
        </w:tc>
        <w:tc>
          <w:tcPr>
            <w:tcW w:w="2078" w:type="dxa"/>
            <w:shd w:val="clear" w:color="auto" w:fill="F7FBFF"/>
            <w:vAlign w:val="center"/>
          </w:tcPr>
          <w:p w14:paraId="296289B9" w14:textId="77777777" w:rsidR="00FE1DF7" w:rsidRDefault="001946CA">
            <w:r>
              <w:rPr>
                <w:sz w:val="17"/>
              </w:rPr>
              <w:t xml:space="preserve">Seed five tours, GET /api/tours with location=Dhaka, category=Adventure, language=English, priceRange=none, </w:t>
            </w:r>
            <w:r>
              <w:rPr>
                <w:sz w:val="17"/>
              </w:rPr>
              <w:lastRenderedPageBreak/>
              <w:t>date=2026-05-12T15:18:49.480Z, page=10, limit=3.</w:t>
            </w:r>
          </w:p>
        </w:tc>
        <w:tc>
          <w:tcPr>
            <w:tcW w:w="2078" w:type="dxa"/>
            <w:shd w:val="clear" w:color="auto" w:fill="F7FBFF"/>
            <w:vAlign w:val="center"/>
          </w:tcPr>
          <w:p w14:paraId="444A50B4" w14:textId="77777777" w:rsidR="00FE1DF7" w:rsidRDefault="001946CA">
            <w:r>
              <w:rPr>
                <w:sz w:val="17"/>
              </w:rPr>
              <w:lastRenderedPageBreak/>
              <w:t>API returns HTTP 200 for valid filter combination.</w:t>
            </w:r>
          </w:p>
        </w:tc>
        <w:tc>
          <w:tcPr>
            <w:tcW w:w="2078" w:type="dxa"/>
            <w:shd w:val="clear" w:color="auto" w:fill="F7FBFF"/>
            <w:vAlign w:val="center"/>
          </w:tcPr>
          <w:p w14:paraId="7206E2B4" w14:textId="77777777" w:rsidR="00FE1DF7" w:rsidRDefault="001946CA">
            <w:r>
              <w:rPr>
                <w:sz w:val="17"/>
              </w:rPr>
              <w:t>Suite asserts response</w:t>
            </w:r>
            <w:r>
              <w:rPr>
                <w:sz w:val="17"/>
              </w:rPr>
              <w:t xml:space="preserve"> status is 200.</w:t>
            </w:r>
          </w:p>
        </w:tc>
        <w:tc>
          <w:tcPr>
            <w:tcW w:w="2078" w:type="dxa"/>
            <w:shd w:val="clear" w:color="auto" w:fill="F7FBFF"/>
            <w:vAlign w:val="center"/>
          </w:tcPr>
          <w:p w14:paraId="0D340104" w14:textId="77777777" w:rsidR="00FE1DF7" w:rsidRDefault="001946CA">
            <w:r>
              <w:rPr>
                <w:sz w:val="17"/>
              </w:rPr>
              <w:t>Pass</w:t>
            </w:r>
          </w:p>
        </w:tc>
        <w:tc>
          <w:tcPr>
            <w:tcW w:w="2078" w:type="dxa"/>
            <w:shd w:val="clear" w:color="auto" w:fill="F7FBFF"/>
            <w:vAlign w:val="center"/>
          </w:tcPr>
          <w:p w14:paraId="1F17A00A" w14:textId="77777777" w:rsidR="00FE1DF7" w:rsidRDefault="001946CA">
            <w:r>
              <w:rPr>
                <w:sz w:val="17"/>
              </w:rPr>
              <w:t>Medium</w:t>
            </w:r>
          </w:p>
        </w:tc>
      </w:tr>
      <w:tr w:rsidR="00FE1DF7" w14:paraId="30970681" w14:textId="77777777">
        <w:trPr>
          <w:jc w:val="center"/>
        </w:trPr>
        <w:tc>
          <w:tcPr>
            <w:tcW w:w="2078" w:type="dxa"/>
            <w:vAlign w:val="center"/>
          </w:tcPr>
          <w:p w14:paraId="4A21152C" w14:textId="77777777" w:rsidR="00FE1DF7" w:rsidRDefault="001946CA">
            <w:r>
              <w:rPr>
                <w:sz w:val="17"/>
              </w:rPr>
              <w:t>UNIT-TQUERY-032</w:t>
            </w:r>
          </w:p>
        </w:tc>
        <w:tc>
          <w:tcPr>
            <w:tcW w:w="2078" w:type="dxa"/>
            <w:vAlign w:val="center"/>
          </w:tcPr>
          <w:p w14:paraId="7236227B" w14:textId="77777777" w:rsidR="00FE1DF7" w:rsidRDefault="001946CA">
            <w:r>
              <w:rPr>
                <w:sz w:val="17"/>
              </w:rPr>
              <w:t>Tour Query Bulk / Filter Combination</w:t>
            </w:r>
          </w:p>
        </w:tc>
        <w:tc>
          <w:tcPr>
            <w:tcW w:w="2078" w:type="dxa"/>
            <w:vAlign w:val="center"/>
          </w:tcPr>
          <w:p w14:paraId="21D5BF4C" w14:textId="77777777" w:rsidR="00FE1DF7" w:rsidRDefault="001946CA">
            <w:r>
              <w:rPr>
                <w:sz w:val="17"/>
              </w:rPr>
              <w:t>Seed five tours, GET /api/tours with location=Dhaka, category=Adventure, language=English, priceRange=none, date=2026-05-12T15:18:49.480Z, page=10, limit=6.</w:t>
            </w:r>
          </w:p>
        </w:tc>
        <w:tc>
          <w:tcPr>
            <w:tcW w:w="2078" w:type="dxa"/>
            <w:vAlign w:val="center"/>
          </w:tcPr>
          <w:p w14:paraId="20188EC5" w14:textId="77777777" w:rsidR="00FE1DF7" w:rsidRDefault="001946CA">
            <w:r>
              <w:rPr>
                <w:sz w:val="17"/>
              </w:rPr>
              <w:t xml:space="preserve">API </w:t>
            </w:r>
            <w:r>
              <w:rPr>
                <w:sz w:val="17"/>
              </w:rPr>
              <w:t>returns HTTP 200 for valid filter combination.</w:t>
            </w:r>
          </w:p>
        </w:tc>
        <w:tc>
          <w:tcPr>
            <w:tcW w:w="2078" w:type="dxa"/>
            <w:vAlign w:val="center"/>
          </w:tcPr>
          <w:p w14:paraId="6929CBF8" w14:textId="77777777" w:rsidR="00FE1DF7" w:rsidRDefault="001946CA">
            <w:r>
              <w:rPr>
                <w:sz w:val="17"/>
              </w:rPr>
              <w:t>Suite asserts response status is 200.</w:t>
            </w:r>
          </w:p>
        </w:tc>
        <w:tc>
          <w:tcPr>
            <w:tcW w:w="2078" w:type="dxa"/>
            <w:vAlign w:val="center"/>
          </w:tcPr>
          <w:p w14:paraId="0382CFF9" w14:textId="77777777" w:rsidR="00FE1DF7" w:rsidRDefault="001946CA">
            <w:r>
              <w:rPr>
                <w:sz w:val="17"/>
              </w:rPr>
              <w:t>Pass</w:t>
            </w:r>
          </w:p>
        </w:tc>
        <w:tc>
          <w:tcPr>
            <w:tcW w:w="2078" w:type="dxa"/>
            <w:vAlign w:val="center"/>
          </w:tcPr>
          <w:p w14:paraId="4C7145FE" w14:textId="77777777" w:rsidR="00FE1DF7" w:rsidRDefault="001946CA">
            <w:r>
              <w:rPr>
                <w:sz w:val="17"/>
              </w:rPr>
              <w:t>Medium</w:t>
            </w:r>
          </w:p>
        </w:tc>
      </w:tr>
      <w:tr w:rsidR="00FE1DF7" w14:paraId="281C9AEF" w14:textId="77777777">
        <w:trPr>
          <w:jc w:val="center"/>
        </w:trPr>
        <w:tc>
          <w:tcPr>
            <w:tcW w:w="2078" w:type="dxa"/>
            <w:shd w:val="clear" w:color="auto" w:fill="F7FBFF"/>
            <w:vAlign w:val="center"/>
          </w:tcPr>
          <w:p w14:paraId="2CE1458D" w14:textId="77777777" w:rsidR="00FE1DF7" w:rsidRDefault="001946CA">
            <w:r>
              <w:rPr>
                <w:sz w:val="17"/>
              </w:rPr>
              <w:t>UNIT-TQUERY-033</w:t>
            </w:r>
          </w:p>
        </w:tc>
        <w:tc>
          <w:tcPr>
            <w:tcW w:w="2078" w:type="dxa"/>
            <w:shd w:val="clear" w:color="auto" w:fill="F7FBFF"/>
            <w:vAlign w:val="center"/>
          </w:tcPr>
          <w:p w14:paraId="5935FF06" w14:textId="77777777" w:rsidR="00FE1DF7" w:rsidRDefault="001946CA">
            <w:r>
              <w:rPr>
                <w:sz w:val="17"/>
              </w:rPr>
              <w:t>Tour Query Bulk / Filter Combination</w:t>
            </w:r>
          </w:p>
        </w:tc>
        <w:tc>
          <w:tcPr>
            <w:tcW w:w="2078" w:type="dxa"/>
            <w:shd w:val="clear" w:color="auto" w:fill="F7FBFF"/>
            <w:vAlign w:val="center"/>
          </w:tcPr>
          <w:p w14:paraId="078569FE" w14:textId="77777777" w:rsidR="00FE1DF7" w:rsidRDefault="001946CA">
            <w:r>
              <w:rPr>
                <w:sz w:val="17"/>
              </w:rPr>
              <w:t>Seed five tours, GET /api/tours with location=Dhaka, category=Adventure, language=English, priceRange=non</w:t>
            </w:r>
            <w:r>
              <w:rPr>
                <w:sz w:val="17"/>
              </w:rPr>
              <w:t>e, date=2026-05-13T15:18:49.480Z, page=1, limit=1.</w:t>
            </w:r>
          </w:p>
        </w:tc>
        <w:tc>
          <w:tcPr>
            <w:tcW w:w="2078" w:type="dxa"/>
            <w:shd w:val="clear" w:color="auto" w:fill="F7FBFF"/>
            <w:vAlign w:val="center"/>
          </w:tcPr>
          <w:p w14:paraId="243FDC77" w14:textId="77777777" w:rsidR="00FE1DF7" w:rsidRDefault="001946CA">
            <w:r>
              <w:rPr>
                <w:sz w:val="17"/>
              </w:rPr>
              <w:t>API returns HTTP 200 for valid filter combination.</w:t>
            </w:r>
          </w:p>
        </w:tc>
        <w:tc>
          <w:tcPr>
            <w:tcW w:w="2078" w:type="dxa"/>
            <w:shd w:val="clear" w:color="auto" w:fill="F7FBFF"/>
            <w:vAlign w:val="center"/>
          </w:tcPr>
          <w:p w14:paraId="40F974A2" w14:textId="77777777" w:rsidR="00FE1DF7" w:rsidRDefault="001946CA">
            <w:r>
              <w:rPr>
                <w:sz w:val="17"/>
              </w:rPr>
              <w:t>Suite asserts response status is 200.</w:t>
            </w:r>
          </w:p>
        </w:tc>
        <w:tc>
          <w:tcPr>
            <w:tcW w:w="2078" w:type="dxa"/>
            <w:shd w:val="clear" w:color="auto" w:fill="F7FBFF"/>
            <w:vAlign w:val="center"/>
          </w:tcPr>
          <w:p w14:paraId="3CFC358E" w14:textId="77777777" w:rsidR="00FE1DF7" w:rsidRDefault="001946CA">
            <w:r>
              <w:rPr>
                <w:sz w:val="17"/>
              </w:rPr>
              <w:t>Pass</w:t>
            </w:r>
          </w:p>
        </w:tc>
        <w:tc>
          <w:tcPr>
            <w:tcW w:w="2078" w:type="dxa"/>
            <w:shd w:val="clear" w:color="auto" w:fill="F7FBFF"/>
            <w:vAlign w:val="center"/>
          </w:tcPr>
          <w:p w14:paraId="329F6619" w14:textId="77777777" w:rsidR="00FE1DF7" w:rsidRDefault="001946CA">
            <w:r>
              <w:rPr>
                <w:sz w:val="17"/>
              </w:rPr>
              <w:t>Medium</w:t>
            </w:r>
          </w:p>
        </w:tc>
      </w:tr>
      <w:tr w:rsidR="00FE1DF7" w14:paraId="7F498219" w14:textId="77777777">
        <w:trPr>
          <w:jc w:val="center"/>
        </w:trPr>
        <w:tc>
          <w:tcPr>
            <w:tcW w:w="2078" w:type="dxa"/>
            <w:vAlign w:val="center"/>
          </w:tcPr>
          <w:p w14:paraId="6C709219" w14:textId="77777777" w:rsidR="00FE1DF7" w:rsidRDefault="001946CA">
            <w:r>
              <w:rPr>
                <w:sz w:val="17"/>
              </w:rPr>
              <w:t>UNIT-TQUERY-034</w:t>
            </w:r>
          </w:p>
        </w:tc>
        <w:tc>
          <w:tcPr>
            <w:tcW w:w="2078" w:type="dxa"/>
            <w:vAlign w:val="center"/>
          </w:tcPr>
          <w:p w14:paraId="35A1A9AA" w14:textId="77777777" w:rsidR="00FE1DF7" w:rsidRDefault="001946CA">
            <w:r>
              <w:rPr>
                <w:sz w:val="17"/>
              </w:rPr>
              <w:t>Tour Query Bulk / Filter Combination</w:t>
            </w:r>
          </w:p>
        </w:tc>
        <w:tc>
          <w:tcPr>
            <w:tcW w:w="2078" w:type="dxa"/>
            <w:vAlign w:val="center"/>
          </w:tcPr>
          <w:p w14:paraId="15F6BDD8" w14:textId="77777777" w:rsidR="00FE1DF7" w:rsidRDefault="001946CA">
            <w:r>
              <w:rPr>
                <w:sz w:val="17"/>
              </w:rPr>
              <w:t xml:space="preserve">Seed five tours, GET /api/tours with </w:t>
            </w:r>
            <w:r>
              <w:rPr>
                <w:sz w:val="17"/>
              </w:rPr>
              <w:t>location=Dhaka, category=Adventure, language=English, priceRange=none, date=2026-05-13T15:18:49.480Z, page=1, limit=2.</w:t>
            </w:r>
          </w:p>
        </w:tc>
        <w:tc>
          <w:tcPr>
            <w:tcW w:w="2078" w:type="dxa"/>
            <w:vAlign w:val="center"/>
          </w:tcPr>
          <w:p w14:paraId="35DDCE34" w14:textId="77777777" w:rsidR="00FE1DF7" w:rsidRDefault="001946CA">
            <w:r>
              <w:rPr>
                <w:sz w:val="17"/>
              </w:rPr>
              <w:t>API returns HTTP 200 for valid filter combination.</w:t>
            </w:r>
          </w:p>
        </w:tc>
        <w:tc>
          <w:tcPr>
            <w:tcW w:w="2078" w:type="dxa"/>
            <w:vAlign w:val="center"/>
          </w:tcPr>
          <w:p w14:paraId="193C665A" w14:textId="77777777" w:rsidR="00FE1DF7" w:rsidRDefault="001946CA">
            <w:r>
              <w:rPr>
                <w:sz w:val="17"/>
              </w:rPr>
              <w:t>Suite asserts response status is 200.</w:t>
            </w:r>
          </w:p>
        </w:tc>
        <w:tc>
          <w:tcPr>
            <w:tcW w:w="2078" w:type="dxa"/>
            <w:vAlign w:val="center"/>
          </w:tcPr>
          <w:p w14:paraId="3D2F4CC8" w14:textId="77777777" w:rsidR="00FE1DF7" w:rsidRDefault="001946CA">
            <w:r>
              <w:rPr>
                <w:sz w:val="17"/>
              </w:rPr>
              <w:t>Pass</w:t>
            </w:r>
          </w:p>
        </w:tc>
        <w:tc>
          <w:tcPr>
            <w:tcW w:w="2078" w:type="dxa"/>
            <w:vAlign w:val="center"/>
          </w:tcPr>
          <w:p w14:paraId="5AA17670" w14:textId="77777777" w:rsidR="00FE1DF7" w:rsidRDefault="001946CA">
            <w:r>
              <w:rPr>
                <w:sz w:val="17"/>
              </w:rPr>
              <w:t>Medium</w:t>
            </w:r>
          </w:p>
        </w:tc>
      </w:tr>
      <w:tr w:rsidR="00FE1DF7" w14:paraId="02591B3D" w14:textId="77777777">
        <w:trPr>
          <w:jc w:val="center"/>
        </w:trPr>
        <w:tc>
          <w:tcPr>
            <w:tcW w:w="2078" w:type="dxa"/>
            <w:shd w:val="clear" w:color="auto" w:fill="F7FBFF"/>
            <w:vAlign w:val="center"/>
          </w:tcPr>
          <w:p w14:paraId="4210EA00" w14:textId="77777777" w:rsidR="00FE1DF7" w:rsidRDefault="001946CA">
            <w:r>
              <w:rPr>
                <w:sz w:val="17"/>
              </w:rPr>
              <w:t>UNIT-TQUERY-035</w:t>
            </w:r>
          </w:p>
        </w:tc>
        <w:tc>
          <w:tcPr>
            <w:tcW w:w="2078" w:type="dxa"/>
            <w:shd w:val="clear" w:color="auto" w:fill="F7FBFF"/>
            <w:vAlign w:val="center"/>
          </w:tcPr>
          <w:p w14:paraId="1DEDD1A7" w14:textId="77777777" w:rsidR="00FE1DF7" w:rsidRDefault="001946CA">
            <w:r>
              <w:rPr>
                <w:sz w:val="17"/>
              </w:rPr>
              <w:t>Tour Query Bulk / F</w:t>
            </w:r>
            <w:r>
              <w:rPr>
                <w:sz w:val="17"/>
              </w:rPr>
              <w:t>ilter Combination</w:t>
            </w:r>
          </w:p>
        </w:tc>
        <w:tc>
          <w:tcPr>
            <w:tcW w:w="2078" w:type="dxa"/>
            <w:shd w:val="clear" w:color="auto" w:fill="F7FBFF"/>
            <w:vAlign w:val="center"/>
          </w:tcPr>
          <w:p w14:paraId="4790AA5E" w14:textId="77777777" w:rsidR="00FE1DF7" w:rsidRDefault="001946CA">
            <w:r>
              <w:rPr>
                <w:sz w:val="17"/>
              </w:rPr>
              <w:t>Seed five tours, GET /api/tours with location=Dhaka, category=Adventure, language=English, priceRange=none, date=2026-05-13T15:18:49.480Z, page=1, limit=3.</w:t>
            </w:r>
          </w:p>
        </w:tc>
        <w:tc>
          <w:tcPr>
            <w:tcW w:w="2078" w:type="dxa"/>
            <w:shd w:val="clear" w:color="auto" w:fill="F7FBFF"/>
            <w:vAlign w:val="center"/>
          </w:tcPr>
          <w:p w14:paraId="13E4A28E" w14:textId="77777777" w:rsidR="00FE1DF7" w:rsidRDefault="001946CA">
            <w:r>
              <w:rPr>
                <w:sz w:val="17"/>
              </w:rPr>
              <w:t>API returns HTTP 200 for valid filter combination.</w:t>
            </w:r>
          </w:p>
        </w:tc>
        <w:tc>
          <w:tcPr>
            <w:tcW w:w="2078" w:type="dxa"/>
            <w:shd w:val="clear" w:color="auto" w:fill="F7FBFF"/>
            <w:vAlign w:val="center"/>
          </w:tcPr>
          <w:p w14:paraId="453CE339" w14:textId="77777777" w:rsidR="00FE1DF7" w:rsidRDefault="001946CA">
            <w:r>
              <w:rPr>
                <w:sz w:val="17"/>
              </w:rPr>
              <w:t>Suite asserts response status i</w:t>
            </w:r>
            <w:r>
              <w:rPr>
                <w:sz w:val="17"/>
              </w:rPr>
              <w:t>s 200.</w:t>
            </w:r>
          </w:p>
        </w:tc>
        <w:tc>
          <w:tcPr>
            <w:tcW w:w="2078" w:type="dxa"/>
            <w:shd w:val="clear" w:color="auto" w:fill="F7FBFF"/>
            <w:vAlign w:val="center"/>
          </w:tcPr>
          <w:p w14:paraId="4BE5E00B" w14:textId="77777777" w:rsidR="00FE1DF7" w:rsidRDefault="001946CA">
            <w:r>
              <w:rPr>
                <w:sz w:val="17"/>
              </w:rPr>
              <w:t>Pass</w:t>
            </w:r>
          </w:p>
        </w:tc>
        <w:tc>
          <w:tcPr>
            <w:tcW w:w="2078" w:type="dxa"/>
            <w:shd w:val="clear" w:color="auto" w:fill="F7FBFF"/>
            <w:vAlign w:val="center"/>
          </w:tcPr>
          <w:p w14:paraId="4CD0D3C5" w14:textId="77777777" w:rsidR="00FE1DF7" w:rsidRDefault="001946CA">
            <w:r>
              <w:rPr>
                <w:sz w:val="17"/>
              </w:rPr>
              <w:t>Medium</w:t>
            </w:r>
          </w:p>
        </w:tc>
      </w:tr>
      <w:tr w:rsidR="00FE1DF7" w14:paraId="25BC2B6D" w14:textId="77777777">
        <w:trPr>
          <w:jc w:val="center"/>
        </w:trPr>
        <w:tc>
          <w:tcPr>
            <w:tcW w:w="2078" w:type="dxa"/>
            <w:vAlign w:val="center"/>
          </w:tcPr>
          <w:p w14:paraId="2F76B180" w14:textId="77777777" w:rsidR="00FE1DF7" w:rsidRDefault="001946CA">
            <w:r>
              <w:rPr>
                <w:sz w:val="17"/>
              </w:rPr>
              <w:t>UNIT-TQUERY-036</w:t>
            </w:r>
          </w:p>
        </w:tc>
        <w:tc>
          <w:tcPr>
            <w:tcW w:w="2078" w:type="dxa"/>
            <w:vAlign w:val="center"/>
          </w:tcPr>
          <w:p w14:paraId="77845A22" w14:textId="77777777" w:rsidR="00FE1DF7" w:rsidRDefault="001946CA">
            <w:r>
              <w:rPr>
                <w:sz w:val="17"/>
              </w:rPr>
              <w:t>Tour Query Bulk / Filter Combination</w:t>
            </w:r>
          </w:p>
        </w:tc>
        <w:tc>
          <w:tcPr>
            <w:tcW w:w="2078" w:type="dxa"/>
            <w:vAlign w:val="center"/>
          </w:tcPr>
          <w:p w14:paraId="2B82CB01" w14:textId="77777777" w:rsidR="00FE1DF7" w:rsidRDefault="001946CA">
            <w:r>
              <w:rPr>
                <w:sz w:val="17"/>
              </w:rPr>
              <w:t>Seed five tours, GET /api/tours with location=Dhaka, category=Adventure, language=English, priceRange=none, date=2026-05-13T15:18:49.480Z, page=1, limit=6.</w:t>
            </w:r>
          </w:p>
        </w:tc>
        <w:tc>
          <w:tcPr>
            <w:tcW w:w="2078" w:type="dxa"/>
            <w:vAlign w:val="center"/>
          </w:tcPr>
          <w:p w14:paraId="53B2BA8E" w14:textId="77777777" w:rsidR="00FE1DF7" w:rsidRDefault="001946CA">
            <w:r>
              <w:rPr>
                <w:sz w:val="17"/>
              </w:rPr>
              <w:t xml:space="preserve">API returns HTTP 200 for </w:t>
            </w:r>
            <w:r>
              <w:rPr>
                <w:sz w:val="17"/>
              </w:rPr>
              <w:t>valid filter combination.</w:t>
            </w:r>
          </w:p>
        </w:tc>
        <w:tc>
          <w:tcPr>
            <w:tcW w:w="2078" w:type="dxa"/>
            <w:vAlign w:val="center"/>
          </w:tcPr>
          <w:p w14:paraId="0AABC796" w14:textId="77777777" w:rsidR="00FE1DF7" w:rsidRDefault="001946CA">
            <w:r>
              <w:rPr>
                <w:sz w:val="17"/>
              </w:rPr>
              <w:t>Suite asserts response status is 200.</w:t>
            </w:r>
          </w:p>
        </w:tc>
        <w:tc>
          <w:tcPr>
            <w:tcW w:w="2078" w:type="dxa"/>
            <w:vAlign w:val="center"/>
          </w:tcPr>
          <w:p w14:paraId="7B146B7A" w14:textId="77777777" w:rsidR="00FE1DF7" w:rsidRDefault="001946CA">
            <w:r>
              <w:rPr>
                <w:sz w:val="17"/>
              </w:rPr>
              <w:t>Pass</w:t>
            </w:r>
          </w:p>
        </w:tc>
        <w:tc>
          <w:tcPr>
            <w:tcW w:w="2078" w:type="dxa"/>
            <w:vAlign w:val="center"/>
          </w:tcPr>
          <w:p w14:paraId="596C2B0B" w14:textId="77777777" w:rsidR="00FE1DF7" w:rsidRDefault="001946CA">
            <w:r>
              <w:rPr>
                <w:sz w:val="17"/>
              </w:rPr>
              <w:t>Medium</w:t>
            </w:r>
          </w:p>
        </w:tc>
      </w:tr>
      <w:tr w:rsidR="00FE1DF7" w14:paraId="02BB870D" w14:textId="77777777">
        <w:trPr>
          <w:jc w:val="center"/>
        </w:trPr>
        <w:tc>
          <w:tcPr>
            <w:tcW w:w="2078" w:type="dxa"/>
            <w:shd w:val="clear" w:color="auto" w:fill="F7FBFF"/>
            <w:vAlign w:val="center"/>
          </w:tcPr>
          <w:p w14:paraId="3EDAB3B0" w14:textId="77777777" w:rsidR="00FE1DF7" w:rsidRDefault="001946CA">
            <w:r>
              <w:rPr>
                <w:sz w:val="17"/>
              </w:rPr>
              <w:t>UNIT-TQUERY-037</w:t>
            </w:r>
          </w:p>
        </w:tc>
        <w:tc>
          <w:tcPr>
            <w:tcW w:w="2078" w:type="dxa"/>
            <w:shd w:val="clear" w:color="auto" w:fill="F7FBFF"/>
            <w:vAlign w:val="center"/>
          </w:tcPr>
          <w:p w14:paraId="672C3E87" w14:textId="77777777" w:rsidR="00FE1DF7" w:rsidRDefault="001946CA">
            <w:r>
              <w:rPr>
                <w:sz w:val="17"/>
              </w:rPr>
              <w:t>Tour Query Bulk / Filter Combination</w:t>
            </w:r>
          </w:p>
        </w:tc>
        <w:tc>
          <w:tcPr>
            <w:tcW w:w="2078" w:type="dxa"/>
            <w:shd w:val="clear" w:color="auto" w:fill="F7FBFF"/>
            <w:vAlign w:val="center"/>
          </w:tcPr>
          <w:p w14:paraId="2767A7D9" w14:textId="77777777" w:rsidR="00FE1DF7" w:rsidRDefault="001946CA">
            <w:r>
              <w:rPr>
                <w:sz w:val="17"/>
              </w:rPr>
              <w:t xml:space="preserve">Seed five tours, GET /api/tours with location=Dhaka, category=Adventure, </w:t>
            </w:r>
            <w:r>
              <w:rPr>
                <w:sz w:val="17"/>
              </w:rPr>
              <w:lastRenderedPageBreak/>
              <w:t>language=English, priceRange=none, date=2026-05-13T15</w:t>
            </w:r>
            <w:r>
              <w:rPr>
                <w:sz w:val="17"/>
              </w:rPr>
              <w:t>:18:49.480Z, page=2, limit=1.</w:t>
            </w:r>
          </w:p>
        </w:tc>
        <w:tc>
          <w:tcPr>
            <w:tcW w:w="2078" w:type="dxa"/>
            <w:shd w:val="clear" w:color="auto" w:fill="F7FBFF"/>
            <w:vAlign w:val="center"/>
          </w:tcPr>
          <w:p w14:paraId="4E9EEB66" w14:textId="77777777" w:rsidR="00FE1DF7" w:rsidRDefault="001946CA">
            <w:r>
              <w:rPr>
                <w:sz w:val="17"/>
              </w:rPr>
              <w:lastRenderedPageBreak/>
              <w:t>API returns HTTP 200 for valid filter combination.</w:t>
            </w:r>
          </w:p>
        </w:tc>
        <w:tc>
          <w:tcPr>
            <w:tcW w:w="2078" w:type="dxa"/>
            <w:shd w:val="clear" w:color="auto" w:fill="F7FBFF"/>
            <w:vAlign w:val="center"/>
          </w:tcPr>
          <w:p w14:paraId="41B99167" w14:textId="77777777" w:rsidR="00FE1DF7" w:rsidRDefault="001946CA">
            <w:r>
              <w:rPr>
                <w:sz w:val="17"/>
              </w:rPr>
              <w:t>Suite asserts response status is 200.</w:t>
            </w:r>
          </w:p>
        </w:tc>
        <w:tc>
          <w:tcPr>
            <w:tcW w:w="2078" w:type="dxa"/>
            <w:shd w:val="clear" w:color="auto" w:fill="F7FBFF"/>
            <w:vAlign w:val="center"/>
          </w:tcPr>
          <w:p w14:paraId="070C0519" w14:textId="77777777" w:rsidR="00FE1DF7" w:rsidRDefault="001946CA">
            <w:r>
              <w:rPr>
                <w:sz w:val="17"/>
              </w:rPr>
              <w:t>Pass</w:t>
            </w:r>
          </w:p>
        </w:tc>
        <w:tc>
          <w:tcPr>
            <w:tcW w:w="2078" w:type="dxa"/>
            <w:shd w:val="clear" w:color="auto" w:fill="F7FBFF"/>
            <w:vAlign w:val="center"/>
          </w:tcPr>
          <w:p w14:paraId="732C3A0A" w14:textId="77777777" w:rsidR="00FE1DF7" w:rsidRDefault="001946CA">
            <w:r>
              <w:rPr>
                <w:sz w:val="17"/>
              </w:rPr>
              <w:t>Medium</w:t>
            </w:r>
          </w:p>
        </w:tc>
      </w:tr>
      <w:tr w:rsidR="00FE1DF7" w14:paraId="3EEBCC99" w14:textId="77777777">
        <w:trPr>
          <w:jc w:val="center"/>
        </w:trPr>
        <w:tc>
          <w:tcPr>
            <w:tcW w:w="2078" w:type="dxa"/>
            <w:vAlign w:val="center"/>
          </w:tcPr>
          <w:p w14:paraId="6F38A31C" w14:textId="77777777" w:rsidR="00FE1DF7" w:rsidRDefault="001946CA">
            <w:r>
              <w:rPr>
                <w:sz w:val="17"/>
              </w:rPr>
              <w:t>UNIT-TQUERY-038</w:t>
            </w:r>
          </w:p>
        </w:tc>
        <w:tc>
          <w:tcPr>
            <w:tcW w:w="2078" w:type="dxa"/>
            <w:vAlign w:val="center"/>
          </w:tcPr>
          <w:p w14:paraId="6AD65B83" w14:textId="77777777" w:rsidR="00FE1DF7" w:rsidRDefault="001946CA">
            <w:r>
              <w:rPr>
                <w:sz w:val="17"/>
              </w:rPr>
              <w:t>Tour Query Bulk / Filter Combination</w:t>
            </w:r>
          </w:p>
        </w:tc>
        <w:tc>
          <w:tcPr>
            <w:tcW w:w="2078" w:type="dxa"/>
            <w:vAlign w:val="center"/>
          </w:tcPr>
          <w:p w14:paraId="3C81A88D" w14:textId="77777777" w:rsidR="00FE1DF7" w:rsidRDefault="001946CA">
            <w:r>
              <w:rPr>
                <w:sz w:val="17"/>
              </w:rPr>
              <w:t xml:space="preserve">Seed five tours, GET /api/tours with location=Dhaka, </w:t>
            </w:r>
            <w:r>
              <w:rPr>
                <w:sz w:val="17"/>
              </w:rPr>
              <w:t>category=Adventure, language=English, priceRange=none, date=2026-05-13T15:18:49.480Z, page=2, limit=2.</w:t>
            </w:r>
          </w:p>
        </w:tc>
        <w:tc>
          <w:tcPr>
            <w:tcW w:w="2078" w:type="dxa"/>
            <w:vAlign w:val="center"/>
          </w:tcPr>
          <w:p w14:paraId="552BFBB8" w14:textId="77777777" w:rsidR="00FE1DF7" w:rsidRDefault="001946CA">
            <w:r>
              <w:rPr>
                <w:sz w:val="17"/>
              </w:rPr>
              <w:t>API returns HTTP 200 for valid filter combination.</w:t>
            </w:r>
          </w:p>
        </w:tc>
        <w:tc>
          <w:tcPr>
            <w:tcW w:w="2078" w:type="dxa"/>
            <w:vAlign w:val="center"/>
          </w:tcPr>
          <w:p w14:paraId="13649B29" w14:textId="77777777" w:rsidR="00FE1DF7" w:rsidRDefault="001946CA">
            <w:r>
              <w:rPr>
                <w:sz w:val="17"/>
              </w:rPr>
              <w:t>Suite asserts response status is 200.</w:t>
            </w:r>
          </w:p>
        </w:tc>
        <w:tc>
          <w:tcPr>
            <w:tcW w:w="2078" w:type="dxa"/>
            <w:vAlign w:val="center"/>
          </w:tcPr>
          <w:p w14:paraId="15A13B27" w14:textId="77777777" w:rsidR="00FE1DF7" w:rsidRDefault="001946CA">
            <w:r>
              <w:rPr>
                <w:sz w:val="17"/>
              </w:rPr>
              <w:t>Pass</w:t>
            </w:r>
          </w:p>
        </w:tc>
        <w:tc>
          <w:tcPr>
            <w:tcW w:w="2078" w:type="dxa"/>
            <w:vAlign w:val="center"/>
          </w:tcPr>
          <w:p w14:paraId="6567170A" w14:textId="77777777" w:rsidR="00FE1DF7" w:rsidRDefault="001946CA">
            <w:r>
              <w:rPr>
                <w:sz w:val="17"/>
              </w:rPr>
              <w:t>Medium</w:t>
            </w:r>
          </w:p>
        </w:tc>
      </w:tr>
      <w:tr w:rsidR="00FE1DF7" w14:paraId="397E81B3" w14:textId="77777777">
        <w:trPr>
          <w:jc w:val="center"/>
        </w:trPr>
        <w:tc>
          <w:tcPr>
            <w:tcW w:w="2078" w:type="dxa"/>
            <w:shd w:val="clear" w:color="auto" w:fill="F7FBFF"/>
            <w:vAlign w:val="center"/>
          </w:tcPr>
          <w:p w14:paraId="7714EDFC" w14:textId="77777777" w:rsidR="00FE1DF7" w:rsidRDefault="001946CA">
            <w:r>
              <w:rPr>
                <w:sz w:val="17"/>
              </w:rPr>
              <w:t>UNIT-TQUERY-039</w:t>
            </w:r>
          </w:p>
        </w:tc>
        <w:tc>
          <w:tcPr>
            <w:tcW w:w="2078" w:type="dxa"/>
            <w:shd w:val="clear" w:color="auto" w:fill="F7FBFF"/>
            <w:vAlign w:val="center"/>
          </w:tcPr>
          <w:p w14:paraId="78FAC5AB" w14:textId="77777777" w:rsidR="00FE1DF7" w:rsidRDefault="001946CA">
            <w:r>
              <w:rPr>
                <w:sz w:val="17"/>
              </w:rPr>
              <w:t>Tour Query Bulk / Filter Combinatio</w:t>
            </w:r>
            <w:r>
              <w:rPr>
                <w:sz w:val="17"/>
              </w:rPr>
              <w:t>n</w:t>
            </w:r>
          </w:p>
        </w:tc>
        <w:tc>
          <w:tcPr>
            <w:tcW w:w="2078" w:type="dxa"/>
            <w:shd w:val="clear" w:color="auto" w:fill="F7FBFF"/>
            <w:vAlign w:val="center"/>
          </w:tcPr>
          <w:p w14:paraId="477E2B54" w14:textId="77777777" w:rsidR="00FE1DF7" w:rsidRDefault="001946CA">
            <w:r>
              <w:rPr>
                <w:sz w:val="17"/>
              </w:rPr>
              <w:t>Seed five tours, GET /api/tours with location=Dhaka, category=Adventure, language=English, priceRange=none, date=2026-05-13T15:18:49.480Z, page=2, limit=3.</w:t>
            </w:r>
          </w:p>
        </w:tc>
        <w:tc>
          <w:tcPr>
            <w:tcW w:w="2078" w:type="dxa"/>
            <w:shd w:val="clear" w:color="auto" w:fill="F7FBFF"/>
            <w:vAlign w:val="center"/>
          </w:tcPr>
          <w:p w14:paraId="4E51193F" w14:textId="77777777" w:rsidR="00FE1DF7" w:rsidRDefault="001946CA">
            <w:r>
              <w:rPr>
                <w:sz w:val="17"/>
              </w:rPr>
              <w:t>API returns HTTP 200 for valid filter combination.</w:t>
            </w:r>
          </w:p>
        </w:tc>
        <w:tc>
          <w:tcPr>
            <w:tcW w:w="2078" w:type="dxa"/>
            <w:shd w:val="clear" w:color="auto" w:fill="F7FBFF"/>
            <w:vAlign w:val="center"/>
          </w:tcPr>
          <w:p w14:paraId="184256AA" w14:textId="77777777" w:rsidR="00FE1DF7" w:rsidRDefault="001946CA">
            <w:r>
              <w:rPr>
                <w:sz w:val="17"/>
              </w:rPr>
              <w:t>Suite asserts response status is 200.</w:t>
            </w:r>
          </w:p>
        </w:tc>
        <w:tc>
          <w:tcPr>
            <w:tcW w:w="2078" w:type="dxa"/>
            <w:shd w:val="clear" w:color="auto" w:fill="F7FBFF"/>
            <w:vAlign w:val="center"/>
          </w:tcPr>
          <w:p w14:paraId="440363E4" w14:textId="77777777" w:rsidR="00FE1DF7" w:rsidRDefault="001946CA">
            <w:r>
              <w:rPr>
                <w:sz w:val="17"/>
              </w:rPr>
              <w:t>Pass</w:t>
            </w:r>
          </w:p>
        </w:tc>
        <w:tc>
          <w:tcPr>
            <w:tcW w:w="2078" w:type="dxa"/>
            <w:shd w:val="clear" w:color="auto" w:fill="F7FBFF"/>
            <w:vAlign w:val="center"/>
          </w:tcPr>
          <w:p w14:paraId="511BFB24" w14:textId="77777777" w:rsidR="00FE1DF7" w:rsidRDefault="001946CA">
            <w:r>
              <w:rPr>
                <w:sz w:val="17"/>
              </w:rPr>
              <w:t>Medium</w:t>
            </w:r>
          </w:p>
        </w:tc>
      </w:tr>
      <w:tr w:rsidR="00FE1DF7" w14:paraId="6B5BDB7E" w14:textId="77777777">
        <w:trPr>
          <w:jc w:val="center"/>
        </w:trPr>
        <w:tc>
          <w:tcPr>
            <w:tcW w:w="2078" w:type="dxa"/>
            <w:vAlign w:val="center"/>
          </w:tcPr>
          <w:p w14:paraId="45427FE7" w14:textId="77777777" w:rsidR="00FE1DF7" w:rsidRDefault="001946CA">
            <w:r>
              <w:rPr>
                <w:sz w:val="17"/>
              </w:rPr>
              <w:t>UNIT-TQUERY-040</w:t>
            </w:r>
          </w:p>
        </w:tc>
        <w:tc>
          <w:tcPr>
            <w:tcW w:w="2078" w:type="dxa"/>
            <w:vAlign w:val="center"/>
          </w:tcPr>
          <w:p w14:paraId="23318C86" w14:textId="77777777" w:rsidR="00FE1DF7" w:rsidRDefault="001946CA">
            <w:r>
              <w:rPr>
                <w:sz w:val="17"/>
              </w:rPr>
              <w:t>Tour Query Bulk / Filter Combination</w:t>
            </w:r>
          </w:p>
        </w:tc>
        <w:tc>
          <w:tcPr>
            <w:tcW w:w="2078" w:type="dxa"/>
            <w:vAlign w:val="center"/>
          </w:tcPr>
          <w:p w14:paraId="3EE8AEB9" w14:textId="77777777" w:rsidR="00FE1DF7" w:rsidRDefault="001946CA">
            <w:r>
              <w:rPr>
                <w:sz w:val="17"/>
              </w:rPr>
              <w:t>Seed five tours, GET /api/tours with location=Dhaka, category=Adventure, language=English, priceRange=none, date=2026-05-13T15:18:49.480Z, page=2, limit=6.</w:t>
            </w:r>
          </w:p>
        </w:tc>
        <w:tc>
          <w:tcPr>
            <w:tcW w:w="2078" w:type="dxa"/>
            <w:vAlign w:val="center"/>
          </w:tcPr>
          <w:p w14:paraId="7F83B1F7" w14:textId="77777777" w:rsidR="00FE1DF7" w:rsidRDefault="001946CA">
            <w:r>
              <w:rPr>
                <w:sz w:val="17"/>
              </w:rPr>
              <w:t>API returns HTTP 200 for valid filter c</w:t>
            </w:r>
            <w:r>
              <w:rPr>
                <w:sz w:val="17"/>
              </w:rPr>
              <w:t>ombination.</w:t>
            </w:r>
          </w:p>
        </w:tc>
        <w:tc>
          <w:tcPr>
            <w:tcW w:w="2078" w:type="dxa"/>
            <w:vAlign w:val="center"/>
          </w:tcPr>
          <w:p w14:paraId="7A4F4ADC" w14:textId="77777777" w:rsidR="00FE1DF7" w:rsidRDefault="001946CA">
            <w:r>
              <w:rPr>
                <w:sz w:val="17"/>
              </w:rPr>
              <w:t>Suite asserts response status is 200.</w:t>
            </w:r>
          </w:p>
        </w:tc>
        <w:tc>
          <w:tcPr>
            <w:tcW w:w="2078" w:type="dxa"/>
            <w:vAlign w:val="center"/>
          </w:tcPr>
          <w:p w14:paraId="4EF7DD1F" w14:textId="77777777" w:rsidR="00FE1DF7" w:rsidRDefault="001946CA">
            <w:r>
              <w:rPr>
                <w:sz w:val="17"/>
              </w:rPr>
              <w:t>Pass</w:t>
            </w:r>
          </w:p>
        </w:tc>
        <w:tc>
          <w:tcPr>
            <w:tcW w:w="2078" w:type="dxa"/>
            <w:vAlign w:val="center"/>
          </w:tcPr>
          <w:p w14:paraId="15EACA34" w14:textId="77777777" w:rsidR="00FE1DF7" w:rsidRDefault="001946CA">
            <w:r>
              <w:rPr>
                <w:sz w:val="17"/>
              </w:rPr>
              <w:t>Medium</w:t>
            </w:r>
          </w:p>
        </w:tc>
      </w:tr>
      <w:tr w:rsidR="00FE1DF7" w14:paraId="264E96D7" w14:textId="77777777">
        <w:trPr>
          <w:jc w:val="center"/>
        </w:trPr>
        <w:tc>
          <w:tcPr>
            <w:tcW w:w="2078" w:type="dxa"/>
            <w:shd w:val="clear" w:color="auto" w:fill="F7FBFF"/>
            <w:vAlign w:val="center"/>
          </w:tcPr>
          <w:p w14:paraId="3E00703A" w14:textId="77777777" w:rsidR="00FE1DF7" w:rsidRDefault="001946CA">
            <w:r>
              <w:rPr>
                <w:sz w:val="17"/>
              </w:rPr>
              <w:t>UNIT-TQUERY-041</w:t>
            </w:r>
          </w:p>
        </w:tc>
        <w:tc>
          <w:tcPr>
            <w:tcW w:w="2078" w:type="dxa"/>
            <w:shd w:val="clear" w:color="auto" w:fill="F7FBFF"/>
            <w:vAlign w:val="center"/>
          </w:tcPr>
          <w:p w14:paraId="31DE39DD" w14:textId="77777777" w:rsidR="00FE1DF7" w:rsidRDefault="001946CA">
            <w:r>
              <w:rPr>
                <w:sz w:val="17"/>
              </w:rPr>
              <w:t>Tour Query Bulk / Filter Combination</w:t>
            </w:r>
          </w:p>
        </w:tc>
        <w:tc>
          <w:tcPr>
            <w:tcW w:w="2078" w:type="dxa"/>
            <w:shd w:val="clear" w:color="auto" w:fill="F7FBFF"/>
            <w:vAlign w:val="center"/>
          </w:tcPr>
          <w:p w14:paraId="355E9021" w14:textId="77777777" w:rsidR="00FE1DF7" w:rsidRDefault="001946CA">
            <w:r>
              <w:rPr>
                <w:sz w:val="17"/>
              </w:rPr>
              <w:t>Seed five tours, GET /api/tours with location=Dhaka, category=Adventure, language=English, priceRange=none, date=2026-05-13T15:18:49.480Z, p</w:t>
            </w:r>
            <w:r>
              <w:rPr>
                <w:sz w:val="17"/>
              </w:rPr>
              <w:t>age=3, limit=1.</w:t>
            </w:r>
          </w:p>
        </w:tc>
        <w:tc>
          <w:tcPr>
            <w:tcW w:w="2078" w:type="dxa"/>
            <w:shd w:val="clear" w:color="auto" w:fill="F7FBFF"/>
            <w:vAlign w:val="center"/>
          </w:tcPr>
          <w:p w14:paraId="07CC085A" w14:textId="77777777" w:rsidR="00FE1DF7" w:rsidRDefault="001946CA">
            <w:r>
              <w:rPr>
                <w:sz w:val="17"/>
              </w:rPr>
              <w:t>API returns HTTP 200 for valid filter combination.</w:t>
            </w:r>
          </w:p>
        </w:tc>
        <w:tc>
          <w:tcPr>
            <w:tcW w:w="2078" w:type="dxa"/>
            <w:shd w:val="clear" w:color="auto" w:fill="F7FBFF"/>
            <w:vAlign w:val="center"/>
          </w:tcPr>
          <w:p w14:paraId="39690750" w14:textId="77777777" w:rsidR="00FE1DF7" w:rsidRDefault="001946CA">
            <w:r>
              <w:rPr>
                <w:sz w:val="17"/>
              </w:rPr>
              <w:t>Suite asserts response status is 200.</w:t>
            </w:r>
          </w:p>
        </w:tc>
        <w:tc>
          <w:tcPr>
            <w:tcW w:w="2078" w:type="dxa"/>
            <w:shd w:val="clear" w:color="auto" w:fill="F7FBFF"/>
            <w:vAlign w:val="center"/>
          </w:tcPr>
          <w:p w14:paraId="0D4A5EC2" w14:textId="77777777" w:rsidR="00FE1DF7" w:rsidRDefault="001946CA">
            <w:r>
              <w:rPr>
                <w:sz w:val="17"/>
              </w:rPr>
              <w:t>Pass</w:t>
            </w:r>
          </w:p>
        </w:tc>
        <w:tc>
          <w:tcPr>
            <w:tcW w:w="2078" w:type="dxa"/>
            <w:shd w:val="clear" w:color="auto" w:fill="F7FBFF"/>
            <w:vAlign w:val="center"/>
          </w:tcPr>
          <w:p w14:paraId="7921F205" w14:textId="77777777" w:rsidR="00FE1DF7" w:rsidRDefault="001946CA">
            <w:r>
              <w:rPr>
                <w:sz w:val="17"/>
              </w:rPr>
              <w:t>Medium</w:t>
            </w:r>
          </w:p>
        </w:tc>
      </w:tr>
      <w:tr w:rsidR="00FE1DF7" w14:paraId="09DECA40" w14:textId="77777777">
        <w:trPr>
          <w:jc w:val="center"/>
        </w:trPr>
        <w:tc>
          <w:tcPr>
            <w:tcW w:w="2078" w:type="dxa"/>
            <w:vAlign w:val="center"/>
          </w:tcPr>
          <w:p w14:paraId="2FFD74AC" w14:textId="77777777" w:rsidR="00FE1DF7" w:rsidRDefault="001946CA">
            <w:r>
              <w:rPr>
                <w:sz w:val="17"/>
              </w:rPr>
              <w:t>UNIT-TQUERY-042</w:t>
            </w:r>
          </w:p>
        </w:tc>
        <w:tc>
          <w:tcPr>
            <w:tcW w:w="2078" w:type="dxa"/>
            <w:vAlign w:val="center"/>
          </w:tcPr>
          <w:p w14:paraId="2971B7AA" w14:textId="77777777" w:rsidR="00FE1DF7" w:rsidRDefault="001946CA">
            <w:r>
              <w:rPr>
                <w:sz w:val="17"/>
              </w:rPr>
              <w:t>Tour Query Bulk / Filter Combination</w:t>
            </w:r>
          </w:p>
        </w:tc>
        <w:tc>
          <w:tcPr>
            <w:tcW w:w="2078" w:type="dxa"/>
            <w:vAlign w:val="center"/>
          </w:tcPr>
          <w:p w14:paraId="0A9FABAF" w14:textId="77777777" w:rsidR="00FE1DF7" w:rsidRDefault="001946CA">
            <w:r>
              <w:rPr>
                <w:sz w:val="17"/>
              </w:rPr>
              <w:t xml:space="preserve">Seed five tours, GET /api/tours with location=Dhaka, </w:t>
            </w:r>
            <w:r>
              <w:rPr>
                <w:sz w:val="17"/>
              </w:rPr>
              <w:t>category=Adventure, language=English, priceRange=none, date=2026-05-13T15:18:49.480Z, page=3, limit=2.</w:t>
            </w:r>
          </w:p>
        </w:tc>
        <w:tc>
          <w:tcPr>
            <w:tcW w:w="2078" w:type="dxa"/>
            <w:vAlign w:val="center"/>
          </w:tcPr>
          <w:p w14:paraId="2A8A1185" w14:textId="77777777" w:rsidR="00FE1DF7" w:rsidRDefault="001946CA">
            <w:r>
              <w:rPr>
                <w:sz w:val="17"/>
              </w:rPr>
              <w:t>API returns HTTP 200 for valid filter combination.</w:t>
            </w:r>
          </w:p>
        </w:tc>
        <w:tc>
          <w:tcPr>
            <w:tcW w:w="2078" w:type="dxa"/>
            <w:vAlign w:val="center"/>
          </w:tcPr>
          <w:p w14:paraId="0DCEF6F5" w14:textId="77777777" w:rsidR="00FE1DF7" w:rsidRDefault="001946CA">
            <w:r>
              <w:rPr>
                <w:sz w:val="17"/>
              </w:rPr>
              <w:t>Suite asserts response status is 200.</w:t>
            </w:r>
          </w:p>
        </w:tc>
        <w:tc>
          <w:tcPr>
            <w:tcW w:w="2078" w:type="dxa"/>
            <w:vAlign w:val="center"/>
          </w:tcPr>
          <w:p w14:paraId="57E4CE19" w14:textId="77777777" w:rsidR="00FE1DF7" w:rsidRDefault="001946CA">
            <w:r>
              <w:rPr>
                <w:sz w:val="17"/>
              </w:rPr>
              <w:t>Pass</w:t>
            </w:r>
          </w:p>
        </w:tc>
        <w:tc>
          <w:tcPr>
            <w:tcW w:w="2078" w:type="dxa"/>
            <w:vAlign w:val="center"/>
          </w:tcPr>
          <w:p w14:paraId="7FC37EA7" w14:textId="77777777" w:rsidR="00FE1DF7" w:rsidRDefault="001946CA">
            <w:r>
              <w:rPr>
                <w:sz w:val="17"/>
              </w:rPr>
              <w:t>Medium</w:t>
            </w:r>
          </w:p>
        </w:tc>
      </w:tr>
      <w:tr w:rsidR="00FE1DF7" w14:paraId="05D959D3" w14:textId="77777777">
        <w:trPr>
          <w:jc w:val="center"/>
        </w:trPr>
        <w:tc>
          <w:tcPr>
            <w:tcW w:w="2078" w:type="dxa"/>
            <w:shd w:val="clear" w:color="auto" w:fill="F7FBFF"/>
            <w:vAlign w:val="center"/>
          </w:tcPr>
          <w:p w14:paraId="4301BD36" w14:textId="77777777" w:rsidR="00FE1DF7" w:rsidRDefault="001946CA">
            <w:r>
              <w:rPr>
                <w:sz w:val="17"/>
              </w:rPr>
              <w:t>UNIT-TQUERY-043</w:t>
            </w:r>
          </w:p>
        </w:tc>
        <w:tc>
          <w:tcPr>
            <w:tcW w:w="2078" w:type="dxa"/>
            <w:shd w:val="clear" w:color="auto" w:fill="F7FBFF"/>
            <w:vAlign w:val="center"/>
          </w:tcPr>
          <w:p w14:paraId="34C490CB" w14:textId="77777777" w:rsidR="00FE1DF7" w:rsidRDefault="001946CA">
            <w:r>
              <w:rPr>
                <w:sz w:val="17"/>
              </w:rPr>
              <w:t>Tour Query Bulk / Filter Combinatio</w:t>
            </w:r>
            <w:r>
              <w:rPr>
                <w:sz w:val="17"/>
              </w:rPr>
              <w:t>n</w:t>
            </w:r>
          </w:p>
        </w:tc>
        <w:tc>
          <w:tcPr>
            <w:tcW w:w="2078" w:type="dxa"/>
            <w:shd w:val="clear" w:color="auto" w:fill="F7FBFF"/>
            <w:vAlign w:val="center"/>
          </w:tcPr>
          <w:p w14:paraId="73F37CDB" w14:textId="77777777" w:rsidR="00FE1DF7" w:rsidRDefault="001946CA">
            <w:r>
              <w:rPr>
                <w:sz w:val="17"/>
              </w:rPr>
              <w:t xml:space="preserve">Seed five tours, GET /api/tours with </w:t>
            </w:r>
            <w:r>
              <w:rPr>
                <w:sz w:val="17"/>
              </w:rPr>
              <w:lastRenderedPageBreak/>
              <w:t>location=Dhaka, category=Adventure, language=English, priceRange=none, date=2026-05-13T15:18:49.480Z, page=3, limit=3.</w:t>
            </w:r>
          </w:p>
        </w:tc>
        <w:tc>
          <w:tcPr>
            <w:tcW w:w="2078" w:type="dxa"/>
            <w:shd w:val="clear" w:color="auto" w:fill="F7FBFF"/>
            <w:vAlign w:val="center"/>
          </w:tcPr>
          <w:p w14:paraId="5F09D7D7" w14:textId="77777777" w:rsidR="00FE1DF7" w:rsidRDefault="001946CA">
            <w:r>
              <w:rPr>
                <w:sz w:val="17"/>
              </w:rPr>
              <w:lastRenderedPageBreak/>
              <w:t>API returns HTTP 200 for valid filter combination.</w:t>
            </w:r>
          </w:p>
        </w:tc>
        <w:tc>
          <w:tcPr>
            <w:tcW w:w="2078" w:type="dxa"/>
            <w:shd w:val="clear" w:color="auto" w:fill="F7FBFF"/>
            <w:vAlign w:val="center"/>
          </w:tcPr>
          <w:p w14:paraId="17AA3DBB" w14:textId="77777777" w:rsidR="00FE1DF7" w:rsidRDefault="001946CA">
            <w:r>
              <w:rPr>
                <w:sz w:val="17"/>
              </w:rPr>
              <w:t>Suite asserts response status is 200.</w:t>
            </w:r>
          </w:p>
        </w:tc>
        <w:tc>
          <w:tcPr>
            <w:tcW w:w="2078" w:type="dxa"/>
            <w:shd w:val="clear" w:color="auto" w:fill="F7FBFF"/>
            <w:vAlign w:val="center"/>
          </w:tcPr>
          <w:p w14:paraId="790EF49D" w14:textId="77777777" w:rsidR="00FE1DF7" w:rsidRDefault="001946CA">
            <w:r>
              <w:rPr>
                <w:sz w:val="17"/>
              </w:rPr>
              <w:t>Pass</w:t>
            </w:r>
          </w:p>
        </w:tc>
        <w:tc>
          <w:tcPr>
            <w:tcW w:w="2078" w:type="dxa"/>
            <w:shd w:val="clear" w:color="auto" w:fill="F7FBFF"/>
            <w:vAlign w:val="center"/>
          </w:tcPr>
          <w:p w14:paraId="4DCB2864" w14:textId="77777777" w:rsidR="00FE1DF7" w:rsidRDefault="001946CA">
            <w:r>
              <w:rPr>
                <w:sz w:val="17"/>
              </w:rPr>
              <w:t>Medium</w:t>
            </w:r>
          </w:p>
        </w:tc>
      </w:tr>
      <w:tr w:rsidR="00FE1DF7" w14:paraId="3880781A" w14:textId="77777777">
        <w:trPr>
          <w:jc w:val="center"/>
        </w:trPr>
        <w:tc>
          <w:tcPr>
            <w:tcW w:w="2078" w:type="dxa"/>
            <w:vAlign w:val="center"/>
          </w:tcPr>
          <w:p w14:paraId="7E57B0CA" w14:textId="77777777" w:rsidR="00FE1DF7" w:rsidRDefault="001946CA">
            <w:r>
              <w:rPr>
                <w:sz w:val="17"/>
              </w:rPr>
              <w:t>UNIT-TQUERY-044</w:t>
            </w:r>
          </w:p>
        </w:tc>
        <w:tc>
          <w:tcPr>
            <w:tcW w:w="2078" w:type="dxa"/>
            <w:vAlign w:val="center"/>
          </w:tcPr>
          <w:p w14:paraId="05263DFB" w14:textId="77777777" w:rsidR="00FE1DF7" w:rsidRDefault="001946CA">
            <w:r>
              <w:rPr>
                <w:sz w:val="17"/>
              </w:rPr>
              <w:t>Tour Query Bulk / Filter Combination</w:t>
            </w:r>
          </w:p>
        </w:tc>
        <w:tc>
          <w:tcPr>
            <w:tcW w:w="2078" w:type="dxa"/>
            <w:vAlign w:val="center"/>
          </w:tcPr>
          <w:p w14:paraId="27247EC2" w14:textId="77777777" w:rsidR="00FE1DF7" w:rsidRDefault="001946CA">
            <w:r>
              <w:rPr>
                <w:sz w:val="17"/>
              </w:rPr>
              <w:t>Seed five tours, GET /api/tours with location=Dhaka, category=Adventure, language=English, priceRange=none, date=2026-05-13T15:18:49.480Z, page=3, limit=6.</w:t>
            </w:r>
          </w:p>
        </w:tc>
        <w:tc>
          <w:tcPr>
            <w:tcW w:w="2078" w:type="dxa"/>
            <w:vAlign w:val="center"/>
          </w:tcPr>
          <w:p w14:paraId="3E1F9146" w14:textId="77777777" w:rsidR="00FE1DF7" w:rsidRDefault="001946CA">
            <w:r>
              <w:rPr>
                <w:sz w:val="17"/>
              </w:rPr>
              <w:t>API returns HTTP 200 for valid filter c</w:t>
            </w:r>
            <w:r>
              <w:rPr>
                <w:sz w:val="17"/>
              </w:rPr>
              <w:t>ombination.</w:t>
            </w:r>
          </w:p>
        </w:tc>
        <w:tc>
          <w:tcPr>
            <w:tcW w:w="2078" w:type="dxa"/>
            <w:vAlign w:val="center"/>
          </w:tcPr>
          <w:p w14:paraId="5C14F821" w14:textId="77777777" w:rsidR="00FE1DF7" w:rsidRDefault="001946CA">
            <w:r>
              <w:rPr>
                <w:sz w:val="17"/>
              </w:rPr>
              <w:t>Suite asserts response status is 200.</w:t>
            </w:r>
          </w:p>
        </w:tc>
        <w:tc>
          <w:tcPr>
            <w:tcW w:w="2078" w:type="dxa"/>
            <w:vAlign w:val="center"/>
          </w:tcPr>
          <w:p w14:paraId="2B7FF1B1" w14:textId="77777777" w:rsidR="00FE1DF7" w:rsidRDefault="001946CA">
            <w:r>
              <w:rPr>
                <w:sz w:val="17"/>
              </w:rPr>
              <w:t>Pass</w:t>
            </w:r>
          </w:p>
        </w:tc>
        <w:tc>
          <w:tcPr>
            <w:tcW w:w="2078" w:type="dxa"/>
            <w:vAlign w:val="center"/>
          </w:tcPr>
          <w:p w14:paraId="6667D5C3" w14:textId="77777777" w:rsidR="00FE1DF7" w:rsidRDefault="001946CA">
            <w:r>
              <w:rPr>
                <w:sz w:val="17"/>
              </w:rPr>
              <w:t>Medium</w:t>
            </w:r>
          </w:p>
        </w:tc>
      </w:tr>
      <w:tr w:rsidR="00FE1DF7" w14:paraId="3F554AED" w14:textId="77777777">
        <w:trPr>
          <w:jc w:val="center"/>
        </w:trPr>
        <w:tc>
          <w:tcPr>
            <w:tcW w:w="2078" w:type="dxa"/>
            <w:shd w:val="clear" w:color="auto" w:fill="F7FBFF"/>
            <w:vAlign w:val="center"/>
          </w:tcPr>
          <w:p w14:paraId="338C4441" w14:textId="77777777" w:rsidR="00FE1DF7" w:rsidRDefault="001946CA">
            <w:r>
              <w:rPr>
                <w:sz w:val="17"/>
              </w:rPr>
              <w:t>UNIT-TQUERY-045</w:t>
            </w:r>
          </w:p>
        </w:tc>
        <w:tc>
          <w:tcPr>
            <w:tcW w:w="2078" w:type="dxa"/>
            <w:shd w:val="clear" w:color="auto" w:fill="F7FBFF"/>
            <w:vAlign w:val="center"/>
          </w:tcPr>
          <w:p w14:paraId="27233E0B" w14:textId="77777777" w:rsidR="00FE1DF7" w:rsidRDefault="001946CA">
            <w:r>
              <w:rPr>
                <w:sz w:val="17"/>
              </w:rPr>
              <w:t>Tour Query Bulk / Filter Combination</w:t>
            </w:r>
          </w:p>
        </w:tc>
        <w:tc>
          <w:tcPr>
            <w:tcW w:w="2078" w:type="dxa"/>
            <w:shd w:val="clear" w:color="auto" w:fill="F7FBFF"/>
            <w:vAlign w:val="center"/>
          </w:tcPr>
          <w:p w14:paraId="0E0FE9F7" w14:textId="77777777" w:rsidR="00FE1DF7" w:rsidRDefault="001946CA">
            <w:r>
              <w:rPr>
                <w:sz w:val="17"/>
              </w:rPr>
              <w:t xml:space="preserve">Seed five tours, GET /api/tours with location=Dhaka, category=Adventure, language=English, priceRange=none, </w:t>
            </w:r>
            <w:r>
              <w:rPr>
                <w:sz w:val="17"/>
              </w:rPr>
              <w:t>date=2026-05-13T15:18:49.480Z, page=10, limit=1.</w:t>
            </w:r>
          </w:p>
        </w:tc>
        <w:tc>
          <w:tcPr>
            <w:tcW w:w="2078" w:type="dxa"/>
            <w:shd w:val="clear" w:color="auto" w:fill="F7FBFF"/>
            <w:vAlign w:val="center"/>
          </w:tcPr>
          <w:p w14:paraId="138F6487" w14:textId="77777777" w:rsidR="00FE1DF7" w:rsidRDefault="001946CA">
            <w:r>
              <w:rPr>
                <w:sz w:val="17"/>
              </w:rPr>
              <w:t>API returns HTTP 200 for valid filter combination.</w:t>
            </w:r>
          </w:p>
        </w:tc>
        <w:tc>
          <w:tcPr>
            <w:tcW w:w="2078" w:type="dxa"/>
            <w:shd w:val="clear" w:color="auto" w:fill="F7FBFF"/>
            <w:vAlign w:val="center"/>
          </w:tcPr>
          <w:p w14:paraId="7F104091" w14:textId="77777777" w:rsidR="00FE1DF7" w:rsidRDefault="001946CA">
            <w:r>
              <w:rPr>
                <w:sz w:val="17"/>
              </w:rPr>
              <w:t>Suite asserts response status is 200.</w:t>
            </w:r>
          </w:p>
        </w:tc>
        <w:tc>
          <w:tcPr>
            <w:tcW w:w="2078" w:type="dxa"/>
            <w:shd w:val="clear" w:color="auto" w:fill="F7FBFF"/>
            <w:vAlign w:val="center"/>
          </w:tcPr>
          <w:p w14:paraId="2D89FD5A" w14:textId="77777777" w:rsidR="00FE1DF7" w:rsidRDefault="001946CA">
            <w:r>
              <w:rPr>
                <w:sz w:val="17"/>
              </w:rPr>
              <w:t>Pass</w:t>
            </w:r>
          </w:p>
        </w:tc>
        <w:tc>
          <w:tcPr>
            <w:tcW w:w="2078" w:type="dxa"/>
            <w:shd w:val="clear" w:color="auto" w:fill="F7FBFF"/>
            <w:vAlign w:val="center"/>
          </w:tcPr>
          <w:p w14:paraId="21C93725" w14:textId="77777777" w:rsidR="00FE1DF7" w:rsidRDefault="001946CA">
            <w:r>
              <w:rPr>
                <w:sz w:val="17"/>
              </w:rPr>
              <w:t>Medium</w:t>
            </w:r>
          </w:p>
        </w:tc>
      </w:tr>
      <w:tr w:rsidR="00FE1DF7" w14:paraId="5D953D53" w14:textId="77777777">
        <w:trPr>
          <w:jc w:val="center"/>
        </w:trPr>
        <w:tc>
          <w:tcPr>
            <w:tcW w:w="2078" w:type="dxa"/>
            <w:vAlign w:val="center"/>
          </w:tcPr>
          <w:p w14:paraId="462840B0" w14:textId="77777777" w:rsidR="00FE1DF7" w:rsidRDefault="001946CA">
            <w:r>
              <w:rPr>
                <w:sz w:val="17"/>
              </w:rPr>
              <w:t>UNIT-TQUERY-046</w:t>
            </w:r>
          </w:p>
        </w:tc>
        <w:tc>
          <w:tcPr>
            <w:tcW w:w="2078" w:type="dxa"/>
            <w:vAlign w:val="center"/>
          </w:tcPr>
          <w:p w14:paraId="11466A92" w14:textId="77777777" w:rsidR="00FE1DF7" w:rsidRDefault="001946CA">
            <w:r>
              <w:rPr>
                <w:sz w:val="17"/>
              </w:rPr>
              <w:t>Tour Query Bulk / Filter Combination</w:t>
            </w:r>
          </w:p>
        </w:tc>
        <w:tc>
          <w:tcPr>
            <w:tcW w:w="2078" w:type="dxa"/>
            <w:vAlign w:val="center"/>
          </w:tcPr>
          <w:p w14:paraId="55731338" w14:textId="77777777" w:rsidR="00FE1DF7" w:rsidRDefault="001946CA">
            <w:r>
              <w:rPr>
                <w:sz w:val="17"/>
              </w:rPr>
              <w:t xml:space="preserve">Seed five tours, GET /api/tours with </w:t>
            </w:r>
            <w:r>
              <w:rPr>
                <w:sz w:val="17"/>
              </w:rPr>
              <w:t>location=Dhaka, category=Adventure, language=English, priceRange=none, date=2026-05-13T15:18:49.480Z, page=10, limit=2.</w:t>
            </w:r>
          </w:p>
        </w:tc>
        <w:tc>
          <w:tcPr>
            <w:tcW w:w="2078" w:type="dxa"/>
            <w:vAlign w:val="center"/>
          </w:tcPr>
          <w:p w14:paraId="3AB51D51" w14:textId="77777777" w:rsidR="00FE1DF7" w:rsidRDefault="001946CA">
            <w:r>
              <w:rPr>
                <w:sz w:val="17"/>
              </w:rPr>
              <w:t>API returns HTTP 200 for valid filter combination.</w:t>
            </w:r>
          </w:p>
        </w:tc>
        <w:tc>
          <w:tcPr>
            <w:tcW w:w="2078" w:type="dxa"/>
            <w:vAlign w:val="center"/>
          </w:tcPr>
          <w:p w14:paraId="51327B53" w14:textId="77777777" w:rsidR="00FE1DF7" w:rsidRDefault="001946CA">
            <w:r>
              <w:rPr>
                <w:sz w:val="17"/>
              </w:rPr>
              <w:t>Suite asserts response status is 200.</w:t>
            </w:r>
          </w:p>
        </w:tc>
        <w:tc>
          <w:tcPr>
            <w:tcW w:w="2078" w:type="dxa"/>
            <w:vAlign w:val="center"/>
          </w:tcPr>
          <w:p w14:paraId="18B20342" w14:textId="77777777" w:rsidR="00FE1DF7" w:rsidRDefault="001946CA">
            <w:r>
              <w:rPr>
                <w:sz w:val="17"/>
              </w:rPr>
              <w:t>Pass</w:t>
            </w:r>
          </w:p>
        </w:tc>
        <w:tc>
          <w:tcPr>
            <w:tcW w:w="2078" w:type="dxa"/>
            <w:vAlign w:val="center"/>
          </w:tcPr>
          <w:p w14:paraId="0033C83B" w14:textId="77777777" w:rsidR="00FE1DF7" w:rsidRDefault="001946CA">
            <w:r>
              <w:rPr>
                <w:sz w:val="17"/>
              </w:rPr>
              <w:t>Medium</w:t>
            </w:r>
          </w:p>
        </w:tc>
      </w:tr>
      <w:tr w:rsidR="00FE1DF7" w14:paraId="1FD64497" w14:textId="77777777">
        <w:trPr>
          <w:jc w:val="center"/>
        </w:trPr>
        <w:tc>
          <w:tcPr>
            <w:tcW w:w="2078" w:type="dxa"/>
            <w:shd w:val="clear" w:color="auto" w:fill="F7FBFF"/>
            <w:vAlign w:val="center"/>
          </w:tcPr>
          <w:p w14:paraId="415E7457" w14:textId="77777777" w:rsidR="00FE1DF7" w:rsidRDefault="001946CA">
            <w:r>
              <w:rPr>
                <w:sz w:val="17"/>
              </w:rPr>
              <w:t>UNIT-TQUERY-047</w:t>
            </w:r>
          </w:p>
        </w:tc>
        <w:tc>
          <w:tcPr>
            <w:tcW w:w="2078" w:type="dxa"/>
            <w:shd w:val="clear" w:color="auto" w:fill="F7FBFF"/>
            <w:vAlign w:val="center"/>
          </w:tcPr>
          <w:p w14:paraId="5FA21801" w14:textId="77777777" w:rsidR="00FE1DF7" w:rsidRDefault="001946CA">
            <w:r>
              <w:rPr>
                <w:sz w:val="17"/>
              </w:rPr>
              <w:t xml:space="preserve">Tour Query Bulk / </w:t>
            </w:r>
            <w:r>
              <w:rPr>
                <w:sz w:val="17"/>
              </w:rPr>
              <w:t>Filter Combination</w:t>
            </w:r>
          </w:p>
        </w:tc>
        <w:tc>
          <w:tcPr>
            <w:tcW w:w="2078" w:type="dxa"/>
            <w:shd w:val="clear" w:color="auto" w:fill="F7FBFF"/>
            <w:vAlign w:val="center"/>
          </w:tcPr>
          <w:p w14:paraId="687FB581" w14:textId="77777777" w:rsidR="00FE1DF7" w:rsidRDefault="001946CA">
            <w:r>
              <w:rPr>
                <w:sz w:val="17"/>
              </w:rPr>
              <w:t>Seed five tours, GET /api/tours with location=Dhaka, category=Adventure, language=English, priceRange=none, date=2026-05-13T15:18:49.480Z, page=10, limit=3.</w:t>
            </w:r>
          </w:p>
        </w:tc>
        <w:tc>
          <w:tcPr>
            <w:tcW w:w="2078" w:type="dxa"/>
            <w:shd w:val="clear" w:color="auto" w:fill="F7FBFF"/>
            <w:vAlign w:val="center"/>
          </w:tcPr>
          <w:p w14:paraId="0662F939" w14:textId="77777777" w:rsidR="00FE1DF7" w:rsidRDefault="001946CA">
            <w:r>
              <w:rPr>
                <w:sz w:val="17"/>
              </w:rPr>
              <w:t>API returns HTTP 200 for valid filter combination.</w:t>
            </w:r>
          </w:p>
        </w:tc>
        <w:tc>
          <w:tcPr>
            <w:tcW w:w="2078" w:type="dxa"/>
            <w:shd w:val="clear" w:color="auto" w:fill="F7FBFF"/>
            <w:vAlign w:val="center"/>
          </w:tcPr>
          <w:p w14:paraId="1DFFADA4" w14:textId="77777777" w:rsidR="00FE1DF7" w:rsidRDefault="001946CA">
            <w:r>
              <w:rPr>
                <w:sz w:val="17"/>
              </w:rPr>
              <w:t xml:space="preserve">Suite asserts </w:t>
            </w:r>
            <w:r>
              <w:rPr>
                <w:sz w:val="17"/>
              </w:rPr>
              <w:t>response status is 200.</w:t>
            </w:r>
          </w:p>
        </w:tc>
        <w:tc>
          <w:tcPr>
            <w:tcW w:w="2078" w:type="dxa"/>
            <w:shd w:val="clear" w:color="auto" w:fill="F7FBFF"/>
            <w:vAlign w:val="center"/>
          </w:tcPr>
          <w:p w14:paraId="74B52D50" w14:textId="77777777" w:rsidR="00FE1DF7" w:rsidRDefault="001946CA">
            <w:r>
              <w:rPr>
                <w:sz w:val="17"/>
              </w:rPr>
              <w:t>Pass</w:t>
            </w:r>
          </w:p>
        </w:tc>
        <w:tc>
          <w:tcPr>
            <w:tcW w:w="2078" w:type="dxa"/>
            <w:shd w:val="clear" w:color="auto" w:fill="F7FBFF"/>
            <w:vAlign w:val="center"/>
          </w:tcPr>
          <w:p w14:paraId="659853DD" w14:textId="77777777" w:rsidR="00FE1DF7" w:rsidRDefault="001946CA">
            <w:r>
              <w:rPr>
                <w:sz w:val="17"/>
              </w:rPr>
              <w:t>Medium</w:t>
            </w:r>
          </w:p>
        </w:tc>
      </w:tr>
      <w:tr w:rsidR="00FE1DF7" w14:paraId="2DEE6D5F" w14:textId="77777777">
        <w:trPr>
          <w:jc w:val="center"/>
        </w:trPr>
        <w:tc>
          <w:tcPr>
            <w:tcW w:w="2078" w:type="dxa"/>
            <w:vAlign w:val="center"/>
          </w:tcPr>
          <w:p w14:paraId="7A121FA1" w14:textId="77777777" w:rsidR="00FE1DF7" w:rsidRDefault="001946CA">
            <w:r>
              <w:rPr>
                <w:sz w:val="17"/>
              </w:rPr>
              <w:t>UNIT-TQUERY-048</w:t>
            </w:r>
          </w:p>
        </w:tc>
        <w:tc>
          <w:tcPr>
            <w:tcW w:w="2078" w:type="dxa"/>
            <w:vAlign w:val="center"/>
          </w:tcPr>
          <w:p w14:paraId="24546E55" w14:textId="77777777" w:rsidR="00FE1DF7" w:rsidRDefault="001946CA">
            <w:r>
              <w:rPr>
                <w:sz w:val="17"/>
              </w:rPr>
              <w:t>Tour Query Bulk / Filter Combination</w:t>
            </w:r>
          </w:p>
        </w:tc>
        <w:tc>
          <w:tcPr>
            <w:tcW w:w="2078" w:type="dxa"/>
            <w:vAlign w:val="center"/>
          </w:tcPr>
          <w:p w14:paraId="56197CAF" w14:textId="77777777" w:rsidR="00FE1DF7" w:rsidRDefault="001946CA">
            <w:r>
              <w:rPr>
                <w:sz w:val="17"/>
              </w:rPr>
              <w:t>Seed five tours, GET /api/tours with location=Dhaka, category=Adventure, language=English, priceRange=none, date=2026-05-13T15:18:49.480Z, page=10, limit=6.</w:t>
            </w:r>
          </w:p>
        </w:tc>
        <w:tc>
          <w:tcPr>
            <w:tcW w:w="2078" w:type="dxa"/>
            <w:vAlign w:val="center"/>
          </w:tcPr>
          <w:p w14:paraId="2AD11C31" w14:textId="77777777" w:rsidR="00FE1DF7" w:rsidRDefault="001946CA">
            <w:r>
              <w:rPr>
                <w:sz w:val="17"/>
              </w:rPr>
              <w:t>API retur</w:t>
            </w:r>
            <w:r>
              <w:rPr>
                <w:sz w:val="17"/>
              </w:rPr>
              <w:t>ns HTTP 200 for valid filter combination.</w:t>
            </w:r>
          </w:p>
        </w:tc>
        <w:tc>
          <w:tcPr>
            <w:tcW w:w="2078" w:type="dxa"/>
            <w:vAlign w:val="center"/>
          </w:tcPr>
          <w:p w14:paraId="33335CBE" w14:textId="77777777" w:rsidR="00FE1DF7" w:rsidRDefault="001946CA">
            <w:r>
              <w:rPr>
                <w:sz w:val="17"/>
              </w:rPr>
              <w:t>Suite asserts response status is 200.</w:t>
            </w:r>
          </w:p>
        </w:tc>
        <w:tc>
          <w:tcPr>
            <w:tcW w:w="2078" w:type="dxa"/>
            <w:vAlign w:val="center"/>
          </w:tcPr>
          <w:p w14:paraId="5479AFCD" w14:textId="77777777" w:rsidR="00FE1DF7" w:rsidRDefault="001946CA">
            <w:r>
              <w:rPr>
                <w:sz w:val="17"/>
              </w:rPr>
              <w:t>Pass</w:t>
            </w:r>
          </w:p>
        </w:tc>
        <w:tc>
          <w:tcPr>
            <w:tcW w:w="2078" w:type="dxa"/>
            <w:vAlign w:val="center"/>
          </w:tcPr>
          <w:p w14:paraId="5B5A2FF3" w14:textId="77777777" w:rsidR="00FE1DF7" w:rsidRDefault="001946CA">
            <w:r>
              <w:rPr>
                <w:sz w:val="17"/>
              </w:rPr>
              <w:t>Medium</w:t>
            </w:r>
          </w:p>
        </w:tc>
      </w:tr>
      <w:tr w:rsidR="00FE1DF7" w14:paraId="07EBE224" w14:textId="77777777">
        <w:trPr>
          <w:jc w:val="center"/>
        </w:trPr>
        <w:tc>
          <w:tcPr>
            <w:tcW w:w="2078" w:type="dxa"/>
            <w:shd w:val="clear" w:color="auto" w:fill="F7FBFF"/>
            <w:vAlign w:val="center"/>
          </w:tcPr>
          <w:p w14:paraId="2EE6A529" w14:textId="77777777" w:rsidR="00FE1DF7" w:rsidRDefault="001946CA">
            <w:r>
              <w:rPr>
                <w:sz w:val="17"/>
              </w:rPr>
              <w:lastRenderedPageBreak/>
              <w:t>UNIT-TQUERY-049</w:t>
            </w:r>
          </w:p>
        </w:tc>
        <w:tc>
          <w:tcPr>
            <w:tcW w:w="2078" w:type="dxa"/>
            <w:shd w:val="clear" w:color="auto" w:fill="F7FBFF"/>
            <w:vAlign w:val="center"/>
          </w:tcPr>
          <w:p w14:paraId="615AF2F4" w14:textId="77777777" w:rsidR="00FE1DF7" w:rsidRDefault="001946CA">
            <w:r>
              <w:rPr>
                <w:sz w:val="17"/>
              </w:rPr>
              <w:t>Tour Query Bulk / Filter Combination</w:t>
            </w:r>
          </w:p>
        </w:tc>
        <w:tc>
          <w:tcPr>
            <w:tcW w:w="2078" w:type="dxa"/>
            <w:shd w:val="clear" w:color="auto" w:fill="F7FBFF"/>
            <w:vAlign w:val="center"/>
          </w:tcPr>
          <w:p w14:paraId="79276B68" w14:textId="77777777" w:rsidR="00FE1DF7" w:rsidRDefault="001946CA">
            <w:r>
              <w:rPr>
                <w:sz w:val="17"/>
              </w:rPr>
              <w:t xml:space="preserve">Seed five tours, GET /api/tours with location=Dhaka, category=Adventure, language=English, </w:t>
            </w:r>
            <w:r>
              <w:rPr>
                <w:sz w:val="17"/>
              </w:rPr>
              <w:t>priceRange=none, date=2024-02-30, page=1, limit=1.</w:t>
            </w:r>
          </w:p>
        </w:tc>
        <w:tc>
          <w:tcPr>
            <w:tcW w:w="2078" w:type="dxa"/>
            <w:shd w:val="clear" w:color="auto" w:fill="F7FBFF"/>
            <w:vAlign w:val="center"/>
          </w:tcPr>
          <w:p w14:paraId="78505CC7" w14:textId="77777777" w:rsidR="00FE1DF7" w:rsidRDefault="001946CA">
            <w:r>
              <w:rPr>
                <w:sz w:val="17"/>
              </w:rPr>
              <w:t>API returns HTTP 200 for valid filter combination.</w:t>
            </w:r>
          </w:p>
        </w:tc>
        <w:tc>
          <w:tcPr>
            <w:tcW w:w="2078" w:type="dxa"/>
            <w:shd w:val="clear" w:color="auto" w:fill="F7FBFF"/>
            <w:vAlign w:val="center"/>
          </w:tcPr>
          <w:p w14:paraId="3E0442FE" w14:textId="77777777" w:rsidR="00FE1DF7" w:rsidRDefault="001946CA">
            <w:r>
              <w:rPr>
                <w:sz w:val="17"/>
              </w:rPr>
              <w:t>Suite asserts response status is 200.</w:t>
            </w:r>
          </w:p>
        </w:tc>
        <w:tc>
          <w:tcPr>
            <w:tcW w:w="2078" w:type="dxa"/>
            <w:shd w:val="clear" w:color="auto" w:fill="F7FBFF"/>
            <w:vAlign w:val="center"/>
          </w:tcPr>
          <w:p w14:paraId="448AD820" w14:textId="77777777" w:rsidR="00FE1DF7" w:rsidRDefault="001946CA">
            <w:r>
              <w:rPr>
                <w:sz w:val="17"/>
              </w:rPr>
              <w:t>Pass</w:t>
            </w:r>
          </w:p>
        </w:tc>
        <w:tc>
          <w:tcPr>
            <w:tcW w:w="2078" w:type="dxa"/>
            <w:shd w:val="clear" w:color="auto" w:fill="F7FBFF"/>
            <w:vAlign w:val="center"/>
          </w:tcPr>
          <w:p w14:paraId="1D9212E7" w14:textId="77777777" w:rsidR="00FE1DF7" w:rsidRDefault="001946CA">
            <w:r>
              <w:rPr>
                <w:sz w:val="17"/>
              </w:rPr>
              <w:t>Medium</w:t>
            </w:r>
          </w:p>
        </w:tc>
      </w:tr>
      <w:tr w:rsidR="00FE1DF7" w14:paraId="4B41A40F" w14:textId="77777777">
        <w:trPr>
          <w:jc w:val="center"/>
        </w:trPr>
        <w:tc>
          <w:tcPr>
            <w:tcW w:w="2078" w:type="dxa"/>
            <w:vAlign w:val="center"/>
          </w:tcPr>
          <w:p w14:paraId="7F4F37B8" w14:textId="77777777" w:rsidR="00FE1DF7" w:rsidRDefault="001946CA">
            <w:r>
              <w:rPr>
                <w:sz w:val="17"/>
              </w:rPr>
              <w:t>UNIT-TQUERY-050</w:t>
            </w:r>
          </w:p>
        </w:tc>
        <w:tc>
          <w:tcPr>
            <w:tcW w:w="2078" w:type="dxa"/>
            <w:vAlign w:val="center"/>
          </w:tcPr>
          <w:p w14:paraId="1D199A56" w14:textId="77777777" w:rsidR="00FE1DF7" w:rsidRDefault="001946CA">
            <w:r>
              <w:rPr>
                <w:sz w:val="17"/>
              </w:rPr>
              <w:t>Tour Query Bulk / Filter Combination</w:t>
            </w:r>
          </w:p>
        </w:tc>
        <w:tc>
          <w:tcPr>
            <w:tcW w:w="2078" w:type="dxa"/>
            <w:vAlign w:val="center"/>
          </w:tcPr>
          <w:p w14:paraId="7A429EE5" w14:textId="77777777" w:rsidR="00FE1DF7" w:rsidRDefault="001946CA">
            <w:r>
              <w:rPr>
                <w:sz w:val="17"/>
              </w:rPr>
              <w:t>Seed five tours, GET /api/tours with location=Dhak</w:t>
            </w:r>
            <w:r>
              <w:rPr>
                <w:sz w:val="17"/>
              </w:rPr>
              <w:t>a, category=Adventure, language=English, priceRange=none, date=2024-02-30, page=1, limit=2.</w:t>
            </w:r>
          </w:p>
        </w:tc>
        <w:tc>
          <w:tcPr>
            <w:tcW w:w="2078" w:type="dxa"/>
            <w:vAlign w:val="center"/>
          </w:tcPr>
          <w:p w14:paraId="68D6A63C" w14:textId="77777777" w:rsidR="00FE1DF7" w:rsidRDefault="001946CA">
            <w:r>
              <w:rPr>
                <w:sz w:val="17"/>
              </w:rPr>
              <w:t>API returns HTTP 200 for valid filter combination.</w:t>
            </w:r>
          </w:p>
        </w:tc>
        <w:tc>
          <w:tcPr>
            <w:tcW w:w="2078" w:type="dxa"/>
            <w:vAlign w:val="center"/>
          </w:tcPr>
          <w:p w14:paraId="0DB42D22" w14:textId="77777777" w:rsidR="00FE1DF7" w:rsidRDefault="001946CA">
            <w:r>
              <w:rPr>
                <w:sz w:val="17"/>
              </w:rPr>
              <w:t>Suite asserts response status is 200.</w:t>
            </w:r>
          </w:p>
        </w:tc>
        <w:tc>
          <w:tcPr>
            <w:tcW w:w="2078" w:type="dxa"/>
            <w:vAlign w:val="center"/>
          </w:tcPr>
          <w:p w14:paraId="543422F4" w14:textId="77777777" w:rsidR="00FE1DF7" w:rsidRDefault="001946CA">
            <w:r>
              <w:rPr>
                <w:sz w:val="17"/>
              </w:rPr>
              <w:t>Pass</w:t>
            </w:r>
          </w:p>
        </w:tc>
        <w:tc>
          <w:tcPr>
            <w:tcW w:w="2078" w:type="dxa"/>
            <w:vAlign w:val="center"/>
          </w:tcPr>
          <w:p w14:paraId="6F2DCDEB" w14:textId="77777777" w:rsidR="00FE1DF7" w:rsidRDefault="001946CA">
            <w:r>
              <w:rPr>
                <w:sz w:val="17"/>
              </w:rPr>
              <w:t>Medium</w:t>
            </w:r>
          </w:p>
        </w:tc>
      </w:tr>
      <w:tr w:rsidR="00FE1DF7" w14:paraId="7AD7F0B5" w14:textId="77777777">
        <w:trPr>
          <w:jc w:val="center"/>
        </w:trPr>
        <w:tc>
          <w:tcPr>
            <w:tcW w:w="2078" w:type="dxa"/>
            <w:shd w:val="clear" w:color="auto" w:fill="F7FBFF"/>
            <w:vAlign w:val="center"/>
          </w:tcPr>
          <w:p w14:paraId="303FBEAC" w14:textId="77777777" w:rsidR="00FE1DF7" w:rsidRDefault="001946CA">
            <w:r>
              <w:rPr>
                <w:sz w:val="17"/>
              </w:rPr>
              <w:t>UNIT-TQUERY-051</w:t>
            </w:r>
          </w:p>
        </w:tc>
        <w:tc>
          <w:tcPr>
            <w:tcW w:w="2078" w:type="dxa"/>
            <w:shd w:val="clear" w:color="auto" w:fill="F7FBFF"/>
            <w:vAlign w:val="center"/>
          </w:tcPr>
          <w:p w14:paraId="1882A38E"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66C9349B" w14:textId="77777777" w:rsidR="00FE1DF7" w:rsidRDefault="001946CA">
            <w:r>
              <w:rPr>
                <w:sz w:val="17"/>
              </w:rPr>
              <w:t>Seed five tours, GET /api/tours with location=Dhaka, category=Adventure, language=English, priceRange=none, date=2024-02-30, page=1, limit=3.</w:t>
            </w:r>
          </w:p>
        </w:tc>
        <w:tc>
          <w:tcPr>
            <w:tcW w:w="2078" w:type="dxa"/>
            <w:shd w:val="clear" w:color="auto" w:fill="F7FBFF"/>
            <w:vAlign w:val="center"/>
          </w:tcPr>
          <w:p w14:paraId="4FF41D16" w14:textId="77777777" w:rsidR="00FE1DF7" w:rsidRDefault="001946CA">
            <w:r>
              <w:rPr>
                <w:sz w:val="17"/>
              </w:rPr>
              <w:t>API returns HTTP 200 for valid filter combination.</w:t>
            </w:r>
          </w:p>
        </w:tc>
        <w:tc>
          <w:tcPr>
            <w:tcW w:w="2078" w:type="dxa"/>
            <w:shd w:val="clear" w:color="auto" w:fill="F7FBFF"/>
            <w:vAlign w:val="center"/>
          </w:tcPr>
          <w:p w14:paraId="630CBBB8" w14:textId="77777777" w:rsidR="00FE1DF7" w:rsidRDefault="001946CA">
            <w:r>
              <w:rPr>
                <w:sz w:val="17"/>
              </w:rPr>
              <w:t>Suite asserts response status is 200.</w:t>
            </w:r>
          </w:p>
        </w:tc>
        <w:tc>
          <w:tcPr>
            <w:tcW w:w="2078" w:type="dxa"/>
            <w:shd w:val="clear" w:color="auto" w:fill="F7FBFF"/>
            <w:vAlign w:val="center"/>
          </w:tcPr>
          <w:p w14:paraId="7A8A5CCE" w14:textId="77777777" w:rsidR="00FE1DF7" w:rsidRDefault="001946CA">
            <w:r>
              <w:rPr>
                <w:sz w:val="17"/>
              </w:rPr>
              <w:t>Pass</w:t>
            </w:r>
          </w:p>
        </w:tc>
        <w:tc>
          <w:tcPr>
            <w:tcW w:w="2078" w:type="dxa"/>
            <w:shd w:val="clear" w:color="auto" w:fill="F7FBFF"/>
            <w:vAlign w:val="center"/>
          </w:tcPr>
          <w:p w14:paraId="2917384F" w14:textId="77777777" w:rsidR="00FE1DF7" w:rsidRDefault="001946CA">
            <w:r>
              <w:rPr>
                <w:sz w:val="17"/>
              </w:rPr>
              <w:t>Medium</w:t>
            </w:r>
          </w:p>
        </w:tc>
      </w:tr>
      <w:tr w:rsidR="00FE1DF7" w14:paraId="64FD6FB4" w14:textId="77777777">
        <w:trPr>
          <w:jc w:val="center"/>
        </w:trPr>
        <w:tc>
          <w:tcPr>
            <w:tcW w:w="2078" w:type="dxa"/>
            <w:vAlign w:val="center"/>
          </w:tcPr>
          <w:p w14:paraId="493A50EE" w14:textId="77777777" w:rsidR="00FE1DF7" w:rsidRDefault="001946CA">
            <w:r>
              <w:rPr>
                <w:sz w:val="17"/>
              </w:rPr>
              <w:t>UNIT-TQUERY-052</w:t>
            </w:r>
          </w:p>
        </w:tc>
        <w:tc>
          <w:tcPr>
            <w:tcW w:w="2078" w:type="dxa"/>
            <w:vAlign w:val="center"/>
          </w:tcPr>
          <w:p w14:paraId="5D3F99FE" w14:textId="77777777" w:rsidR="00FE1DF7" w:rsidRDefault="001946CA">
            <w:r>
              <w:rPr>
                <w:sz w:val="17"/>
              </w:rPr>
              <w:t>Tour Query Bulk / Filter Combination</w:t>
            </w:r>
          </w:p>
        </w:tc>
        <w:tc>
          <w:tcPr>
            <w:tcW w:w="2078" w:type="dxa"/>
            <w:vAlign w:val="center"/>
          </w:tcPr>
          <w:p w14:paraId="6C0395D0" w14:textId="77777777" w:rsidR="00FE1DF7" w:rsidRDefault="001946CA">
            <w:r>
              <w:rPr>
                <w:sz w:val="17"/>
              </w:rPr>
              <w:t>Seed five tours, GET /api/tours with location=Dhaka, category=Adventure, language=English, priceRange=none, date=2024-02-30, page=1, limit=6.</w:t>
            </w:r>
          </w:p>
        </w:tc>
        <w:tc>
          <w:tcPr>
            <w:tcW w:w="2078" w:type="dxa"/>
            <w:vAlign w:val="center"/>
          </w:tcPr>
          <w:p w14:paraId="60974605" w14:textId="77777777" w:rsidR="00FE1DF7" w:rsidRDefault="001946CA">
            <w:r>
              <w:rPr>
                <w:sz w:val="17"/>
              </w:rPr>
              <w:t xml:space="preserve">API returns HTTP 200 for valid filter </w:t>
            </w:r>
            <w:r>
              <w:rPr>
                <w:sz w:val="17"/>
              </w:rPr>
              <w:t>combination.</w:t>
            </w:r>
          </w:p>
        </w:tc>
        <w:tc>
          <w:tcPr>
            <w:tcW w:w="2078" w:type="dxa"/>
            <w:vAlign w:val="center"/>
          </w:tcPr>
          <w:p w14:paraId="26661897" w14:textId="77777777" w:rsidR="00FE1DF7" w:rsidRDefault="001946CA">
            <w:r>
              <w:rPr>
                <w:sz w:val="17"/>
              </w:rPr>
              <w:t>Suite asserts response status is 200.</w:t>
            </w:r>
          </w:p>
        </w:tc>
        <w:tc>
          <w:tcPr>
            <w:tcW w:w="2078" w:type="dxa"/>
            <w:vAlign w:val="center"/>
          </w:tcPr>
          <w:p w14:paraId="35CA2C7A" w14:textId="77777777" w:rsidR="00FE1DF7" w:rsidRDefault="001946CA">
            <w:r>
              <w:rPr>
                <w:sz w:val="17"/>
              </w:rPr>
              <w:t>Pass</w:t>
            </w:r>
          </w:p>
        </w:tc>
        <w:tc>
          <w:tcPr>
            <w:tcW w:w="2078" w:type="dxa"/>
            <w:vAlign w:val="center"/>
          </w:tcPr>
          <w:p w14:paraId="28191312" w14:textId="77777777" w:rsidR="00FE1DF7" w:rsidRDefault="001946CA">
            <w:r>
              <w:rPr>
                <w:sz w:val="17"/>
              </w:rPr>
              <w:t>Medium</w:t>
            </w:r>
          </w:p>
        </w:tc>
      </w:tr>
      <w:tr w:rsidR="00FE1DF7" w14:paraId="6B019A39" w14:textId="77777777">
        <w:trPr>
          <w:jc w:val="center"/>
        </w:trPr>
        <w:tc>
          <w:tcPr>
            <w:tcW w:w="2078" w:type="dxa"/>
            <w:shd w:val="clear" w:color="auto" w:fill="F7FBFF"/>
            <w:vAlign w:val="center"/>
          </w:tcPr>
          <w:p w14:paraId="69B3483F" w14:textId="77777777" w:rsidR="00FE1DF7" w:rsidRDefault="001946CA">
            <w:r>
              <w:rPr>
                <w:sz w:val="17"/>
              </w:rPr>
              <w:t>UNIT-TQUERY-053</w:t>
            </w:r>
          </w:p>
        </w:tc>
        <w:tc>
          <w:tcPr>
            <w:tcW w:w="2078" w:type="dxa"/>
            <w:shd w:val="clear" w:color="auto" w:fill="F7FBFF"/>
            <w:vAlign w:val="center"/>
          </w:tcPr>
          <w:p w14:paraId="1DE77C65" w14:textId="77777777" w:rsidR="00FE1DF7" w:rsidRDefault="001946CA">
            <w:r>
              <w:rPr>
                <w:sz w:val="17"/>
              </w:rPr>
              <w:t>Tour Query Bulk / Filter Combination</w:t>
            </w:r>
          </w:p>
        </w:tc>
        <w:tc>
          <w:tcPr>
            <w:tcW w:w="2078" w:type="dxa"/>
            <w:shd w:val="clear" w:color="auto" w:fill="F7FBFF"/>
            <w:vAlign w:val="center"/>
          </w:tcPr>
          <w:p w14:paraId="549BEA8F" w14:textId="77777777" w:rsidR="00FE1DF7" w:rsidRDefault="001946CA">
            <w:r>
              <w:rPr>
                <w:sz w:val="17"/>
              </w:rPr>
              <w:t xml:space="preserve">Seed five tours, GET /api/tours with location=Dhaka, category=Adventure, language=English, priceRange=none, </w:t>
            </w:r>
            <w:r>
              <w:rPr>
                <w:sz w:val="17"/>
              </w:rPr>
              <w:t>date=2024-02-30, page=2, limit=1.</w:t>
            </w:r>
          </w:p>
        </w:tc>
        <w:tc>
          <w:tcPr>
            <w:tcW w:w="2078" w:type="dxa"/>
            <w:shd w:val="clear" w:color="auto" w:fill="F7FBFF"/>
            <w:vAlign w:val="center"/>
          </w:tcPr>
          <w:p w14:paraId="7C824ECE" w14:textId="77777777" w:rsidR="00FE1DF7" w:rsidRDefault="001946CA">
            <w:r>
              <w:rPr>
                <w:sz w:val="17"/>
              </w:rPr>
              <w:t>API returns HTTP 200 for valid filter combination.</w:t>
            </w:r>
          </w:p>
        </w:tc>
        <w:tc>
          <w:tcPr>
            <w:tcW w:w="2078" w:type="dxa"/>
            <w:shd w:val="clear" w:color="auto" w:fill="F7FBFF"/>
            <w:vAlign w:val="center"/>
          </w:tcPr>
          <w:p w14:paraId="2E163364" w14:textId="77777777" w:rsidR="00FE1DF7" w:rsidRDefault="001946CA">
            <w:r>
              <w:rPr>
                <w:sz w:val="17"/>
              </w:rPr>
              <w:t>Suite asserts response status is 200.</w:t>
            </w:r>
          </w:p>
        </w:tc>
        <w:tc>
          <w:tcPr>
            <w:tcW w:w="2078" w:type="dxa"/>
            <w:shd w:val="clear" w:color="auto" w:fill="F7FBFF"/>
            <w:vAlign w:val="center"/>
          </w:tcPr>
          <w:p w14:paraId="24BE553A" w14:textId="77777777" w:rsidR="00FE1DF7" w:rsidRDefault="001946CA">
            <w:r>
              <w:rPr>
                <w:sz w:val="17"/>
              </w:rPr>
              <w:t>Pass</w:t>
            </w:r>
          </w:p>
        </w:tc>
        <w:tc>
          <w:tcPr>
            <w:tcW w:w="2078" w:type="dxa"/>
            <w:shd w:val="clear" w:color="auto" w:fill="F7FBFF"/>
            <w:vAlign w:val="center"/>
          </w:tcPr>
          <w:p w14:paraId="34D85A01" w14:textId="77777777" w:rsidR="00FE1DF7" w:rsidRDefault="001946CA">
            <w:r>
              <w:rPr>
                <w:sz w:val="17"/>
              </w:rPr>
              <w:t>Medium</w:t>
            </w:r>
          </w:p>
        </w:tc>
      </w:tr>
      <w:tr w:rsidR="00FE1DF7" w14:paraId="5C28B239" w14:textId="77777777">
        <w:trPr>
          <w:jc w:val="center"/>
        </w:trPr>
        <w:tc>
          <w:tcPr>
            <w:tcW w:w="2078" w:type="dxa"/>
            <w:vAlign w:val="center"/>
          </w:tcPr>
          <w:p w14:paraId="37866FF3" w14:textId="77777777" w:rsidR="00FE1DF7" w:rsidRDefault="001946CA">
            <w:r>
              <w:rPr>
                <w:sz w:val="17"/>
              </w:rPr>
              <w:t>UNIT-TQUERY-054</w:t>
            </w:r>
          </w:p>
        </w:tc>
        <w:tc>
          <w:tcPr>
            <w:tcW w:w="2078" w:type="dxa"/>
            <w:vAlign w:val="center"/>
          </w:tcPr>
          <w:p w14:paraId="3B817ED7" w14:textId="77777777" w:rsidR="00FE1DF7" w:rsidRDefault="001946CA">
            <w:r>
              <w:rPr>
                <w:sz w:val="17"/>
              </w:rPr>
              <w:t>Tour Query Bulk / Filter Combination</w:t>
            </w:r>
          </w:p>
        </w:tc>
        <w:tc>
          <w:tcPr>
            <w:tcW w:w="2078" w:type="dxa"/>
            <w:vAlign w:val="center"/>
          </w:tcPr>
          <w:p w14:paraId="71EBD578" w14:textId="77777777" w:rsidR="00FE1DF7" w:rsidRDefault="001946CA">
            <w:r>
              <w:rPr>
                <w:sz w:val="17"/>
              </w:rPr>
              <w:t>Seed five tours, GET /api/tours with location=Dhaka, category=Adven</w:t>
            </w:r>
            <w:r>
              <w:rPr>
                <w:sz w:val="17"/>
              </w:rPr>
              <w:t>ture, language=English, priceRange=none, date=2024-02-30, page=2, limit=2.</w:t>
            </w:r>
          </w:p>
        </w:tc>
        <w:tc>
          <w:tcPr>
            <w:tcW w:w="2078" w:type="dxa"/>
            <w:vAlign w:val="center"/>
          </w:tcPr>
          <w:p w14:paraId="7F6954DA" w14:textId="77777777" w:rsidR="00FE1DF7" w:rsidRDefault="001946CA">
            <w:r>
              <w:rPr>
                <w:sz w:val="17"/>
              </w:rPr>
              <w:t>API returns HTTP 200 for valid filter combination.</w:t>
            </w:r>
          </w:p>
        </w:tc>
        <w:tc>
          <w:tcPr>
            <w:tcW w:w="2078" w:type="dxa"/>
            <w:vAlign w:val="center"/>
          </w:tcPr>
          <w:p w14:paraId="06E91D92" w14:textId="77777777" w:rsidR="00FE1DF7" w:rsidRDefault="001946CA">
            <w:r>
              <w:rPr>
                <w:sz w:val="17"/>
              </w:rPr>
              <w:t>Suite asserts response status is 200.</w:t>
            </w:r>
          </w:p>
        </w:tc>
        <w:tc>
          <w:tcPr>
            <w:tcW w:w="2078" w:type="dxa"/>
            <w:vAlign w:val="center"/>
          </w:tcPr>
          <w:p w14:paraId="38200C95" w14:textId="77777777" w:rsidR="00FE1DF7" w:rsidRDefault="001946CA">
            <w:r>
              <w:rPr>
                <w:sz w:val="17"/>
              </w:rPr>
              <w:t>Pass</w:t>
            </w:r>
          </w:p>
        </w:tc>
        <w:tc>
          <w:tcPr>
            <w:tcW w:w="2078" w:type="dxa"/>
            <w:vAlign w:val="center"/>
          </w:tcPr>
          <w:p w14:paraId="408F7FDA" w14:textId="77777777" w:rsidR="00FE1DF7" w:rsidRDefault="001946CA">
            <w:r>
              <w:rPr>
                <w:sz w:val="17"/>
              </w:rPr>
              <w:t>Medium</w:t>
            </w:r>
          </w:p>
        </w:tc>
      </w:tr>
      <w:tr w:rsidR="00FE1DF7" w14:paraId="24E1FE76" w14:textId="77777777">
        <w:trPr>
          <w:jc w:val="center"/>
        </w:trPr>
        <w:tc>
          <w:tcPr>
            <w:tcW w:w="2078" w:type="dxa"/>
            <w:shd w:val="clear" w:color="auto" w:fill="F7FBFF"/>
            <w:vAlign w:val="center"/>
          </w:tcPr>
          <w:p w14:paraId="204A215B" w14:textId="77777777" w:rsidR="00FE1DF7" w:rsidRDefault="001946CA">
            <w:r>
              <w:rPr>
                <w:sz w:val="17"/>
              </w:rPr>
              <w:t>UNIT-TQUERY-055</w:t>
            </w:r>
          </w:p>
        </w:tc>
        <w:tc>
          <w:tcPr>
            <w:tcW w:w="2078" w:type="dxa"/>
            <w:shd w:val="clear" w:color="auto" w:fill="F7FBFF"/>
            <w:vAlign w:val="center"/>
          </w:tcPr>
          <w:p w14:paraId="56EE6212" w14:textId="77777777" w:rsidR="00FE1DF7" w:rsidRDefault="001946CA">
            <w:r>
              <w:rPr>
                <w:sz w:val="17"/>
              </w:rPr>
              <w:t>Tour Query Bulk / Filter Combination</w:t>
            </w:r>
          </w:p>
        </w:tc>
        <w:tc>
          <w:tcPr>
            <w:tcW w:w="2078" w:type="dxa"/>
            <w:shd w:val="clear" w:color="auto" w:fill="F7FBFF"/>
            <w:vAlign w:val="center"/>
          </w:tcPr>
          <w:p w14:paraId="1235275B" w14:textId="77777777" w:rsidR="00FE1DF7" w:rsidRDefault="001946CA">
            <w:r>
              <w:rPr>
                <w:sz w:val="17"/>
              </w:rPr>
              <w:t xml:space="preserve">Seed five tours, GET </w:t>
            </w:r>
            <w:r>
              <w:rPr>
                <w:sz w:val="17"/>
              </w:rPr>
              <w:t xml:space="preserve">/api/tours with location=Dhaka, category=Adventure, </w:t>
            </w:r>
            <w:r>
              <w:rPr>
                <w:sz w:val="17"/>
              </w:rPr>
              <w:lastRenderedPageBreak/>
              <w:t>language=English, priceRange=none, date=2024-02-30, page=2, limit=3.</w:t>
            </w:r>
          </w:p>
        </w:tc>
        <w:tc>
          <w:tcPr>
            <w:tcW w:w="2078" w:type="dxa"/>
            <w:shd w:val="clear" w:color="auto" w:fill="F7FBFF"/>
            <w:vAlign w:val="center"/>
          </w:tcPr>
          <w:p w14:paraId="1C33873B" w14:textId="77777777" w:rsidR="00FE1DF7" w:rsidRDefault="001946CA">
            <w:r>
              <w:rPr>
                <w:sz w:val="17"/>
              </w:rPr>
              <w:lastRenderedPageBreak/>
              <w:t>API returns HTTP 200 for valid filter combination.</w:t>
            </w:r>
          </w:p>
        </w:tc>
        <w:tc>
          <w:tcPr>
            <w:tcW w:w="2078" w:type="dxa"/>
            <w:shd w:val="clear" w:color="auto" w:fill="F7FBFF"/>
            <w:vAlign w:val="center"/>
          </w:tcPr>
          <w:p w14:paraId="7FD7AC9C" w14:textId="77777777" w:rsidR="00FE1DF7" w:rsidRDefault="001946CA">
            <w:r>
              <w:rPr>
                <w:sz w:val="17"/>
              </w:rPr>
              <w:t>Suite asserts response status is 200.</w:t>
            </w:r>
          </w:p>
        </w:tc>
        <w:tc>
          <w:tcPr>
            <w:tcW w:w="2078" w:type="dxa"/>
            <w:shd w:val="clear" w:color="auto" w:fill="F7FBFF"/>
            <w:vAlign w:val="center"/>
          </w:tcPr>
          <w:p w14:paraId="1005D622" w14:textId="77777777" w:rsidR="00FE1DF7" w:rsidRDefault="001946CA">
            <w:r>
              <w:rPr>
                <w:sz w:val="17"/>
              </w:rPr>
              <w:t>Pass</w:t>
            </w:r>
          </w:p>
        </w:tc>
        <w:tc>
          <w:tcPr>
            <w:tcW w:w="2078" w:type="dxa"/>
            <w:shd w:val="clear" w:color="auto" w:fill="F7FBFF"/>
            <w:vAlign w:val="center"/>
          </w:tcPr>
          <w:p w14:paraId="4AF49AC3" w14:textId="77777777" w:rsidR="00FE1DF7" w:rsidRDefault="001946CA">
            <w:r>
              <w:rPr>
                <w:sz w:val="17"/>
              </w:rPr>
              <w:t>Medium</w:t>
            </w:r>
          </w:p>
        </w:tc>
      </w:tr>
      <w:tr w:rsidR="00FE1DF7" w14:paraId="208204A3" w14:textId="77777777">
        <w:trPr>
          <w:jc w:val="center"/>
        </w:trPr>
        <w:tc>
          <w:tcPr>
            <w:tcW w:w="2078" w:type="dxa"/>
            <w:vAlign w:val="center"/>
          </w:tcPr>
          <w:p w14:paraId="0CEBC39F" w14:textId="77777777" w:rsidR="00FE1DF7" w:rsidRDefault="001946CA">
            <w:r>
              <w:rPr>
                <w:sz w:val="17"/>
              </w:rPr>
              <w:t>UNIT-TQUERY-056</w:t>
            </w:r>
          </w:p>
        </w:tc>
        <w:tc>
          <w:tcPr>
            <w:tcW w:w="2078" w:type="dxa"/>
            <w:vAlign w:val="center"/>
          </w:tcPr>
          <w:p w14:paraId="4BBC5A91" w14:textId="77777777" w:rsidR="00FE1DF7" w:rsidRDefault="001946CA">
            <w:r>
              <w:rPr>
                <w:sz w:val="17"/>
              </w:rPr>
              <w:t>Tour Query Bulk /</w:t>
            </w:r>
            <w:r>
              <w:rPr>
                <w:sz w:val="17"/>
              </w:rPr>
              <w:t xml:space="preserve"> Filter Combination</w:t>
            </w:r>
          </w:p>
        </w:tc>
        <w:tc>
          <w:tcPr>
            <w:tcW w:w="2078" w:type="dxa"/>
            <w:vAlign w:val="center"/>
          </w:tcPr>
          <w:p w14:paraId="13EB422C" w14:textId="77777777" w:rsidR="00FE1DF7" w:rsidRDefault="001946CA">
            <w:r>
              <w:rPr>
                <w:sz w:val="17"/>
              </w:rPr>
              <w:t>Seed five tours, GET /api/tours with location=Dhaka, category=Adventure, language=English, priceRange=none, date=2024-02-30, page=2, limit=6.</w:t>
            </w:r>
          </w:p>
        </w:tc>
        <w:tc>
          <w:tcPr>
            <w:tcW w:w="2078" w:type="dxa"/>
            <w:vAlign w:val="center"/>
          </w:tcPr>
          <w:p w14:paraId="43564F20" w14:textId="77777777" w:rsidR="00FE1DF7" w:rsidRDefault="001946CA">
            <w:r>
              <w:rPr>
                <w:sz w:val="17"/>
              </w:rPr>
              <w:t>API returns HTTP 200 for valid filter combination.</w:t>
            </w:r>
          </w:p>
        </w:tc>
        <w:tc>
          <w:tcPr>
            <w:tcW w:w="2078" w:type="dxa"/>
            <w:vAlign w:val="center"/>
          </w:tcPr>
          <w:p w14:paraId="612660DB" w14:textId="77777777" w:rsidR="00FE1DF7" w:rsidRDefault="001946CA">
            <w:r>
              <w:rPr>
                <w:sz w:val="17"/>
              </w:rPr>
              <w:t>Suite asserts response status is 200.</w:t>
            </w:r>
          </w:p>
        </w:tc>
        <w:tc>
          <w:tcPr>
            <w:tcW w:w="2078" w:type="dxa"/>
            <w:vAlign w:val="center"/>
          </w:tcPr>
          <w:p w14:paraId="185E906C" w14:textId="77777777" w:rsidR="00FE1DF7" w:rsidRDefault="001946CA">
            <w:r>
              <w:rPr>
                <w:sz w:val="17"/>
              </w:rPr>
              <w:t>Pass</w:t>
            </w:r>
          </w:p>
        </w:tc>
        <w:tc>
          <w:tcPr>
            <w:tcW w:w="2078" w:type="dxa"/>
            <w:vAlign w:val="center"/>
          </w:tcPr>
          <w:p w14:paraId="7ED7310F" w14:textId="77777777" w:rsidR="00FE1DF7" w:rsidRDefault="001946CA">
            <w:r>
              <w:rPr>
                <w:sz w:val="17"/>
              </w:rPr>
              <w:t>Medium</w:t>
            </w:r>
          </w:p>
        </w:tc>
      </w:tr>
      <w:tr w:rsidR="00FE1DF7" w14:paraId="14A9BCA9" w14:textId="77777777">
        <w:trPr>
          <w:jc w:val="center"/>
        </w:trPr>
        <w:tc>
          <w:tcPr>
            <w:tcW w:w="2078" w:type="dxa"/>
            <w:shd w:val="clear" w:color="auto" w:fill="F7FBFF"/>
            <w:vAlign w:val="center"/>
          </w:tcPr>
          <w:p w14:paraId="36F8A22E" w14:textId="77777777" w:rsidR="00FE1DF7" w:rsidRDefault="001946CA">
            <w:r>
              <w:rPr>
                <w:sz w:val="17"/>
              </w:rPr>
              <w:t>UNIT-TQUERY-057</w:t>
            </w:r>
          </w:p>
        </w:tc>
        <w:tc>
          <w:tcPr>
            <w:tcW w:w="2078" w:type="dxa"/>
            <w:shd w:val="clear" w:color="auto" w:fill="F7FBFF"/>
            <w:vAlign w:val="center"/>
          </w:tcPr>
          <w:p w14:paraId="7B7284B1" w14:textId="77777777" w:rsidR="00FE1DF7" w:rsidRDefault="001946CA">
            <w:r>
              <w:rPr>
                <w:sz w:val="17"/>
              </w:rPr>
              <w:t>Tour Query Bulk / Filter Combination</w:t>
            </w:r>
          </w:p>
        </w:tc>
        <w:tc>
          <w:tcPr>
            <w:tcW w:w="2078" w:type="dxa"/>
            <w:shd w:val="clear" w:color="auto" w:fill="F7FBFF"/>
            <w:vAlign w:val="center"/>
          </w:tcPr>
          <w:p w14:paraId="73596D2A" w14:textId="77777777" w:rsidR="00FE1DF7" w:rsidRDefault="001946CA">
            <w:r>
              <w:rPr>
                <w:sz w:val="17"/>
              </w:rPr>
              <w:t>Seed five tours, GET /api/tours with location=Dhaka, category=Adventure, language=English, priceRange=none, date=2024-02-30, page=3, limit=1.</w:t>
            </w:r>
          </w:p>
        </w:tc>
        <w:tc>
          <w:tcPr>
            <w:tcW w:w="2078" w:type="dxa"/>
            <w:shd w:val="clear" w:color="auto" w:fill="F7FBFF"/>
            <w:vAlign w:val="center"/>
          </w:tcPr>
          <w:p w14:paraId="48BDCFA1" w14:textId="77777777" w:rsidR="00FE1DF7" w:rsidRDefault="001946CA">
            <w:r>
              <w:rPr>
                <w:sz w:val="17"/>
              </w:rPr>
              <w:t>API returns HTTP 200 for valid filter combinatio</w:t>
            </w:r>
            <w:r>
              <w:rPr>
                <w:sz w:val="17"/>
              </w:rPr>
              <w:t>n.</w:t>
            </w:r>
          </w:p>
        </w:tc>
        <w:tc>
          <w:tcPr>
            <w:tcW w:w="2078" w:type="dxa"/>
            <w:shd w:val="clear" w:color="auto" w:fill="F7FBFF"/>
            <w:vAlign w:val="center"/>
          </w:tcPr>
          <w:p w14:paraId="34D33891" w14:textId="77777777" w:rsidR="00FE1DF7" w:rsidRDefault="001946CA">
            <w:r>
              <w:rPr>
                <w:sz w:val="17"/>
              </w:rPr>
              <w:t>Suite asserts response status is 200.</w:t>
            </w:r>
          </w:p>
        </w:tc>
        <w:tc>
          <w:tcPr>
            <w:tcW w:w="2078" w:type="dxa"/>
            <w:shd w:val="clear" w:color="auto" w:fill="F7FBFF"/>
            <w:vAlign w:val="center"/>
          </w:tcPr>
          <w:p w14:paraId="262DEDCA" w14:textId="77777777" w:rsidR="00FE1DF7" w:rsidRDefault="001946CA">
            <w:r>
              <w:rPr>
                <w:sz w:val="17"/>
              </w:rPr>
              <w:t>Pass</w:t>
            </w:r>
          </w:p>
        </w:tc>
        <w:tc>
          <w:tcPr>
            <w:tcW w:w="2078" w:type="dxa"/>
            <w:shd w:val="clear" w:color="auto" w:fill="F7FBFF"/>
            <w:vAlign w:val="center"/>
          </w:tcPr>
          <w:p w14:paraId="4B08336D" w14:textId="77777777" w:rsidR="00FE1DF7" w:rsidRDefault="001946CA">
            <w:r>
              <w:rPr>
                <w:sz w:val="17"/>
              </w:rPr>
              <w:t>Medium</w:t>
            </w:r>
          </w:p>
        </w:tc>
      </w:tr>
      <w:tr w:rsidR="00FE1DF7" w14:paraId="7009EBF8" w14:textId="77777777">
        <w:trPr>
          <w:jc w:val="center"/>
        </w:trPr>
        <w:tc>
          <w:tcPr>
            <w:tcW w:w="2078" w:type="dxa"/>
            <w:vAlign w:val="center"/>
          </w:tcPr>
          <w:p w14:paraId="4EB74DA0" w14:textId="77777777" w:rsidR="00FE1DF7" w:rsidRDefault="001946CA">
            <w:r>
              <w:rPr>
                <w:sz w:val="17"/>
              </w:rPr>
              <w:t>UNIT-TQUERY-058</w:t>
            </w:r>
          </w:p>
        </w:tc>
        <w:tc>
          <w:tcPr>
            <w:tcW w:w="2078" w:type="dxa"/>
            <w:vAlign w:val="center"/>
          </w:tcPr>
          <w:p w14:paraId="6929CFBC" w14:textId="77777777" w:rsidR="00FE1DF7" w:rsidRDefault="001946CA">
            <w:r>
              <w:rPr>
                <w:sz w:val="17"/>
              </w:rPr>
              <w:t>Tour Query Bulk / Filter Combination</w:t>
            </w:r>
          </w:p>
        </w:tc>
        <w:tc>
          <w:tcPr>
            <w:tcW w:w="2078" w:type="dxa"/>
            <w:vAlign w:val="center"/>
          </w:tcPr>
          <w:p w14:paraId="04134C9F" w14:textId="77777777" w:rsidR="00FE1DF7" w:rsidRDefault="001946CA">
            <w:r>
              <w:rPr>
                <w:sz w:val="17"/>
              </w:rPr>
              <w:t>Seed five tours, GET /api/tours with location=Dhaka, category=Adventure, language=English, priceRange=none, date=2024-02-30, page=3, limit=2.</w:t>
            </w:r>
          </w:p>
        </w:tc>
        <w:tc>
          <w:tcPr>
            <w:tcW w:w="2078" w:type="dxa"/>
            <w:vAlign w:val="center"/>
          </w:tcPr>
          <w:p w14:paraId="736F23C2" w14:textId="77777777" w:rsidR="00FE1DF7" w:rsidRDefault="001946CA">
            <w:r>
              <w:rPr>
                <w:sz w:val="17"/>
              </w:rPr>
              <w:t>API ret</w:t>
            </w:r>
            <w:r>
              <w:rPr>
                <w:sz w:val="17"/>
              </w:rPr>
              <w:t>urns HTTP 200 for valid filter combination.</w:t>
            </w:r>
          </w:p>
        </w:tc>
        <w:tc>
          <w:tcPr>
            <w:tcW w:w="2078" w:type="dxa"/>
            <w:vAlign w:val="center"/>
          </w:tcPr>
          <w:p w14:paraId="09BBCBEE" w14:textId="77777777" w:rsidR="00FE1DF7" w:rsidRDefault="001946CA">
            <w:r>
              <w:rPr>
                <w:sz w:val="17"/>
              </w:rPr>
              <w:t>Suite asserts response status is 200.</w:t>
            </w:r>
          </w:p>
        </w:tc>
        <w:tc>
          <w:tcPr>
            <w:tcW w:w="2078" w:type="dxa"/>
            <w:vAlign w:val="center"/>
          </w:tcPr>
          <w:p w14:paraId="048B2615" w14:textId="77777777" w:rsidR="00FE1DF7" w:rsidRDefault="001946CA">
            <w:r>
              <w:rPr>
                <w:sz w:val="17"/>
              </w:rPr>
              <w:t>Pass</w:t>
            </w:r>
          </w:p>
        </w:tc>
        <w:tc>
          <w:tcPr>
            <w:tcW w:w="2078" w:type="dxa"/>
            <w:vAlign w:val="center"/>
          </w:tcPr>
          <w:p w14:paraId="6940A514" w14:textId="77777777" w:rsidR="00FE1DF7" w:rsidRDefault="001946CA">
            <w:r>
              <w:rPr>
                <w:sz w:val="17"/>
              </w:rPr>
              <w:t>Medium</w:t>
            </w:r>
          </w:p>
        </w:tc>
      </w:tr>
      <w:tr w:rsidR="00FE1DF7" w14:paraId="294BE47C" w14:textId="77777777">
        <w:trPr>
          <w:jc w:val="center"/>
        </w:trPr>
        <w:tc>
          <w:tcPr>
            <w:tcW w:w="2078" w:type="dxa"/>
            <w:shd w:val="clear" w:color="auto" w:fill="F7FBFF"/>
            <w:vAlign w:val="center"/>
          </w:tcPr>
          <w:p w14:paraId="47AE8506" w14:textId="77777777" w:rsidR="00FE1DF7" w:rsidRDefault="001946CA">
            <w:r>
              <w:rPr>
                <w:sz w:val="17"/>
              </w:rPr>
              <w:t>UNIT-TQUERY-059</w:t>
            </w:r>
          </w:p>
        </w:tc>
        <w:tc>
          <w:tcPr>
            <w:tcW w:w="2078" w:type="dxa"/>
            <w:shd w:val="clear" w:color="auto" w:fill="F7FBFF"/>
            <w:vAlign w:val="center"/>
          </w:tcPr>
          <w:p w14:paraId="0D3221CE" w14:textId="77777777" w:rsidR="00FE1DF7" w:rsidRDefault="001946CA">
            <w:r>
              <w:rPr>
                <w:sz w:val="17"/>
              </w:rPr>
              <w:t>Tour Query Bulk / Filter Combination</w:t>
            </w:r>
          </w:p>
        </w:tc>
        <w:tc>
          <w:tcPr>
            <w:tcW w:w="2078" w:type="dxa"/>
            <w:shd w:val="clear" w:color="auto" w:fill="F7FBFF"/>
            <w:vAlign w:val="center"/>
          </w:tcPr>
          <w:p w14:paraId="5747A185" w14:textId="77777777" w:rsidR="00FE1DF7" w:rsidRDefault="001946CA">
            <w:r>
              <w:rPr>
                <w:sz w:val="17"/>
              </w:rPr>
              <w:t xml:space="preserve">Seed five tours, GET /api/tours with location=Dhaka, category=Adventure, language=English, </w:t>
            </w:r>
            <w:r>
              <w:rPr>
                <w:sz w:val="17"/>
              </w:rPr>
              <w:t>priceRange=none, date=2024-02-30, page=3, limit=3.</w:t>
            </w:r>
          </w:p>
        </w:tc>
        <w:tc>
          <w:tcPr>
            <w:tcW w:w="2078" w:type="dxa"/>
            <w:shd w:val="clear" w:color="auto" w:fill="F7FBFF"/>
            <w:vAlign w:val="center"/>
          </w:tcPr>
          <w:p w14:paraId="720C424E" w14:textId="77777777" w:rsidR="00FE1DF7" w:rsidRDefault="001946CA">
            <w:r>
              <w:rPr>
                <w:sz w:val="17"/>
              </w:rPr>
              <w:t>API returns HTTP 200 for valid filter combination.</w:t>
            </w:r>
          </w:p>
        </w:tc>
        <w:tc>
          <w:tcPr>
            <w:tcW w:w="2078" w:type="dxa"/>
            <w:shd w:val="clear" w:color="auto" w:fill="F7FBFF"/>
            <w:vAlign w:val="center"/>
          </w:tcPr>
          <w:p w14:paraId="5B58A61E" w14:textId="77777777" w:rsidR="00FE1DF7" w:rsidRDefault="001946CA">
            <w:r>
              <w:rPr>
                <w:sz w:val="17"/>
              </w:rPr>
              <w:t>Suite asserts response status is 200.</w:t>
            </w:r>
          </w:p>
        </w:tc>
        <w:tc>
          <w:tcPr>
            <w:tcW w:w="2078" w:type="dxa"/>
            <w:shd w:val="clear" w:color="auto" w:fill="F7FBFF"/>
            <w:vAlign w:val="center"/>
          </w:tcPr>
          <w:p w14:paraId="72E9A96F" w14:textId="77777777" w:rsidR="00FE1DF7" w:rsidRDefault="001946CA">
            <w:r>
              <w:rPr>
                <w:sz w:val="17"/>
              </w:rPr>
              <w:t>Pass</w:t>
            </w:r>
          </w:p>
        </w:tc>
        <w:tc>
          <w:tcPr>
            <w:tcW w:w="2078" w:type="dxa"/>
            <w:shd w:val="clear" w:color="auto" w:fill="F7FBFF"/>
            <w:vAlign w:val="center"/>
          </w:tcPr>
          <w:p w14:paraId="0915EDAE" w14:textId="77777777" w:rsidR="00FE1DF7" w:rsidRDefault="001946CA">
            <w:r>
              <w:rPr>
                <w:sz w:val="17"/>
              </w:rPr>
              <w:t>Medium</w:t>
            </w:r>
          </w:p>
        </w:tc>
      </w:tr>
      <w:tr w:rsidR="00FE1DF7" w14:paraId="16E8652D" w14:textId="77777777">
        <w:trPr>
          <w:jc w:val="center"/>
        </w:trPr>
        <w:tc>
          <w:tcPr>
            <w:tcW w:w="2078" w:type="dxa"/>
            <w:vAlign w:val="center"/>
          </w:tcPr>
          <w:p w14:paraId="5F892C55" w14:textId="77777777" w:rsidR="00FE1DF7" w:rsidRDefault="001946CA">
            <w:r>
              <w:rPr>
                <w:sz w:val="17"/>
              </w:rPr>
              <w:t>UNIT-TQUERY-060</w:t>
            </w:r>
          </w:p>
        </w:tc>
        <w:tc>
          <w:tcPr>
            <w:tcW w:w="2078" w:type="dxa"/>
            <w:vAlign w:val="center"/>
          </w:tcPr>
          <w:p w14:paraId="2C769711" w14:textId="77777777" w:rsidR="00FE1DF7" w:rsidRDefault="001946CA">
            <w:r>
              <w:rPr>
                <w:sz w:val="17"/>
              </w:rPr>
              <w:t>Tour Query Bulk / Filter Combination</w:t>
            </w:r>
          </w:p>
        </w:tc>
        <w:tc>
          <w:tcPr>
            <w:tcW w:w="2078" w:type="dxa"/>
            <w:vAlign w:val="center"/>
          </w:tcPr>
          <w:p w14:paraId="5C8E2703" w14:textId="77777777" w:rsidR="00FE1DF7" w:rsidRDefault="001946CA">
            <w:r>
              <w:rPr>
                <w:sz w:val="17"/>
              </w:rPr>
              <w:t>Seed five tours, GET /api/tours with location=Dhak</w:t>
            </w:r>
            <w:r>
              <w:rPr>
                <w:sz w:val="17"/>
              </w:rPr>
              <w:t>a, category=Adventure, language=English, priceRange=none, date=2024-02-30, page=3, limit=6.</w:t>
            </w:r>
          </w:p>
        </w:tc>
        <w:tc>
          <w:tcPr>
            <w:tcW w:w="2078" w:type="dxa"/>
            <w:vAlign w:val="center"/>
          </w:tcPr>
          <w:p w14:paraId="547B9500" w14:textId="77777777" w:rsidR="00FE1DF7" w:rsidRDefault="001946CA">
            <w:r>
              <w:rPr>
                <w:sz w:val="17"/>
              </w:rPr>
              <w:t>API returns HTTP 200 for valid filter combination.</w:t>
            </w:r>
          </w:p>
        </w:tc>
        <w:tc>
          <w:tcPr>
            <w:tcW w:w="2078" w:type="dxa"/>
            <w:vAlign w:val="center"/>
          </w:tcPr>
          <w:p w14:paraId="241004F5" w14:textId="77777777" w:rsidR="00FE1DF7" w:rsidRDefault="001946CA">
            <w:r>
              <w:rPr>
                <w:sz w:val="17"/>
              </w:rPr>
              <w:t>Suite asserts response status is 200.</w:t>
            </w:r>
          </w:p>
        </w:tc>
        <w:tc>
          <w:tcPr>
            <w:tcW w:w="2078" w:type="dxa"/>
            <w:vAlign w:val="center"/>
          </w:tcPr>
          <w:p w14:paraId="159AEA52" w14:textId="77777777" w:rsidR="00FE1DF7" w:rsidRDefault="001946CA">
            <w:r>
              <w:rPr>
                <w:sz w:val="17"/>
              </w:rPr>
              <w:t>Pass</w:t>
            </w:r>
          </w:p>
        </w:tc>
        <w:tc>
          <w:tcPr>
            <w:tcW w:w="2078" w:type="dxa"/>
            <w:vAlign w:val="center"/>
          </w:tcPr>
          <w:p w14:paraId="731C11EB" w14:textId="77777777" w:rsidR="00FE1DF7" w:rsidRDefault="001946CA">
            <w:r>
              <w:rPr>
                <w:sz w:val="17"/>
              </w:rPr>
              <w:t>Medium</w:t>
            </w:r>
          </w:p>
        </w:tc>
      </w:tr>
      <w:tr w:rsidR="00FE1DF7" w14:paraId="4DEC6DFE" w14:textId="77777777">
        <w:trPr>
          <w:jc w:val="center"/>
        </w:trPr>
        <w:tc>
          <w:tcPr>
            <w:tcW w:w="2078" w:type="dxa"/>
            <w:shd w:val="clear" w:color="auto" w:fill="F7FBFF"/>
            <w:vAlign w:val="center"/>
          </w:tcPr>
          <w:p w14:paraId="6C7E2C1D" w14:textId="77777777" w:rsidR="00FE1DF7" w:rsidRDefault="001946CA">
            <w:r>
              <w:rPr>
                <w:sz w:val="17"/>
              </w:rPr>
              <w:t>UNIT-TQUERY-061</w:t>
            </w:r>
          </w:p>
        </w:tc>
        <w:tc>
          <w:tcPr>
            <w:tcW w:w="2078" w:type="dxa"/>
            <w:shd w:val="clear" w:color="auto" w:fill="F7FBFF"/>
            <w:vAlign w:val="center"/>
          </w:tcPr>
          <w:p w14:paraId="3F6F3A4A"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291BF623" w14:textId="77777777" w:rsidR="00FE1DF7" w:rsidRDefault="001946CA">
            <w:r>
              <w:rPr>
                <w:sz w:val="17"/>
              </w:rPr>
              <w:t>Seed five tours, GET /api/tours with location=Dhaka, category=Adventure, language=English, priceRange=none, date=2024-02-30, page=10, limit=1.</w:t>
            </w:r>
          </w:p>
        </w:tc>
        <w:tc>
          <w:tcPr>
            <w:tcW w:w="2078" w:type="dxa"/>
            <w:shd w:val="clear" w:color="auto" w:fill="F7FBFF"/>
            <w:vAlign w:val="center"/>
          </w:tcPr>
          <w:p w14:paraId="30BE5A9B" w14:textId="77777777" w:rsidR="00FE1DF7" w:rsidRDefault="001946CA">
            <w:r>
              <w:rPr>
                <w:sz w:val="17"/>
              </w:rPr>
              <w:t>API returns HTTP 200 for valid filter combination.</w:t>
            </w:r>
          </w:p>
        </w:tc>
        <w:tc>
          <w:tcPr>
            <w:tcW w:w="2078" w:type="dxa"/>
            <w:shd w:val="clear" w:color="auto" w:fill="F7FBFF"/>
            <w:vAlign w:val="center"/>
          </w:tcPr>
          <w:p w14:paraId="11A6C780" w14:textId="77777777" w:rsidR="00FE1DF7" w:rsidRDefault="001946CA">
            <w:r>
              <w:rPr>
                <w:sz w:val="17"/>
              </w:rPr>
              <w:t>Suite asserts response status is 200.</w:t>
            </w:r>
          </w:p>
        </w:tc>
        <w:tc>
          <w:tcPr>
            <w:tcW w:w="2078" w:type="dxa"/>
            <w:shd w:val="clear" w:color="auto" w:fill="F7FBFF"/>
            <w:vAlign w:val="center"/>
          </w:tcPr>
          <w:p w14:paraId="46402F26" w14:textId="77777777" w:rsidR="00FE1DF7" w:rsidRDefault="001946CA">
            <w:r>
              <w:rPr>
                <w:sz w:val="17"/>
              </w:rPr>
              <w:t>Pass</w:t>
            </w:r>
          </w:p>
        </w:tc>
        <w:tc>
          <w:tcPr>
            <w:tcW w:w="2078" w:type="dxa"/>
            <w:shd w:val="clear" w:color="auto" w:fill="F7FBFF"/>
            <w:vAlign w:val="center"/>
          </w:tcPr>
          <w:p w14:paraId="275DA0BE" w14:textId="77777777" w:rsidR="00FE1DF7" w:rsidRDefault="001946CA">
            <w:r>
              <w:rPr>
                <w:sz w:val="17"/>
              </w:rPr>
              <w:t>Medium</w:t>
            </w:r>
          </w:p>
        </w:tc>
      </w:tr>
      <w:tr w:rsidR="00FE1DF7" w14:paraId="65CD46B4" w14:textId="77777777">
        <w:trPr>
          <w:jc w:val="center"/>
        </w:trPr>
        <w:tc>
          <w:tcPr>
            <w:tcW w:w="2078" w:type="dxa"/>
            <w:vAlign w:val="center"/>
          </w:tcPr>
          <w:p w14:paraId="0244825E" w14:textId="77777777" w:rsidR="00FE1DF7" w:rsidRDefault="001946CA">
            <w:r>
              <w:rPr>
                <w:sz w:val="17"/>
              </w:rPr>
              <w:lastRenderedPageBreak/>
              <w:t>UNIT-TQUERY-062</w:t>
            </w:r>
          </w:p>
        </w:tc>
        <w:tc>
          <w:tcPr>
            <w:tcW w:w="2078" w:type="dxa"/>
            <w:vAlign w:val="center"/>
          </w:tcPr>
          <w:p w14:paraId="194A0281" w14:textId="77777777" w:rsidR="00FE1DF7" w:rsidRDefault="001946CA">
            <w:r>
              <w:rPr>
                <w:sz w:val="17"/>
              </w:rPr>
              <w:t>Tour Query Bulk / Filter Combination</w:t>
            </w:r>
          </w:p>
        </w:tc>
        <w:tc>
          <w:tcPr>
            <w:tcW w:w="2078" w:type="dxa"/>
            <w:vAlign w:val="center"/>
          </w:tcPr>
          <w:p w14:paraId="474EC4BD" w14:textId="77777777" w:rsidR="00FE1DF7" w:rsidRDefault="001946CA">
            <w:r>
              <w:rPr>
                <w:sz w:val="17"/>
              </w:rPr>
              <w:t>Seed five tours, GET /api/tours with location=Dhaka, category=Adventure, language=English, priceRange=none, date=2024-02-30, page=10, limit=2.</w:t>
            </w:r>
          </w:p>
        </w:tc>
        <w:tc>
          <w:tcPr>
            <w:tcW w:w="2078" w:type="dxa"/>
            <w:vAlign w:val="center"/>
          </w:tcPr>
          <w:p w14:paraId="33DE6825" w14:textId="77777777" w:rsidR="00FE1DF7" w:rsidRDefault="001946CA">
            <w:r>
              <w:rPr>
                <w:sz w:val="17"/>
              </w:rPr>
              <w:t xml:space="preserve">API returns HTTP 200 for valid filter </w:t>
            </w:r>
            <w:r>
              <w:rPr>
                <w:sz w:val="17"/>
              </w:rPr>
              <w:t>combination.</w:t>
            </w:r>
          </w:p>
        </w:tc>
        <w:tc>
          <w:tcPr>
            <w:tcW w:w="2078" w:type="dxa"/>
            <w:vAlign w:val="center"/>
          </w:tcPr>
          <w:p w14:paraId="764E12FA" w14:textId="77777777" w:rsidR="00FE1DF7" w:rsidRDefault="001946CA">
            <w:r>
              <w:rPr>
                <w:sz w:val="17"/>
              </w:rPr>
              <w:t>Suite asserts response status is 200.</w:t>
            </w:r>
          </w:p>
        </w:tc>
        <w:tc>
          <w:tcPr>
            <w:tcW w:w="2078" w:type="dxa"/>
            <w:vAlign w:val="center"/>
          </w:tcPr>
          <w:p w14:paraId="2C3B0239" w14:textId="77777777" w:rsidR="00FE1DF7" w:rsidRDefault="001946CA">
            <w:r>
              <w:rPr>
                <w:sz w:val="17"/>
              </w:rPr>
              <w:t>Pass</w:t>
            </w:r>
          </w:p>
        </w:tc>
        <w:tc>
          <w:tcPr>
            <w:tcW w:w="2078" w:type="dxa"/>
            <w:vAlign w:val="center"/>
          </w:tcPr>
          <w:p w14:paraId="6ED112DB" w14:textId="77777777" w:rsidR="00FE1DF7" w:rsidRDefault="001946CA">
            <w:r>
              <w:rPr>
                <w:sz w:val="17"/>
              </w:rPr>
              <w:t>Medium</w:t>
            </w:r>
          </w:p>
        </w:tc>
      </w:tr>
      <w:tr w:rsidR="00FE1DF7" w14:paraId="15901ECC" w14:textId="77777777">
        <w:trPr>
          <w:jc w:val="center"/>
        </w:trPr>
        <w:tc>
          <w:tcPr>
            <w:tcW w:w="2078" w:type="dxa"/>
            <w:shd w:val="clear" w:color="auto" w:fill="F7FBFF"/>
            <w:vAlign w:val="center"/>
          </w:tcPr>
          <w:p w14:paraId="0F1E5E01" w14:textId="77777777" w:rsidR="00FE1DF7" w:rsidRDefault="001946CA">
            <w:r>
              <w:rPr>
                <w:sz w:val="17"/>
              </w:rPr>
              <w:t>UNIT-TQUERY-063</w:t>
            </w:r>
          </w:p>
        </w:tc>
        <w:tc>
          <w:tcPr>
            <w:tcW w:w="2078" w:type="dxa"/>
            <w:shd w:val="clear" w:color="auto" w:fill="F7FBFF"/>
            <w:vAlign w:val="center"/>
          </w:tcPr>
          <w:p w14:paraId="1B091472" w14:textId="77777777" w:rsidR="00FE1DF7" w:rsidRDefault="001946CA">
            <w:r>
              <w:rPr>
                <w:sz w:val="17"/>
              </w:rPr>
              <w:t>Tour Query Bulk / Filter Combination</w:t>
            </w:r>
          </w:p>
        </w:tc>
        <w:tc>
          <w:tcPr>
            <w:tcW w:w="2078" w:type="dxa"/>
            <w:shd w:val="clear" w:color="auto" w:fill="F7FBFF"/>
            <w:vAlign w:val="center"/>
          </w:tcPr>
          <w:p w14:paraId="46622936" w14:textId="77777777" w:rsidR="00FE1DF7" w:rsidRDefault="001946CA">
            <w:r>
              <w:rPr>
                <w:sz w:val="17"/>
              </w:rPr>
              <w:t>Seed five tours, GET /api/tours with location=Dhaka, category=Adventure, language=English, priceRange=none, date=2024-02-30, page=10, limit</w:t>
            </w:r>
            <w:r>
              <w:rPr>
                <w:sz w:val="17"/>
              </w:rPr>
              <w:t>=3.</w:t>
            </w:r>
          </w:p>
        </w:tc>
        <w:tc>
          <w:tcPr>
            <w:tcW w:w="2078" w:type="dxa"/>
            <w:shd w:val="clear" w:color="auto" w:fill="F7FBFF"/>
            <w:vAlign w:val="center"/>
          </w:tcPr>
          <w:p w14:paraId="3ED3E79D" w14:textId="77777777" w:rsidR="00FE1DF7" w:rsidRDefault="001946CA">
            <w:r>
              <w:rPr>
                <w:sz w:val="17"/>
              </w:rPr>
              <w:t>API returns HTTP 200 for valid filter combination.</w:t>
            </w:r>
          </w:p>
        </w:tc>
        <w:tc>
          <w:tcPr>
            <w:tcW w:w="2078" w:type="dxa"/>
            <w:shd w:val="clear" w:color="auto" w:fill="F7FBFF"/>
            <w:vAlign w:val="center"/>
          </w:tcPr>
          <w:p w14:paraId="62695A8F" w14:textId="77777777" w:rsidR="00FE1DF7" w:rsidRDefault="001946CA">
            <w:r>
              <w:rPr>
                <w:sz w:val="17"/>
              </w:rPr>
              <w:t>Suite asserts response status is 200.</w:t>
            </w:r>
          </w:p>
        </w:tc>
        <w:tc>
          <w:tcPr>
            <w:tcW w:w="2078" w:type="dxa"/>
            <w:shd w:val="clear" w:color="auto" w:fill="F7FBFF"/>
            <w:vAlign w:val="center"/>
          </w:tcPr>
          <w:p w14:paraId="7EC408B2" w14:textId="77777777" w:rsidR="00FE1DF7" w:rsidRDefault="001946CA">
            <w:r>
              <w:rPr>
                <w:sz w:val="17"/>
              </w:rPr>
              <w:t>Pass</w:t>
            </w:r>
          </w:p>
        </w:tc>
        <w:tc>
          <w:tcPr>
            <w:tcW w:w="2078" w:type="dxa"/>
            <w:shd w:val="clear" w:color="auto" w:fill="F7FBFF"/>
            <w:vAlign w:val="center"/>
          </w:tcPr>
          <w:p w14:paraId="418E9252" w14:textId="77777777" w:rsidR="00FE1DF7" w:rsidRDefault="001946CA">
            <w:r>
              <w:rPr>
                <w:sz w:val="17"/>
              </w:rPr>
              <w:t>Medium</w:t>
            </w:r>
          </w:p>
        </w:tc>
      </w:tr>
      <w:tr w:rsidR="00FE1DF7" w14:paraId="5D25FDB7" w14:textId="77777777">
        <w:trPr>
          <w:jc w:val="center"/>
        </w:trPr>
        <w:tc>
          <w:tcPr>
            <w:tcW w:w="2078" w:type="dxa"/>
            <w:vAlign w:val="center"/>
          </w:tcPr>
          <w:p w14:paraId="54FA24C4" w14:textId="77777777" w:rsidR="00FE1DF7" w:rsidRDefault="001946CA">
            <w:r>
              <w:rPr>
                <w:sz w:val="17"/>
              </w:rPr>
              <w:t>UNIT-TQUERY-064</w:t>
            </w:r>
          </w:p>
        </w:tc>
        <w:tc>
          <w:tcPr>
            <w:tcW w:w="2078" w:type="dxa"/>
            <w:vAlign w:val="center"/>
          </w:tcPr>
          <w:p w14:paraId="1B6156EF" w14:textId="77777777" w:rsidR="00FE1DF7" w:rsidRDefault="001946CA">
            <w:r>
              <w:rPr>
                <w:sz w:val="17"/>
              </w:rPr>
              <w:t>Tour Query Bulk / Filter Combination</w:t>
            </w:r>
          </w:p>
        </w:tc>
        <w:tc>
          <w:tcPr>
            <w:tcW w:w="2078" w:type="dxa"/>
            <w:vAlign w:val="center"/>
          </w:tcPr>
          <w:p w14:paraId="0050DF9A" w14:textId="77777777" w:rsidR="00FE1DF7" w:rsidRDefault="001946CA">
            <w:r>
              <w:rPr>
                <w:sz w:val="17"/>
              </w:rPr>
              <w:t xml:space="preserve">Seed five tours, GET /api/tours with location=Dhaka, category=Adventure, </w:t>
            </w:r>
            <w:r>
              <w:rPr>
                <w:sz w:val="17"/>
              </w:rPr>
              <w:t>language=English, priceRange=none, date=2024-02-30, page=10, limit=6.</w:t>
            </w:r>
          </w:p>
        </w:tc>
        <w:tc>
          <w:tcPr>
            <w:tcW w:w="2078" w:type="dxa"/>
            <w:vAlign w:val="center"/>
          </w:tcPr>
          <w:p w14:paraId="399EC314" w14:textId="77777777" w:rsidR="00FE1DF7" w:rsidRDefault="001946CA">
            <w:r>
              <w:rPr>
                <w:sz w:val="17"/>
              </w:rPr>
              <w:t>API returns HTTP 200 for valid filter combination.</w:t>
            </w:r>
          </w:p>
        </w:tc>
        <w:tc>
          <w:tcPr>
            <w:tcW w:w="2078" w:type="dxa"/>
            <w:vAlign w:val="center"/>
          </w:tcPr>
          <w:p w14:paraId="1AAEAF96" w14:textId="77777777" w:rsidR="00FE1DF7" w:rsidRDefault="001946CA">
            <w:r>
              <w:rPr>
                <w:sz w:val="17"/>
              </w:rPr>
              <w:t>Suite asserts response status is 200.</w:t>
            </w:r>
          </w:p>
        </w:tc>
        <w:tc>
          <w:tcPr>
            <w:tcW w:w="2078" w:type="dxa"/>
            <w:vAlign w:val="center"/>
          </w:tcPr>
          <w:p w14:paraId="3A92BCC6" w14:textId="77777777" w:rsidR="00FE1DF7" w:rsidRDefault="001946CA">
            <w:r>
              <w:rPr>
                <w:sz w:val="17"/>
              </w:rPr>
              <w:t>Pass</w:t>
            </w:r>
          </w:p>
        </w:tc>
        <w:tc>
          <w:tcPr>
            <w:tcW w:w="2078" w:type="dxa"/>
            <w:vAlign w:val="center"/>
          </w:tcPr>
          <w:p w14:paraId="2A60C302" w14:textId="77777777" w:rsidR="00FE1DF7" w:rsidRDefault="001946CA">
            <w:r>
              <w:rPr>
                <w:sz w:val="17"/>
              </w:rPr>
              <w:t>Medium</w:t>
            </w:r>
          </w:p>
        </w:tc>
      </w:tr>
      <w:tr w:rsidR="00FE1DF7" w14:paraId="78046035" w14:textId="77777777">
        <w:trPr>
          <w:jc w:val="center"/>
        </w:trPr>
        <w:tc>
          <w:tcPr>
            <w:tcW w:w="2078" w:type="dxa"/>
            <w:shd w:val="clear" w:color="auto" w:fill="F7FBFF"/>
            <w:vAlign w:val="center"/>
          </w:tcPr>
          <w:p w14:paraId="15833518" w14:textId="77777777" w:rsidR="00FE1DF7" w:rsidRDefault="001946CA">
            <w:r>
              <w:rPr>
                <w:sz w:val="17"/>
              </w:rPr>
              <w:t>UNIT-TQUERY-065</w:t>
            </w:r>
          </w:p>
        </w:tc>
        <w:tc>
          <w:tcPr>
            <w:tcW w:w="2078" w:type="dxa"/>
            <w:shd w:val="clear" w:color="auto" w:fill="F7FBFF"/>
            <w:vAlign w:val="center"/>
          </w:tcPr>
          <w:p w14:paraId="65988480" w14:textId="77777777" w:rsidR="00FE1DF7" w:rsidRDefault="001946CA">
            <w:r>
              <w:rPr>
                <w:sz w:val="17"/>
              </w:rPr>
              <w:t>Tour Query Bulk / Filter Combination</w:t>
            </w:r>
          </w:p>
        </w:tc>
        <w:tc>
          <w:tcPr>
            <w:tcW w:w="2078" w:type="dxa"/>
            <w:shd w:val="clear" w:color="auto" w:fill="F7FBFF"/>
            <w:vAlign w:val="center"/>
          </w:tcPr>
          <w:p w14:paraId="272017D7" w14:textId="77777777" w:rsidR="00FE1DF7" w:rsidRDefault="001946CA">
            <w:r>
              <w:rPr>
                <w:sz w:val="17"/>
              </w:rPr>
              <w:t>Seed five tours, GET /api/tours</w:t>
            </w:r>
            <w:r>
              <w:rPr>
                <w:sz w:val="17"/>
              </w:rPr>
              <w:t xml:space="preserve"> with location=Dhaka, category=Adventure, language=English, priceRange=none, date=invalid, page=1, limit=1.</w:t>
            </w:r>
          </w:p>
        </w:tc>
        <w:tc>
          <w:tcPr>
            <w:tcW w:w="2078" w:type="dxa"/>
            <w:shd w:val="clear" w:color="auto" w:fill="F7FBFF"/>
            <w:vAlign w:val="center"/>
          </w:tcPr>
          <w:p w14:paraId="153F57D1" w14:textId="77777777" w:rsidR="00FE1DF7" w:rsidRDefault="001946CA">
            <w:r>
              <w:rPr>
                <w:sz w:val="17"/>
              </w:rPr>
              <w:t>API returns HTTP 400 for invalid date query.</w:t>
            </w:r>
          </w:p>
        </w:tc>
        <w:tc>
          <w:tcPr>
            <w:tcW w:w="2078" w:type="dxa"/>
            <w:shd w:val="clear" w:color="auto" w:fill="F7FBFF"/>
            <w:vAlign w:val="center"/>
          </w:tcPr>
          <w:p w14:paraId="3A18B60E" w14:textId="77777777" w:rsidR="00FE1DF7" w:rsidRDefault="001946CA">
            <w:r>
              <w:rPr>
                <w:sz w:val="17"/>
              </w:rPr>
              <w:t>Suite asserts response status is 400.</w:t>
            </w:r>
          </w:p>
        </w:tc>
        <w:tc>
          <w:tcPr>
            <w:tcW w:w="2078" w:type="dxa"/>
            <w:shd w:val="clear" w:color="auto" w:fill="F7FBFF"/>
            <w:vAlign w:val="center"/>
          </w:tcPr>
          <w:p w14:paraId="610D1BB7" w14:textId="77777777" w:rsidR="00FE1DF7" w:rsidRDefault="001946CA">
            <w:r>
              <w:rPr>
                <w:sz w:val="17"/>
              </w:rPr>
              <w:t>Pass</w:t>
            </w:r>
          </w:p>
        </w:tc>
        <w:tc>
          <w:tcPr>
            <w:tcW w:w="2078" w:type="dxa"/>
            <w:shd w:val="clear" w:color="auto" w:fill="F7FBFF"/>
            <w:vAlign w:val="center"/>
          </w:tcPr>
          <w:p w14:paraId="4EED1325" w14:textId="77777777" w:rsidR="00FE1DF7" w:rsidRDefault="001946CA">
            <w:r>
              <w:rPr>
                <w:sz w:val="17"/>
              </w:rPr>
              <w:t>Medium</w:t>
            </w:r>
          </w:p>
        </w:tc>
      </w:tr>
      <w:tr w:rsidR="00FE1DF7" w14:paraId="16AD23CD" w14:textId="77777777">
        <w:trPr>
          <w:jc w:val="center"/>
        </w:trPr>
        <w:tc>
          <w:tcPr>
            <w:tcW w:w="2078" w:type="dxa"/>
            <w:vAlign w:val="center"/>
          </w:tcPr>
          <w:p w14:paraId="5AEBD56D" w14:textId="77777777" w:rsidR="00FE1DF7" w:rsidRDefault="001946CA">
            <w:r>
              <w:rPr>
                <w:sz w:val="17"/>
              </w:rPr>
              <w:t>UNIT-TQUERY-066</w:t>
            </w:r>
          </w:p>
        </w:tc>
        <w:tc>
          <w:tcPr>
            <w:tcW w:w="2078" w:type="dxa"/>
            <w:vAlign w:val="center"/>
          </w:tcPr>
          <w:p w14:paraId="2467A053" w14:textId="77777777" w:rsidR="00FE1DF7" w:rsidRDefault="001946CA">
            <w:r>
              <w:rPr>
                <w:sz w:val="17"/>
              </w:rPr>
              <w:t xml:space="preserve">Tour Query Bulk / Filter </w:t>
            </w:r>
            <w:r>
              <w:rPr>
                <w:sz w:val="17"/>
              </w:rPr>
              <w:t>Combination</w:t>
            </w:r>
          </w:p>
        </w:tc>
        <w:tc>
          <w:tcPr>
            <w:tcW w:w="2078" w:type="dxa"/>
            <w:vAlign w:val="center"/>
          </w:tcPr>
          <w:p w14:paraId="367E4EF1" w14:textId="77777777" w:rsidR="00FE1DF7" w:rsidRDefault="001946CA">
            <w:r>
              <w:rPr>
                <w:sz w:val="17"/>
              </w:rPr>
              <w:t>Seed five tours, GET /api/tours with location=Dhaka, category=Adventure, language=English, priceRange=none, date=invalid, page=1, limit=2.</w:t>
            </w:r>
          </w:p>
        </w:tc>
        <w:tc>
          <w:tcPr>
            <w:tcW w:w="2078" w:type="dxa"/>
            <w:vAlign w:val="center"/>
          </w:tcPr>
          <w:p w14:paraId="26A755A2" w14:textId="77777777" w:rsidR="00FE1DF7" w:rsidRDefault="001946CA">
            <w:r>
              <w:rPr>
                <w:sz w:val="17"/>
              </w:rPr>
              <w:t>API returns HTTP 400 for invalid date query.</w:t>
            </w:r>
          </w:p>
        </w:tc>
        <w:tc>
          <w:tcPr>
            <w:tcW w:w="2078" w:type="dxa"/>
            <w:vAlign w:val="center"/>
          </w:tcPr>
          <w:p w14:paraId="7C8CF8C5" w14:textId="77777777" w:rsidR="00FE1DF7" w:rsidRDefault="001946CA">
            <w:r>
              <w:rPr>
                <w:sz w:val="17"/>
              </w:rPr>
              <w:t>Suite asserts response status is 400.</w:t>
            </w:r>
          </w:p>
        </w:tc>
        <w:tc>
          <w:tcPr>
            <w:tcW w:w="2078" w:type="dxa"/>
            <w:vAlign w:val="center"/>
          </w:tcPr>
          <w:p w14:paraId="4730A45D" w14:textId="77777777" w:rsidR="00FE1DF7" w:rsidRDefault="001946CA">
            <w:r>
              <w:rPr>
                <w:sz w:val="17"/>
              </w:rPr>
              <w:t>Pass</w:t>
            </w:r>
          </w:p>
        </w:tc>
        <w:tc>
          <w:tcPr>
            <w:tcW w:w="2078" w:type="dxa"/>
            <w:vAlign w:val="center"/>
          </w:tcPr>
          <w:p w14:paraId="301E54EF" w14:textId="77777777" w:rsidR="00FE1DF7" w:rsidRDefault="001946CA">
            <w:r>
              <w:rPr>
                <w:sz w:val="17"/>
              </w:rPr>
              <w:t>Medium</w:t>
            </w:r>
          </w:p>
        </w:tc>
      </w:tr>
      <w:tr w:rsidR="00FE1DF7" w14:paraId="52D064A7" w14:textId="77777777">
        <w:trPr>
          <w:jc w:val="center"/>
        </w:trPr>
        <w:tc>
          <w:tcPr>
            <w:tcW w:w="2078" w:type="dxa"/>
            <w:shd w:val="clear" w:color="auto" w:fill="F7FBFF"/>
            <w:vAlign w:val="center"/>
          </w:tcPr>
          <w:p w14:paraId="0B43342F" w14:textId="77777777" w:rsidR="00FE1DF7" w:rsidRDefault="001946CA">
            <w:r>
              <w:rPr>
                <w:sz w:val="17"/>
              </w:rPr>
              <w:t>UNIT-TQUE</w:t>
            </w:r>
            <w:r>
              <w:rPr>
                <w:sz w:val="17"/>
              </w:rPr>
              <w:t>RY-067</w:t>
            </w:r>
          </w:p>
        </w:tc>
        <w:tc>
          <w:tcPr>
            <w:tcW w:w="2078" w:type="dxa"/>
            <w:shd w:val="clear" w:color="auto" w:fill="F7FBFF"/>
            <w:vAlign w:val="center"/>
          </w:tcPr>
          <w:p w14:paraId="2C35B835" w14:textId="77777777" w:rsidR="00FE1DF7" w:rsidRDefault="001946CA">
            <w:r>
              <w:rPr>
                <w:sz w:val="17"/>
              </w:rPr>
              <w:t>Tour Query Bulk / Filter Combination</w:t>
            </w:r>
          </w:p>
        </w:tc>
        <w:tc>
          <w:tcPr>
            <w:tcW w:w="2078" w:type="dxa"/>
            <w:shd w:val="clear" w:color="auto" w:fill="F7FBFF"/>
            <w:vAlign w:val="center"/>
          </w:tcPr>
          <w:p w14:paraId="23E88785" w14:textId="77777777" w:rsidR="00FE1DF7" w:rsidRDefault="001946CA">
            <w:r>
              <w:rPr>
                <w:sz w:val="17"/>
              </w:rPr>
              <w:t>Seed five tours, GET /api/tours with location=Dhaka, category=Adventure, language=English, priceRange=none, date=invalid, page=1, limit=3.</w:t>
            </w:r>
          </w:p>
        </w:tc>
        <w:tc>
          <w:tcPr>
            <w:tcW w:w="2078" w:type="dxa"/>
            <w:shd w:val="clear" w:color="auto" w:fill="F7FBFF"/>
            <w:vAlign w:val="center"/>
          </w:tcPr>
          <w:p w14:paraId="2AA3D0FC" w14:textId="77777777" w:rsidR="00FE1DF7" w:rsidRDefault="001946CA">
            <w:r>
              <w:rPr>
                <w:sz w:val="17"/>
              </w:rPr>
              <w:t>API returns HTTP 400 for invalid date query.</w:t>
            </w:r>
          </w:p>
        </w:tc>
        <w:tc>
          <w:tcPr>
            <w:tcW w:w="2078" w:type="dxa"/>
            <w:shd w:val="clear" w:color="auto" w:fill="F7FBFF"/>
            <w:vAlign w:val="center"/>
          </w:tcPr>
          <w:p w14:paraId="69951AF4" w14:textId="77777777" w:rsidR="00FE1DF7" w:rsidRDefault="001946CA">
            <w:r>
              <w:rPr>
                <w:sz w:val="17"/>
              </w:rPr>
              <w:t>Suite asserts response statu</w:t>
            </w:r>
            <w:r>
              <w:rPr>
                <w:sz w:val="17"/>
              </w:rPr>
              <w:t>s is 400.</w:t>
            </w:r>
          </w:p>
        </w:tc>
        <w:tc>
          <w:tcPr>
            <w:tcW w:w="2078" w:type="dxa"/>
            <w:shd w:val="clear" w:color="auto" w:fill="F7FBFF"/>
            <w:vAlign w:val="center"/>
          </w:tcPr>
          <w:p w14:paraId="1837E074" w14:textId="77777777" w:rsidR="00FE1DF7" w:rsidRDefault="001946CA">
            <w:r>
              <w:rPr>
                <w:sz w:val="17"/>
              </w:rPr>
              <w:t>Pass</w:t>
            </w:r>
          </w:p>
        </w:tc>
        <w:tc>
          <w:tcPr>
            <w:tcW w:w="2078" w:type="dxa"/>
            <w:shd w:val="clear" w:color="auto" w:fill="F7FBFF"/>
            <w:vAlign w:val="center"/>
          </w:tcPr>
          <w:p w14:paraId="32AA8581" w14:textId="77777777" w:rsidR="00FE1DF7" w:rsidRDefault="001946CA">
            <w:r>
              <w:rPr>
                <w:sz w:val="17"/>
              </w:rPr>
              <w:t>Medium</w:t>
            </w:r>
          </w:p>
        </w:tc>
      </w:tr>
      <w:tr w:rsidR="00FE1DF7" w14:paraId="33C55181" w14:textId="77777777">
        <w:trPr>
          <w:jc w:val="center"/>
        </w:trPr>
        <w:tc>
          <w:tcPr>
            <w:tcW w:w="2078" w:type="dxa"/>
            <w:vAlign w:val="center"/>
          </w:tcPr>
          <w:p w14:paraId="1FB23CC0" w14:textId="77777777" w:rsidR="00FE1DF7" w:rsidRDefault="001946CA">
            <w:r>
              <w:rPr>
                <w:sz w:val="17"/>
              </w:rPr>
              <w:t>UNIT-TQUERY-068</w:t>
            </w:r>
          </w:p>
        </w:tc>
        <w:tc>
          <w:tcPr>
            <w:tcW w:w="2078" w:type="dxa"/>
            <w:vAlign w:val="center"/>
          </w:tcPr>
          <w:p w14:paraId="13D162AD" w14:textId="77777777" w:rsidR="00FE1DF7" w:rsidRDefault="001946CA">
            <w:r>
              <w:rPr>
                <w:sz w:val="17"/>
              </w:rPr>
              <w:t>Tour Query Bulk / Filter Combination</w:t>
            </w:r>
          </w:p>
        </w:tc>
        <w:tc>
          <w:tcPr>
            <w:tcW w:w="2078" w:type="dxa"/>
            <w:vAlign w:val="center"/>
          </w:tcPr>
          <w:p w14:paraId="62C340EA" w14:textId="77777777" w:rsidR="00FE1DF7" w:rsidRDefault="001946CA">
            <w:r>
              <w:rPr>
                <w:sz w:val="17"/>
              </w:rPr>
              <w:t xml:space="preserve">Seed five tours, GET /api/tours with location=Dhaka, category=Adventure, </w:t>
            </w:r>
            <w:r>
              <w:rPr>
                <w:sz w:val="17"/>
              </w:rPr>
              <w:lastRenderedPageBreak/>
              <w:t>language=English, priceRange=none, date=invalid, page=1, limit=6.</w:t>
            </w:r>
          </w:p>
        </w:tc>
        <w:tc>
          <w:tcPr>
            <w:tcW w:w="2078" w:type="dxa"/>
            <w:vAlign w:val="center"/>
          </w:tcPr>
          <w:p w14:paraId="779E4871" w14:textId="77777777" w:rsidR="00FE1DF7" w:rsidRDefault="001946CA">
            <w:r>
              <w:rPr>
                <w:sz w:val="17"/>
              </w:rPr>
              <w:lastRenderedPageBreak/>
              <w:t xml:space="preserve">API returns HTTP 400 for invalid date </w:t>
            </w:r>
            <w:r>
              <w:rPr>
                <w:sz w:val="17"/>
              </w:rPr>
              <w:t>query.</w:t>
            </w:r>
          </w:p>
        </w:tc>
        <w:tc>
          <w:tcPr>
            <w:tcW w:w="2078" w:type="dxa"/>
            <w:vAlign w:val="center"/>
          </w:tcPr>
          <w:p w14:paraId="0E4E056C" w14:textId="77777777" w:rsidR="00FE1DF7" w:rsidRDefault="001946CA">
            <w:r>
              <w:rPr>
                <w:sz w:val="17"/>
              </w:rPr>
              <w:t>Suite asserts response status is 400.</w:t>
            </w:r>
          </w:p>
        </w:tc>
        <w:tc>
          <w:tcPr>
            <w:tcW w:w="2078" w:type="dxa"/>
            <w:vAlign w:val="center"/>
          </w:tcPr>
          <w:p w14:paraId="6232C923" w14:textId="77777777" w:rsidR="00FE1DF7" w:rsidRDefault="001946CA">
            <w:r>
              <w:rPr>
                <w:sz w:val="17"/>
              </w:rPr>
              <w:t>Pass</w:t>
            </w:r>
          </w:p>
        </w:tc>
        <w:tc>
          <w:tcPr>
            <w:tcW w:w="2078" w:type="dxa"/>
            <w:vAlign w:val="center"/>
          </w:tcPr>
          <w:p w14:paraId="515B39CD" w14:textId="77777777" w:rsidR="00FE1DF7" w:rsidRDefault="001946CA">
            <w:r>
              <w:rPr>
                <w:sz w:val="17"/>
              </w:rPr>
              <w:t>Medium</w:t>
            </w:r>
          </w:p>
        </w:tc>
      </w:tr>
      <w:tr w:rsidR="00FE1DF7" w14:paraId="5D72323D" w14:textId="77777777">
        <w:trPr>
          <w:jc w:val="center"/>
        </w:trPr>
        <w:tc>
          <w:tcPr>
            <w:tcW w:w="2078" w:type="dxa"/>
            <w:shd w:val="clear" w:color="auto" w:fill="F7FBFF"/>
            <w:vAlign w:val="center"/>
          </w:tcPr>
          <w:p w14:paraId="33D48826" w14:textId="77777777" w:rsidR="00FE1DF7" w:rsidRDefault="001946CA">
            <w:r>
              <w:rPr>
                <w:sz w:val="17"/>
              </w:rPr>
              <w:t>UNIT-TQUERY-069</w:t>
            </w:r>
          </w:p>
        </w:tc>
        <w:tc>
          <w:tcPr>
            <w:tcW w:w="2078" w:type="dxa"/>
            <w:shd w:val="clear" w:color="auto" w:fill="F7FBFF"/>
            <w:vAlign w:val="center"/>
          </w:tcPr>
          <w:p w14:paraId="7B77DBD0" w14:textId="77777777" w:rsidR="00FE1DF7" w:rsidRDefault="001946CA">
            <w:r>
              <w:rPr>
                <w:sz w:val="17"/>
              </w:rPr>
              <w:t>Tour Query Bulk / Filter Combination</w:t>
            </w:r>
          </w:p>
        </w:tc>
        <w:tc>
          <w:tcPr>
            <w:tcW w:w="2078" w:type="dxa"/>
            <w:shd w:val="clear" w:color="auto" w:fill="F7FBFF"/>
            <w:vAlign w:val="center"/>
          </w:tcPr>
          <w:p w14:paraId="4038BBBD" w14:textId="77777777" w:rsidR="00FE1DF7" w:rsidRDefault="001946CA">
            <w:r>
              <w:rPr>
                <w:sz w:val="17"/>
              </w:rPr>
              <w:t>Seed five tours, GET /api/tours with location=Dhaka, category=Adventure, language=English, priceRange=none, date=invalid, page=2, limit=1.</w:t>
            </w:r>
          </w:p>
        </w:tc>
        <w:tc>
          <w:tcPr>
            <w:tcW w:w="2078" w:type="dxa"/>
            <w:shd w:val="clear" w:color="auto" w:fill="F7FBFF"/>
            <w:vAlign w:val="center"/>
          </w:tcPr>
          <w:p w14:paraId="5B872131" w14:textId="77777777" w:rsidR="00FE1DF7" w:rsidRDefault="001946CA">
            <w:r>
              <w:rPr>
                <w:sz w:val="17"/>
              </w:rPr>
              <w:t>API re</w:t>
            </w:r>
            <w:r>
              <w:rPr>
                <w:sz w:val="17"/>
              </w:rPr>
              <w:t>turns HTTP 400 for invalid date query.</w:t>
            </w:r>
          </w:p>
        </w:tc>
        <w:tc>
          <w:tcPr>
            <w:tcW w:w="2078" w:type="dxa"/>
            <w:shd w:val="clear" w:color="auto" w:fill="F7FBFF"/>
            <w:vAlign w:val="center"/>
          </w:tcPr>
          <w:p w14:paraId="6A114557" w14:textId="77777777" w:rsidR="00FE1DF7" w:rsidRDefault="001946CA">
            <w:r>
              <w:rPr>
                <w:sz w:val="17"/>
              </w:rPr>
              <w:t>Suite asserts response status is 400.</w:t>
            </w:r>
          </w:p>
        </w:tc>
        <w:tc>
          <w:tcPr>
            <w:tcW w:w="2078" w:type="dxa"/>
            <w:shd w:val="clear" w:color="auto" w:fill="F7FBFF"/>
            <w:vAlign w:val="center"/>
          </w:tcPr>
          <w:p w14:paraId="339E1411" w14:textId="77777777" w:rsidR="00FE1DF7" w:rsidRDefault="001946CA">
            <w:r>
              <w:rPr>
                <w:sz w:val="17"/>
              </w:rPr>
              <w:t>Pass</w:t>
            </w:r>
          </w:p>
        </w:tc>
        <w:tc>
          <w:tcPr>
            <w:tcW w:w="2078" w:type="dxa"/>
            <w:shd w:val="clear" w:color="auto" w:fill="F7FBFF"/>
            <w:vAlign w:val="center"/>
          </w:tcPr>
          <w:p w14:paraId="52749482" w14:textId="77777777" w:rsidR="00FE1DF7" w:rsidRDefault="001946CA">
            <w:r>
              <w:rPr>
                <w:sz w:val="17"/>
              </w:rPr>
              <w:t>Medium</w:t>
            </w:r>
          </w:p>
        </w:tc>
      </w:tr>
      <w:tr w:rsidR="00FE1DF7" w14:paraId="2DEA33A5" w14:textId="77777777">
        <w:trPr>
          <w:jc w:val="center"/>
        </w:trPr>
        <w:tc>
          <w:tcPr>
            <w:tcW w:w="2078" w:type="dxa"/>
            <w:vAlign w:val="center"/>
          </w:tcPr>
          <w:p w14:paraId="00FE4766" w14:textId="77777777" w:rsidR="00FE1DF7" w:rsidRDefault="001946CA">
            <w:r>
              <w:rPr>
                <w:sz w:val="17"/>
              </w:rPr>
              <w:t>UNIT-TQUERY-070</w:t>
            </w:r>
          </w:p>
        </w:tc>
        <w:tc>
          <w:tcPr>
            <w:tcW w:w="2078" w:type="dxa"/>
            <w:vAlign w:val="center"/>
          </w:tcPr>
          <w:p w14:paraId="3605C37C" w14:textId="77777777" w:rsidR="00FE1DF7" w:rsidRDefault="001946CA">
            <w:r>
              <w:rPr>
                <w:sz w:val="17"/>
              </w:rPr>
              <w:t>Tour Query Bulk / Filter Combination</w:t>
            </w:r>
          </w:p>
        </w:tc>
        <w:tc>
          <w:tcPr>
            <w:tcW w:w="2078" w:type="dxa"/>
            <w:vAlign w:val="center"/>
          </w:tcPr>
          <w:p w14:paraId="16294511" w14:textId="77777777" w:rsidR="00FE1DF7" w:rsidRDefault="001946CA">
            <w:r>
              <w:rPr>
                <w:sz w:val="17"/>
              </w:rPr>
              <w:t xml:space="preserve">Seed five tours, GET /api/tours with location=Dhaka, category=Adventure, language=English, </w:t>
            </w:r>
            <w:r>
              <w:rPr>
                <w:sz w:val="17"/>
              </w:rPr>
              <w:t>priceRange=none, date=invalid, page=2, limit=2.</w:t>
            </w:r>
          </w:p>
        </w:tc>
        <w:tc>
          <w:tcPr>
            <w:tcW w:w="2078" w:type="dxa"/>
            <w:vAlign w:val="center"/>
          </w:tcPr>
          <w:p w14:paraId="484B5406" w14:textId="77777777" w:rsidR="00FE1DF7" w:rsidRDefault="001946CA">
            <w:r>
              <w:rPr>
                <w:sz w:val="17"/>
              </w:rPr>
              <w:t>API returns HTTP 400 for invalid date query.</w:t>
            </w:r>
          </w:p>
        </w:tc>
        <w:tc>
          <w:tcPr>
            <w:tcW w:w="2078" w:type="dxa"/>
            <w:vAlign w:val="center"/>
          </w:tcPr>
          <w:p w14:paraId="0CE34286" w14:textId="77777777" w:rsidR="00FE1DF7" w:rsidRDefault="001946CA">
            <w:r>
              <w:rPr>
                <w:sz w:val="17"/>
              </w:rPr>
              <w:t>Suite asserts response status is 400.</w:t>
            </w:r>
          </w:p>
        </w:tc>
        <w:tc>
          <w:tcPr>
            <w:tcW w:w="2078" w:type="dxa"/>
            <w:vAlign w:val="center"/>
          </w:tcPr>
          <w:p w14:paraId="057BC814" w14:textId="77777777" w:rsidR="00FE1DF7" w:rsidRDefault="001946CA">
            <w:r>
              <w:rPr>
                <w:sz w:val="17"/>
              </w:rPr>
              <w:t>Pass</w:t>
            </w:r>
          </w:p>
        </w:tc>
        <w:tc>
          <w:tcPr>
            <w:tcW w:w="2078" w:type="dxa"/>
            <w:vAlign w:val="center"/>
          </w:tcPr>
          <w:p w14:paraId="78B75FFC" w14:textId="77777777" w:rsidR="00FE1DF7" w:rsidRDefault="001946CA">
            <w:r>
              <w:rPr>
                <w:sz w:val="17"/>
              </w:rPr>
              <w:t>Medium</w:t>
            </w:r>
          </w:p>
        </w:tc>
      </w:tr>
      <w:tr w:rsidR="00FE1DF7" w14:paraId="7C90C69E" w14:textId="77777777">
        <w:trPr>
          <w:jc w:val="center"/>
        </w:trPr>
        <w:tc>
          <w:tcPr>
            <w:tcW w:w="2078" w:type="dxa"/>
            <w:shd w:val="clear" w:color="auto" w:fill="F7FBFF"/>
            <w:vAlign w:val="center"/>
          </w:tcPr>
          <w:p w14:paraId="0CCC0667" w14:textId="77777777" w:rsidR="00FE1DF7" w:rsidRDefault="001946CA">
            <w:r>
              <w:rPr>
                <w:sz w:val="17"/>
              </w:rPr>
              <w:t>UNIT-TQUERY-071</w:t>
            </w:r>
          </w:p>
        </w:tc>
        <w:tc>
          <w:tcPr>
            <w:tcW w:w="2078" w:type="dxa"/>
            <w:shd w:val="clear" w:color="auto" w:fill="F7FBFF"/>
            <w:vAlign w:val="center"/>
          </w:tcPr>
          <w:p w14:paraId="0A1E5F82" w14:textId="77777777" w:rsidR="00FE1DF7" w:rsidRDefault="001946CA">
            <w:r>
              <w:rPr>
                <w:sz w:val="17"/>
              </w:rPr>
              <w:t>Tour Query Bulk / Filter Combination</w:t>
            </w:r>
          </w:p>
        </w:tc>
        <w:tc>
          <w:tcPr>
            <w:tcW w:w="2078" w:type="dxa"/>
            <w:shd w:val="clear" w:color="auto" w:fill="F7FBFF"/>
            <w:vAlign w:val="center"/>
          </w:tcPr>
          <w:p w14:paraId="4A42B9A5" w14:textId="77777777" w:rsidR="00FE1DF7" w:rsidRDefault="001946CA">
            <w:r>
              <w:rPr>
                <w:sz w:val="17"/>
              </w:rPr>
              <w:t>Seed five tours, GET /api/tours with location=Dhaka, catego</w:t>
            </w:r>
            <w:r>
              <w:rPr>
                <w:sz w:val="17"/>
              </w:rPr>
              <w:t>ry=Adventure, language=English, priceRange=none, date=invalid, page=2, limit=3.</w:t>
            </w:r>
          </w:p>
        </w:tc>
        <w:tc>
          <w:tcPr>
            <w:tcW w:w="2078" w:type="dxa"/>
            <w:shd w:val="clear" w:color="auto" w:fill="F7FBFF"/>
            <w:vAlign w:val="center"/>
          </w:tcPr>
          <w:p w14:paraId="7CD8CA5A" w14:textId="77777777" w:rsidR="00FE1DF7" w:rsidRDefault="001946CA">
            <w:r>
              <w:rPr>
                <w:sz w:val="17"/>
              </w:rPr>
              <w:t>API returns HTTP 400 for invalid date query.</w:t>
            </w:r>
          </w:p>
        </w:tc>
        <w:tc>
          <w:tcPr>
            <w:tcW w:w="2078" w:type="dxa"/>
            <w:shd w:val="clear" w:color="auto" w:fill="F7FBFF"/>
            <w:vAlign w:val="center"/>
          </w:tcPr>
          <w:p w14:paraId="23D7CF9D" w14:textId="77777777" w:rsidR="00FE1DF7" w:rsidRDefault="001946CA">
            <w:r>
              <w:rPr>
                <w:sz w:val="17"/>
              </w:rPr>
              <w:t>Suite asserts response status is 400.</w:t>
            </w:r>
          </w:p>
        </w:tc>
        <w:tc>
          <w:tcPr>
            <w:tcW w:w="2078" w:type="dxa"/>
            <w:shd w:val="clear" w:color="auto" w:fill="F7FBFF"/>
            <w:vAlign w:val="center"/>
          </w:tcPr>
          <w:p w14:paraId="294489B0" w14:textId="77777777" w:rsidR="00FE1DF7" w:rsidRDefault="001946CA">
            <w:r>
              <w:rPr>
                <w:sz w:val="17"/>
              </w:rPr>
              <w:t>Pass</w:t>
            </w:r>
          </w:p>
        </w:tc>
        <w:tc>
          <w:tcPr>
            <w:tcW w:w="2078" w:type="dxa"/>
            <w:shd w:val="clear" w:color="auto" w:fill="F7FBFF"/>
            <w:vAlign w:val="center"/>
          </w:tcPr>
          <w:p w14:paraId="4562DBA3" w14:textId="77777777" w:rsidR="00FE1DF7" w:rsidRDefault="001946CA">
            <w:r>
              <w:rPr>
                <w:sz w:val="17"/>
              </w:rPr>
              <w:t>Medium</w:t>
            </w:r>
          </w:p>
        </w:tc>
      </w:tr>
      <w:tr w:rsidR="00FE1DF7" w14:paraId="7BDA48DF" w14:textId="77777777">
        <w:trPr>
          <w:jc w:val="center"/>
        </w:trPr>
        <w:tc>
          <w:tcPr>
            <w:tcW w:w="2078" w:type="dxa"/>
            <w:vAlign w:val="center"/>
          </w:tcPr>
          <w:p w14:paraId="59208366" w14:textId="77777777" w:rsidR="00FE1DF7" w:rsidRDefault="001946CA">
            <w:r>
              <w:rPr>
                <w:sz w:val="17"/>
              </w:rPr>
              <w:t>UNIT-TQUERY-072</w:t>
            </w:r>
          </w:p>
        </w:tc>
        <w:tc>
          <w:tcPr>
            <w:tcW w:w="2078" w:type="dxa"/>
            <w:vAlign w:val="center"/>
          </w:tcPr>
          <w:p w14:paraId="4F5DBE64" w14:textId="77777777" w:rsidR="00FE1DF7" w:rsidRDefault="001946CA">
            <w:r>
              <w:rPr>
                <w:sz w:val="17"/>
              </w:rPr>
              <w:t>Tour Query Bulk / Filter Combination</w:t>
            </w:r>
          </w:p>
        </w:tc>
        <w:tc>
          <w:tcPr>
            <w:tcW w:w="2078" w:type="dxa"/>
            <w:vAlign w:val="center"/>
          </w:tcPr>
          <w:p w14:paraId="5A5DD01A" w14:textId="77777777" w:rsidR="00FE1DF7" w:rsidRDefault="001946CA">
            <w:r>
              <w:rPr>
                <w:sz w:val="17"/>
              </w:rPr>
              <w:t xml:space="preserve">Seed five tours, GET </w:t>
            </w:r>
            <w:r>
              <w:rPr>
                <w:sz w:val="17"/>
              </w:rPr>
              <w:t>/api/tours with location=Dhaka, category=Adventure, language=English, priceRange=none, date=invalid, page=2, limit=6.</w:t>
            </w:r>
          </w:p>
        </w:tc>
        <w:tc>
          <w:tcPr>
            <w:tcW w:w="2078" w:type="dxa"/>
            <w:vAlign w:val="center"/>
          </w:tcPr>
          <w:p w14:paraId="5C05641D" w14:textId="77777777" w:rsidR="00FE1DF7" w:rsidRDefault="001946CA">
            <w:r>
              <w:rPr>
                <w:sz w:val="17"/>
              </w:rPr>
              <w:t>API returns HTTP 400 for invalid date query.</w:t>
            </w:r>
          </w:p>
        </w:tc>
        <w:tc>
          <w:tcPr>
            <w:tcW w:w="2078" w:type="dxa"/>
            <w:vAlign w:val="center"/>
          </w:tcPr>
          <w:p w14:paraId="55DE913D" w14:textId="77777777" w:rsidR="00FE1DF7" w:rsidRDefault="001946CA">
            <w:r>
              <w:rPr>
                <w:sz w:val="17"/>
              </w:rPr>
              <w:t>Suite asserts response status is 400.</w:t>
            </w:r>
          </w:p>
        </w:tc>
        <w:tc>
          <w:tcPr>
            <w:tcW w:w="2078" w:type="dxa"/>
            <w:vAlign w:val="center"/>
          </w:tcPr>
          <w:p w14:paraId="5676AFCB" w14:textId="77777777" w:rsidR="00FE1DF7" w:rsidRDefault="001946CA">
            <w:r>
              <w:rPr>
                <w:sz w:val="17"/>
              </w:rPr>
              <w:t>Pass</w:t>
            </w:r>
          </w:p>
        </w:tc>
        <w:tc>
          <w:tcPr>
            <w:tcW w:w="2078" w:type="dxa"/>
            <w:vAlign w:val="center"/>
          </w:tcPr>
          <w:p w14:paraId="2242E866" w14:textId="77777777" w:rsidR="00FE1DF7" w:rsidRDefault="001946CA">
            <w:r>
              <w:rPr>
                <w:sz w:val="17"/>
              </w:rPr>
              <w:t>Medium</w:t>
            </w:r>
          </w:p>
        </w:tc>
      </w:tr>
      <w:tr w:rsidR="00FE1DF7" w14:paraId="45183514" w14:textId="77777777">
        <w:trPr>
          <w:jc w:val="center"/>
        </w:trPr>
        <w:tc>
          <w:tcPr>
            <w:tcW w:w="2078" w:type="dxa"/>
            <w:shd w:val="clear" w:color="auto" w:fill="F7FBFF"/>
            <w:vAlign w:val="center"/>
          </w:tcPr>
          <w:p w14:paraId="002A9F95" w14:textId="77777777" w:rsidR="00FE1DF7" w:rsidRDefault="001946CA">
            <w:r>
              <w:rPr>
                <w:sz w:val="17"/>
              </w:rPr>
              <w:t>UNIT-TQUERY-073</w:t>
            </w:r>
          </w:p>
        </w:tc>
        <w:tc>
          <w:tcPr>
            <w:tcW w:w="2078" w:type="dxa"/>
            <w:shd w:val="clear" w:color="auto" w:fill="F7FBFF"/>
            <w:vAlign w:val="center"/>
          </w:tcPr>
          <w:p w14:paraId="7E38C14F" w14:textId="77777777" w:rsidR="00FE1DF7" w:rsidRDefault="001946CA">
            <w:r>
              <w:rPr>
                <w:sz w:val="17"/>
              </w:rPr>
              <w:t xml:space="preserve">Tour Query Bulk / </w:t>
            </w:r>
            <w:r>
              <w:rPr>
                <w:sz w:val="17"/>
              </w:rPr>
              <w:t>Filter Combination</w:t>
            </w:r>
          </w:p>
        </w:tc>
        <w:tc>
          <w:tcPr>
            <w:tcW w:w="2078" w:type="dxa"/>
            <w:shd w:val="clear" w:color="auto" w:fill="F7FBFF"/>
            <w:vAlign w:val="center"/>
          </w:tcPr>
          <w:p w14:paraId="625CFE04" w14:textId="77777777" w:rsidR="00FE1DF7" w:rsidRDefault="001946CA">
            <w:r>
              <w:rPr>
                <w:sz w:val="17"/>
              </w:rPr>
              <w:t>Seed five tours, GET /api/tours with location=Dhaka, category=Adventure, language=English, priceRange=none, date=invalid, page=3, limit=1.</w:t>
            </w:r>
          </w:p>
        </w:tc>
        <w:tc>
          <w:tcPr>
            <w:tcW w:w="2078" w:type="dxa"/>
            <w:shd w:val="clear" w:color="auto" w:fill="F7FBFF"/>
            <w:vAlign w:val="center"/>
          </w:tcPr>
          <w:p w14:paraId="2489D385" w14:textId="77777777" w:rsidR="00FE1DF7" w:rsidRDefault="001946CA">
            <w:r>
              <w:rPr>
                <w:sz w:val="17"/>
              </w:rPr>
              <w:t>API returns HTTP 400 for invalid date query.</w:t>
            </w:r>
          </w:p>
        </w:tc>
        <w:tc>
          <w:tcPr>
            <w:tcW w:w="2078" w:type="dxa"/>
            <w:shd w:val="clear" w:color="auto" w:fill="F7FBFF"/>
            <w:vAlign w:val="center"/>
          </w:tcPr>
          <w:p w14:paraId="568456A7" w14:textId="77777777" w:rsidR="00FE1DF7" w:rsidRDefault="001946CA">
            <w:r>
              <w:rPr>
                <w:sz w:val="17"/>
              </w:rPr>
              <w:t>Suite asserts response status is 400.</w:t>
            </w:r>
          </w:p>
        </w:tc>
        <w:tc>
          <w:tcPr>
            <w:tcW w:w="2078" w:type="dxa"/>
            <w:shd w:val="clear" w:color="auto" w:fill="F7FBFF"/>
            <w:vAlign w:val="center"/>
          </w:tcPr>
          <w:p w14:paraId="2DFD2D7E" w14:textId="77777777" w:rsidR="00FE1DF7" w:rsidRDefault="001946CA">
            <w:r>
              <w:rPr>
                <w:sz w:val="17"/>
              </w:rPr>
              <w:t>Pass</w:t>
            </w:r>
          </w:p>
        </w:tc>
        <w:tc>
          <w:tcPr>
            <w:tcW w:w="2078" w:type="dxa"/>
            <w:shd w:val="clear" w:color="auto" w:fill="F7FBFF"/>
            <w:vAlign w:val="center"/>
          </w:tcPr>
          <w:p w14:paraId="64C71908" w14:textId="77777777" w:rsidR="00FE1DF7" w:rsidRDefault="001946CA">
            <w:r>
              <w:rPr>
                <w:sz w:val="17"/>
              </w:rPr>
              <w:t>Medium</w:t>
            </w:r>
          </w:p>
        </w:tc>
      </w:tr>
      <w:tr w:rsidR="00FE1DF7" w14:paraId="12891FC7" w14:textId="77777777">
        <w:trPr>
          <w:jc w:val="center"/>
        </w:trPr>
        <w:tc>
          <w:tcPr>
            <w:tcW w:w="2078" w:type="dxa"/>
            <w:vAlign w:val="center"/>
          </w:tcPr>
          <w:p w14:paraId="4CB90CB1" w14:textId="77777777" w:rsidR="00FE1DF7" w:rsidRDefault="001946CA">
            <w:r>
              <w:rPr>
                <w:sz w:val="17"/>
              </w:rPr>
              <w:t>UNIT-TQUERY-074</w:t>
            </w:r>
          </w:p>
        </w:tc>
        <w:tc>
          <w:tcPr>
            <w:tcW w:w="2078" w:type="dxa"/>
            <w:vAlign w:val="center"/>
          </w:tcPr>
          <w:p w14:paraId="7228C6A1" w14:textId="77777777" w:rsidR="00FE1DF7" w:rsidRDefault="001946CA">
            <w:r>
              <w:rPr>
                <w:sz w:val="17"/>
              </w:rPr>
              <w:t>Tour Query Bulk / Filter Combination</w:t>
            </w:r>
          </w:p>
        </w:tc>
        <w:tc>
          <w:tcPr>
            <w:tcW w:w="2078" w:type="dxa"/>
            <w:vAlign w:val="center"/>
          </w:tcPr>
          <w:p w14:paraId="2158F0A6" w14:textId="77777777" w:rsidR="00FE1DF7" w:rsidRDefault="001946CA">
            <w:r>
              <w:rPr>
                <w:sz w:val="17"/>
              </w:rPr>
              <w:t>Seed five tours, GET /api/tours with location=Dhaka, category=Adventure, language=English, priceRange=none, date=invalid, page=3, limit=2.</w:t>
            </w:r>
          </w:p>
        </w:tc>
        <w:tc>
          <w:tcPr>
            <w:tcW w:w="2078" w:type="dxa"/>
            <w:vAlign w:val="center"/>
          </w:tcPr>
          <w:p w14:paraId="6C14C1FB" w14:textId="77777777" w:rsidR="00FE1DF7" w:rsidRDefault="001946CA">
            <w:r>
              <w:rPr>
                <w:sz w:val="17"/>
              </w:rPr>
              <w:t>API returns HTTP 400 for invalid date query.</w:t>
            </w:r>
          </w:p>
        </w:tc>
        <w:tc>
          <w:tcPr>
            <w:tcW w:w="2078" w:type="dxa"/>
            <w:vAlign w:val="center"/>
          </w:tcPr>
          <w:p w14:paraId="7362A46E" w14:textId="77777777" w:rsidR="00FE1DF7" w:rsidRDefault="001946CA">
            <w:r>
              <w:rPr>
                <w:sz w:val="17"/>
              </w:rPr>
              <w:t>Suite asser</w:t>
            </w:r>
            <w:r>
              <w:rPr>
                <w:sz w:val="17"/>
              </w:rPr>
              <w:t>ts response status is 400.</w:t>
            </w:r>
          </w:p>
        </w:tc>
        <w:tc>
          <w:tcPr>
            <w:tcW w:w="2078" w:type="dxa"/>
            <w:vAlign w:val="center"/>
          </w:tcPr>
          <w:p w14:paraId="2A4AFFAE" w14:textId="77777777" w:rsidR="00FE1DF7" w:rsidRDefault="001946CA">
            <w:r>
              <w:rPr>
                <w:sz w:val="17"/>
              </w:rPr>
              <w:t>Pass</w:t>
            </w:r>
          </w:p>
        </w:tc>
        <w:tc>
          <w:tcPr>
            <w:tcW w:w="2078" w:type="dxa"/>
            <w:vAlign w:val="center"/>
          </w:tcPr>
          <w:p w14:paraId="1A3F8975" w14:textId="77777777" w:rsidR="00FE1DF7" w:rsidRDefault="001946CA">
            <w:r>
              <w:rPr>
                <w:sz w:val="17"/>
              </w:rPr>
              <w:t>Medium</w:t>
            </w:r>
          </w:p>
        </w:tc>
      </w:tr>
      <w:tr w:rsidR="00FE1DF7" w14:paraId="08701944" w14:textId="77777777">
        <w:trPr>
          <w:jc w:val="center"/>
        </w:trPr>
        <w:tc>
          <w:tcPr>
            <w:tcW w:w="2078" w:type="dxa"/>
            <w:shd w:val="clear" w:color="auto" w:fill="F7FBFF"/>
            <w:vAlign w:val="center"/>
          </w:tcPr>
          <w:p w14:paraId="3194D9B4" w14:textId="77777777" w:rsidR="00FE1DF7" w:rsidRDefault="001946CA">
            <w:r>
              <w:rPr>
                <w:sz w:val="17"/>
              </w:rPr>
              <w:lastRenderedPageBreak/>
              <w:t>UNIT-TQUERY-075</w:t>
            </w:r>
          </w:p>
        </w:tc>
        <w:tc>
          <w:tcPr>
            <w:tcW w:w="2078" w:type="dxa"/>
            <w:shd w:val="clear" w:color="auto" w:fill="F7FBFF"/>
            <w:vAlign w:val="center"/>
          </w:tcPr>
          <w:p w14:paraId="3670A203" w14:textId="77777777" w:rsidR="00FE1DF7" w:rsidRDefault="001946CA">
            <w:r>
              <w:rPr>
                <w:sz w:val="17"/>
              </w:rPr>
              <w:t>Tour Query Bulk / Filter Combination</w:t>
            </w:r>
          </w:p>
        </w:tc>
        <w:tc>
          <w:tcPr>
            <w:tcW w:w="2078" w:type="dxa"/>
            <w:shd w:val="clear" w:color="auto" w:fill="F7FBFF"/>
            <w:vAlign w:val="center"/>
          </w:tcPr>
          <w:p w14:paraId="1A041BD8" w14:textId="77777777" w:rsidR="00FE1DF7" w:rsidRDefault="001946CA">
            <w:r>
              <w:rPr>
                <w:sz w:val="17"/>
              </w:rPr>
              <w:t>Seed five tours, GET /api/tours with location=Dhaka, category=Adventure, language=English, priceRange=none, date=invalid, page=3, limit=3.</w:t>
            </w:r>
          </w:p>
        </w:tc>
        <w:tc>
          <w:tcPr>
            <w:tcW w:w="2078" w:type="dxa"/>
            <w:shd w:val="clear" w:color="auto" w:fill="F7FBFF"/>
            <w:vAlign w:val="center"/>
          </w:tcPr>
          <w:p w14:paraId="2AACDD46" w14:textId="77777777" w:rsidR="00FE1DF7" w:rsidRDefault="001946CA">
            <w:r>
              <w:rPr>
                <w:sz w:val="17"/>
              </w:rPr>
              <w:t xml:space="preserve">API returns HTTP 400 </w:t>
            </w:r>
            <w:r>
              <w:rPr>
                <w:sz w:val="17"/>
              </w:rPr>
              <w:t>for invalid date query.</w:t>
            </w:r>
          </w:p>
        </w:tc>
        <w:tc>
          <w:tcPr>
            <w:tcW w:w="2078" w:type="dxa"/>
            <w:shd w:val="clear" w:color="auto" w:fill="F7FBFF"/>
            <w:vAlign w:val="center"/>
          </w:tcPr>
          <w:p w14:paraId="44B19BEC" w14:textId="77777777" w:rsidR="00FE1DF7" w:rsidRDefault="001946CA">
            <w:r>
              <w:rPr>
                <w:sz w:val="17"/>
              </w:rPr>
              <w:t>Suite asserts response status is 400.</w:t>
            </w:r>
          </w:p>
        </w:tc>
        <w:tc>
          <w:tcPr>
            <w:tcW w:w="2078" w:type="dxa"/>
            <w:shd w:val="clear" w:color="auto" w:fill="F7FBFF"/>
            <w:vAlign w:val="center"/>
          </w:tcPr>
          <w:p w14:paraId="6CB7903D" w14:textId="77777777" w:rsidR="00FE1DF7" w:rsidRDefault="001946CA">
            <w:r>
              <w:rPr>
                <w:sz w:val="17"/>
              </w:rPr>
              <w:t>Pass</w:t>
            </w:r>
          </w:p>
        </w:tc>
        <w:tc>
          <w:tcPr>
            <w:tcW w:w="2078" w:type="dxa"/>
            <w:shd w:val="clear" w:color="auto" w:fill="F7FBFF"/>
            <w:vAlign w:val="center"/>
          </w:tcPr>
          <w:p w14:paraId="59255664" w14:textId="77777777" w:rsidR="00FE1DF7" w:rsidRDefault="001946CA">
            <w:r>
              <w:rPr>
                <w:sz w:val="17"/>
              </w:rPr>
              <w:t>Medium</w:t>
            </w:r>
          </w:p>
        </w:tc>
      </w:tr>
      <w:tr w:rsidR="00FE1DF7" w14:paraId="7FE39201" w14:textId="77777777">
        <w:trPr>
          <w:jc w:val="center"/>
        </w:trPr>
        <w:tc>
          <w:tcPr>
            <w:tcW w:w="2078" w:type="dxa"/>
            <w:vAlign w:val="center"/>
          </w:tcPr>
          <w:p w14:paraId="4F85FE80" w14:textId="77777777" w:rsidR="00FE1DF7" w:rsidRDefault="001946CA">
            <w:r>
              <w:rPr>
                <w:sz w:val="17"/>
              </w:rPr>
              <w:t>UNIT-TQUERY-076</w:t>
            </w:r>
          </w:p>
        </w:tc>
        <w:tc>
          <w:tcPr>
            <w:tcW w:w="2078" w:type="dxa"/>
            <w:vAlign w:val="center"/>
          </w:tcPr>
          <w:p w14:paraId="62814233" w14:textId="77777777" w:rsidR="00FE1DF7" w:rsidRDefault="001946CA">
            <w:r>
              <w:rPr>
                <w:sz w:val="17"/>
              </w:rPr>
              <w:t>Tour Query Bulk / Filter Combination</w:t>
            </w:r>
          </w:p>
        </w:tc>
        <w:tc>
          <w:tcPr>
            <w:tcW w:w="2078" w:type="dxa"/>
            <w:vAlign w:val="center"/>
          </w:tcPr>
          <w:p w14:paraId="13D5863B" w14:textId="77777777" w:rsidR="00FE1DF7" w:rsidRDefault="001946CA">
            <w:r>
              <w:rPr>
                <w:sz w:val="17"/>
              </w:rPr>
              <w:t>Seed five tours, GET /api/tours with location=Dhaka, category=Adventure, language=English, priceRange=none, date=invalid, page=3</w:t>
            </w:r>
            <w:r>
              <w:rPr>
                <w:sz w:val="17"/>
              </w:rPr>
              <w:t>, limit=6.</w:t>
            </w:r>
          </w:p>
        </w:tc>
        <w:tc>
          <w:tcPr>
            <w:tcW w:w="2078" w:type="dxa"/>
            <w:vAlign w:val="center"/>
          </w:tcPr>
          <w:p w14:paraId="018B47E6" w14:textId="77777777" w:rsidR="00FE1DF7" w:rsidRDefault="001946CA">
            <w:r>
              <w:rPr>
                <w:sz w:val="17"/>
              </w:rPr>
              <w:t>API returns HTTP 400 for invalid date query.</w:t>
            </w:r>
          </w:p>
        </w:tc>
        <w:tc>
          <w:tcPr>
            <w:tcW w:w="2078" w:type="dxa"/>
            <w:vAlign w:val="center"/>
          </w:tcPr>
          <w:p w14:paraId="5751FA73" w14:textId="77777777" w:rsidR="00FE1DF7" w:rsidRDefault="001946CA">
            <w:r>
              <w:rPr>
                <w:sz w:val="17"/>
              </w:rPr>
              <w:t>Suite asserts response status is 400.</w:t>
            </w:r>
          </w:p>
        </w:tc>
        <w:tc>
          <w:tcPr>
            <w:tcW w:w="2078" w:type="dxa"/>
            <w:vAlign w:val="center"/>
          </w:tcPr>
          <w:p w14:paraId="7F01FAF2" w14:textId="77777777" w:rsidR="00FE1DF7" w:rsidRDefault="001946CA">
            <w:r>
              <w:rPr>
                <w:sz w:val="17"/>
              </w:rPr>
              <w:t>Pass</w:t>
            </w:r>
          </w:p>
        </w:tc>
        <w:tc>
          <w:tcPr>
            <w:tcW w:w="2078" w:type="dxa"/>
            <w:vAlign w:val="center"/>
          </w:tcPr>
          <w:p w14:paraId="0A05142C" w14:textId="77777777" w:rsidR="00FE1DF7" w:rsidRDefault="001946CA">
            <w:r>
              <w:rPr>
                <w:sz w:val="17"/>
              </w:rPr>
              <w:t>Medium</w:t>
            </w:r>
          </w:p>
        </w:tc>
      </w:tr>
      <w:tr w:rsidR="00FE1DF7" w14:paraId="4392F2B5" w14:textId="77777777">
        <w:trPr>
          <w:jc w:val="center"/>
        </w:trPr>
        <w:tc>
          <w:tcPr>
            <w:tcW w:w="2078" w:type="dxa"/>
            <w:shd w:val="clear" w:color="auto" w:fill="F7FBFF"/>
            <w:vAlign w:val="center"/>
          </w:tcPr>
          <w:p w14:paraId="58652F24" w14:textId="77777777" w:rsidR="00FE1DF7" w:rsidRDefault="001946CA">
            <w:r>
              <w:rPr>
                <w:sz w:val="17"/>
              </w:rPr>
              <w:t>UNIT-TQUERY-077</w:t>
            </w:r>
          </w:p>
        </w:tc>
        <w:tc>
          <w:tcPr>
            <w:tcW w:w="2078" w:type="dxa"/>
            <w:shd w:val="clear" w:color="auto" w:fill="F7FBFF"/>
            <w:vAlign w:val="center"/>
          </w:tcPr>
          <w:p w14:paraId="3CCE5ECE" w14:textId="77777777" w:rsidR="00FE1DF7" w:rsidRDefault="001946CA">
            <w:r>
              <w:rPr>
                <w:sz w:val="17"/>
              </w:rPr>
              <w:t>Tour Query Bulk / Filter Combination</w:t>
            </w:r>
          </w:p>
        </w:tc>
        <w:tc>
          <w:tcPr>
            <w:tcW w:w="2078" w:type="dxa"/>
            <w:shd w:val="clear" w:color="auto" w:fill="F7FBFF"/>
            <w:vAlign w:val="center"/>
          </w:tcPr>
          <w:p w14:paraId="5417DFCC" w14:textId="77777777" w:rsidR="00FE1DF7" w:rsidRDefault="001946CA">
            <w:r>
              <w:rPr>
                <w:sz w:val="17"/>
              </w:rPr>
              <w:t xml:space="preserve">Seed five tours, GET /api/tours with location=Dhaka, category=Adventure, </w:t>
            </w:r>
            <w:r>
              <w:rPr>
                <w:sz w:val="17"/>
              </w:rPr>
              <w:t>language=English, priceRange=none, date=invalid, page=10, limit=1.</w:t>
            </w:r>
          </w:p>
        </w:tc>
        <w:tc>
          <w:tcPr>
            <w:tcW w:w="2078" w:type="dxa"/>
            <w:shd w:val="clear" w:color="auto" w:fill="F7FBFF"/>
            <w:vAlign w:val="center"/>
          </w:tcPr>
          <w:p w14:paraId="32F18295" w14:textId="77777777" w:rsidR="00FE1DF7" w:rsidRDefault="001946CA">
            <w:r>
              <w:rPr>
                <w:sz w:val="17"/>
              </w:rPr>
              <w:t>API returns HTTP 400 for invalid date query.</w:t>
            </w:r>
          </w:p>
        </w:tc>
        <w:tc>
          <w:tcPr>
            <w:tcW w:w="2078" w:type="dxa"/>
            <w:shd w:val="clear" w:color="auto" w:fill="F7FBFF"/>
            <w:vAlign w:val="center"/>
          </w:tcPr>
          <w:p w14:paraId="762B5010" w14:textId="77777777" w:rsidR="00FE1DF7" w:rsidRDefault="001946CA">
            <w:r>
              <w:rPr>
                <w:sz w:val="17"/>
              </w:rPr>
              <w:t>Suite asserts response status is 400.</w:t>
            </w:r>
          </w:p>
        </w:tc>
        <w:tc>
          <w:tcPr>
            <w:tcW w:w="2078" w:type="dxa"/>
            <w:shd w:val="clear" w:color="auto" w:fill="F7FBFF"/>
            <w:vAlign w:val="center"/>
          </w:tcPr>
          <w:p w14:paraId="76AB7004" w14:textId="77777777" w:rsidR="00FE1DF7" w:rsidRDefault="001946CA">
            <w:r>
              <w:rPr>
                <w:sz w:val="17"/>
              </w:rPr>
              <w:t>Pass</w:t>
            </w:r>
          </w:p>
        </w:tc>
        <w:tc>
          <w:tcPr>
            <w:tcW w:w="2078" w:type="dxa"/>
            <w:shd w:val="clear" w:color="auto" w:fill="F7FBFF"/>
            <w:vAlign w:val="center"/>
          </w:tcPr>
          <w:p w14:paraId="29F5538C" w14:textId="77777777" w:rsidR="00FE1DF7" w:rsidRDefault="001946CA">
            <w:r>
              <w:rPr>
                <w:sz w:val="17"/>
              </w:rPr>
              <w:t>Medium</w:t>
            </w:r>
          </w:p>
        </w:tc>
      </w:tr>
      <w:tr w:rsidR="00FE1DF7" w14:paraId="758B9256" w14:textId="77777777">
        <w:trPr>
          <w:jc w:val="center"/>
        </w:trPr>
        <w:tc>
          <w:tcPr>
            <w:tcW w:w="2078" w:type="dxa"/>
            <w:vAlign w:val="center"/>
          </w:tcPr>
          <w:p w14:paraId="7775E337" w14:textId="77777777" w:rsidR="00FE1DF7" w:rsidRDefault="001946CA">
            <w:r>
              <w:rPr>
                <w:sz w:val="17"/>
              </w:rPr>
              <w:t>UNIT-TQUERY-078</w:t>
            </w:r>
          </w:p>
        </w:tc>
        <w:tc>
          <w:tcPr>
            <w:tcW w:w="2078" w:type="dxa"/>
            <w:vAlign w:val="center"/>
          </w:tcPr>
          <w:p w14:paraId="009AB08B" w14:textId="77777777" w:rsidR="00FE1DF7" w:rsidRDefault="001946CA">
            <w:r>
              <w:rPr>
                <w:sz w:val="17"/>
              </w:rPr>
              <w:t>Tour Query Bulk / Filter Combination</w:t>
            </w:r>
          </w:p>
        </w:tc>
        <w:tc>
          <w:tcPr>
            <w:tcW w:w="2078" w:type="dxa"/>
            <w:vAlign w:val="center"/>
          </w:tcPr>
          <w:p w14:paraId="497365D7" w14:textId="77777777" w:rsidR="00FE1DF7" w:rsidRDefault="001946CA">
            <w:r>
              <w:rPr>
                <w:sz w:val="17"/>
              </w:rPr>
              <w:t>Seed five tours, GET /api/tours with loc</w:t>
            </w:r>
            <w:r>
              <w:rPr>
                <w:sz w:val="17"/>
              </w:rPr>
              <w:t>ation=Dhaka, category=Adventure, language=English, priceRange=none, date=invalid, page=10, limit=2.</w:t>
            </w:r>
          </w:p>
        </w:tc>
        <w:tc>
          <w:tcPr>
            <w:tcW w:w="2078" w:type="dxa"/>
            <w:vAlign w:val="center"/>
          </w:tcPr>
          <w:p w14:paraId="6B16BC6D" w14:textId="77777777" w:rsidR="00FE1DF7" w:rsidRDefault="001946CA">
            <w:r>
              <w:rPr>
                <w:sz w:val="17"/>
              </w:rPr>
              <w:t>API returns HTTP 400 for invalid date query.</w:t>
            </w:r>
          </w:p>
        </w:tc>
        <w:tc>
          <w:tcPr>
            <w:tcW w:w="2078" w:type="dxa"/>
            <w:vAlign w:val="center"/>
          </w:tcPr>
          <w:p w14:paraId="6247864D" w14:textId="77777777" w:rsidR="00FE1DF7" w:rsidRDefault="001946CA">
            <w:r>
              <w:rPr>
                <w:sz w:val="17"/>
              </w:rPr>
              <w:t>Suite asserts response status is 400.</w:t>
            </w:r>
          </w:p>
        </w:tc>
        <w:tc>
          <w:tcPr>
            <w:tcW w:w="2078" w:type="dxa"/>
            <w:vAlign w:val="center"/>
          </w:tcPr>
          <w:p w14:paraId="6CF8169B" w14:textId="77777777" w:rsidR="00FE1DF7" w:rsidRDefault="001946CA">
            <w:r>
              <w:rPr>
                <w:sz w:val="17"/>
              </w:rPr>
              <w:t>Pass</w:t>
            </w:r>
          </w:p>
        </w:tc>
        <w:tc>
          <w:tcPr>
            <w:tcW w:w="2078" w:type="dxa"/>
            <w:vAlign w:val="center"/>
          </w:tcPr>
          <w:p w14:paraId="048821F6" w14:textId="77777777" w:rsidR="00FE1DF7" w:rsidRDefault="001946CA">
            <w:r>
              <w:rPr>
                <w:sz w:val="17"/>
              </w:rPr>
              <w:t>Medium</w:t>
            </w:r>
          </w:p>
        </w:tc>
      </w:tr>
      <w:tr w:rsidR="00FE1DF7" w14:paraId="41D0E5A6" w14:textId="77777777">
        <w:trPr>
          <w:jc w:val="center"/>
        </w:trPr>
        <w:tc>
          <w:tcPr>
            <w:tcW w:w="2078" w:type="dxa"/>
            <w:shd w:val="clear" w:color="auto" w:fill="F7FBFF"/>
            <w:vAlign w:val="center"/>
          </w:tcPr>
          <w:p w14:paraId="0679E163" w14:textId="77777777" w:rsidR="00FE1DF7" w:rsidRDefault="001946CA">
            <w:r>
              <w:rPr>
                <w:sz w:val="17"/>
              </w:rPr>
              <w:t>UNIT-TQUERY-079</w:t>
            </w:r>
          </w:p>
        </w:tc>
        <w:tc>
          <w:tcPr>
            <w:tcW w:w="2078" w:type="dxa"/>
            <w:shd w:val="clear" w:color="auto" w:fill="F7FBFF"/>
            <w:vAlign w:val="center"/>
          </w:tcPr>
          <w:p w14:paraId="0CC83510"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77A84CB9" w14:textId="77777777" w:rsidR="00FE1DF7" w:rsidRDefault="001946CA">
            <w:r>
              <w:rPr>
                <w:sz w:val="17"/>
              </w:rPr>
              <w:t>Seed five tours, GET /api/tours with location=Dhaka, category=Adventure, language=English, priceRange=none, date=invalid, page=10, limit=3.</w:t>
            </w:r>
          </w:p>
        </w:tc>
        <w:tc>
          <w:tcPr>
            <w:tcW w:w="2078" w:type="dxa"/>
            <w:shd w:val="clear" w:color="auto" w:fill="F7FBFF"/>
            <w:vAlign w:val="center"/>
          </w:tcPr>
          <w:p w14:paraId="0E9451F7" w14:textId="77777777" w:rsidR="00FE1DF7" w:rsidRDefault="001946CA">
            <w:r>
              <w:rPr>
                <w:sz w:val="17"/>
              </w:rPr>
              <w:t>API returns HTTP 400 for invalid date query.</w:t>
            </w:r>
          </w:p>
        </w:tc>
        <w:tc>
          <w:tcPr>
            <w:tcW w:w="2078" w:type="dxa"/>
            <w:shd w:val="clear" w:color="auto" w:fill="F7FBFF"/>
            <w:vAlign w:val="center"/>
          </w:tcPr>
          <w:p w14:paraId="6B1934D7" w14:textId="77777777" w:rsidR="00FE1DF7" w:rsidRDefault="001946CA">
            <w:r>
              <w:rPr>
                <w:sz w:val="17"/>
              </w:rPr>
              <w:t>Suite asserts response status is 400.</w:t>
            </w:r>
          </w:p>
        </w:tc>
        <w:tc>
          <w:tcPr>
            <w:tcW w:w="2078" w:type="dxa"/>
            <w:shd w:val="clear" w:color="auto" w:fill="F7FBFF"/>
            <w:vAlign w:val="center"/>
          </w:tcPr>
          <w:p w14:paraId="410CFA37" w14:textId="77777777" w:rsidR="00FE1DF7" w:rsidRDefault="001946CA">
            <w:r>
              <w:rPr>
                <w:sz w:val="17"/>
              </w:rPr>
              <w:t>Pass</w:t>
            </w:r>
          </w:p>
        </w:tc>
        <w:tc>
          <w:tcPr>
            <w:tcW w:w="2078" w:type="dxa"/>
            <w:shd w:val="clear" w:color="auto" w:fill="F7FBFF"/>
            <w:vAlign w:val="center"/>
          </w:tcPr>
          <w:p w14:paraId="29E7EF37" w14:textId="77777777" w:rsidR="00FE1DF7" w:rsidRDefault="001946CA">
            <w:r>
              <w:rPr>
                <w:sz w:val="17"/>
              </w:rPr>
              <w:t>Medium</w:t>
            </w:r>
          </w:p>
        </w:tc>
      </w:tr>
      <w:tr w:rsidR="00FE1DF7" w14:paraId="1887B273" w14:textId="77777777">
        <w:trPr>
          <w:jc w:val="center"/>
        </w:trPr>
        <w:tc>
          <w:tcPr>
            <w:tcW w:w="2078" w:type="dxa"/>
            <w:vAlign w:val="center"/>
          </w:tcPr>
          <w:p w14:paraId="0606F4E3" w14:textId="77777777" w:rsidR="00FE1DF7" w:rsidRDefault="001946CA">
            <w:r>
              <w:rPr>
                <w:sz w:val="17"/>
              </w:rPr>
              <w:t>UNIT-TQU</w:t>
            </w:r>
            <w:r>
              <w:rPr>
                <w:sz w:val="17"/>
              </w:rPr>
              <w:t>ERY-080</w:t>
            </w:r>
          </w:p>
        </w:tc>
        <w:tc>
          <w:tcPr>
            <w:tcW w:w="2078" w:type="dxa"/>
            <w:vAlign w:val="center"/>
          </w:tcPr>
          <w:p w14:paraId="53ED6B4D" w14:textId="77777777" w:rsidR="00FE1DF7" w:rsidRDefault="001946CA">
            <w:r>
              <w:rPr>
                <w:sz w:val="17"/>
              </w:rPr>
              <w:t>Tour Query Bulk / Filter Combination</w:t>
            </w:r>
          </w:p>
        </w:tc>
        <w:tc>
          <w:tcPr>
            <w:tcW w:w="2078" w:type="dxa"/>
            <w:vAlign w:val="center"/>
          </w:tcPr>
          <w:p w14:paraId="563A43B6" w14:textId="77777777" w:rsidR="00FE1DF7" w:rsidRDefault="001946CA">
            <w:r>
              <w:rPr>
                <w:sz w:val="17"/>
              </w:rPr>
              <w:t>Seed five tours, GET /api/tours with location=Dhaka, category=Adventure, language=English, priceRange=none, date=invalid, page=10, limit=6.</w:t>
            </w:r>
          </w:p>
        </w:tc>
        <w:tc>
          <w:tcPr>
            <w:tcW w:w="2078" w:type="dxa"/>
            <w:vAlign w:val="center"/>
          </w:tcPr>
          <w:p w14:paraId="144475AF" w14:textId="77777777" w:rsidR="00FE1DF7" w:rsidRDefault="001946CA">
            <w:r>
              <w:rPr>
                <w:sz w:val="17"/>
              </w:rPr>
              <w:t>API returns HTTP 400 for invalid date query.</w:t>
            </w:r>
          </w:p>
        </w:tc>
        <w:tc>
          <w:tcPr>
            <w:tcW w:w="2078" w:type="dxa"/>
            <w:vAlign w:val="center"/>
          </w:tcPr>
          <w:p w14:paraId="216388E0" w14:textId="77777777" w:rsidR="00FE1DF7" w:rsidRDefault="001946CA">
            <w:r>
              <w:rPr>
                <w:sz w:val="17"/>
              </w:rPr>
              <w:t xml:space="preserve">Suite asserts </w:t>
            </w:r>
            <w:r>
              <w:rPr>
                <w:sz w:val="17"/>
              </w:rPr>
              <w:t>response status is 400.</w:t>
            </w:r>
          </w:p>
        </w:tc>
        <w:tc>
          <w:tcPr>
            <w:tcW w:w="2078" w:type="dxa"/>
            <w:vAlign w:val="center"/>
          </w:tcPr>
          <w:p w14:paraId="0286CC1A" w14:textId="77777777" w:rsidR="00FE1DF7" w:rsidRDefault="001946CA">
            <w:r>
              <w:rPr>
                <w:sz w:val="17"/>
              </w:rPr>
              <w:t>Pass</w:t>
            </w:r>
          </w:p>
        </w:tc>
        <w:tc>
          <w:tcPr>
            <w:tcW w:w="2078" w:type="dxa"/>
            <w:vAlign w:val="center"/>
          </w:tcPr>
          <w:p w14:paraId="0850A2F1" w14:textId="77777777" w:rsidR="00FE1DF7" w:rsidRDefault="001946CA">
            <w:r>
              <w:rPr>
                <w:sz w:val="17"/>
              </w:rPr>
              <w:t>Medium</w:t>
            </w:r>
          </w:p>
        </w:tc>
      </w:tr>
      <w:tr w:rsidR="00FE1DF7" w14:paraId="67D41BA5" w14:textId="77777777">
        <w:trPr>
          <w:jc w:val="center"/>
        </w:trPr>
        <w:tc>
          <w:tcPr>
            <w:tcW w:w="2078" w:type="dxa"/>
            <w:shd w:val="clear" w:color="auto" w:fill="F7FBFF"/>
            <w:vAlign w:val="center"/>
          </w:tcPr>
          <w:p w14:paraId="28D5A768" w14:textId="77777777" w:rsidR="00FE1DF7" w:rsidRDefault="001946CA">
            <w:r>
              <w:rPr>
                <w:sz w:val="17"/>
              </w:rPr>
              <w:t>UNIT-TQUERY-081</w:t>
            </w:r>
          </w:p>
        </w:tc>
        <w:tc>
          <w:tcPr>
            <w:tcW w:w="2078" w:type="dxa"/>
            <w:shd w:val="clear" w:color="auto" w:fill="F7FBFF"/>
            <w:vAlign w:val="center"/>
          </w:tcPr>
          <w:p w14:paraId="27840FDF" w14:textId="77777777" w:rsidR="00FE1DF7" w:rsidRDefault="001946CA">
            <w:r>
              <w:rPr>
                <w:sz w:val="17"/>
              </w:rPr>
              <w:t>Tour Query Bulk / Filter Combination</w:t>
            </w:r>
          </w:p>
        </w:tc>
        <w:tc>
          <w:tcPr>
            <w:tcW w:w="2078" w:type="dxa"/>
            <w:shd w:val="clear" w:color="auto" w:fill="F7FBFF"/>
            <w:vAlign w:val="center"/>
          </w:tcPr>
          <w:p w14:paraId="106199FF" w14:textId="77777777" w:rsidR="00FE1DF7" w:rsidRDefault="001946CA">
            <w:r>
              <w:rPr>
                <w:sz w:val="17"/>
              </w:rPr>
              <w:t xml:space="preserve">Seed five tours, GET /api/tours with location=Dhaka, category=Adventure, </w:t>
            </w:r>
            <w:r>
              <w:rPr>
                <w:sz w:val="17"/>
              </w:rPr>
              <w:lastRenderedPageBreak/>
              <w:t>language=English, priceRange=1000-2000, date=empty-string, page=1, limit=1.</w:t>
            </w:r>
          </w:p>
        </w:tc>
        <w:tc>
          <w:tcPr>
            <w:tcW w:w="2078" w:type="dxa"/>
            <w:shd w:val="clear" w:color="auto" w:fill="F7FBFF"/>
            <w:vAlign w:val="center"/>
          </w:tcPr>
          <w:p w14:paraId="0B5D7B68" w14:textId="77777777" w:rsidR="00FE1DF7" w:rsidRDefault="001946CA">
            <w:r>
              <w:rPr>
                <w:sz w:val="17"/>
              </w:rPr>
              <w:lastRenderedPageBreak/>
              <w:t xml:space="preserve">API </w:t>
            </w:r>
            <w:r>
              <w:rPr>
                <w:sz w:val="17"/>
              </w:rPr>
              <w:t>returns HTTP 200 for valid filter combination.</w:t>
            </w:r>
          </w:p>
        </w:tc>
        <w:tc>
          <w:tcPr>
            <w:tcW w:w="2078" w:type="dxa"/>
            <w:shd w:val="clear" w:color="auto" w:fill="F7FBFF"/>
            <w:vAlign w:val="center"/>
          </w:tcPr>
          <w:p w14:paraId="1C54039C" w14:textId="77777777" w:rsidR="00FE1DF7" w:rsidRDefault="001946CA">
            <w:r>
              <w:rPr>
                <w:sz w:val="17"/>
              </w:rPr>
              <w:t>Suite asserts response status is 200.</w:t>
            </w:r>
          </w:p>
        </w:tc>
        <w:tc>
          <w:tcPr>
            <w:tcW w:w="2078" w:type="dxa"/>
            <w:shd w:val="clear" w:color="auto" w:fill="F7FBFF"/>
            <w:vAlign w:val="center"/>
          </w:tcPr>
          <w:p w14:paraId="5E1B4A0E" w14:textId="77777777" w:rsidR="00FE1DF7" w:rsidRDefault="001946CA">
            <w:r>
              <w:rPr>
                <w:sz w:val="17"/>
              </w:rPr>
              <w:t>Pass</w:t>
            </w:r>
          </w:p>
        </w:tc>
        <w:tc>
          <w:tcPr>
            <w:tcW w:w="2078" w:type="dxa"/>
            <w:shd w:val="clear" w:color="auto" w:fill="F7FBFF"/>
            <w:vAlign w:val="center"/>
          </w:tcPr>
          <w:p w14:paraId="57F4DD21" w14:textId="77777777" w:rsidR="00FE1DF7" w:rsidRDefault="001946CA">
            <w:r>
              <w:rPr>
                <w:sz w:val="17"/>
              </w:rPr>
              <w:t>Medium</w:t>
            </w:r>
          </w:p>
        </w:tc>
      </w:tr>
      <w:tr w:rsidR="00FE1DF7" w14:paraId="2D01B71E" w14:textId="77777777">
        <w:trPr>
          <w:jc w:val="center"/>
        </w:trPr>
        <w:tc>
          <w:tcPr>
            <w:tcW w:w="2078" w:type="dxa"/>
            <w:vAlign w:val="center"/>
          </w:tcPr>
          <w:p w14:paraId="4F356EEB" w14:textId="77777777" w:rsidR="00FE1DF7" w:rsidRDefault="001946CA">
            <w:r>
              <w:rPr>
                <w:sz w:val="17"/>
              </w:rPr>
              <w:t>UNIT-TQUERY-082</w:t>
            </w:r>
          </w:p>
        </w:tc>
        <w:tc>
          <w:tcPr>
            <w:tcW w:w="2078" w:type="dxa"/>
            <w:vAlign w:val="center"/>
          </w:tcPr>
          <w:p w14:paraId="4FED0F60" w14:textId="77777777" w:rsidR="00FE1DF7" w:rsidRDefault="001946CA">
            <w:r>
              <w:rPr>
                <w:sz w:val="17"/>
              </w:rPr>
              <w:t>Tour Query Bulk / Filter Combination</w:t>
            </w:r>
          </w:p>
        </w:tc>
        <w:tc>
          <w:tcPr>
            <w:tcW w:w="2078" w:type="dxa"/>
            <w:vAlign w:val="center"/>
          </w:tcPr>
          <w:p w14:paraId="5473C631" w14:textId="77777777" w:rsidR="00FE1DF7" w:rsidRDefault="001946CA">
            <w:r>
              <w:rPr>
                <w:sz w:val="17"/>
              </w:rPr>
              <w:t>Seed five tours, GET /api/tours with location=Dhaka, category=Adventure, language=English, priceRange=100</w:t>
            </w:r>
            <w:r>
              <w:rPr>
                <w:sz w:val="17"/>
              </w:rPr>
              <w:t>0-2000, date=empty-string, page=1, limit=2.</w:t>
            </w:r>
          </w:p>
        </w:tc>
        <w:tc>
          <w:tcPr>
            <w:tcW w:w="2078" w:type="dxa"/>
            <w:vAlign w:val="center"/>
          </w:tcPr>
          <w:p w14:paraId="78872A5A" w14:textId="77777777" w:rsidR="00FE1DF7" w:rsidRDefault="001946CA">
            <w:r>
              <w:rPr>
                <w:sz w:val="17"/>
              </w:rPr>
              <w:t>API returns HTTP 200 for valid filter combination.</w:t>
            </w:r>
          </w:p>
        </w:tc>
        <w:tc>
          <w:tcPr>
            <w:tcW w:w="2078" w:type="dxa"/>
            <w:vAlign w:val="center"/>
          </w:tcPr>
          <w:p w14:paraId="7470B5C1" w14:textId="77777777" w:rsidR="00FE1DF7" w:rsidRDefault="001946CA">
            <w:r>
              <w:rPr>
                <w:sz w:val="17"/>
              </w:rPr>
              <w:t>Suite asserts response status is 200.</w:t>
            </w:r>
          </w:p>
        </w:tc>
        <w:tc>
          <w:tcPr>
            <w:tcW w:w="2078" w:type="dxa"/>
            <w:vAlign w:val="center"/>
          </w:tcPr>
          <w:p w14:paraId="22F99F15" w14:textId="77777777" w:rsidR="00FE1DF7" w:rsidRDefault="001946CA">
            <w:r>
              <w:rPr>
                <w:sz w:val="17"/>
              </w:rPr>
              <w:t>Pass</w:t>
            </w:r>
          </w:p>
        </w:tc>
        <w:tc>
          <w:tcPr>
            <w:tcW w:w="2078" w:type="dxa"/>
            <w:vAlign w:val="center"/>
          </w:tcPr>
          <w:p w14:paraId="5D58A6BE" w14:textId="77777777" w:rsidR="00FE1DF7" w:rsidRDefault="001946CA">
            <w:r>
              <w:rPr>
                <w:sz w:val="17"/>
              </w:rPr>
              <w:t>Medium</w:t>
            </w:r>
          </w:p>
        </w:tc>
      </w:tr>
      <w:tr w:rsidR="00FE1DF7" w14:paraId="7DAD6B41" w14:textId="77777777">
        <w:trPr>
          <w:jc w:val="center"/>
        </w:trPr>
        <w:tc>
          <w:tcPr>
            <w:tcW w:w="2078" w:type="dxa"/>
            <w:shd w:val="clear" w:color="auto" w:fill="F7FBFF"/>
            <w:vAlign w:val="center"/>
          </w:tcPr>
          <w:p w14:paraId="35DAC98C" w14:textId="77777777" w:rsidR="00FE1DF7" w:rsidRDefault="001946CA">
            <w:r>
              <w:rPr>
                <w:sz w:val="17"/>
              </w:rPr>
              <w:t>UNIT-TQUERY-083</w:t>
            </w:r>
          </w:p>
        </w:tc>
        <w:tc>
          <w:tcPr>
            <w:tcW w:w="2078" w:type="dxa"/>
            <w:shd w:val="clear" w:color="auto" w:fill="F7FBFF"/>
            <w:vAlign w:val="center"/>
          </w:tcPr>
          <w:p w14:paraId="2572DCEC" w14:textId="77777777" w:rsidR="00FE1DF7" w:rsidRDefault="001946CA">
            <w:r>
              <w:rPr>
                <w:sz w:val="17"/>
              </w:rPr>
              <w:t>Tour Query Bulk / Filter Combination</w:t>
            </w:r>
          </w:p>
        </w:tc>
        <w:tc>
          <w:tcPr>
            <w:tcW w:w="2078" w:type="dxa"/>
            <w:shd w:val="clear" w:color="auto" w:fill="F7FBFF"/>
            <w:vAlign w:val="center"/>
          </w:tcPr>
          <w:p w14:paraId="42921423" w14:textId="77777777" w:rsidR="00FE1DF7" w:rsidRDefault="001946CA">
            <w:r>
              <w:rPr>
                <w:sz w:val="17"/>
              </w:rPr>
              <w:t xml:space="preserve">Seed five tours, GET /api/tours with </w:t>
            </w:r>
            <w:r>
              <w:rPr>
                <w:sz w:val="17"/>
              </w:rPr>
              <w:t>location=Dhaka, category=Adventure, language=English, priceRange=1000-2000, date=empty-string, page=1, limit=3.</w:t>
            </w:r>
          </w:p>
        </w:tc>
        <w:tc>
          <w:tcPr>
            <w:tcW w:w="2078" w:type="dxa"/>
            <w:shd w:val="clear" w:color="auto" w:fill="F7FBFF"/>
            <w:vAlign w:val="center"/>
          </w:tcPr>
          <w:p w14:paraId="791B6AB6" w14:textId="77777777" w:rsidR="00FE1DF7" w:rsidRDefault="001946CA">
            <w:r>
              <w:rPr>
                <w:sz w:val="17"/>
              </w:rPr>
              <w:t>API returns HTTP 200 for valid filter combination.</w:t>
            </w:r>
          </w:p>
        </w:tc>
        <w:tc>
          <w:tcPr>
            <w:tcW w:w="2078" w:type="dxa"/>
            <w:shd w:val="clear" w:color="auto" w:fill="F7FBFF"/>
            <w:vAlign w:val="center"/>
          </w:tcPr>
          <w:p w14:paraId="2BD9CCD1" w14:textId="77777777" w:rsidR="00FE1DF7" w:rsidRDefault="001946CA">
            <w:r>
              <w:rPr>
                <w:sz w:val="17"/>
              </w:rPr>
              <w:t>Suite asserts response status is 200.</w:t>
            </w:r>
          </w:p>
        </w:tc>
        <w:tc>
          <w:tcPr>
            <w:tcW w:w="2078" w:type="dxa"/>
            <w:shd w:val="clear" w:color="auto" w:fill="F7FBFF"/>
            <w:vAlign w:val="center"/>
          </w:tcPr>
          <w:p w14:paraId="5D933BC6" w14:textId="77777777" w:rsidR="00FE1DF7" w:rsidRDefault="001946CA">
            <w:r>
              <w:rPr>
                <w:sz w:val="17"/>
              </w:rPr>
              <w:t>Pass</w:t>
            </w:r>
          </w:p>
        </w:tc>
        <w:tc>
          <w:tcPr>
            <w:tcW w:w="2078" w:type="dxa"/>
            <w:shd w:val="clear" w:color="auto" w:fill="F7FBFF"/>
            <w:vAlign w:val="center"/>
          </w:tcPr>
          <w:p w14:paraId="74691090" w14:textId="77777777" w:rsidR="00FE1DF7" w:rsidRDefault="001946CA">
            <w:r>
              <w:rPr>
                <w:sz w:val="17"/>
              </w:rPr>
              <w:t>Medium</w:t>
            </w:r>
          </w:p>
        </w:tc>
      </w:tr>
      <w:tr w:rsidR="00FE1DF7" w14:paraId="6DFEB3AB" w14:textId="77777777">
        <w:trPr>
          <w:jc w:val="center"/>
        </w:trPr>
        <w:tc>
          <w:tcPr>
            <w:tcW w:w="2078" w:type="dxa"/>
            <w:vAlign w:val="center"/>
          </w:tcPr>
          <w:p w14:paraId="00F8A211" w14:textId="77777777" w:rsidR="00FE1DF7" w:rsidRDefault="001946CA">
            <w:r>
              <w:rPr>
                <w:sz w:val="17"/>
              </w:rPr>
              <w:t>UNIT-TQUERY-084</w:t>
            </w:r>
          </w:p>
        </w:tc>
        <w:tc>
          <w:tcPr>
            <w:tcW w:w="2078" w:type="dxa"/>
            <w:vAlign w:val="center"/>
          </w:tcPr>
          <w:p w14:paraId="5D6E069E" w14:textId="77777777" w:rsidR="00FE1DF7" w:rsidRDefault="001946CA">
            <w:r>
              <w:rPr>
                <w:sz w:val="17"/>
              </w:rPr>
              <w:t>Tour Query Bulk / Filter C</w:t>
            </w:r>
            <w:r>
              <w:rPr>
                <w:sz w:val="17"/>
              </w:rPr>
              <w:t>ombination</w:t>
            </w:r>
          </w:p>
        </w:tc>
        <w:tc>
          <w:tcPr>
            <w:tcW w:w="2078" w:type="dxa"/>
            <w:vAlign w:val="center"/>
          </w:tcPr>
          <w:p w14:paraId="6100CE30" w14:textId="77777777" w:rsidR="00FE1DF7" w:rsidRDefault="001946CA">
            <w:r>
              <w:rPr>
                <w:sz w:val="17"/>
              </w:rPr>
              <w:t>Seed five tours, GET /api/tours with location=Dhaka, category=Adventure, language=English, priceRange=1000-2000, date=empty-string, page=1, limit=6.</w:t>
            </w:r>
          </w:p>
        </w:tc>
        <w:tc>
          <w:tcPr>
            <w:tcW w:w="2078" w:type="dxa"/>
            <w:vAlign w:val="center"/>
          </w:tcPr>
          <w:p w14:paraId="76F2F73A" w14:textId="77777777" w:rsidR="00FE1DF7" w:rsidRDefault="001946CA">
            <w:r>
              <w:rPr>
                <w:sz w:val="17"/>
              </w:rPr>
              <w:t>API returns HTTP 200 for valid filter combination.</w:t>
            </w:r>
          </w:p>
        </w:tc>
        <w:tc>
          <w:tcPr>
            <w:tcW w:w="2078" w:type="dxa"/>
            <w:vAlign w:val="center"/>
          </w:tcPr>
          <w:p w14:paraId="62036C92" w14:textId="77777777" w:rsidR="00FE1DF7" w:rsidRDefault="001946CA">
            <w:r>
              <w:rPr>
                <w:sz w:val="17"/>
              </w:rPr>
              <w:t>Suite asserts response status is 200.</w:t>
            </w:r>
          </w:p>
        </w:tc>
        <w:tc>
          <w:tcPr>
            <w:tcW w:w="2078" w:type="dxa"/>
            <w:vAlign w:val="center"/>
          </w:tcPr>
          <w:p w14:paraId="38690AA9" w14:textId="77777777" w:rsidR="00FE1DF7" w:rsidRDefault="001946CA">
            <w:r>
              <w:rPr>
                <w:sz w:val="17"/>
              </w:rPr>
              <w:t>Pass</w:t>
            </w:r>
          </w:p>
        </w:tc>
        <w:tc>
          <w:tcPr>
            <w:tcW w:w="2078" w:type="dxa"/>
            <w:vAlign w:val="center"/>
          </w:tcPr>
          <w:p w14:paraId="30CAC545" w14:textId="77777777" w:rsidR="00FE1DF7" w:rsidRDefault="001946CA">
            <w:r>
              <w:rPr>
                <w:sz w:val="17"/>
              </w:rPr>
              <w:t>Medium</w:t>
            </w:r>
          </w:p>
        </w:tc>
      </w:tr>
      <w:tr w:rsidR="00FE1DF7" w14:paraId="7B93E9BD" w14:textId="77777777">
        <w:trPr>
          <w:jc w:val="center"/>
        </w:trPr>
        <w:tc>
          <w:tcPr>
            <w:tcW w:w="2078" w:type="dxa"/>
            <w:shd w:val="clear" w:color="auto" w:fill="F7FBFF"/>
            <w:vAlign w:val="center"/>
          </w:tcPr>
          <w:p w14:paraId="5F3F8B86" w14:textId="77777777" w:rsidR="00FE1DF7" w:rsidRDefault="001946CA">
            <w:r>
              <w:rPr>
                <w:sz w:val="17"/>
              </w:rPr>
              <w:t>UNIT-TQUERY-085</w:t>
            </w:r>
          </w:p>
        </w:tc>
        <w:tc>
          <w:tcPr>
            <w:tcW w:w="2078" w:type="dxa"/>
            <w:shd w:val="clear" w:color="auto" w:fill="F7FBFF"/>
            <w:vAlign w:val="center"/>
          </w:tcPr>
          <w:p w14:paraId="23D87CCE" w14:textId="77777777" w:rsidR="00FE1DF7" w:rsidRDefault="001946CA">
            <w:r>
              <w:rPr>
                <w:sz w:val="17"/>
              </w:rPr>
              <w:t>Tour Query Bulk / Filter Combination</w:t>
            </w:r>
          </w:p>
        </w:tc>
        <w:tc>
          <w:tcPr>
            <w:tcW w:w="2078" w:type="dxa"/>
            <w:shd w:val="clear" w:color="auto" w:fill="F7FBFF"/>
            <w:vAlign w:val="center"/>
          </w:tcPr>
          <w:p w14:paraId="4338BE9B" w14:textId="77777777" w:rsidR="00FE1DF7" w:rsidRDefault="001946CA">
            <w:r>
              <w:rPr>
                <w:sz w:val="17"/>
              </w:rPr>
              <w:t>Seed five tours, GET /api/tours with location=Dhaka, category=Adventure, language=English, priceRange=1000-2000, date=empty-string, page=2, limit=1.</w:t>
            </w:r>
          </w:p>
        </w:tc>
        <w:tc>
          <w:tcPr>
            <w:tcW w:w="2078" w:type="dxa"/>
            <w:shd w:val="clear" w:color="auto" w:fill="F7FBFF"/>
            <w:vAlign w:val="center"/>
          </w:tcPr>
          <w:p w14:paraId="72F51CFE" w14:textId="77777777" w:rsidR="00FE1DF7" w:rsidRDefault="001946CA">
            <w:r>
              <w:rPr>
                <w:sz w:val="17"/>
              </w:rPr>
              <w:t>API returns HTTP 200 for valid filter combinat</w:t>
            </w:r>
            <w:r>
              <w:rPr>
                <w:sz w:val="17"/>
              </w:rPr>
              <w:t>ion.</w:t>
            </w:r>
          </w:p>
        </w:tc>
        <w:tc>
          <w:tcPr>
            <w:tcW w:w="2078" w:type="dxa"/>
            <w:shd w:val="clear" w:color="auto" w:fill="F7FBFF"/>
            <w:vAlign w:val="center"/>
          </w:tcPr>
          <w:p w14:paraId="40663090" w14:textId="77777777" w:rsidR="00FE1DF7" w:rsidRDefault="001946CA">
            <w:r>
              <w:rPr>
                <w:sz w:val="17"/>
              </w:rPr>
              <w:t>Suite asserts response status is 200.</w:t>
            </w:r>
          </w:p>
        </w:tc>
        <w:tc>
          <w:tcPr>
            <w:tcW w:w="2078" w:type="dxa"/>
            <w:shd w:val="clear" w:color="auto" w:fill="F7FBFF"/>
            <w:vAlign w:val="center"/>
          </w:tcPr>
          <w:p w14:paraId="2B61DA8E" w14:textId="77777777" w:rsidR="00FE1DF7" w:rsidRDefault="001946CA">
            <w:r>
              <w:rPr>
                <w:sz w:val="17"/>
              </w:rPr>
              <w:t>Pass</w:t>
            </w:r>
          </w:p>
        </w:tc>
        <w:tc>
          <w:tcPr>
            <w:tcW w:w="2078" w:type="dxa"/>
            <w:shd w:val="clear" w:color="auto" w:fill="F7FBFF"/>
            <w:vAlign w:val="center"/>
          </w:tcPr>
          <w:p w14:paraId="640A560C" w14:textId="77777777" w:rsidR="00FE1DF7" w:rsidRDefault="001946CA">
            <w:r>
              <w:rPr>
                <w:sz w:val="17"/>
              </w:rPr>
              <w:t>Medium</w:t>
            </w:r>
          </w:p>
        </w:tc>
      </w:tr>
      <w:tr w:rsidR="00FE1DF7" w14:paraId="44940072" w14:textId="77777777">
        <w:trPr>
          <w:jc w:val="center"/>
        </w:trPr>
        <w:tc>
          <w:tcPr>
            <w:tcW w:w="2078" w:type="dxa"/>
            <w:vAlign w:val="center"/>
          </w:tcPr>
          <w:p w14:paraId="747B00A0" w14:textId="77777777" w:rsidR="00FE1DF7" w:rsidRDefault="001946CA">
            <w:r>
              <w:rPr>
                <w:sz w:val="17"/>
              </w:rPr>
              <w:t>UNIT-TQUERY-086</w:t>
            </w:r>
          </w:p>
        </w:tc>
        <w:tc>
          <w:tcPr>
            <w:tcW w:w="2078" w:type="dxa"/>
            <w:vAlign w:val="center"/>
          </w:tcPr>
          <w:p w14:paraId="2DD3FBD4" w14:textId="77777777" w:rsidR="00FE1DF7" w:rsidRDefault="001946CA">
            <w:r>
              <w:rPr>
                <w:sz w:val="17"/>
              </w:rPr>
              <w:t>Tour Query Bulk / Filter Combination</w:t>
            </w:r>
          </w:p>
        </w:tc>
        <w:tc>
          <w:tcPr>
            <w:tcW w:w="2078" w:type="dxa"/>
            <w:vAlign w:val="center"/>
          </w:tcPr>
          <w:p w14:paraId="3870B7AD" w14:textId="77777777" w:rsidR="00FE1DF7" w:rsidRDefault="001946CA">
            <w:r>
              <w:rPr>
                <w:sz w:val="17"/>
              </w:rPr>
              <w:t>Seed five tours, GET /api/tours with location=Dhaka, category=Adventure, language=English, priceRange=1000-2000, date=empty-string, page=2, limit=2</w:t>
            </w:r>
            <w:r>
              <w:rPr>
                <w:sz w:val="17"/>
              </w:rPr>
              <w:t>.</w:t>
            </w:r>
          </w:p>
        </w:tc>
        <w:tc>
          <w:tcPr>
            <w:tcW w:w="2078" w:type="dxa"/>
            <w:vAlign w:val="center"/>
          </w:tcPr>
          <w:p w14:paraId="57434283" w14:textId="77777777" w:rsidR="00FE1DF7" w:rsidRDefault="001946CA">
            <w:r>
              <w:rPr>
                <w:sz w:val="17"/>
              </w:rPr>
              <w:t>API returns HTTP 200 for valid filter combination.</w:t>
            </w:r>
          </w:p>
        </w:tc>
        <w:tc>
          <w:tcPr>
            <w:tcW w:w="2078" w:type="dxa"/>
            <w:vAlign w:val="center"/>
          </w:tcPr>
          <w:p w14:paraId="4A5B6D30" w14:textId="77777777" w:rsidR="00FE1DF7" w:rsidRDefault="001946CA">
            <w:r>
              <w:rPr>
                <w:sz w:val="17"/>
              </w:rPr>
              <w:t>Suite asserts response status is 200.</w:t>
            </w:r>
          </w:p>
        </w:tc>
        <w:tc>
          <w:tcPr>
            <w:tcW w:w="2078" w:type="dxa"/>
            <w:vAlign w:val="center"/>
          </w:tcPr>
          <w:p w14:paraId="30789CDC" w14:textId="77777777" w:rsidR="00FE1DF7" w:rsidRDefault="001946CA">
            <w:r>
              <w:rPr>
                <w:sz w:val="17"/>
              </w:rPr>
              <w:t>Pass</w:t>
            </w:r>
          </w:p>
        </w:tc>
        <w:tc>
          <w:tcPr>
            <w:tcW w:w="2078" w:type="dxa"/>
            <w:vAlign w:val="center"/>
          </w:tcPr>
          <w:p w14:paraId="1E267645" w14:textId="77777777" w:rsidR="00FE1DF7" w:rsidRDefault="001946CA">
            <w:r>
              <w:rPr>
                <w:sz w:val="17"/>
              </w:rPr>
              <w:t>Medium</w:t>
            </w:r>
          </w:p>
        </w:tc>
      </w:tr>
      <w:tr w:rsidR="00FE1DF7" w14:paraId="58DDF88D" w14:textId="77777777">
        <w:trPr>
          <w:jc w:val="center"/>
        </w:trPr>
        <w:tc>
          <w:tcPr>
            <w:tcW w:w="2078" w:type="dxa"/>
            <w:shd w:val="clear" w:color="auto" w:fill="F7FBFF"/>
            <w:vAlign w:val="center"/>
          </w:tcPr>
          <w:p w14:paraId="7CE1E4E9" w14:textId="77777777" w:rsidR="00FE1DF7" w:rsidRDefault="001946CA">
            <w:r>
              <w:rPr>
                <w:sz w:val="17"/>
              </w:rPr>
              <w:t>UNIT-TQUERY-087</w:t>
            </w:r>
          </w:p>
        </w:tc>
        <w:tc>
          <w:tcPr>
            <w:tcW w:w="2078" w:type="dxa"/>
            <w:shd w:val="clear" w:color="auto" w:fill="F7FBFF"/>
            <w:vAlign w:val="center"/>
          </w:tcPr>
          <w:p w14:paraId="0117B423" w14:textId="77777777" w:rsidR="00FE1DF7" w:rsidRDefault="001946CA">
            <w:r>
              <w:rPr>
                <w:sz w:val="17"/>
              </w:rPr>
              <w:t>Tour Query Bulk / Filter Combination</w:t>
            </w:r>
          </w:p>
        </w:tc>
        <w:tc>
          <w:tcPr>
            <w:tcW w:w="2078" w:type="dxa"/>
            <w:shd w:val="clear" w:color="auto" w:fill="F7FBFF"/>
            <w:vAlign w:val="center"/>
          </w:tcPr>
          <w:p w14:paraId="05664F00" w14:textId="77777777" w:rsidR="00FE1DF7" w:rsidRDefault="001946CA">
            <w:r>
              <w:rPr>
                <w:sz w:val="17"/>
              </w:rPr>
              <w:t xml:space="preserve">Seed five tours, GET /api/tours with location=Dhaka, category=Adventure, </w:t>
            </w:r>
            <w:r>
              <w:rPr>
                <w:sz w:val="17"/>
              </w:rPr>
              <w:t>language=English, priceRange=1000-2000, date=empty-string, page=2, limit=3.</w:t>
            </w:r>
          </w:p>
        </w:tc>
        <w:tc>
          <w:tcPr>
            <w:tcW w:w="2078" w:type="dxa"/>
            <w:shd w:val="clear" w:color="auto" w:fill="F7FBFF"/>
            <w:vAlign w:val="center"/>
          </w:tcPr>
          <w:p w14:paraId="40F173E4" w14:textId="77777777" w:rsidR="00FE1DF7" w:rsidRDefault="001946CA">
            <w:r>
              <w:rPr>
                <w:sz w:val="17"/>
              </w:rPr>
              <w:t>API returns HTTP 200 for valid filter combination.</w:t>
            </w:r>
          </w:p>
        </w:tc>
        <w:tc>
          <w:tcPr>
            <w:tcW w:w="2078" w:type="dxa"/>
            <w:shd w:val="clear" w:color="auto" w:fill="F7FBFF"/>
            <w:vAlign w:val="center"/>
          </w:tcPr>
          <w:p w14:paraId="09F7BC58" w14:textId="77777777" w:rsidR="00FE1DF7" w:rsidRDefault="001946CA">
            <w:r>
              <w:rPr>
                <w:sz w:val="17"/>
              </w:rPr>
              <w:t>Suite asserts response status is 200.</w:t>
            </w:r>
          </w:p>
        </w:tc>
        <w:tc>
          <w:tcPr>
            <w:tcW w:w="2078" w:type="dxa"/>
            <w:shd w:val="clear" w:color="auto" w:fill="F7FBFF"/>
            <w:vAlign w:val="center"/>
          </w:tcPr>
          <w:p w14:paraId="00012D47" w14:textId="77777777" w:rsidR="00FE1DF7" w:rsidRDefault="001946CA">
            <w:r>
              <w:rPr>
                <w:sz w:val="17"/>
              </w:rPr>
              <w:t>Pass</w:t>
            </w:r>
          </w:p>
        </w:tc>
        <w:tc>
          <w:tcPr>
            <w:tcW w:w="2078" w:type="dxa"/>
            <w:shd w:val="clear" w:color="auto" w:fill="F7FBFF"/>
            <w:vAlign w:val="center"/>
          </w:tcPr>
          <w:p w14:paraId="48329DD6" w14:textId="77777777" w:rsidR="00FE1DF7" w:rsidRDefault="001946CA">
            <w:r>
              <w:rPr>
                <w:sz w:val="17"/>
              </w:rPr>
              <w:t>Medium</w:t>
            </w:r>
          </w:p>
        </w:tc>
      </w:tr>
      <w:tr w:rsidR="00FE1DF7" w14:paraId="77A82864" w14:textId="77777777">
        <w:trPr>
          <w:jc w:val="center"/>
        </w:trPr>
        <w:tc>
          <w:tcPr>
            <w:tcW w:w="2078" w:type="dxa"/>
            <w:vAlign w:val="center"/>
          </w:tcPr>
          <w:p w14:paraId="569530CF" w14:textId="77777777" w:rsidR="00FE1DF7" w:rsidRDefault="001946CA">
            <w:r>
              <w:rPr>
                <w:sz w:val="17"/>
              </w:rPr>
              <w:lastRenderedPageBreak/>
              <w:t>UNIT-TQUERY-088</w:t>
            </w:r>
          </w:p>
        </w:tc>
        <w:tc>
          <w:tcPr>
            <w:tcW w:w="2078" w:type="dxa"/>
            <w:vAlign w:val="center"/>
          </w:tcPr>
          <w:p w14:paraId="347E4B25" w14:textId="77777777" w:rsidR="00FE1DF7" w:rsidRDefault="001946CA">
            <w:r>
              <w:rPr>
                <w:sz w:val="17"/>
              </w:rPr>
              <w:t>Tour Query Bulk / Filter Combination</w:t>
            </w:r>
          </w:p>
        </w:tc>
        <w:tc>
          <w:tcPr>
            <w:tcW w:w="2078" w:type="dxa"/>
            <w:vAlign w:val="center"/>
          </w:tcPr>
          <w:p w14:paraId="6C158B07" w14:textId="77777777" w:rsidR="00FE1DF7" w:rsidRDefault="001946CA">
            <w:r>
              <w:rPr>
                <w:sz w:val="17"/>
              </w:rPr>
              <w:t>Seed five tours, GET /api</w:t>
            </w:r>
            <w:r>
              <w:rPr>
                <w:sz w:val="17"/>
              </w:rPr>
              <w:t>/tours with location=Dhaka, category=Adventure, language=English, priceRange=1000-2000, date=empty-string, page=2, limit=6.</w:t>
            </w:r>
          </w:p>
        </w:tc>
        <w:tc>
          <w:tcPr>
            <w:tcW w:w="2078" w:type="dxa"/>
            <w:vAlign w:val="center"/>
          </w:tcPr>
          <w:p w14:paraId="11837B6A" w14:textId="77777777" w:rsidR="00FE1DF7" w:rsidRDefault="001946CA">
            <w:r>
              <w:rPr>
                <w:sz w:val="17"/>
              </w:rPr>
              <w:t>API returns HTTP 200 for valid filter combination.</w:t>
            </w:r>
          </w:p>
        </w:tc>
        <w:tc>
          <w:tcPr>
            <w:tcW w:w="2078" w:type="dxa"/>
            <w:vAlign w:val="center"/>
          </w:tcPr>
          <w:p w14:paraId="7C224C53" w14:textId="77777777" w:rsidR="00FE1DF7" w:rsidRDefault="001946CA">
            <w:r>
              <w:rPr>
                <w:sz w:val="17"/>
              </w:rPr>
              <w:t>Suite asserts response status is 200.</w:t>
            </w:r>
          </w:p>
        </w:tc>
        <w:tc>
          <w:tcPr>
            <w:tcW w:w="2078" w:type="dxa"/>
            <w:vAlign w:val="center"/>
          </w:tcPr>
          <w:p w14:paraId="4AD6FC8B" w14:textId="77777777" w:rsidR="00FE1DF7" w:rsidRDefault="001946CA">
            <w:r>
              <w:rPr>
                <w:sz w:val="17"/>
              </w:rPr>
              <w:t>Pass</w:t>
            </w:r>
          </w:p>
        </w:tc>
        <w:tc>
          <w:tcPr>
            <w:tcW w:w="2078" w:type="dxa"/>
            <w:vAlign w:val="center"/>
          </w:tcPr>
          <w:p w14:paraId="34A34C05" w14:textId="77777777" w:rsidR="00FE1DF7" w:rsidRDefault="001946CA">
            <w:r>
              <w:rPr>
                <w:sz w:val="17"/>
              </w:rPr>
              <w:t>Medium</w:t>
            </w:r>
          </w:p>
        </w:tc>
      </w:tr>
      <w:tr w:rsidR="00FE1DF7" w14:paraId="3E5C2105" w14:textId="77777777">
        <w:trPr>
          <w:jc w:val="center"/>
        </w:trPr>
        <w:tc>
          <w:tcPr>
            <w:tcW w:w="2078" w:type="dxa"/>
            <w:shd w:val="clear" w:color="auto" w:fill="F7FBFF"/>
            <w:vAlign w:val="center"/>
          </w:tcPr>
          <w:p w14:paraId="09227699" w14:textId="77777777" w:rsidR="00FE1DF7" w:rsidRDefault="001946CA">
            <w:r>
              <w:rPr>
                <w:sz w:val="17"/>
              </w:rPr>
              <w:t>UNIT-TQUERY-089</w:t>
            </w:r>
          </w:p>
        </w:tc>
        <w:tc>
          <w:tcPr>
            <w:tcW w:w="2078" w:type="dxa"/>
            <w:shd w:val="clear" w:color="auto" w:fill="F7FBFF"/>
            <w:vAlign w:val="center"/>
          </w:tcPr>
          <w:p w14:paraId="0A2C7F36" w14:textId="77777777" w:rsidR="00FE1DF7" w:rsidRDefault="001946CA">
            <w:r>
              <w:rPr>
                <w:sz w:val="17"/>
              </w:rPr>
              <w:t xml:space="preserve">Tour </w:t>
            </w:r>
            <w:r>
              <w:rPr>
                <w:sz w:val="17"/>
              </w:rPr>
              <w:t>Query Bulk / Filter Combination</w:t>
            </w:r>
          </w:p>
        </w:tc>
        <w:tc>
          <w:tcPr>
            <w:tcW w:w="2078" w:type="dxa"/>
            <w:shd w:val="clear" w:color="auto" w:fill="F7FBFF"/>
            <w:vAlign w:val="center"/>
          </w:tcPr>
          <w:p w14:paraId="6818F3DC" w14:textId="77777777" w:rsidR="00FE1DF7" w:rsidRDefault="001946CA">
            <w:r>
              <w:rPr>
                <w:sz w:val="17"/>
              </w:rPr>
              <w:t>Seed five tours, GET /api/tours with location=Dhaka, category=Adventure, language=English, priceRange=1000-2000, date=empty-string, page=3, limit=1.</w:t>
            </w:r>
          </w:p>
        </w:tc>
        <w:tc>
          <w:tcPr>
            <w:tcW w:w="2078" w:type="dxa"/>
            <w:shd w:val="clear" w:color="auto" w:fill="F7FBFF"/>
            <w:vAlign w:val="center"/>
          </w:tcPr>
          <w:p w14:paraId="2050366F" w14:textId="77777777" w:rsidR="00FE1DF7" w:rsidRDefault="001946CA">
            <w:r>
              <w:rPr>
                <w:sz w:val="17"/>
              </w:rPr>
              <w:t>API returns HTTP 200 for valid filter combination.</w:t>
            </w:r>
          </w:p>
        </w:tc>
        <w:tc>
          <w:tcPr>
            <w:tcW w:w="2078" w:type="dxa"/>
            <w:shd w:val="clear" w:color="auto" w:fill="F7FBFF"/>
            <w:vAlign w:val="center"/>
          </w:tcPr>
          <w:p w14:paraId="40450F4D" w14:textId="77777777" w:rsidR="00FE1DF7" w:rsidRDefault="001946CA">
            <w:r>
              <w:rPr>
                <w:sz w:val="17"/>
              </w:rPr>
              <w:t>Suite asserts response s</w:t>
            </w:r>
            <w:r>
              <w:rPr>
                <w:sz w:val="17"/>
              </w:rPr>
              <w:t>tatus is 200.</w:t>
            </w:r>
          </w:p>
        </w:tc>
        <w:tc>
          <w:tcPr>
            <w:tcW w:w="2078" w:type="dxa"/>
            <w:shd w:val="clear" w:color="auto" w:fill="F7FBFF"/>
            <w:vAlign w:val="center"/>
          </w:tcPr>
          <w:p w14:paraId="3468C1AF" w14:textId="77777777" w:rsidR="00FE1DF7" w:rsidRDefault="001946CA">
            <w:r>
              <w:rPr>
                <w:sz w:val="17"/>
              </w:rPr>
              <w:t>Pass</w:t>
            </w:r>
          </w:p>
        </w:tc>
        <w:tc>
          <w:tcPr>
            <w:tcW w:w="2078" w:type="dxa"/>
            <w:shd w:val="clear" w:color="auto" w:fill="F7FBFF"/>
            <w:vAlign w:val="center"/>
          </w:tcPr>
          <w:p w14:paraId="31DB1FB5" w14:textId="77777777" w:rsidR="00FE1DF7" w:rsidRDefault="001946CA">
            <w:r>
              <w:rPr>
                <w:sz w:val="17"/>
              </w:rPr>
              <w:t>Medium</w:t>
            </w:r>
          </w:p>
        </w:tc>
      </w:tr>
      <w:tr w:rsidR="00FE1DF7" w14:paraId="34E6CD11" w14:textId="77777777">
        <w:trPr>
          <w:jc w:val="center"/>
        </w:trPr>
        <w:tc>
          <w:tcPr>
            <w:tcW w:w="2078" w:type="dxa"/>
            <w:vAlign w:val="center"/>
          </w:tcPr>
          <w:p w14:paraId="6F6B947B" w14:textId="77777777" w:rsidR="00FE1DF7" w:rsidRDefault="001946CA">
            <w:r>
              <w:rPr>
                <w:sz w:val="17"/>
              </w:rPr>
              <w:t>UNIT-TQUERY-090</w:t>
            </w:r>
          </w:p>
        </w:tc>
        <w:tc>
          <w:tcPr>
            <w:tcW w:w="2078" w:type="dxa"/>
            <w:vAlign w:val="center"/>
          </w:tcPr>
          <w:p w14:paraId="0D2C2075" w14:textId="77777777" w:rsidR="00FE1DF7" w:rsidRDefault="001946CA">
            <w:r>
              <w:rPr>
                <w:sz w:val="17"/>
              </w:rPr>
              <w:t>Tour Query Bulk / Filter Combination</w:t>
            </w:r>
          </w:p>
        </w:tc>
        <w:tc>
          <w:tcPr>
            <w:tcW w:w="2078" w:type="dxa"/>
            <w:vAlign w:val="center"/>
          </w:tcPr>
          <w:p w14:paraId="70E5E006" w14:textId="77777777" w:rsidR="00FE1DF7" w:rsidRDefault="001946CA">
            <w:r>
              <w:rPr>
                <w:sz w:val="17"/>
              </w:rPr>
              <w:t>Seed five tours, GET /api/tours with location=Dhaka, category=Adventure, language=English, priceRange=1000-2000, date=empty-string, page=3, limit=2.</w:t>
            </w:r>
          </w:p>
        </w:tc>
        <w:tc>
          <w:tcPr>
            <w:tcW w:w="2078" w:type="dxa"/>
            <w:vAlign w:val="center"/>
          </w:tcPr>
          <w:p w14:paraId="3DD036DF" w14:textId="77777777" w:rsidR="00FE1DF7" w:rsidRDefault="001946CA">
            <w:r>
              <w:rPr>
                <w:sz w:val="17"/>
              </w:rPr>
              <w:t xml:space="preserve">API returns HTTP 200 for </w:t>
            </w:r>
            <w:r>
              <w:rPr>
                <w:sz w:val="17"/>
              </w:rPr>
              <w:t>valid filter combination.</w:t>
            </w:r>
          </w:p>
        </w:tc>
        <w:tc>
          <w:tcPr>
            <w:tcW w:w="2078" w:type="dxa"/>
            <w:vAlign w:val="center"/>
          </w:tcPr>
          <w:p w14:paraId="77D5EA0A" w14:textId="77777777" w:rsidR="00FE1DF7" w:rsidRDefault="001946CA">
            <w:r>
              <w:rPr>
                <w:sz w:val="17"/>
              </w:rPr>
              <w:t>Suite asserts response status is 200.</w:t>
            </w:r>
          </w:p>
        </w:tc>
        <w:tc>
          <w:tcPr>
            <w:tcW w:w="2078" w:type="dxa"/>
            <w:vAlign w:val="center"/>
          </w:tcPr>
          <w:p w14:paraId="64808A73" w14:textId="77777777" w:rsidR="00FE1DF7" w:rsidRDefault="001946CA">
            <w:r>
              <w:rPr>
                <w:sz w:val="17"/>
              </w:rPr>
              <w:t>Pass</w:t>
            </w:r>
          </w:p>
        </w:tc>
        <w:tc>
          <w:tcPr>
            <w:tcW w:w="2078" w:type="dxa"/>
            <w:vAlign w:val="center"/>
          </w:tcPr>
          <w:p w14:paraId="324C51B1" w14:textId="77777777" w:rsidR="00FE1DF7" w:rsidRDefault="001946CA">
            <w:r>
              <w:rPr>
                <w:sz w:val="17"/>
              </w:rPr>
              <w:t>Medium</w:t>
            </w:r>
          </w:p>
        </w:tc>
      </w:tr>
      <w:tr w:rsidR="00FE1DF7" w14:paraId="0C07E2AD" w14:textId="77777777">
        <w:trPr>
          <w:jc w:val="center"/>
        </w:trPr>
        <w:tc>
          <w:tcPr>
            <w:tcW w:w="2078" w:type="dxa"/>
            <w:shd w:val="clear" w:color="auto" w:fill="F7FBFF"/>
            <w:vAlign w:val="center"/>
          </w:tcPr>
          <w:p w14:paraId="1555CFE2" w14:textId="77777777" w:rsidR="00FE1DF7" w:rsidRDefault="001946CA">
            <w:r>
              <w:rPr>
                <w:sz w:val="17"/>
              </w:rPr>
              <w:t>UNIT-TQUERY-091</w:t>
            </w:r>
          </w:p>
        </w:tc>
        <w:tc>
          <w:tcPr>
            <w:tcW w:w="2078" w:type="dxa"/>
            <w:shd w:val="clear" w:color="auto" w:fill="F7FBFF"/>
            <w:vAlign w:val="center"/>
          </w:tcPr>
          <w:p w14:paraId="1814C840" w14:textId="77777777" w:rsidR="00FE1DF7" w:rsidRDefault="001946CA">
            <w:r>
              <w:rPr>
                <w:sz w:val="17"/>
              </w:rPr>
              <w:t>Tour Query Bulk / Filter Combination</w:t>
            </w:r>
          </w:p>
        </w:tc>
        <w:tc>
          <w:tcPr>
            <w:tcW w:w="2078" w:type="dxa"/>
            <w:shd w:val="clear" w:color="auto" w:fill="F7FBFF"/>
            <w:vAlign w:val="center"/>
          </w:tcPr>
          <w:p w14:paraId="70530D19" w14:textId="77777777" w:rsidR="00FE1DF7" w:rsidRDefault="001946CA">
            <w:r>
              <w:rPr>
                <w:sz w:val="17"/>
              </w:rPr>
              <w:t>Seed five tours, GET /api/tours with location=Dhaka, category=Adventure, language=English, priceRange=1000-2000, date=empty-st</w:t>
            </w:r>
            <w:r>
              <w:rPr>
                <w:sz w:val="17"/>
              </w:rPr>
              <w:t>ring, page=3, limit=3.</w:t>
            </w:r>
          </w:p>
        </w:tc>
        <w:tc>
          <w:tcPr>
            <w:tcW w:w="2078" w:type="dxa"/>
            <w:shd w:val="clear" w:color="auto" w:fill="F7FBFF"/>
            <w:vAlign w:val="center"/>
          </w:tcPr>
          <w:p w14:paraId="3D2A6DB8" w14:textId="77777777" w:rsidR="00FE1DF7" w:rsidRDefault="001946CA">
            <w:r>
              <w:rPr>
                <w:sz w:val="17"/>
              </w:rPr>
              <w:t>API returns HTTP 200 for valid filter combination.</w:t>
            </w:r>
          </w:p>
        </w:tc>
        <w:tc>
          <w:tcPr>
            <w:tcW w:w="2078" w:type="dxa"/>
            <w:shd w:val="clear" w:color="auto" w:fill="F7FBFF"/>
            <w:vAlign w:val="center"/>
          </w:tcPr>
          <w:p w14:paraId="1FC00C94" w14:textId="77777777" w:rsidR="00FE1DF7" w:rsidRDefault="001946CA">
            <w:r>
              <w:rPr>
                <w:sz w:val="17"/>
              </w:rPr>
              <w:t>Suite asserts response status is 200.</w:t>
            </w:r>
          </w:p>
        </w:tc>
        <w:tc>
          <w:tcPr>
            <w:tcW w:w="2078" w:type="dxa"/>
            <w:shd w:val="clear" w:color="auto" w:fill="F7FBFF"/>
            <w:vAlign w:val="center"/>
          </w:tcPr>
          <w:p w14:paraId="25AF505A" w14:textId="77777777" w:rsidR="00FE1DF7" w:rsidRDefault="001946CA">
            <w:r>
              <w:rPr>
                <w:sz w:val="17"/>
              </w:rPr>
              <w:t>Pass</w:t>
            </w:r>
          </w:p>
        </w:tc>
        <w:tc>
          <w:tcPr>
            <w:tcW w:w="2078" w:type="dxa"/>
            <w:shd w:val="clear" w:color="auto" w:fill="F7FBFF"/>
            <w:vAlign w:val="center"/>
          </w:tcPr>
          <w:p w14:paraId="51AA4437" w14:textId="77777777" w:rsidR="00FE1DF7" w:rsidRDefault="001946CA">
            <w:r>
              <w:rPr>
                <w:sz w:val="17"/>
              </w:rPr>
              <w:t>Medium</w:t>
            </w:r>
          </w:p>
        </w:tc>
      </w:tr>
      <w:tr w:rsidR="00FE1DF7" w14:paraId="639AEBD5" w14:textId="77777777">
        <w:trPr>
          <w:jc w:val="center"/>
        </w:trPr>
        <w:tc>
          <w:tcPr>
            <w:tcW w:w="2078" w:type="dxa"/>
            <w:vAlign w:val="center"/>
          </w:tcPr>
          <w:p w14:paraId="258FC185" w14:textId="77777777" w:rsidR="00FE1DF7" w:rsidRDefault="001946CA">
            <w:r>
              <w:rPr>
                <w:sz w:val="17"/>
              </w:rPr>
              <w:t>UNIT-TQUERY-092</w:t>
            </w:r>
          </w:p>
        </w:tc>
        <w:tc>
          <w:tcPr>
            <w:tcW w:w="2078" w:type="dxa"/>
            <w:vAlign w:val="center"/>
          </w:tcPr>
          <w:p w14:paraId="16FFC769" w14:textId="77777777" w:rsidR="00FE1DF7" w:rsidRDefault="001946CA">
            <w:r>
              <w:rPr>
                <w:sz w:val="17"/>
              </w:rPr>
              <w:t>Tour Query Bulk / Filter Combination</w:t>
            </w:r>
          </w:p>
        </w:tc>
        <w:tc>
          <w:tcPr>
            <w:tcW w:w="2078" w:type="dxa"/>
            <w:vAlign w:val="center"/>
          </w:tcPr>
          <w:p w14:paraId="6D91D48B" w14:textId="77777777" w:rsidR="00FE1DF7" w:rsidRDefault="001946CA">
            <w:r>
              <w:rPr>
                <w:sz w:val="17"/>
              </w:rPr>
              <w:t xml:space="preserve">Seed five tours, GET /api/tours with location=Dhaka, </w:t>
            </w:r>
            <w:r>
              <w:rPr>
                <w:sz w:val="17"/>
              </w:rPr>
              <w:t>category=Adventure, language=English, priceRange=1000-2000, date=empty-string, page=3, limit=6.</w:t>
            </w:r>
          </w:p>
        </w:tc>
        <w:tc>
          <w:tcPr>
            <w:tcW w:w="2078" w:type="dxa"/>
            <w:vAlign w:val="center"/>
          </w:tcPr>
          <w:p w14:paraId="0E93CAB1" w14:textId="77777777" w:rsidR="00FE1DF7" w:rsidRDefault="001946CA">
            <w:r>
              <w:rPr>
                <w:sz w:val="17"/>
              </w:rPr>
              <w:t>API returns HTTP 200 for valid filter combination.</w:t>
            </w:r>
          </w:p>
        </w:tc>
        <w:tc>
          <w:tcPr>
            <w:tcW w:w="2078" w:type="dxa"/>
            <w:vAlign w:val="center"/>
          </w:tcPr>
          <w:p w14:paraId="56D394E2" w14:textId="77777777" w:rsidR="00FE1DF7" w:rsidRDefault="001946CA">
            <w:r>
              <w:rPr>
                <w:sz w:val="17"/>
              </w:rPr>
              <w:t>Suite asserts response status is 200.</w:t>
            </w:r>
          </w:p>
        </w:tc>
        <w:tc>
          <w:tcPr>
            <w:tcW w:w="2078" w:type="dxa"/>
            <w:vAlign w:val="center"/>
          </w:tcPr>
          <w:p w14:paraId="0E037EDE" w14:textId="77777777" w:rsidR="00FE1DF7" w:rsidRDefault="001946CA">
            <w:r>
              <w:rPr>
                <w:sz w:val="17"/>
              </w:rPr>
              <w:t>Pass</w:t>
            </w:r>
          </w:p>
        </w:tc>
        <w:tc>
          <w:tcPr>
            <w:tcW w:w="2078" w:type="dxa"/>
            <w:vAlign w:val="center"/>
          </w:tcPr>
          <w:p w14:paraId="3726B92E" w14:textId="77777777" w:rsidR="00FE1DF7" w:rsidRDefault="001946CA">
            <w:r>
              <w:rPr>
                <w:sz w:val="17"/>
              </w:rPr>
              <w:t>Medium</w:t>
            </w:r>
          </w:p>
        </w:tc>
      </w:tr>
      <w:tr w:rsidR="00FE1DF7" w14:paraId="41A172ED" w14:textId="77777777">
        <w:trPr>
          <w:jc w:val="center"/>
        </w:trPr>
        <w:tc>
          <w:tcPr>
            <w:tcW w:w="2078" w:type="dxa"/>
            <w:shd w:val="clear" w:color="auto" w:fill="F7FBFF"/>
            <w:vAlign w:val="center"/>
          </w:tcPr>
          <w:p w14:paraId="49562737" w14:textId="77777777" w:rsidR="00FE1DF7" w:rsidRDefault="001946CA">
            <w:r>
              <w:rPr>
                <w:sz w:val="17"/>
              </w:rPr>
              <w:t>UNIT-TQUERY-093</w:t>
            </w:r>
          </w:p>
        </w:tc>
        <w:tc>
          <w:tcPr>
            <w:tcW w:w="2078" w:type="dxa"/>
            <w:shd w:val="clear" w:color="auto" w:fill="F7FBFF"/>
            <w:vAlign w:val="center"/>
          </w:tcPr>
          <w:p w14:paraId="092B44D9" w14:textId="77777777" w:rsidR="00FE1DF7" w:rsidRDefault="001946CA">
            <w:r>
              <w:rPr>
                <w:sz w:val="17"/>
              </w:rPr>
              <w:t>Tour Query Bulk / Filter Combination</w:t>
            </w:r>
          </w:p>
        </w:tc>
        <w:tc>
          <w:tcPr>
            <w:tcW w:w="2078" w:type="dxa"/>
            <w:shd w:val="clear" w:color="auto" w:fill="F7FBFF"/>
            <w:vAlign w:val="center"/>
          </w:tcPr>
          <w:p w14:paraId="5BFCE078" w14:textId="77777777" w:rsidR="00FE1DF7" w:rsidRDefault="001946CA">
            <w:r>
              <w:rPr>
                <w:sz w:val="17"/>
              </w:rPr>
              <w:t xml:space="preserve">Seed </w:t>
            </w:r>
            <w:r>
              <w:rPr>
                <w:sz w:val="17"/>
              </w:rPr>
              <w:t>five tours, GET /api/tours with location=Dhaka, category=Adventure, language=English, priceRange=1000-2000, date=empty-string, page=10, limit=1.</w:t>
            </w:r>
          </w:p>
        </w:tc>
        <w:tc>
          <w:tcPr>
            <w:tcW w:w="2078" w:type="dxa"/>
            <w:shd w:val="clear" w:color="auto" w:fill="F7FBFF"/>
            <w:vAlign w:val="center"/>
          </w:tcPr>
          <w:p w14:paraId="0F3C38CF" w14:textId="77777777" w:rsidR="00FE1DF7" w:rsidRDefault="001946CA">
            <w:r>
              <w:rPr>
                <w:sz w:val="17"/>
              </w:rPr>
              <w:t>API returns HTTP 200 for valid filter combination.</w:t>
            </w:r>
          </w:p>
        </w:tc>
        <w:tc>
          <w:tcPr>
            <w:tcW w:w="2078" w:type="dxa"/>
            <w:shd w:val="clear" w:color="auto" w:fill="F7FBFF"/>
            <w:vAlign w:val="center"/>
          </w:tcPr>
          <w:p w14:paraId="145C0F2E" w14:textId="77777777" w:rsidR="00FE1DF7" w:rsidRDefault="001946CA">
            <w:r>
              <w:rPr>
                <w:sz w:val="17"/>
              </w:rPr>
              <w:t>Suite asserts response status is 200.</w:t>
            </w:r>
          </w:p>
        </w:tc>
        <w:tc>
          <w:tcPr>
            <w:tcW w:w="2078" w:type="dxa"/>
            <w:shd w:val="clear" w:color="auto" w:fill="F7FBFF"/>
            <w:vAlign w:val="center"/>
          </w:tcPr>
          <w:p w14:paraId="2ABF111C" w14:textId="77777777" w:rsidR="00FE1DF7" w:rsidRDefault="001946CA">
            <w:r>
              <w:rPr>
                <w:sz w:val="17"/>
              </w:rPr>
              <w:t>Pass</w:t>
            </w:r>
          </w:p>
        </w:tc>
        <w:tc>
          <w:tcPr>
            <w:tcW w:w="2078" w:type="dxa"/>
            <w:shd w:val="clear" w:color="auto" w:fill="F7FBFF"/>
            <w:vAlign w:val="center"/>
          </w:tcPr>
          <w:p w14:paraId="7F0017E4" w14:textId="77777777" w:rsidR="00FE1DF7" w:rsidRDefault="001946CA">
            <w:r>
              <w:rPr>
                <w:sz w:val="17"/>
              </w:rPr>
              <w:t>Medium</w:t>
            </w:r>
          </w:p>
        </w:tc>
      </w:tr>
      <w:tr w:rsidR="00FE1DF7" w14:paraId="5096C061" w14:textId="77777777">
        <w:trPr>
          <w:jc w:val="center"/>
        </w:trPr>
        <w:tc>
          <w:tcPr>
            <w:tcW w:w="2078" w:type="dxa"/>
            <w:vAlign w:val="center"/>
          </w:tcPr>
          <w:p w14:paraId="69C2B38E" w14:textId="77777777" w:rsidR="00FE1DF7" w:rsidRDefault="001946CA">
            <w:r>
              <w:rPr>
                <w:sz w:val="17"/>
              </w:rPr>
              <w:t>UNIT-TQUE</w:t>
            </w:r>
            <w:r>
              <w:rPr>
                <w:sz w:val="17"/>
              </w:rPr>
              <w:t>RY-094</w:t>
            </w:r>
          </w:p>
        </w:tc>
        <w:tc>
          <w:tcPr>
            <w:tcW w:w="2078" w:type="dxa"/>
            <w:vAlign w:val="center"/>
          </w:tcPr>
          <w:p w14:paraId="6D6F3709" w14:textId="77777777" w:rsidR="00FE1DF7" w:rsidRDefault="001946CA">
            <w:r>
              <w:rPr>
                <w:sz w:val="17"/>
              </w:rPr>
              <w:t>Tour Query Bulk / Filter Combination</w:t>
            </w:r>
          </w:p>
        </w:tc>
        <w:tc>
          <w:tcPr>
            <w:tcW w:w="2078" w:type="dxa"/>
            <w:vAlign w:val="center"/>
          </w:tcPr>
          <w:p w14:paraId="5E9F360D" w14:textId="77777777" w:rsidR="00FE1DF7" w:rsidRDefault="001946CA">
            <w:r>
              <w:rPr>
                <w:sz w:val="17"/>
              </w:rPr>
              <w:t xml:space="preserve">Seed five tours, GET /api/tours with location=Dhaka, category=Adventure, </w:t>
            </w:r>
            <w:r>
              <w:rPr>
                <w:sz w:val="17"/>
              </w:rPr>
              <w:lastRenderedPageBreak/>
              <w:t>language=English, priceRange=1000-2000, date=empty-string, page=10, limit=2.</w:t>
            </w:r>
          </w:p>
        </w:tc>
        <w:tc>
          <w:tcPr>
            <w:tcW w:w="2078" w:type="dxa"/>
            <w:vAlign w:val="center"/>
          </w:tcPr>
          <w:p w14:paraId="1CE96C36" w14:textId="77777777" w:rsidR="00FE1DF7" w:rsidRDefault="001946CA">
            <w:r>
              <w:rPr>
                <w:sz w:val="17"/>
              </w:rPr>
              <w:lastRenderedPageBreak/>
              <w:t>API returns HTTP 200 for valid filter combination.</w:t>
            </w:r>
          </w:p>
        </w:tc>
        <w:tc>
          <w:tcPr>
            <w:tcW w:w="2078" w:type="dxa"/>
            <w:vAlign w:val="center"/>
          </w:tcPr>
          <w:p w14:paraId="41E92524" w14:textId="77777777" w:rsidR="00FE1DF7" w:rsidRDefault="001946CA">
            <w:r>
              <w:rPr>
                <w:sz w:val="17"/>
              </w:rPr>
              <w:t xml:space="preserve">Suite </w:t>
            </w:r>
            <w:r>
              <w:rPr>
                <w:sz w:val="17"/>
              </w:rPr>
              <w:t>asserts response status is 200.</w:t>
            </w:r>
          </w:p>
        </w:tc>
        <w:tc>
          <w:tcPr>
            <w:tcW w:w="2078" w:type="dxa"/>
            <w:vAlign w:val="center"/>
          </w:tcPr>
          <w:p w14:paraId="2842A188" w14:textId="77777777" w:rsidR="00FE1DF7" w:rsidRDefault="001946CA">
            <w:r>
              <w:rPr>
                <w:sz w:val="17"/>
              </w:rPr>
              <w:t>Pass</w:t>
            </w:r>
          </w:p>
        </w:tc>
        <w:tc>
          <w:tcPr>
            <w:tcW w:w="2078" w:type="dxa"/>
            <w:vAlign w:val="center"/>
          </w:tcPr>
          <w:p w14:paraId="1F3BB4E0" w14:textId="77777777" w:rsidR="00FE1DF7" w:rsidRDefault="001946CA">
            <w:r>
              <w:rPr>
                <w:sz w:val="17"/>
              </w:rPr>
              <w:t>Medium</w:t>
            </w:r>
          </w:p>
        </w:tc>
      </w:tr>
      <w:tr w:rsidR="00FE1DF7" w14:paraId="36FEC20C" w14:textId="77777777">
        <w:trPr>
          <w:jc w:val="center"/>
        </w:trPr>
        <w:tc>
          <w:tcPr>
            <w:tcW w:w="2078" w:type="dxa"/>
            <w:shd w:val="clear" w:color="auto" w:fill="F7FBFF"/>
            <w:vAlign w:val="center"/>
          </w:tcPr>
          <w:p w14:paraId="425F1C42" w14:textId="77777777" w:rsidR="00FE1DF7" w:rsidRDefault="001946CA">
            <w:r>
              <w:rPr>
                <w:sz w:val="17"/>
              </w:rPr>
              <w:t>UNIT-TQUERY-095</w:t>
            </w:r>
          </w:p>
        </w:tc>
        <w:tc>
          <w:tcPr>
            <w:tcW w:w="2078" w:type="dxa"/>
            <w:shd w:val="clear" w:color="auto" w:fill="F7FBFF"/>
            <w:vAlign w:val="center"/>
          </w:tcPr>
          <w:p w14:paraId="55CBF3B5" w14:textId="77777777" w:rsidR="00FE1DF7" w:rsidRDefault="001946CA">
            <w:r>
              <w:rPr>
                <w:sz w:val="17"/>
              </w:rPr>
              <w:t>Tour Query Bulk / Filter Combination</w:t>
            </w:r>
          </w:p>
        </w:tc>
        <w:tc>
          <w:tcPr>
            <w:tcW w:w="2078" w:type="dxa"/>
            <w:shd w:val="clear" w:color="auto" w:fill="F7FBFF"/>
            <w:vAlign w:val="center"/>
          </w:tcPr>
          <w:p w14:paraId="0C513788" w14:textId="77777777" w:rsidR="00FE1DF7" w:rsidRDefault="001946CA">
            <w:r>
              <w:rPr>
                <w:sz w:val="17"/>
              </w:rPr>
              <w:t>Seed five tours, GET /api/tours with location=Dhaka, category=Adventure, language=English, priceRange=1000-2000, date=empty-string, page=10, limit=3.</w:t>
            </w:r>
          </w:p>
        </w:tc>
        <w:tc>
          <w:tcPr>
            <w:tcW w:w="2078" w:type="dxa"/>
            <w:shd w:val="clear" w:color="auto" w:fill="F7FBFF"/>
            <w:vAlign w:val="center"/>
          </w:tcPr>
          <w:p w14:paraId="22CC088B" w14:textId="77777777" w:rsidR="00FE1DF7" w:rsidRDefault="001946CA">
            <w:r>
              <w:rPr>
                <w:sz w:val="17"/>
              </w:rPr>
              <w:t>API retu</w:t>
            </w:r>
            <w:r>
              <w:rPr>
                <w:sz w:val="17"/>
              </w:rPr>
              <w:t>rns HTTP 200 for valid filter combination.</w:t>
            </w:r>
          </w:p>
        </w:tc>
        <w:tc>
          <w:tcPr>
            <w:tcW w:w="2078" w:type="dxa"/>
            <w:shd w:val="clear" w:color="auto" w:fill="F7FBFF"/>
            <w:vAlign w:val="center"/>
          </w:tcPr>
          <w:p w14:paraId="08706F73" w14:textId="77777777" w:rsidR="00FE1DF7" w:rsidRDefault="001946CA">
            <w:r>
              <w:rPr>
                <w:sz w:val="17"/>
              </w:rPr>
              <w:t>Suite asserts response status is 200.</w:t>
            </w:r>
          </w:p>
        </w:tc>
        <w:tc>
          <w:tcPr>
            <w:tcW w:w="2078" w:type="dxa"/>
            <w:shd w:val="clear" w:color="auto" w:fill="F7FBFF"/>
            <w:vAlign w:val="center"/>
          </w:tcPr>
          <w:p w14:paraId="5C705608" w14:textId="77777777" w:rsidR="00FE1DF7" w:rsidRDefault="001946CA">
            <w:r>
              <w:rPr>
                <w:sz w:val="17"/>
              </w:rPr>
              <w:t>Pass</w:t>
            </w:r>
          </w:p>
        </w:tc>
        <w:tc>
          <w:tcPr>
            <w:tcW w:w="2078" w:type="dxa"/>
            <w:shd w:val="clear" w:color="auto" w:fill="F7FBFF"/>
            <w:vAlign w:val="center"/>
          </w:tcPr>
          <w:p w14:paraId="5CA16724" w14:textId="77777777" w:rsidR="00FE1DF7" w:rsidRDefault="001946CA">
            <w:r>
              <w:rPr>
                <w:sz w:val="17"/>
              </w:rPr>
              <w:t>Medium</w:t>
            </w:r>
          </w:p>
        </w:tc>
      </w:tr>
      <w:tr w:rsidR="00FE1DF7" w14:paraId="101DF41F" w14:textId="77777777">
        <w:trPr>
          <w:jc w:val="center"/>
        </w:trPr>
        <w:tc>
          <w:tcPr>
            <w:tcW w:w="2078" w:type="dxa"/>
            <w:vAlign w:val="center"/>
          </w:tcPr>
          <w:p w14:paraId="66670466" w14:textId="77777777" w:rsidR="00FE1DF7" w:rsidRDefault="001946CA">
            <w:r>
              <w:rPr>
                <w:sz w:val="17"/>
              </w:rPr>
              <w:t>UNIT-TQUERY-096</w:t>
            </w:r>
          </w:p>
        </w:tc>
        <w:tc>
          <w:tcPr>
            <w:tcW w:w="2078" w:type="dxa"/>
            <w:vAlign w:val="center"/>
          </w:tcPr>
          <w:p w14:paraId="1920A62F" w14:textId="77777777" w:rsidR="00FE1DF7" w:rsidRDefault="001946CA">
            <w:r>
              <w:rPr>
                <w:sz w:val="17"/>
              </w:rPr>
              <w:t>Tour Query Bulk / Filter Combination</w:t>
            </w:r>
          </w:p>
        </w:tc>
        <w:tc>
          <w:tcPr>
            <w:tcW w:w="2078" w:type="dxa"/>
            <w:vAlign w:val="center"/>
          </w:tcPr>
          <w:p w14:paraId="1494067C" w14:textId="77777777" w:rsidR="00FE1DF7" w:rsidRDefault="001946CA">
            <w:r>
              <w:rPr>
                <w:sz w:val="17"/>
              </w:rPr>
              <w:t xml:space="preserve">Seed five tours, GET /api/tours with location=Dhaka, category=Adventure, language=English, </w:t>
            </w:r>
            <w:r>
              <w:rPr>
                <w:sz w:val="17"/>
              </w:rPr>
              <w:t>priceRange=1000-2000, date=empty-string, page=10, limit=6.</w:t>
            </w:r>
          </w:p>
        </w:tc>
        <w:tc>
          <w:tcPr>
            <w:tcW w:w="2078" w:type="dxa"/>
            <w:vAlign w:val="center"/>
          </w:tcPr>
          <w:p w14:paraId="0DC97960" w14:textId="77777777" w:rsidR="00FE1DF7" w:rsidRDefault="001946CA">
            <w:r>
              <w:rPr>
                <w:sz w:val="17"/>
              </w:rPr>
              <w:t>API returns HTTP 200 for valid filter combination.</w:t>
            </w:r>
          </w:p>
        </w:tc>
        <w:tc>
          <w:tcPr>
            <w:tcW w:w="2078" w:type="dxa"/>
            <w:vAlign w:val="center"/>
          </w:tcPr>
          <w:p w14:paraId="0541FF71" w14:textId="77777777" w:rsidR="00FE1DF7" w:rsidRDefault="001946CA">
            <w:r>
              <w:rPr>
                <w:sz w:val="17"/>
              </w:rPr>
              <w:t>Suite asserts response status is 200.</w:t>
            </w:r>
          </w:p>
        </w:tc>
        <w:tc>
          <w:tcPr>
            <w:tcW w:w="2078" w:type="dxa"/>
            <w:vAlign w:val="center"/>
          </w:tcPr>
          <w:p w14:paraId="4FF141EE" w14:textId="77777777" w:rsidR="00FE1DF7" w:rsidRDefault="001946CA">
            <w:r>
              <w:rPr>
                <w:sz w:val="17"/>
              </w:rPr>
              <w:t>Pass</w:t>
            </w:r>
          </w:p>
        </w:tc>
        <w:tc>
          <w:tcPr>
            <w:tcW w:w="2078" w:type="dxa"/>
            <w:vAlign w:val="center"/>
          </w:tcPr>
          <w:p w14:paraId="757B23EB" w14:textId="77777777" w:rsidR="00FE1DF7" w:rsidRDefault="001946CA">
            <w:r>
              <w:rPr>
                <w:sz w:val="17"/>
              </w:rPr>
              <w:t>Medium</w:t>
            </w:r>
          </w:p>
        </w:tc>
      </w:tr>
      <w:tr w:rsidR="00FE1DF7" w14:paraId="6CC7913D" w14:textId="77777777">
        <w:trPr>
          <w:jc w:val="center"/>
        </w:trPr>
        <w:tc>
          <w:tcPr>
            <w:tcW w:w="2078" w:type="dxa"/>
            <w:shd w:val="clear" w:color="auto" w:fill="F7FBFF"/>
            <w:vAlign w:val="center"/>
          </w:tcPr>
          <w:p w14:paraId="682B0594" w14:textId="77777777" w:rsidR="00FE1DF7" w:rsidRDefault="001946CA">
            <w:r>
              <w:rPr>
                <w:sz w:val="17"/>
              </w:rPr>
              <w:t>UNIT-TQUERY-097</w:t>
            </w:r>
          </w:p>
        </w:tc>
        <w:tc>
          <w:tcPr>
            <w:tcW w:w="2078" w:type="dxa"/>
            <w:shd w:val="clear" w:color="auto" w:fill="F7FBFF"/>
            <w:vAlign w:val="center"/>
          </w:tcPr>
          <w:p w14:paraId="5581E112" w14:textId="77777777" w:rsidR="00FE1DF7" w:rsidRDefault="001946CA">
            <w:r>
              <w:rPr>
                <w:sz w:val="17"/>
              </w:rPr>
              <w:t>Tour Query Bulk / Filter Combination</w:t>
            </w:r>
          </w:p>
        </w:tc>
        <w:tc>
          <w:tcPr>
            <w:tcW w:w="2078" w:type="dxa"/>
            <w:shd w:val="clear" w:color="auto" w:fill="F7FBFF"/>
            <w:vAlign w:val="center"/>
          </w:tcPr>
          <w:p w14:paraId="72A4555D" w14:textId="77777777" w:rsidR="00FE1DF7" w:rsidRDefault="001946CA">
            <w:r>
              <w:rPr>
                <w:sz w:val="17"/>
              </w:rPr>
              <w:t>Seed five tours, GET /api/tours with locat</w:t>
            </w:r>
            <w:r>
              <w:rPr>
                <w:sz w:val="17"/>
              </w:rPr>
              <w:t>ion=Dhaka, category=Adventure, language=English, priceRange=1000-2000, date=2026-05-12T15:18:49.480Z, page=1, limit=1.</w:t>
            </w:r>
          </w:p>
        </w:tc>
        <w:tc>
          <w:tcPr>
            <w:tcW w:w="2078" w:type="dxa"/>
            <w:shd w:val="clear" w:color="auto" w:fill="F7FBFF"/>
            <w:vAlign w:val="center"/>
          </w:tcPr>
          <w:p w14:paraId="256BCB38" w14:textId="77777777" w:rsidR="00FE1DF7" w:rsidRDefault="001946CA">
            <w:r>
              <w:rPr>
                <w:sz w:val="17"/>
              </w:rPr>
              <w:t>API returns HTTP 200 for valid filter combination.</w:t>
            </w:r>
          </w:p>
        </w:tc>
        <w:tc>
          <w:tcPr>
            <w:tcW w:w="2078" w:type="dxa"/>
            <w:shd w:val="clear" w:color="auto" w:fill="F7FBFF"/>
            <w:vAlign w:val="center"/>
          </w:tcPr>
          <w:p w14:paraId="335FF5B1" w14:textId="77777777" w:rsidR="00FE1DF7" w:rsidRDefault="001946CA">
            <w:r>
              <w:rPr>
                <w:sz w:val="17"/>
              </w:rPr>
              <w:t>Suite asserts response status is 200.</w:t>
            </w:r>
          </w:p>
        </w:tc>
        <w:tc>
          <w:tcPr>
            <w:tcW w:w="2078" w:type="dxa"/>
            <w:shd w:val="clear" w:color="auto" w:fill="F7FBFF"/>
            <w:vAlign w:val="center"/>
          </w:tcPr>
          <w:p w14:paraId="036152AF" w14:textId="77777777" w:rsidR="00FE1DF7" w:rsidRDefault="001946CA">
            <w:r>
              <w:rPr>
                <w:sz w:val="17"/>
              </w:rPr>
              <w:t>Pass</w:t>
            </w:r>
          </w:p>
        </w:tc>
        <w:tc>
          <w:tcPr>
            <w:tcW w:w="2078" w:type="dxa"/>
            <w:shd w:val="clear" w:color="auto" w:fill="F7FBFF"/>
            <w:vAlign w:val="center"/>
          </w:tcPr>
          <w:p w14:paraId="47ADACB6" w14:textId="77777777" w:rsidR="00FE1DF7" w:rsidRDefault="001946CA">
            <w:r>
              <w:rPr>
                <w:sz w:val="17"/>
              </w:rPr>
              <w:t>Medium</w:t>
            </w:r>
          </w:p>
        </w:tc>
      </w:tr>
      <w:tr w:rsidR="00FE1DF7" w14:paraId="058AD473" w14:textId="77777777">
        <w:trPr>
          <w:jc w:val="center"/>
        </w:trPr>
        <w:tc>
          <w:tcPr>
            <w:tcW w:w="2078" w:type="dxa"/>
            <w:vAlign w:val="center"/>
          </w:tcPr>
          <w:p w14:paraId="3F1BCA2B" w14:textId="77777777" w:rsidR="00FE1DF7" w:rsidRDefault="001946CA">
            <w:r>
              <w:rPr>
                <w:sz w:val="17"/>
              </w:rPr>
              <w:t>UNIT-TQUERY-098</w:t>
            </w:r>
          </w:p>
        </w:tc>
        <w:tc>
          <w:tcPr>
            <w:tcW w:w="2078" w:type="dxa"/>
            <w:vAlign w:val="center"/>
          </w:tcPr>
          <w:p w14:paraId="2827BAF3" w14:textId="77777777" w:rsidR="00FE1DF7" w:rsidRDefault="001946CA">
            <w:r>
              <w:rPr>
                <w:sz w:val="17"/>
              </w:rPr>
              <w:t xml:space="preserve">Tour Query Bulk / </w:t>
            </w:r>
            <w:r>
              <w:rPr>
                <w:sz w:val="17"/>
              </w:rPr>
              <w:t>Filter Combination</w:t>
            </w:r>
          </w:p>
        </w:tc>
        <w:tc>
          <w:tcPr>
            <w:tcW w:w="2078" w:type="dxa"/>
            <w:vAlign w:val="center"/>
          </w:tcPr>
          <w:p w14:paraId="173BC243" w14:textId="77777777" w:rsidR="00FE1DF7" w:rsidRDefault="001946CA">
            <w:r>
              <w:rPr>
                <w:sz w:val="17"/>
              </w:rPr>
              <w:t>Seed five tours, GET /api/tours with location=Dhaka, category=Adventure, language=English, priceRange=1000-2000, date=2026-05-12T15:18:49.480Z, page=1, limit=2.</w:t>
            </w:r>
          </w:p>
        </w:tc>
        <w:tc>
          <w:tcPr>
            <w:tcW w:w="2078" w:type="dxa"/>
            <w:vAlign w:val="center"/>
          </w:tcPr>
          <w:p w14:paraId="6A9850D7" w14:textId="77777777" w:rsidR="00FE1DF7" w:rsidRDefault="001946CA">
            <w:r>
              <w:rPr>
                <w:sz w:val="17"/>
              </w:rPr>
              <w:t>API returns HTTP 200 for valid filter combination.</w:t>
            </w:r>
          </w:p>
        </w:tc>
        <w:tc>
          <w:tcPr>
            <w:tcW w:w="2078" w:type="dxa"/>
            <w:vAlign w:val="center"/>
          </w:tcPr>
          <w:p w14:paraId="70623366" w14:textId="77777777" w:rsidR="00FE1DF7" w:rsidRDefault="001946CA">
            <w:r>
              <w:rPr>
                <w:sz w:val="17"/>
              </w:rPr>
              <w:t>Suite asserts response st</w:t>
            </w:r>
            <w:r>
              <w:rPr>
                <w:sz w:val="17"/>
              </w:rPr>
              <w:t>atus is 200.</w:t>
            </w:r>
          </w:p>
        </w:tc>
        <w:tc>
          <w:tcPr>
            <w:tcW w:w="2078" w:type="dxa"/>
            <w:vAlign w:val="center"/>
          </w:tcPr>
          <w:p w14:paraId="025AD475" w14:textId="77777777" w:rsidR="00FE1DF7" w:rsidRDefault="001946CA">
            <w:r>
              <w:rPr>
                <w:sz w:val="17"/>
              </w:rPr>
              <w:t>Pass</w:t>
            </w:r>
          </w:p>
        </w:tc>
        <w:tc>
          <w:tcPr>
            <w:tcW w:w="2078" w:type="dxa"/>
            <w:vAlign w:val="center"/>
          </w:tcPr>
          <w:p w14:paraId="71953E7A" w14:textId="77777777" w:rsidR="00FE1DF7" w:rsidRDefault="001946CA">
            <w:r>
              <w:rPr>
                <w:sz w:val="17"/>
              </w:rPr>
              <w:t>Medium</w:t>
            </w:r>
          </w:p>
        </w:tc>
      </w:tr>
      <w:tr w:rsidR="00FE1DF7" w14:paraId="62B4AD0A" w14:textId="77777777">
        <w:trPr>
          <w:jc w:val="center"/>
        </w:trPr>
        <w:tc>
          <w:tcPr>
            <w:tcW w:w="2078" w:type="dxa"/>
            <w:shd w:val="clear" w:color="auto" w:fill="F7FBFF"/>
            <w:vAlign w:val="center"/>
          </w:tcPr>
          <w:p w14:paraId="3A04E937" w14:textId="77777777" w:rsidR="00FE1DF7" w:rsidRDefault="001946CA">
            <w:r>
              <w:rPr>
                <w:sz w:val="17"/>
              </w:rPr>
              <w:t>UNIT-TQUERY-099</w:t>
            </w:r>
          </w:p>
        </w:tc>
        <w:tc>
          <w:tcPr>
            <w:tcW w:w="2078" w:type="dxa"/>
            <w:shd w:val="clear" w:color="auto" w:fill="F7FBFF"/>
            <w:vAlign w:val="center"/>
          </w:tcPr>
          <w:p w14:paraId="6973A79D" w14:textId="77777777" w:rsidR="00FE1DF7" w:rsidRDefault="001946CA">
            <w:r>
              <w:rPr>
                <w:sz w:val="17"/>
              </w:rPr>
              <w:t>Tour Query Bulk / Filter Combination</w:t>
            </w:r>
          </w:p>
        </w:tc>
        <w:tc>
          <w:tcPr>
            <w:tcW w:w="2078" w:type="dxa"/>
            <w:shd w:val="clear" w:color="auto" w:fill="F7FBFF"/>
            <w:vAlign w:val="center"/>
          </w:tcPr>
          <w:p w14:paraId="14F21A90" w14:textId="77777777" w:rsidR="00FE1DF7" w:rsidRDefault="001946CA">
            <w:r>
              <w:rPr>
                <w:sz w:val="17"/>
              </w:rPr>
              <w:t>Seed five tours, GET /api/tours with location=Dhaka, category=Adventure, language=English, priceRange=1000-2000, date=2026-05-12T15:18:49.480Z, page=1, limit=3.</w:t>
            </w:r>
          </w:p>
        </w:tc>
        <w:tc>
          <w:tcPr>
            <w:tcW w:w="2078" w:type="dxa"/>
            <w:shd w:val="clear" w:color="auto" w:fill="F7FBFF"/>
            <w:vAlign w:val="center"/>
          </w:tcPr>
          <w:p w14:paraId="26F1C8B3" w14:textId="77777777" w:rsidR="00FE1DF7" w:rsidRDefault="001946CA">
            <w:r>
              <w:rPr>
                <w:sz w:val="17"/>
              </w:rPr>
              <w:t>API returns HTTP</w:t>
            </w:r>
            <w:r>
              <w:rPr>
                <w:sz w:val="17"/>
              </w:rPr>
              <w:t xml:space="preserve"> 200 for valid filter combination.</w:t>
            </w:r>
          </w:p>
        </w:tc>
        <w:tc>
          <w:tcPr>
            <w:tcW w:w="2078" w:type="dxa"/>
            <w:shd w:val="clear" w:color="auto" w:fill="F7FBFF"/>
            <w:vAlign w:val="center"/>
          </w:tcPr>
          <w:p w14:paraId="24AD5252" w14:textId="77777777" w:rsidR="00FE1DF7" w:rsidRDefault="001946CA">
            <w:r>
              <w:rPr>
                <w:sz w:val="17"/>
              </w:rPr>
              <w:t>Suite asserts response status is 200.</w:t>
            </w:r>
          </w:p>
        </w:tc>
        <w:tc>
          <w:tcPr>
            <w:tcW w:w="2078" w:type="dxa"/>
            <w:shd w:val="clear" w:color="auto" w:fill="F7FBFF"/>
            <w:vAlign w:val="center"/>
          </w:tcPr>
          <w:p w14:paraId="283BDEB8" w14:textId="77777777" w:rsidR="00FE1DF7" w:rsidRDefault="001946CA">
            <w:r>
              <w:rPr>
                <w:sz w:val="17"/>
              </w:rPr>
              <w:t>Pass</w:t>
            </w:r>
          </w:p>
        </w:tc>
        <w:tc>
          <w:tcPr>
            <w:tcW w:w="2078" w:type="dxa"/>
            <w:shd w:val="clear" w:color="auto" w:fill="F7FBFF"/>
            <w:vAlign w:val="center"/>
          </w:tcPr>
          <w:p w14:paraId="1BDC04E6" w14:textId="77777777" w:rsidR="00FE1DF7" w:rsidRDefault="001946CA">
            <w:r>
              <w:rPr>
                <w:sz w:val="17"/>
              </w:rPr>
              <w:t>Medium</w:t>
            </w:r>
          </w:p>
        </w:tc>
      </w:tr>
      <w:tr w:rsidR="00FE1DF7" w14:paraId="757564B9" w14:textId="77777777">
        <w:trPr>
          <w:jc w:val="center"/>
        </w:trPr>
        <w:tc>
          <w:tcPr>
            <w:tcW w:w="2078" w:type="dxa"/>
            <w:vAlign w:val="center"/>
          </w:tcPr>
          <w:p w14:paraId="485F4F65" w14:textId="77777777" w:rsidR="00FE1DF7" w:rsidRDefault="001946CA">
            <w:r>
              <w:rPr>
                <w:sz w:val="17"/>
              </w:rPr>
              <w:t>UNIT-TQUERY-100</w:t>
            </w:r>
          </w:p>
        </w:tc>
        <w:tc>
          <w:tcPr>
            <w:tcW w:w="2078" w:type="dxa"/>
            <w:vAlign w:val="center"/>
          </w:tcPr>
          <w:p w14:paraId="0B75ABB6" w14:textId="77777777" w:rsidR="00FE1DF7" w:rsidRDefault="001946CA">
            <w:r>
              <w:rPr>
                <w:sz w:val="17"/>
              </w:rPr>
              <w:t>Tour Query Bulk / Filter Combination</w:t>
            </w:r>
          </w:p>
        </w:tc>
        <w:tc>
          <w:tcPr>
            <w:tcW w:w="2078" w:type="dxa"/>
            <w:vAlign w:val="center"/>
          </w:tcPr>
          <w:p w14:paraId="3C492CAD" w14:textId="77777777" w:rsidR="00FE1DF7" w:rsidRDefault="001946CA">
            <w:r>
              <w:rPr>
                <w:sz w:val="17"/>
              </w:rPr>
              <w:t xml:space="preserve">Seed five tours, GET /api/tours with location=Dhaka, category=Adventure, language=English, </w:t>
            </w:r>
            <w:r>
              <w:rPr>
                <w:sz w:val="17"/>
              </w:rPr>
              <w:lastRenderedPageBreak/>
              <w:t>priceRange=1000-2000, date=2026-05-12T15:18:49.480Z, page=1, limit=6.</w:t>
            </w:r>
          </w:p>
        </w:tc>
        <w:tc>
          <w:tcPr>
            <w:tcW w:w="2078" w:type="dxa"/>
            <w:vAlign w:val="center"/>
          </w:tcPr>
          <w:p w14:paraId="5E43AE3B" w14:textId="77777777" w:rsidR="00FE1DF7" w:rsidRDefault="001946CA">
            <w:r>
              <w:rPr>
                <w:sz w:val="17"/>
              </w:rPr>
              <w:lastRenderedPageBreak/>
              <w:t>API returns HTTP 200 for valid filter combination.</w:t>
            </w:r>
          </w:p>
        </w:tc>
        <w:tc>
          <w:tcPr>
            <w:tcW w:w="2078" w:type="dxa"/>
            <w:vAlign w:val="center"/>
          </w:tcPr>
          <w:p w14:paraId="657FEEEA" w14:textId="77777777" w:rsidR="00FE1DF7" w:rsidRDefault="001946CA">
            <w:r>
              <w:rPr>
                <w:sz w:val="17"/>
              </w:rPr>
              <w:t>Suite asserts response status is 200.</w:t>
            </w:r>
          </w:p>
        </w:tc>
        <w:tc>
          <w:tcPr>
            <w:tcW w:w="2078" w:type="dxa"/>
            <w:vAlign w:val="center"/>
          </w:tcPr>
          <w:p w14:paraId="77FD6CE8" w14:textId="77777777" w:rsidR="00FE1DF7" w:rsidRDefault="001946CA">
            <w:r>
              <w:rPr>
                <w:sz w:val="17"/>
              </w:rPr>
              <w:t>Pass</w:t>
            </w:r>
          </w:p>
        </w:tc>
        <w:tc>
          <w:tcPr>
            <w:tcW w:w="2078" w:type="dxa"/>
            <w:vAlign w:val="center"/>
          </w:tcPr>
          <w:p w14:paraId="504801AF" w14:textId="77777777" w:rsidR="00FE1DF7" w:rsidRDefault="001946CA">
            <w:r>
              <w:rPr>
                <w:sz w:val="17"/>
              </w:rPr>
              <w:t>Medium</w:t>
            </w:r>
          </w:p>
        </w:tc>
      </w:tr>
      <w:tr w:rsidR="00FE1DF7" w14:paraId="6B5BEE70" w14:textId="77777777">
        <w:trPr>
          <w:jc w:val="center"/>
        </w:trPr>
        <w:tc>
          <w:tcPr>
            <w:tcW w:w="2078" w:type="dxa"/>
            <w:shd w:val="clear" w:color="auto" w:fill="F7FBFF"/>
            <w:vAlign w:val="center"/>
          </w:tcPr>
          <w:p w14:paraId="33A5F85B" w14:textId="77777777" w:rsidR="00FE1DF7" w:rsidRDefault="001946CA">
            <w:r>
              <w:rPr>
                <w:sz w:val="17"/>
              </w:rPr>
              <w:t>UNIT-TQUERY-101</w:t>
            </w:r>
          </w:p>
        </w:tc>
        <w:tc>
          <w:tcPr>
            <w:tcW w:w="2078" w:type="dxa"/>
            <w:shd w:val="clear" w:color="auto" w:fill="F7FBFF"/>
            <w:vAlign w:val="center"/>
          </w:tcPr>
          <w:p w14:paraId="01358B50" w14:textId="77777777" w:rsidR="00FE1DF7" w:rsidRDefault="001946CA">
            <w:r>
              <w:rPr>
                <w:sz w:val="17"/>
              </w:rPr>
              <w:t>Tour Query Bulk / Filter Combination</w:t>
            </w:r>
          </w:p>
        </w:tc>
        <w:tc>
          <w:tcPr>
            <w:tcW w:w="2078" w:type="dxa"/>
            <w:shd w:val="clear" w:color="auto" w:fill="F7FBFF"/>
            <w:vAlign w:val="center"/>
          </w:tcPr>
          <w:p w14:paraId="7E2E1DC7" w14:textId="77777777" w:rsidR="00FE1DF7" w:rsidRDefault="001946CA">
            <w:r>
              <w:rPr>
                <w:sz w:val="17"/>
              </w:rPr>
              <w:t xml:space="preserve">Seed five tours, GET </w:t>
            </w:r>
            <w:r>
              <w:rPr>
                <w:sz w:val="17"/>
              </w:rPr>
              <w:t>/api/tours with location=Dhaka, category=Adventure, language=English, priceRange=1000-2000, date=2026-05-12T15:18:49.480Z, page=2, limit=1.</w:t>
            </w:r>
          </w:p>
        </w:tc>
        <w:tc>
          <w:tcPr>
            <w:tcW w:w="2078" w:type="dxa"/>
            <w:shd w:val="clear" w:color="auto" w:fill="F7FBFF"/>
            <w:vAlign w:val="center"/>
          </w:tcPr>
          <w:p w14:paraId="4A395175" w14:textId="77777777" w:rsidR="00FE1DF7" w:rsidRDefault="001946CA">
            <w:r>
              <w:rPr>
                <w:sz w:val="17"/>
              </w:rPr>
              <w:t>API returns HTTP 200 for valid filter combination.</w:t>
            </w:r>
          </w:p>
        </w:tc>
        <w:tc>
          <w:tcPr>
            <w:tcW w:w="2078" w:type="dxa"/>
            <w:shd w:val="clear" w:color="auto" w:fill="F7FBFF"/>
            <w:vAlign w:val="center"/>
          </w:tcPr>
          <w:p w14:paraId="13F6C5C1" w14:textId="77777777" w:rsidR="00FE1DF7" w:rsidRDefault="001946CA">
            <w:r>
              <w:rPr>
                <w:sz w:val="17"/>
              </w:rPr>
              <w:t>Suite asserts response status is 200.</w:t>
            </w:r>
          </w:p>
        </w:tc>
        <w:tc>
          <w:tcPr>
            <w:tcW w:w="2078" w:type="dxa"/>
            <w:shd w:val="clear" w:color="auto" w:fill="F7FBFF"/>
            <w:vAlign w:val="center"/>
          </w:tcPr>
          <w:p w14:paraId="7D0D4531" w14:textId="77777777" w:rsidR="00FE1DF7" w:rsidRDefault="001946CA">
            <w:r>
              <w:rPr>
                <w:sz w:val="17"/>
              </w:rPr>
              <w:t>Pass</w:t>
            </w:r>
          </w:p>
        </w:tc>
        <w:tc>
          <w:tcPr>
            <w:tcW w:w="2078" w:type="dxa"/>
            <w:shd w:val="clear" w:color="auto" w:fill="F7FBFF"/>
            <w:vAlign w:val="center"/>
          </w:tcPr>
          <w:p w14:paraId="01245EF8" w14:textId="77777777" w:rsidR="00FE1DF7" w:rsidRDefault="001946CA">
            <w:r>
              <w:rPr>
                <w:sz w:val="17"/>
              </w:rPr>
              <w:t>Medium</w:t>
            </w:r>
          </w:p>
        </w:tc>
      </w:tr>
      <w:tr w:rsidR="00FE1DF7" w14:paraId="3920F83F" w14:textId="77777777">
        <w:trPr>
          <w:jc w:val="center"/>
        </w:trPr>
        <w:tc>
          <w:tcPr>
            <w:tcW w:w="2078" w:type="dxa"/>
            <w:vAlign w:val="center"/>
          </w:tcPr>
          <w:p w14:paraId="40D72E2F" w14:textId="77777777" w:rsidR="00FE1DF7" w:rsidRDefault="001946CA">
            <w:r>
              <w:rPr>
                <w:sz w:val="17"/>
              </w:rPr>
              <w:t>UNIT-TQUERY-102</w:t>
            </w:r>
          </w:p>
        </w:tc>
        <w:tc>
          <w:tcPr>
            <w:tcW w:w="2078" w:type="dxa"/>
            <w:vAlign w:val="center"/>
          </w:tcPr>
          <w:p w14:paraId="1A138AE2" w14:textId="77777777" w:rsidR="00FE1DF7" w:rsidRDefault="001946CA">
            <w:r>
              <w:rPr>
                <w:sz w:val="17"/>
              </w:rPr>
              <w:t>Tour Query Bulk / Filter Combination</w:t>
            </w:r>
          </w:p>
        </w:tc>
        <w:tc>
          <w:tcPr>
            <w:tcW w:w="2078" w:type="dxa"/>
            <w:vAlign w:val="center"/>
          </w:tcPr>
          <w:p w14:paraId="7AC3B05A" w14:textId="77777777" w:rsidR="00FE1DF7" w:rsidRDefault="001946CA">
            <w:r>
              <w:rPr>
                <w:sz w:val="17"/>
              </w:rPr>
              <w:t>Seed five tours, GET /api/tours with location=Dhaka, category=Adventure, language=English, priceRange=1000-2000, date=2026-05-12T15:18:49.480Z, page=2, limit=2.</w:t>
            </w:r>
          </w:p>
        </w:tc>
        <w:tc>
          <w:tcPr>
            <w:tcW w:w="2078" w:type="dxa"/>
            <w:vAlign w:val="center"/>
          </w:tcPr>
          <w:p w14:paraId="40516C00" w14:textId="77777777" w:rsidR="00FE1DF7" w:rsidRDefault="001946CA">
            <w:r>
              <w:rPr>
                <w:sz w:val="17"/>
              </w:rPr>
              <w:t>API returns HTTP 200 for valid filter comb</w:t>
            </w:r>
            <w:r>
              <w:rPr>
                <w:sz w:val="17"/>
              </w:rPr>
              <w:t>ination.</w:t>
            </w:r>
          </w:p>
        </w:tc>
        <w:tc>
          <w:tcPr>
            <w:tcW w:w="2078" w:type="dxa"/>
            <w:vAlign w:val="center"/>
          </w:tcPr>
          <w:p w14:paraId="0EA906DB" w14:textId="77777777" w:rsidR="00FE1DF7" w:rsidRDefault="001946CA">
            <w:r>
              <w:rPr>
                <w:sz w:val="17"/>
              </w:rPr>
              <w:t>Suite asserts response status is 200.</w:t>
            </w:r>
          </w:p>
        </w:tc>
        <w:tc>
          <w:tcPr>
            <w:tcW w:w="2078" w:type="dxa"/>
            <w:vAlign w:val="center"/>
          </w:tcPr>
          <w:p w14:paraId="0578C4A5" w14:textId="77777777" w:rsidR="00FE1DF7" w:rsidRDefault="001946CA">
            <w:r>
              <w:rPr>
                <w:sz w:val="17"/>
              </w:rPr>
              <w:t>Pass</w:t>
            </w:r>
          </w:p>
        </w:tc>
        <w:tc>
          <w:tcPr>
            <w:tcW w:w="2078" w:type="dxa"/>
            <w:vAlign w:val="center"/>
          </w:tcPr>
          <w:p w14:paraId="051CB38E" w14:textId="77777777" w:rsidR="00FE1DF7" w:rsidRDefault="001946CA">
            <w:r>
              <w:rPr>
                <w:sz w:val="17"/>
              </w:rPr>
              <w:t>Medium</w:t>
            </w:r>
          </w:p>
        </w:tc>
      </w:tr>
      <w:tr w:rsidR="00FE1DF7" w14:paraId="428D8381" w14:textId="77777777">
        <w:trPr>
          <w:jc w:val="center"/>
        </w:trPr>
        <w:tc>
          <w:tcPr>
            <w:tcW w:w="2078" w:type="dxa"/>
            <w:shd w:val="clear" w:color="auto" w:fill="F7FBFF"/>
            <w:vAlign w:val="center"/>
          </w:tcPr>
          <w:p w14:paraId="40E0626D" w14:textId="77777777" w:rsidR="00FE1DF7" w:rsidRDefault="001946CA">
            <w:r>
              <w:rPr>
                <w:sz w:val="17"/>
              </w:rPr>
              <w:t>UNIT-TQUERY-103</w:t>
            </w:r>
          </w:p>
        </w:tc>
        <w:tc>
          <w:tcPr>
            <w:tcW w:w="2078" w:type="dxa"/>
            <w:shd w:val="clear" w:color="auto" w:fill="F7FBFF"/>
            <w:vAlign w:val="center"/>
          </w:tcPr>
          <w:p w14:paraId="7B2CCBC2" w14:textId="77777777" w:rsidR="00FE1DF7" w:rsidRDefault="001946CA">
            <w:r>
              <w:rPr>
                <w:sz w:val="17"/>
              </w:rPr>
              <w:t>Tour Query Bulk / Filter Combination</w:t>
            </w:r>
          </w:p>
        </w:tc>
        <w:tc>
          <w:tcPr>
            <w:tcW w:w="2078" w:type="dxa"/>
            <w:shd w:val="clear" w:color="auto" w:fill="F7FBFF"/>
            <w:vAlign w:val="center"/>
          </w:tcPr>
          <w:p w14:paraId="0091BB5B" w14:textId="77777777" w:rsidR="00FE1DF7" w:rsidRDefault="001946CA">
            <w:r>
              <w:rPr>
                <w:sz w:val="17"/>
              </w:rPr>
              <w:t>Seed five tours, GET /api/tours with location=Dhaka, category=Adventure, language=English, priceRange=1000-2000, date=2026-05-12T15:18:49.480Z,</w:t>
            </w:r>
            <w:r>
              <w:rPr>
                <w:sz w:val="17"/>
              </w:rPr>
              <w:t xml:space="preserve"> page=2, limit=3.</w:t>
            </w:r>
          </w:p>
        </w:tc>
        <w:tc>
          <w:tcPr>
            <w:tcW w:w="2078" w:type="dxa"/>
            <w:shd w:val="clear" w:color="auto" w:fill="F7FBFF"/>
            <w:vAlign w:val="center"/>
          </w:tcPr>
          <w:p w14:paraId="71CD387E" w14:textId="77777777" w:rsidR="00FE1DF7" w:rsidRDefault="001946CA">
            <w:r>
              <w:rPr>
                <w:sz w:val="17"/>
              </w:rPr>
              <w:t>API returns HTTP 200 for valid filter combination.</w:t>
            </w:r>
          </w:p>
        </w:tc>
        <w:tc>
          <w:tcPr>
            <w:tcW w:w="2078" w:type="dxa"/>
            <w:shd w:val="clear" w:color="auto" w:fill="F7FBFF"/>
            <w:vAlign w:val="center"/>
          </w:tcPr>
          <w:p w14:paraId="68FD40F1" w14:textId="77777777" w:rsidR="00FE1DF7" w:rsidRDefault="001946CA">
            <w:r>
              <w:rPr>
                <w:sz w:val="17"/>
              </w:rPr>
              <w:t>Suite asserts response status is 200.</w:t>
            </w:r>
          </w:p>
        </w:tc>
        <w:tc>
          <w:tcPr>
            <w:tcW w:w="2078" w:type="dxa"/>
            <w:shd w:val="clear" w:color="auto" w:fill="F7FBFF"/>
            <w:vAlign w:val="center"/>
          </w:tcPr>
          <w:p w14:paraId="56B15D01" w14:textId="77777777" w:rsidR="00FE1DF7" w:rsidRDefault="001946CA">
            <w:r>
              <w:rPr>
                <w:sz w:val="17"/>
              </w:rPr>
              <w:t>Pass</w:t>
            </w:r>
          </w:p>
        </w:tc>
        <w:tc>
          <w:tcPr>
            <w:tcW w:w="2078" w:type="dxa"/>
            <w:shd w:val="clear" w:color="auto" w:fill="F7FBFF"/>
            <w:vAlign w:val="center"/>
          </w:tcPr>
          <w:p w14:paraId="6D49C813" w14:textId="77777777" w:rsidR="00FE1DF7" w:rsidRDefault="001946CA">
            <w:r>
              <w:rPr>
                <w:sz w:val="17"/>
              </w:rPr>
              <w:t>Medium</w:t>
            </w:r>
          </w:p>
        </w:tc>
      </w:tr>
      <w:tr w:rsidR="00FE1DF7" w14:paraId="1A4D8EC0" w14:textId="77777777">
        <w:trPr>
          <w:jc w:val="center"/>
        </w:trPr>
        <w:tc>
          <w:tcPr>
            <w:tcW w:w="2078" w:type="dxa"/>
            <w:vAlign w:val="center"/>
          </w:tcPr>
          <w:p w14:paraId="49FAB66B" w14:textId="77777777" w:rsidR="00FE1DF7" w:rsidRDefault="001946CA">
            <w:r>
              <w:rPr>
                <w:sz w:val="17"/>
              </w:rPr>
              <w:t>UNIT-TQUERY-104</w:t>
            </w:r>
          </w:p>
        </w:tc>
        <w:tc>
          <w:tcPr>
            <w:tcW w:w="2078" w:type="dxa"/>
            <w:vAlign w:val="center"/>
          </w:tcPr>
          <w:p w14:paraId="3234F672" w14:textId="77777777" w:rsidR="00FE1DF7" w:rsidRDefault="001946CA">
            <w:r>
              <w:rPr>
                <w:sz w:val="17"/>
              </w:rPr>
              <w:t>Tour Query Bulk / Filter Combination</w:t>
            </w:r>
          </w:p>
        </w:tc>
        <w:tc>
          <w:tcPr>
            <w:tcW w:w="2078" w:type="dxa"/>
            <w:vAlign w:val="center"/>
          </w:tcPr>
          <w:p w14:paraId="34DF4982" w14:textId="77777777" w:rsidR="00FE1DF7" w:rsidRDefault="001946CA">
            <w:r>
              <w:rPr>
                <w:sz w:val="17"/>
              </w:rPr>
              <w:t xml:space="preserve">Seed five tours, GET /api/tours with location=Dhaka, </w:t>
            </w:r>
            <w:r>
              <w:rPr>
                <w:sz w:val="17"/>
              </w:rPr>
              <w:t>category=Adventure, language=English, priceRange=1000-2000, date=2026-05-12T15:18:49.480Z, page=2, limit=6.</w:t>
            </w:r>
          </w:p>
        </w:tc>
        <w:tc>
          <w:tcPr>
            <w:tcW w:w="2078" w:type="dxa"/>
            <w:vAlign w:val="center"/>
          </w:tcPr>
          <w:p w14:paraId="7513CEC0" w14:textId="77777777" w:rsidR="00FE1DF7" w:rsidRDefault="001946CA">
            <w:r>
              <w:rPr>
                <w:sz w:val="17"/>
              </w:rPr>
              <w:t>API returns HTTP 200 for valid filter combination.</w:t>
            </w:r>
          </w:p>
        </w:tc>
        <w:tc>
          <w:tcPr>
            <w:tcW w:w="2078" w:type="dxa"/>
            <w:vAlign w:val="center"/>
          </w:tcPr>
          <w:p w14:paraId="13EF8361" w14:textId="77777777" w:rsidR="00FE1DF7" w:rsidRDefault="001946CA">
            <w:r>
              <w:rPr>
                <w:sz w:val="17"/>
              </w:rPr>
              <w:t>Suite asserts response status is 200.</w:t>
            </w:r>
          </w:p>
        </w:tc>
        <w:tc>
          <w:tcPr>
            <w:tcW w:w="2078" w:type="dxa"/>
            <w:vAlign w:val="center"/>
          </w:tcPr>
          <w:p w14:paraId="668FDBCE" w14:textId="77777777" w:rsidR="00FE1DF7" w:rsidRDefault="001946CA">
            <w:r>
              <w:rPr>
                <w:sz w:val="17"/>
              </w:rPr>
              <w:t>Pass</w:t>
            </w:r>
          </w:p>
        </w:tc>
        <w:tc>
          <w:tcPr>
            <w:tcW w:w="2078" w:type="dxa"/>
            <w:vAlign w:val="center"/>
          </w:tcPr>
          <w:p w14:paraId="37F05730" w14:textId="77777777" w:rsidR="00FE1DF7" w:rsidRDefault="001946CA">
            <w:r>
              <w:rPr>
                <w:sz w:val="17"/>
              </w:rPr>
              <w:t>Medium</w:t>
            </w:r>
          </w:p>
        </w:tc>
      </w:tr>
      <w:tr w:rsidR="00FE1DF7" w14:paraId="7C28695B" w14:textId="77777777">
        <w:trPr>
          <w:jc w:val="center"/>
        </w:trPr>
        <w:tc>
          <w:tcPr>
            <w:tcW w:w="2078" w:type="dxa"/>
            <w:shd w:val="clear" w:color="auto" w:fill="F7FBFF"/>
            <w:vAlign w:val="center"/>
          </w:tcPr>
          <w:p w14:paraId="2C6A2C13" w14:textId="77777777" w:rsidR="00FE1DF7" w:rsidRDefault="001946CA">
            <w:r>
              <w:rPr>
                <w:sz w:val="17"/>
              </w:rPr>
              <w:t>UNIT-TQUERY-105</w:t>
            </w:r>
          </w:p>
        </w:tc>
        <w:tc>
          <w:tcPr>
            <w:tcW w:w="2078" w:type="dxa"/>
            <w:shd w:val="clear" w:color="auto" w:fill="F7FBFF"/>
            <w:vAlign w:val="center"/>
          </w:tcPr>
          <w:p w14:paraId="0029A3F5" w14:textId="77777777" w:rsidR="00FE1DF7" w:rsidRDefault="001946CA">
            <w:r>
              <w:rPr>
                <w:sz w:val="17"/>
              </w:rPr>
              <w:t>Tour Query Bulk / Filter Combi</w:t>
            </w:r>
            <w:r>
              <w:rPr>
                <w:sz w:val="17"/>
              </w:rPr>
              <w:t>nation</w:t>
            </w:r>
          </w:p>
        </w:tc>
        <w:tc>
          <w:tcPr>
            <w:tcW w:w="2078" w:type="dxa"/>
            <w:shd w:val="clear" w:color="auto" w:fill="F7FBFF"/>
            <w:vAlign w:val="center"/>
          </w:tcPr>
          <w:p w14:paraId="58839351" w14:textId="77777777" w:rsidR="00FE1DF7" w:rsidRDefault="001946CA">
            <w:r>
              <w:rPr>
                <w:sz w:val="17"/>
              </w:rPr>
              <w:t>Seed five tours, GET /api/tours with location=Dhaka, category=Adventure, language=English, priceRange=1000-2000, date=2026-05-12T15:18:49.480Z, page=3, limit=1.</w:t>
            </w:r>
          </w:p>
        </w:tc>
        <w:tc>
          <w:tcPr>
            <w:tcW w:w="2078" w:type="dxa"/>
            <w:shd w:val="clear" w:color="auto" w:fill="F7FBFF"/>
            <w:vAlign w:val="center"/>
          </w:tcPr>
          <w:p w14:paraId="4AB775CD" w14:textId="77777777" w:rsidR="00FE1DF7" w:rsidRDefault="001946CA">
            <w:r>
              <w:rPr>
                <w:sz w:val="17"/>
              </w:rPr>
              <w:t>API returns HTTP 200 for valid filter combination.</w:t>
            </w:r>
          </w:p>
        </w:tc>
        <w:tc>
          <w:tcPr>
            <w:tcW w:w="2078" w:type="dxa"/>
            <w:shd w:val="clear" w:color="auto" w:fill="F7FBFF"/>
            <w:vAlign w:val="center"/>
          </w:tcPr>
          <w:p w14:paraId="7B2F067F" w14:textId="77777777" w:rsidR="00FE1DF7" w:rsidRDefault="001946CA">
            <w:r>
              <w:rPr>
                <w:sz w:val="17"/>
              </w:rPr>
              <w:t xml:space="preserve">Suite asserts response status is </w:t>
            </w:r>
            <w:r>
              <w:rPr>
                <w:sz w:val="17"/>
              </w:rPr>
              <w:t>200.</w:t>
            </w:r>
          </w:p>
        </w:tc>
        <w:tc>
          <w:tcPr>
            <w:tcW w:w="2078" w:type="dxa"/>
            <w:shd w:val="clear" w:color="auto" w:fill="F7FBFF"/>
            <w:vAlign w:val="center"/>
          </w:tcPr>
          <w:p w14:paraId="56192BD9" w14:textId="77777777" w:rsidR="00FE1DF7" w:rsidRDefault="001946CA">
            <w:r>
              <w:rPr>
                <w:sz w:val="17"/>
              </w:rPr>
              <w:t>Pass</w:t>
            </w:r>
          </w:p>
        </w:tc>
        <w:tc>
          <w:tcPr>
            <w:tcW w:w="2078" w:type="dxa"/>
            <w:shd w:val="clear" w:color="auto" w:fill="F7FBFF"/>
            <w:vAlign w:val="center"/>
          </w:tcPr>
          <w:p w14:paraId="1EB40B76" w14:textId="77777777" w:rsidR="00FE1DF7" w:rsidRDefault="001946CA">
            <w:r>
              <w:rPr>
                <w:sz w:val="17"/>
              </w:rPr>
              <w:t>Medium</w:t>
            </w:r>
          </w:p>
        </w:tc>
      </w:tr>
      <w:tr w:rsidR="00FE1DF7" w14:paraId="3F13094A" w14:textId="77777777">
        <w:trPr>
          <w:jc w:val="center"/>
        </w:trPr>
        <w:tc>
          <w:tcPr>
            <w:tcW w:w="2078" w:type="dxa"/>
            <w:vAlign w:val="center"/>
          </w:tcPr>
          <w:p w14:paraId="355ED0CE" w14:textId="77777777" w:rsidR="00FE1DF7" w:rsidRDefault="001946CA">
            <w:r>
              <w:rPr>
                <w:sz w:val="17"/>
              </w:rPr>
              <w:t>UNIT-TQUERY-106</w:t>
            </w:r>
          </w:p>
        </w:tc>
        <w:tc>
          <w:tcPr>
            <w:tcW w:w="2078" w:type="dxa"/>
            <w:vAlign w:val="center"/>
          </w:tcPr>
          <w:p w14:paraId="117D3559" w14:textId="77777777" w:rsidR="00FE1DF7" w:rsidRDefault="001946CA">
            <w:r>
              <w:rPr>
                <w:sz w:val="17"/>
              </w:rPr>
              <w:t>Tour Query Bulk / Filter Combination</w:t>
            </w:r>
          </w:p>
        </w:tc>
        <w:tc>
          <w:tcPr>
            <w:tcW w:w="2078" w:type="dxa"/>
            <w:vAlign w:val="center"/>
          </w:tcPr>
          <w:p w14:paraId="0B7447E4" w14:textId="77777777" w:rsidR="00FE1DF7" w:rsidRDefault="001946CA">
            <w:r>
              <w:rPr>
                <w:sz w:val="17"/>
              </w:rPr>
              <w:t xml:space="preserve">Seed five tours, GET /api/tours with location=Dhaka, </w:t>
            </w:r>
            <w:r>
              <w:rPr>
                <w:sz w:val="17"/>
              </w:rPr>
              <w:lastRenderedPageBreak/>
              <w:t>category=Adventure, language=English, priceRange=1000-2000, date=2026-05-12T15:18:49.480Z, page=3, limit=2.</w:t>
            </w:r>
          </w:p>
        </w:tc>
        <w:tc>
          <w:tcPr>
            <w:tcW w:w="2078" w:type="dxa"/>
            <w:vAlign w:val="center"/>
          </w:tcPr>
          <w:p w14:paraId="06F69DEB" w14:textId="77777777" w:rsidR="00FE1DF7" w:rsidRDefault="001946CA">
            <w:r>
              <w:rPr>
                <w:sz w:val="17"/>
              </w:rPr>
              <w:lastRenderedPageBreak/>
              <w:t>API returns HTTP 200 for</w:t>
            </w:r>
            <w:r>
              <w:rPr>
                <w:sz w:val="17"/>
              </w:rPr>
              <w:t xml:space="preserve"> valid filter combination.</w:t>
            </w:r>
          </w:p>
        </w:tc>
        <w:tc>
          <w:tcPr>
            <w:tcW w:w="2078" w:type="dxa"/>
            <w:vAlign w:val="center"/>
          </w:tcPr>
          <w:p w14:paraId="3E14FAAA" w14:textId="77777777" w:rsidR="00FE1DF7" w:rsidRDefault="001946CA">
            <w:r>
              <w:rPr>
                <w:sz w:val="17"/>
              </w:rPr>
              <w:t>Suite asserts response status is 200.</w:t>
            </w:r>
          </w:p>
        </w:tc>
        <w:tc>
          <w:tcPr>
            <w:tcW w:w="2078" w:type="dxa"/>
            <w:vAlign w:val="center"/>
          </w:tcPr>
          <w:p w14:paraId="45E131BC" w14:textId="77777777" w:rsidR="00FE1DF7" w:rsidRDefault="001946CA">
            <w:r>
              <w:rPr>
                <w:sz w:val="17"/>
              </w:rPr>
              <w:t>Pass</w:t>
            </w:r>
          </w:p>
        </w:tc>
        <w:tc>
          <w:tcPr>
            <w:tcW w:w="2078" w:type="dxa"/>
            <w:vAlign w:val="center"/>
          </w:tcPr>
          <w:p w14:paraId="6B3DDB4D" w14:textId="77777777" w:rsidR="00FE1DF7" w:rsidRDefault="001946CA">
            <w:r>
              <w:rPr>
                <w:sz w:val="17"/>
              </w:rPr>
              <w:t>Medium</w:t>
            </w:r>
          </w:p>
        </w:tc>
      </w:tr>
      <w:tr w:rsidR="00FE1DF7" w14:paraId="0811F183" w14:textId="77777777">
        <w:trPr>
          <w:jc w:val="center"/>
        </w:trPr>
        <w:tc>
          <w:tcPr>
            <w:tcW w:w="2078" w:type="dxa"/>
            <w:shd w:val="clear" w:color="auto" w:fill="F7FBFF"/>
            <w:vAlign w:val="center"/>
          </w:tcPr>
          <w:p w14:paraId="58584083" w14:textId="77777777" w:rsidR="00FE1DF7" w:rsidRDefault="001946CA">
            <w:r>
              <w:rPr>
                <w:sz w:val="17"/>
              </w:rPr>
              <w:t>UNIT-TQUERY-107</w:t>
            </w:r>
          </w:p>
        </w:tc>
        <w:tc>
          <w:tcPr>
            <w:tcW w:w="2078" w:type="dxa"/>
            <w:shd w:val="clear" w:color="auto" w:fill="F7FBFF"/>
            <w:vAlign w:val="center"/>
          </w:tcPr>
          <w:p w14:paraId="4CAFB941" w14:textId="77777777" w:rsidR="00FE1DF7" w:rsidRDefault="001946CA">
            <w:r>
              <w:rPr>
                <w:sz w:val="17"/>
              </w:rPr>
              <w:t>Tour Query Bulk / Filter Combination</w:t>
            </w:r>
          </w:p>
        </w:tc>
        <w:tc>
          <w:tcPr>
            <w:tcW w:w="2078" w:type="dxa"/>
            <w:shd w:val="clear" w:color="auto" w:fill="F7FBFF"/>
            <w:vAlign w:val="center"/>
          </w:tcPr>
          <w:p w14:paraId="0C62E063" w14:textId="77777777" w:rsidR="00FE1DF7" w:rsidRDefault="001946CA">
            <w:r>
              <w:rPr>
                <w:sz w:val="17"/>
              </w:rPr>
              <w:t xml:space="preserve">Seed five tours, GET /api/tours with location=Dhaka, category=Adventure, language=English, </w:t>
            </w:r>
            <w:r>
              <w:rPr>
                <w:sz w:val="17"/>
              </w:rPr>
              <w:t>priceRange=1000-2000, date=2026-05-12T15:18:49.480Z, page=3, limit=3.</w:t>
            </w:r>
          </w:p>
        </w:tc>
        <w:tc>
          <w:tcPr>
            <w:tcW w:w="2078" w:type="dxa"/>
            <w:shd w:val="clear" w:color="auto" w:fill="F7FBFF"/>
            <w:vAlign w:val="center"/>
          </w:tcPr>
          <w:p w14:paraId="4846ED69" w14:textId="77777777" w:rsidR="00FE1DF7" w:rsidRDefault="001946CA">
            <w:r>
              <w:rPr>
                <w:sz w:val="17"/>
              </w:rPr>
              <w:t>API returns HTTP 200 for valid filter combination.</w:t>
            </w:r>
          </w:p>
        </w:tc>
        <w:tc>
          <w:tcPr>
            <w:tcW w:w="2078" w:type="dxa"/>
            <w:shd w:val="clear" w:color="auto" w:fill="F7FBFF"/>
            <w:vAlign w:val="center"/>
          </w:tcPr>
          <w:p w14:paraId="640EBEDE" w14:textId="77777777" w:rsidR="00FE1DF7" w:rsidRDefault="001946CA">
            <w:r>
              <w:rPr>
                <w:sz w:val="17"/>
              </w:rPr>
              <w:t>Suite asserts response status is 200.</w:t>
            </w:r>
          </w:p>
        </w:tc>
        <w:tc>
          <w:tcPr>
            <w:tcW w:w="2078" w:type="dxa"/>
            <w:shd w:val="clear" w:color="auto" w:fill="F7FBFF"/>
            <w:vAlign w:val="center"/>
          </w:tcPr>
          <w:p w14:paraId="24BD2FCE" w14:textId="77777777" w:rsidR="00FE1DF7" w:rsidRDefault="001946CA">
            <w:r>
              <w:rPr>
                <w:sz w:val="17"/>
              </w:rPr>
              <w:t>Pass</w:t>
            </w:r>
          </w:p>
        </w:tc>
        <w:tc>
          <w:tcPr>
            <w:tcW w:w="2078" w:type="dxa"/>
            <w:shd w:val="clear" w:color="auto" w:fill="F7FBFF"/>
            <w:vAlign w:val="center"/>
          </w:tcPr>
          <w:p w14:paraId="08DFAD8F" w14:textId="77777777" w:rsidR="00FE1DF7" w:rsidRDefault="001946CA">
            <w:r>
              <w:rPr>
                <w:sz w:val="17"/>
              </w:rPr>
              <w:t>Medium</w:t>
            </w:r>
          </w:p>
        </w:tc>
      </w:tr>
      <w:tr w:rsidR="00FE1DF7" w14:paraId="1C5B6909" w14:textId="77777777">
        <w:trPr>
          <w:jc w:val="center"/>
        </w:trPr>
        <w:tc>
          <w:tcPr>
            <w:tcW w:w="2078" w:type="dxa"/>
            <w:vAlign w:val="center"/>
          </w:tcPr>
          <w:p w14:paraId="336AE8A9" w14:textId="77777777" w:rsidR="00FE1DF7" w:rsidRDefault="001946CA">
            <w:r>
              <w:rPr>
                <w:sz w:val="17"/>
              </w:rPr>
              <w:t>UNIT-TQUERY-108</w:t>
            </w:r>
          </w:p>
        </w:tc>
        <w:tc>
          <w:tcPr>
            <w:tcW w:w="2078" w:type="dxa"/>
            <w:vAlign w:val="center"/>
          </w:tcPr>
          <w:p w14:paraId="276C6C78" w14:textId="77777777" w:rsidR="00FE1DF7" w:rsidRDefault="001946CA">
            <w:r>
              <w:rPr>
                <w:sz w:val="17"/>
              </w:rPr>
              <w:t>Tour Query Bulk / Filter Combination</w:t>
            </w:r>
          </w:p>
        </w:tc>
        <w:tc>
          <w:tcPr>
            <w:tcW w:w="2078" w:type="dxa"/>
            <w:vAlign w:val="center"/>
          </w:tcPr>
          <w:p w14:paraId="0589FF9B" w14:textId="77777777" w:rsidR="00FE1DF7" w:rsidRDefault="001946CA">
            <w:r>
              <w:rPr>
                <w:sz w:val="17"/>
              </w:rPr>
              <w:t xml:space="preserve">Seed five tours, GET </w:t>
            </w:r>
            <w:r>
              <w:rPr>
                <w:sz w:val="17"/>
              </w:rPr>
              <w:t>/api/tours with location=Dhaka, category=Adventure, language=English, priceRange=1000-2000, date=2026-05-12T15:18:49.480Z, page=3, limit=6.</w:t>
            </w:r>
          </w:p>
        </w:tc>
        <w:tc>
          <w:tcPr>
            <w:tcW w:w="2078" w:type="dxa"/>
            <w:vAlign w:val="center"/>
          </w:tcPr>
          <w:p w14:paraId="1A1F7FC7" w14:textId="77777777" w:rsidR="00FE1DF7" w:rsidRDefault="001946CA">
            <w:r>
              <w:rPr>
                <w:sz w:val="17"/>
              </w:rPr>
              <w:t>API returns HTTP 200 for valid filter combination.</w:t>
            </w:r>
          </w:p>
        </w:tc>
        <w:tc>
          <w:tcPr>
            <w:tcW w:w="2078" w:type="dxa"/>
            <w:vAlign w:val="center"/>
          </w:tcPr>
          <w:p w14:paraId="4575BE0C" w14:textId="77777777" w:rsidR="00FE1DF7" w:rsidRDefault="001946CA">
            <w:r>
              <w:rPr>
                <w:sz w:val="17"/>
              </w:rPr>
              <w:t>Suite asserts response status is 200.</w:t>
            </w:r>
          </w:p>
        </w:tc>
        <w:tc>
          <w:tcPr>
            <w:tcW w:w="2078" w:type="dxa"/>
            <w:vAlign w:val="center"/>
          </w:tcPr>
          <w:p w14:paraId="5108BA82" w14:textId="77777777" w:rsidR="00FE1DF7" w:rsidRDefault="001946CA">
            <w:r>
              <w:rPr>
                <w:sz w:val="17"/>
              </w:rPr>
              <w:t>Pass</w:t>
            </w:r>
          </w:p>
        </w:tc>
        <w:tc>
          <w:tcPr>
            <w:tcW w:w="2078" w:type="dxa"/>
            <w:vAlign w:val="center"/>
          </w:tcPr>
          <w:p w14:paraId="56E7F97F" w14:textId="77777777" w:rsidR="00FE1DF7" w:rsidRDefault="001946CA">
            <w:r>
              <w:rPr>
                <w:sz w:val="17"/>
              </w:rPr>
              <w:t>Medium</w:t>
            </w:r>
          </w:p>
        </w:tc>
      </w:tr>
      <w:tr w:rsidR="00FE1DF7" w14:paraId="580A42D0" w14:textId="77777777">
        <w:trPr>
          <w:jc w:val="center"/>
        </w:trPr>
        <w:tc>
          <w:tcPr>
            <w:tcW w:w="2078" w:type="dxa"/>
            <w:shd w:val="clear" w:color="auto" w:fill="F7FBFF"/>
            <w:vAlign w:val="center"/>
          </w:tcPr>
          <w:p w14:paraId="79D94752" w14:textId="77777777" w:rsidR="00FE1DF7" w:rsidRDefault="001946CA">
            <w:r>
              <w:rPr>
                <w:sz w:val="17"/>
              </w:rPr>
              <w:t>UNIT-TQUERY-10</w:t>
            </w:r>
            <w:r>
              <w:rPr>
                <w:sz w:val="17"/>
              </w:rPr>
              <w:t>9</w:t>
            </w:r>
          </w:p>
        </w:tc>
        <w:tc>
          <w:tcPr>
            <w:tcW w:w="2078" w:type="dxa"/>
            <w:shd w:val="clear" w:color="auto" w:fill="F7FBFF"/>
            <w:vAlign w:val="center"/>
          </w:tcPr>
          <w:p w14:paraId="1F9218D1" w14:textId="77777777" w:rsidR="00FE1DF7" w:rsidRDefault="001946CA">
            <w:r>
              <w:rPr>
                <w:sz w:val="17"/>
              </w:rPr>
              <w:t>Tour Query Bulk / Filter Combination</w:t>
            </w:r>
          </w:p>
        </w:tc>
        <w:tc>
          <w:tcPr>
            <w:tcW w:w="2078" w:type="dxa"/>
            <w:shd w:val="clear" w:color="auto" w:fill="F7FBFF"/>
            <w:vAlign w:val="center"/>
          </w:tcPr>
          <w:p w14:paraId="42CEBF80" w14:textId="77777777" w:rsidR="00FE1DF7" w:rsidRDefault="001946CA">
            <w:r>
              <w:rPr>
                <w:sz w:val="17"/>
              </w:rPr>
              <w:t>Seed five tours, GET /api/tours with location=Dhaka, category=Adventure, language=English, priceRange=1000-2000, date=2026-05-12T15:18:49.480Z, page=10, limit=1.</w:t>
            </w:r>
          </w:p>
        </w:tc>
        <w:tc>
          <w:tcPr>
            <w:tcW w:w="2078" w:type="dxa"/>
            <w:shd w:val="clear" w:color="auto" w:fill="F7FBFF"/>
            <w:vAlign w:val="center"/>
          </w:tcPr>
          <w:p w14:paraId="10956679" w14:textId="77777777" w:rsidR="00FE1DF7" w:rsidRDefault="001946CA">
            <w:r>
              <w:rPr>
                <w:sz w:val="17"/>
              </w:rPr>
              <w:t xml:space="preserve">API returns HTTP 200 for valid filter </w:t>
            </w:r>
            <w:r>
              <w:rPr>
                <w:sz w:val="17"/>
              </w:rPr>
              <w:t>combination.</w:t>
            </w:r>
          </w:p>
        </w:tc>
        <w:tc>
          <w:tcPr>
            <w:tcW w:w="2078" w:type="dxa"/>
            <w:shd w:val="clear" w:color="auto" w:fill="F7FBFF"/>
            <w:vAlign w:val="center"/>
          </w:tcPr>
          <w:p w14:paraId="4E88E2AF" w14:textId="77777777" w:rsidR="00FE1DF7" w:rsidRDefault="001946CA">
            <w:r>
              <w:rPr>
                <w:sz w:val="17"/>
              </w:rPr>
              <w:t>Suite asserts response status is 200.</w:t>
            </w:r>
          </w:p>
        </w:tc>
        <w:tc>
          <w:tcPr>
            <w:tcW w:w="2078" w:type="dxa"/>
            <w:shd w:val="clear" w:color="auto" w:fill="F7FBFF"/>
            <w:vAlign w:val="center"/>
          </w:tcPr>
          <w:p w14:paraId="746D2C49" w14:textId="77777777" w:rsidR="00FE1DF7" w:rsidRDefault="001946CA">
            <w:r>
              <w:rPr>
                <w:sz w:val="17"/>
              </w:rPr>
              <w:t>Pass</w:t>
            </w:r>
          </w:p>
        </w:tc>
        <w:tc>
          <w:tcPr>
            <w:tcW w:w="2078" w:type="dxa"/>
            <w:shd w:val="clear" w:color="auto" w:fill="F7FBFF"/>
            <w:vAlign w:val="center"/>
          </w:tcPr>
          <w:p w14:paraId="1B48EF1F" w14:textId="77777777" w:rsidR="00FE1DF7" w:rsidRDefault="001946CA">
            <w:r>
              <w:rPr>
                <w:sz w:val="17"/>
              </w:rPr>
              <w:t>Medium</w:t>
            </w:r>
          </w:p>
        </w:tc>
      </w:tr>
      <w:tr w:rsidR="00FE1DF7" w14:paraId="48D13805" w14:textId="77777777">
        <w:trPr>
          <w:jc w:val="center"/>
        </w:trPr>
        <w:tc>
          <w:tcPr>
            <w:tcW w:w="2078" w:type="dxa"/>
            <w:vAlign w:val="center"/>
          </w:tcPr>
          <w:p w14:paraId="1CB21B81" w14:textId="77777777" w:rsidR="00FE1DF7" w:rsidRDefault="001946CA">
            <w:r>
              <w:rPr>
                <w:sz w:val="17"/>
              </w:rPr>
              <w:t>UNIT-TQUERY-110</w:t>
            </w:r>
          </w:p>
        </w:tc>
        <w:tc>
          <w:tcPr>
            <w:tcW w:w="2078" w:type="dxa"/>
            <w:vAlign w:val="center"/>
          </w:tcPr>
          <w:p w14:paraId="77D5D397" w14:textId="77777777" w:rsidR="00FE1DF7" w:rsidRDefault="001946CA">
            <w:r>
              <w:rPr>
                <w:sz w:val="17"/>
              </w:rPr>
              <w:t>Tour Query Bulk / Filter Combination</w:t>
            </w:r>
          </w:p>
        </w:tc>
        <w:tc>
          <w:tcPr>
            <w:tcW w:w="2078" w:type="dxa"/>
            <w:vAlign w:val="center"/>
          </w:tcPr>
          <w:p w14:paraId="61233CBE" w14:textId="77777777" w:rsidR="00FE1DF7" w:rsidRDefault="001946CA">
            <w:r>
              <w:rPr>
                <w:sz w:val="17"/>
              </w:rPr>
              <w:t>Seed five tours, GET /api/tours with location=Dhaka, category=Adventure, language=English, priceRange=1000-2000, date=2026-05-12T15:18:49.4</w:t>
            </w:r>
            <w:r>
              <w:rPr>
                <w:sz w:val="17"/>
              </w:rPr>
              <w:t>80Z, page=10, limit=2.</w:t>
            </w:r>
          </w:p>
        </w:tc>
        <w:tc>
          <w:tcPr>
            <w:tcW w:w="2078" w:type="dxa"/>
            <w:vAlign w:val="center"/>
          </w:tcPr>
          <w:p w14:paraId="1FDE2CA7" w14:textId="77777777" w:rsidR="00FE1DF7" w:rsidRDefault="001946CA">
            <w:r>
              <w:rPr>
                <w:sz w:val="17"/>
              </w:rPr>
              <w:t>API returns HTTP 200 for valid filter combination.</w:t>
            </w:r>
          </w:p>
        </w:tc>
        <w:tc>
          <w:tcPr>
            <w:tcW w:w="2078" w:type="dxa"/>
            <w:vAlign w:val="center"/>
          </w:tcPr>
          <w:p w14:paraId="2963BE2A" w14:textId="77777777" w:rsidR="00FE1DF7" w:rsidRDefault="001946CA">
            <w:r>
              <w:rPr>
                <w:sz w:val="17"/>
              </w:rPr>
              <w:t>Suite asserts response status is 200.</w:t>
            </w:r>
          </w:p>
        </w:tc>
        <w:tc>
          <w:tcPr>
            <w:tcW w:w="2078" w:type="dxa"/>
            <w:vAlign w:val="center"/>
          </w:tcPr>
          <w:p w14:paraId="72830D46" w14:textId="77777777" w:rsidR="00FE1DF7" w:rsidRDefault="001946CA">
            <w:r>
              <w:rPr>
                <w:sz w:val="17"/>
              </w:rPr>
              <w:t>Pass</w:t>
            </w:r>
          </w:p>
        </w:tc>
        <w:tc>
          <w:tcPr>
            <w:tcW w:w="2078" w:type="dxa"/>
            <w:vAlign w:val="center"/>
          </w:tcPr>
          <w:p w14:paraId="28A1233A" w14:textId="77777777" w:rsidR="00FE1DF7" w:rsidRDefault="001946CA">
            <w:r>
              <w:rPr>
                <w:sz w:val="17"/>
              </w:rPr>
              <w:t>Medium</w:t>
            </w:r>
          </w:p>
        </w:tc>
      </w:tr>
      <w:tr w:rsidR="00FE1DF7" w14:paraId="5A5C52A5" w14:textId="77777777">
        <w:trPr>
          <w:jc w:val="center"/>
        </w:trPr>
        <w:tc>
          <w:tcPr>
            <w:tcW w:w="2078" w:type="dxa"/>
            <w:shd w:val="clear" w:color="auto" w:fill="F7FBFF"/>
            <w:vAlign w:val="center"/>
          </w:tcPr>
          <w:p w14:paraId="1D5EEA64" w14:textId="77777777" w:rsidR="00FE1DF7" w:rsidRDefault="001946CA">
            <w:r>
              <w:rPr>
                <w:sz w:val="17"/>
              </w:rPr>
              <w:t>UNIT-TQUERY-111</w:t>
            </w:r>
          </w:p>
        </w:tc>
        <w:tc>
          <w:tcPr>
            <w:tcW w:w="2078" w:type="dxa"/>
            <w:shd w:val="clear" w:color="auto" w:fill="F7FBFF"/>
            <w:vAlign w:val="center"/>
          </w:tcPr>
          <w:p w14:paraId="5D52B83F" w14:textId="77777777" w:rsidR="00FE1DF7" w:rsidRDefault="001946CA">
            <w:r>
              <w:rPr>
                <w:sz w:val="17"/>
              </w:rPr>
              <w:t>Tour Query Bulk / Filter Combination</w:t>
            </w:r>
          </w:p>
        </w:tc>
        <w:tc>
          <w:tcPr>
            <w:tcW w:w="2078" w:type="dxa"/>
            <w:shd w:val="clear" w:color="auto" w:fill="F7FBFF"/>
            <w:vAlign w:val="center"/>
          </w:tcPr>
          <w:p w14:paraId="49733263" w14:textId="77777777" w:rsidR="00FE1DF7" w:rsidRDefault="001946CA">
            <w:r>
              <w:rPr>
                <w:sz w:val="17"/>
              </w:rPr>
              <w:t xml:space="preserve">Seed five tours, GET /api/tours with location=Dhaka, </w:t>
            </w:r>
            <w:r>
              <w:rPr>
                <w:sz w:val="17"/>
              </w:rPr>
              <w:t>category=Adventure, language=English, priceRange=1000-2000, date=2026-05-12T15:18:49.480Z, page=10, limit=3.</w:t>
            </w:r>
          </w:p>
        </w:tc>
        <w:tc>
          <w:tcPr>
            <w:tcW w:w="2078" w:type="dxa"/>
            <w:shd w:val="clear" w:color="auto" w:fill="F7FBFF"/>
            <w:vAlign w:val="center"/>
          </w:tcPr>
          <w:p w14:paraId="6360D036" w14:textId="77777777" w:rsidR="00FE1DF7" w:rsidRDefault="001946CA">
            <w:r>
              <w:rPr>
                <w:sz w:val="17"/>
              </w:rPr>
              <w:t>API returns HTTP 200 for valid filter combination.</w:t>
            </w:r>
          </w:p>
        </w:tc>
        <w:tc>
          <w:tcPr>
            <w:tcW w:w="2078" w:type="dxa"/>
            <w:shd w:val="clear" w:color="auto" w:fill="F7FBFF"/>
            <w:vAlign w:val="center"/>
          </w:tcPr>
          <w:p w14:paraId="14209611" w14:textId="77777777" w:rsidR="00FE1DF7" w:rsidRDefault="001946CA">
            <w:r>
              <w:rPr>
                <w:sz w:val="17"/>
              </w:rPr>
              <w:t>Suite asserts response status is 200.</w:t>
            </w:r>
          </w:p>
        </w:tc>
        <w:tc>
          <w:tcPr>
            <w:tcW w:w="2078" w:type="dxa"/>
            <w:shd w:val="clear" w:color="auto" w:fill="F7FBFF"/>
            <w:vAlign w:val="center"/>
          </w:tcPr>
          <w:p w14:paraId="4129B39D" w14:textId="77777777" w:rsidR="00FE1DF7" w:rsidRDefault="001946CA">
            <w:r>
              <w:rPr>
                <w:sz w:val="17"/>
              </w:rPr>
              <w:t>Pass</w:t>
            </w:r>
          </w:p>
        </w:tc>
        <w:tc>
          <w:tcPr>
            <w:tcW w:w="2078" w:type="dxa"/>
            <w:shd w:val="clear" w:color="auto" w:fill="F7FBFF"/>
            <w:vAlign w:val="center"/>
          </w:tcPr>
          <w:p w14:paraId="77DC52AB" w14:textId="77777777" w:rsidR="00FE1DF7" w:rsidRDefault="001946CA">
            <w:r>
              <w:rPr>
                <w:sz w:val="17"/>
              </w:rPr>
              <w:t>Medium</w:t>
            </w:r>
          </w:p>
        </w:tc>
      </w:tr>
      <w:tr w:rsidR="00FE1DF7" w14:paraId="781EAF6E" w14:textId="77777777">
        <w:trPr>
          <w:jc w:val="center"/>
        </w:trPr>
        <w:tc>
          <w:tcPr>
            <w:tcW w:w="2078" w:type="dxa"/>
            <w:vAlign w:val="center"/>
          </w:tcPr>
          <w:p w14:paraId="22DB6CC5" w14:textId="77777777" w:rsidR="00FE1DF7" w:rsidRDefault="001946CA">
            <w:r>
              <w:rPr>
                <w:sz w:val="17"/>
              </w:rPr>
              <w:t>UNIT-TQUERY-112</w:t>
            </w:r>
          </w:p>
        </w:tc>
        <w:tc>
          <w:tcPr>
            <w:tcW w:w="2078" w:type="dxa"/>
            <w:vAlign w:val="center"/>
          </w:tcPr>
          <w:p w14:paraId="56E87976" w14:textId="77777777" w:rsidR="00FE1DF7" w:rsidRDefault="001946CA">
            <w:r>
              <w:rPr>
                <w:sz w:val="17"/>
              </w:rPr>
              <w:t xml:space="preserve">Tour Query Bulk / Filter </w:t>
            </w:r>
            <w:r>
              <w:rPr>
                <w:sz w:val="17"/>
              </w:rPr>
              <w:lastRenderedPageBreak/>
              <w:t>Comb</w:t>
            </w:r>
            <w:r>
              <w:rPr>
                <w:sz w:val="17"/>
              </w:rPr>
              <w:t>ination</w:t>
            </w:r>
          </w:p>
        </w:tc>
        <w:tc>
          <w:tcPr>
            <w:tcW w:w="2078" w:type="dxa"/>
            <w:vAlign w:val="center"/>
          </w:tcPr>
          <w:p w14:paraId="2F88910A" w14:textId="77777777" w:rsidR="00FE1DF7" w:rsidRDefault="001946CA">
            <w:r>
              <w:rPr>
                <w:sz w:val="17"/>
              </w:rPr>
              <w:lastRenderedPageBreak/>
              <w:t xml:space="preserve">Seed five tours, GET </w:t>
            </w:r>
            <w:r>
              <w:rPr>
                <w:sz w:val="17"/>
              </w:rPr>
              <w:lastRenderedPageBreak/>
              <w:t>/api/tours with location=Dhaka, category=Adventure, language=English, priceRange=1000-2000, date=2026-05-12T15:18:49.480Z, page=10, limit=6.</w:t>
            </w:r>
          </w:p>
        </w:tc>
        <w:tc>
          <w:tcPr>
            <w:tcW w:w="2078" w:type="dxa"/>
            <w:vAlign w:val="center"/>
          </w:tcPr>
          <w:p w14:paraId="2530F910" w14:textId="77777777" w:rsidR="00FE1DF7" w:rsidRDefault="001946CA">
            <w:r>
              <w:rPr>
                <w:sz w:val="17"/>
              </w:rPr>
              <w:lastRenderedPageBreak/>
              <w:t xml:space="preserve">API returns HTTP 200 for </w:t>
            </w:r>
            <w:r>
              <w:rPr>
                <w:sz w:val="17"/>
              </w:rPr>
              <w:lastRenderedPageBreak/>
              <w:t>valid filter combination.</w:t>
            </w:r>
          </w:p>
        </w:tc>
        <w:tc>
          <w:tcPr>
            <w:tcW w:w="2078" w:type="dxa"/>
            <w:vAlign w:val="center"/>
          </w:tcPr>
          <w:p w14:paraId="62CF98C7" w14:textId="77777777" w:rsidR="00FE1DF7" w:rsidRDefault="001946CA">
            <w:r>
              <w:rPr>
                <w:sz w:val="17"/>
              </w:rPr>
              <w:lastRenderedPageBreak/>
              <w:t xml:space="preserve">Suite asserts response </w:t>
            </w:r>
            <w:r>
              <w:rPr>
                <w:sz w:val="17"/>
              </w:rPr>
              <w:lastRenderedPageBreak/>
              <w:t>status is 20</w:t>
            </w:r>
            <w:r>
              <w:rPr>
                <w:sz w:val="17"/>
              </w:rPr>
              <w:t>0.</w:t>
            </w:r>
          </w:p>
        </w:tc>
        <w:tc>
          <w:tcPr>
            <w:tcW w:w="2078" w:type="dxa"/>
            <w:vAlign w:val="center"/>
          </w:tcPr>
          <w:p w14:paraId="5124EC73" w14:textId="77777777" w:rsidR="00FE1DF7" w:rsidRDefault="001946CA">
            <w:r>
              <w:rPr>
                <w:sz w:val="17"/>
              </w:rPr>
              <w:lastRenderedPageBreak/>
              <w:t>Pass</w:t>
            </w:r>
          </w:p>
        </w:tc>
        <w:tc>
          <w:tcPr>
            <w:tcW w:w="2078" w:type="dxa"/>
            <w:vAlign w:val="center"/>
          </w:tcPr>
          <w:p w14:paraId="108FCFAC" w14:textId="77777777" w:rsidR="00FE1DF7" w:rsidRDefault="001946CA">
            <w:r>
              <w:rPr>
                <w:sz w:val="17"/>
              </w:rPr>
              <w:t>Medium</w:t>
            </w:r>
          </w:p>
        </w:tc>
      </w:tr>
      <w:tr w:rsidR="00FE1DF7" w14:paraId="65DC5A7D" w14:textId="77777777">
        <w:trPr>
          <w:jc w:val="center"/>
        </w:trPr>
        <w:tc>
          <w:tcPr>
            <w:tcW w:w="2078" w:type="dxa"/>
            <w:shd w:val="clear" w:color="auto" w:fill="F7FBFF"/>
            <w:vAlign w:val="center"/>
          </w:tcPr>
          <w:p w14:paraId="4C3D06C5" w14:textId="77777777" w:rsidR="00FE1DF7" w:rsidRDefault="001946CA">
            <w:r>
              <w:rPr>
                <w:sz w:val="17"/>
              </w:rPr>
              <w:t>UNIT-TQUERY-113</w:t>
            </w:r>
          </w:p>
        </w:tc>
        <w:tc>
          <w:tcPr>
            <w:tcW w:w="2078" w:type="dxa"/>
            <w:shd w:val="clear" w:color="auto" w:fill="F7FBFF"/>
            <w:vAlign w:val="center"/>
          </w:tcPr>
          <w:p w14:paraId="5C399E7D" w14:textId="77777777" w:rsidR="00FE1DF7" w:rsidRDefault="001946CA">
            <w:r>
              <w:rPr>
                <w:sz w:val="17"/>
              </w:rPr>
              <w:t>Tour Query Bulk / Filter Combination</w:t>
            </w:r>
          </w:p>
        </w:tc>
        <w:tc>
          <w:tcPr>
            <w:tcW w:w="2078" w:type="dxa"/>
            <w:shd w:val="clear" w:color="auto" w:fill="F7FBFF"/>
            <w:vAlign w:val="center"/>
          </w:tcPr>
          <w:p w14:paraId="298202F8" w14:textId="77777777" w:rsidR="00FE1DF7" w:rsidRDefault="001946CA">
            <w:r>
              <w:rPr>
                <w:sz w:val="17"/>
              </w:rPr>
              <w:t>Seed five tours, GET /api/tours with location=Dhaka, category=Adventure, language=English, priceRange=1000-2000, date=2026-05-13T15:18:49.480Z, page=1, limit=1.</w:t>
            </w:r>
          </w:p>
        </w:tc>
        <w:tc>
          <w:tcPr>
            <w:tcW w:w="2078" w:type="dxa"/>
            <w:shd w:val="clear" w:color="auto" w:fill="F7FBFF"/>
            <w:vAlign w:val="center"/>
          </w:tcPr>
          <w:p w14:paraId="7BB8AA99" w14:textId="77777777" w:rsidR="00FE1DF7" w:rsidRDefault="001946CA">
            <w:r>
              <w:rPr>
                <w:sz w:val="17"/>
              </w:rPr>
              <w:t xml:space="preserve">API returns HTTP 200 </w:t>
            </w:r>
            <w:r>
              <w:rPr>
                <w:sz w:val="17"/>
              </w:rPr>
              <w:t>for valid filter combination.</w:t>
            </w:r>
          </w:p>
        </w:tc>
        <w:tc>
          <w:tcPr>
            <w:tcW w:w="2078" w:type="dxa"/>
            <w:shd w:val="clear" w:color="auto" w:fill="F7FBFF"/>
            <w:vAlign w:val="center"/>
          </w:tcPr>
          <w:p w14:paraId="7675ACDC" w14:textId="77777777" w:rsidR="00FE1DF7" w:rsidRDefault="001946CA">
            <w:r>
              <w:rPr>
                <w:sz w:val="17"/>
              </w:rPr>
              <w:t>Suite asserts response status is 200.</w:t>
            </w:r>
          </w:p>
        </w:tc>
        <w:tc>
          <w:tcPr>
            <w:tcW w:w="2078" w:type="dxa"/>
            <w:shd w:val="clear" w:color="auto" w:fill="F7FBFF"/>
            <w:vAlign w:val="center"/>
          </w:tcPr>
          <w:p w14:paraId="1B7568BD" w14:textId="77777777" w:rsidR="00FE1DF7" w:rsidRDefault="001946CA">
            <w:r>
              <w:rPr>
                <w:sz w:val="17"/>
              </w:rPr>
              <w:t>Pass</w:t>
            </w:r>
          </w:p>
        </w:tc>
        <w:tc>
          <w:tcPr>
            <w:tcW w:w="2078" w:type="dxa"/>
            <w:shd w:val="clear" w:color="auto" w:fill="F7FBFF"/>
            <w:vAlign w:val="center"/>
          </w:tcPr>
          <w:p w14:paraId="023FD509" w14:textId="77777777" w:rsidR="00FE1DF7" w:rsidRDefault="001946CA">
            <w:r>
              <w:rPr>
                <w:sz w:val="17"/>
              </w:rPr>
              <w:t>Medium</w:t>
            </w:r>
          </w:p>
        </w:tc>
      </w:tr>
      <w:tr w:rsidR="00FE1DF7" w14:paraId="748D5DA8" w14:textId="77777777">
        <w:trPr>
          <w:jc w:val="center"/>
        </w:trPr>
        <w:tc>
          <w:tcPr>
            <w:tcW w:w="2078" w:type="dxa"/>
            <w:vAlign w:val="center"/>
          </w:tcPr>
          <w:p w14:paraId="51884B4C" w14:textId="77777777" w:rsidR="00FE1DF7" w:rsidRDefault="001946CA">
            <w:r>
              <w:rPr>
                <w:sz w:val="17"/>
              </w:rPr>
              <w:t>UNIT-TQUERY-114</w:t>
            </w:r>
          </w:p>
        </w:tc>
        <w:tc>
          <w:tcPr>
            <w:tcW w:w="2078" w:type="dxa"/>
            <w:vAlign w:val="center"/>
          </w:tcPr>
          <w:p w14:paraId="74BD83F0" w14:textId="77777777" w:rsidR="00FE1DF7" w:rsidRDefault="001946CA">
            <w:r>
              <w:rPr>
                <w:sz w:val="17"/>
              </w:rPr>
              <w:t>Tour Query Bulk / Filter Combination</w:t>
            </w:r>
          </w:p>
        </w:tc>
        <w:tc>
          <w:tcPr>
            <w:tcW w:w="2078" w:type="dxa"/>
            <w:vAlign w:val="center"/>
          </w:tcPr>
          <w:p w14:paraId="257B8C85" w14:textId="77777777" w:rsidR="00FE1DF7" w:rsidRDefault="001946CA">
            <w:r>
              <w:rPr>
                <w:sz w:val="17"/>
              </w:rPr>
              <w:t>Seed five tours, GET /api/tours with location=Dhaka, category=Adventure, language=English, priceRange=1000-2000, date=2026</w:t>
            </w:r>
            <w:r>
              <w:rPr>
                <w:sz w:val="17"/>
              </w:rPr>
              <w:t>-05-13T15:18:49.480Z, page=1, limit=2.</w:t>
            </w:r>
          </w:p>
        </w:tc>
        <w:tc>
          <w:tcPr>
            <w:tcW w:w="2078" w:type="dxa"/>
            <w:vAlign w:val="center"/>
          </w:tcPr>
          <w:p w14:paraId="0FCA8763" w14:textId="77777777" w:rsidR="00FE1DF7" w:rsidRDefault="001946CA">
            <w:r>
              <w:rPr>
                <w:sz w:val="17"/>
              </w:rPr>
              <w:t>API returns HTTP 200 for valid filter combination.</w:t>
            </w:r>
          </w:p>
        </w:tc>
        <w:tc>
          <w:tcPr>
            <w:tcW w:w="2078" w:type="dxa"/>
            <w:vAlign w:val="center"/>
          </w:tcPr>
          <w:p w14:paraId="67B895DD" w14:textId="77777777" w:rsidR="00FE1DF7" w:rsidRDefault="001946CA">
            <w:r>
              <w:rPr>
                <w:sz w:val="17"/>
              </w:rPr>
              <w:t>Suite asserts response status is 200.</w:t>
            </w:r>
          </w:p>
        </w:tc>
        <w:tc>
          <w:tcPr>
            <w:tcW w:w="2078" w:type="dxa"/>
            <w:vAlign w:val="center"/>
          </w:tcPr>
          <w:p w14:paraId="2F5A2244" w14:textId="77777777" w:rsidR="00FE1DF7" w:rsidRDefault="001946CA">
            <w:r>
              <w:rPr>
                <w:sz w:val="17"/>
              </w:rPr>
              <w:t>Pass</w:t>
            </w:r>
          </w:p>
        </w:tc>
        <w:tc>
          <w:tcPr>
            <w:tcW w:w="2078" w:type="dxa"/>
            <w:vAlign w:val="center"/>
          </w:tcPr>
          <w:p w14:paraId="2FE16285" w14:textId="77777777" w:rsidR="00FE1DF7" w:rsidRDefault="001946CA">
            <w:r>
              <w:rPr>
                <w:sz w:val="17"/>
              </w:rPr>
              <w:t>Medium</w:t>
            </w:r>
          </w:p>
        </w:tc>
      </w:tr>
      <w:tr w:rsidR="00FE1DF7" w14:paraId="067926EE" w14:textId="77777777">
        <w:trPr>
          <w:jc w:val="center"/>
        </w:trPr>
        <w:tc>
          <w:tcPr>
            <w:tcW w:w="2078" w:type="dxa"/>
            <w:shd w:val="clear" w:color="auto" w:fill="F7FBFF"/>
            <w:vAlign w:val="center"/>
          </w:tcPr>
          <w:p w14:paraId="6E4EF1F6" w14:textId="77777777" w:rsidR="00FE1DF7" w:rsidRDefault="001946CA">
            <w:r>
              <w:rPr>
                <w:sz w:val="17"/>
              </w:rPr>
              <w:t>UNIT-TQUERY-115</w:t>
            </w:r>
          </w:p>
        </w:tc>
        <w:tc>
          <w:tcPr>
            <w:tcW w:w="2078" w:type="dxa"/>
            <w:shd w:val="clear" w:color="auto" w:fill="F7FBFF"/>
            <w:vAlign w:val="center"/>
          </w:tcPr>
          <w:p w14:paraId="65A554FD" w14:textId="77777777" w:rsidR="00FE1DF7" w:rsidRDefault="001946CA">
            <w:r>
              <w:rPr>
                <w:sz w:val="17"/>
              </w:rPr>
              <w:t>Tour Query Bulk / Filter Combination</w:t>
            </w:r>
          </w:p>
        </w:tc>
        <w:tc>
          <w:tcPr>
            <w:tcW w:w="2078" w:type="dxa"/>
            <w:shd w:val="clear" w:color="auto" w:fill="F7FBFF"/>
            <w:vAlign w:val="center"/>
          </w:tcPr>
          <w:p w14:paraId="12BA5A09" w14:textId="77777777" w:rsidR="00FE1DF7" w:rsidRDefault="001946CA">
            <w:r>
              <w:rPr>
                <w:sz w:val="17"/>
              </w:rPr>
              <w:t xml:space="preserve">Seed five tours, GET /api/tours with </w:t>
            </w:r>
            <w:r>
              <w:rPr>
                <w:sz w:val="17"/>
              </w:rPr>
              <w:t>location=Dhaka, category=Adventure, language=English, priceRange=1000-2000, date=2026-05-13T15:18:49.480Z, page=1, limit=3.</w:t>
            </w:r>
          </w:p>
        </w:tc>
        <w:tc>
          <w:tcPr>
            <w:tcW w:w="2078" w:type="dxa"/>
            <w:shd w:val="clear" w:color="auto" w:fill="F7FBFF"/>
            <w:vAlign w:val="center"/>
          </w:tcPr>
          <w:p w14:paraId="121CC2DF" w14:textId="77777777" w:rsidR="00FE1DF7" w:rsidRDefault="001946CA">
            <w:r>
              <w:rPr>
                <w:sz w:val="17"/>
              </w:rPr>
              <w:t>API returns HTTP 200 for valid filter combination.</w:t>
            </w:r>
          </w:p>
        </w:tc>
        <w:tc>
          <w:tcPr>
            <w:tcW w:w="2078" w:type="dxa"/>
            <w:shd w:val="clear" w:color="auto" w:fill="F7FBFF"/>
            <w:vAlign w:val="center"/>
          </w:tcPr>
          <w:p w14:paraId="746C8FF1" w14:textId="77777777" w:rsidR="00FE1DF7" w:rsidRDefault="001946CA">
            <w:r>
              <w:rPr>
                <w:sz w:val="17"/>
              </w:rPr>
              <w:t>Suite asserts response status is 200.</w:t>
            </w:r>
          </w:p>
        </w:tc>
        <w:tc>
          <w:tcPr>
            <w:tcW w:w="2078" w:type="dxa"/>
            <w:shd w:val="clear" w:color="auto" w:fill="F7FBFF"/>
            <w:vAlign w:val="center"/>
          </w:tcPr>
          <w:p w14:paraId="03DB13D4" w14:textId="77777777" w:rsidR="00FE1DF7" w:rsidRDefault="001946CA">
            <w:r>
              <w:rPr>
                <w:sz w:val="17"/>
              </w:rPr>
              <w:t>Pass</w:t>
            </w:r>
          </w:p>
        </w:tc>
        <w:tc>
          <w:tcPr>
            <w:tcW w:w="2078" w:type="dxa"/>
            <w:shd w:val="clear" w:color="auto" w:fill="F7FBFF"/>
            <w:vAlign w:val="center"/>
          </w:tcPr>
          <w:p w14:paraId="0694687D" w14:textId="77777777" w:rsidR="00FE1DF7" w:rsidRDefault="001946CA">
            <w:r>
              <w:rPr>
                <w:sz w:val="17"/>
              </w:rPr>
              <w:t>Medium</w:t>
            </w:r>
          </w:p>
        </w:tc>
      </w:tr>
      <w:tr w:rsidR="00FE1DF7" w14:paraId="13359E40" w14:textId="77777777">
        <w:trPr>
          <w:jc w:val="center"/>
        </w:trPr>
        <w:tc>
          <w:tcPr>
            <w:tcW w:w="2078" w:type="dxa"/>
            <w:vAlign w:val="center"/>
          </w:tcPr>
          <w:p w14:paraId="70D72FAE" w14:textId="77777777" w:rsidR="00FE1DF7" w:rsidRDefault="001946CA">
            <w:r>
              <w:rPr>
                <w:sz w:val="17"/>
              </w:rPr>
              <w:t>UNIT-TQUERY-116</w:t>
            </w:r>
          </w:p>
        </w:tc>
        <w:tc>
          <w:tcPr>
            <w:tcW w:w="2078" w:type="dxa"/>
            <w:vAlign w:val="center"/>
          </w:tcPr>
          <w:p w14:paraId="0A4D2166" w14:textId="77777777" w:rsidR="00FE1DF7" w:rsidRDefault="001946CA">
            <w:r>
              <w:rPr>
                <w:sz w:val="17"/>
              </w:rPr>
              <w:t>Tour Query Bul</w:t>
            </w:r>
            <w:r>
              <w:rPr>
                <w:sz w:val="17"/>
              </w:rPr>
              <w:t>k / Filter Combination</w:t>
            </w:r>
          </w:p>
        </w:tc>
        <w:tc>
          <w:tcPr>
            <w:tcW w:w="2078" w:type="dxa"/>
            <w:vAlign w:val="center"/>
          </w:tcPr>
          <w:p w14:paraId="4C06EAD8" w14:textId="77777777" w:rsidR="00FE1DF7" w:rsidRDefault="001946CA">
            <w:r>
              <w:rPr>
                <w:sz w:val="17"/>
              </w:rPr>
              <w:t>Seed five tours, GET /api/tours with location=Dhaka, category=Adventure, language=English, priceRange=1000-2000, date=2026-05-13T15:18:49.480Z, page=1, limit=6.</w:t>
            </w:r>
          </w:p>
        </w:tc>
        <w:tc>
          <w:tcPr>
            <w:tcW w:w="2078" w:type="dxa"/>
            <w:vAlign w:val="center"/>
          </w:tcPr>
          <w:p w14:paraId="406C416D" w14:textId="77777777" w:rsidR="00FE1DF7" w:rsidRDefault="001946CA">
            <w:r>
              <w:rPr>
                <w:sz w:val="17"/>
              </w:rPr>
              <w:t>API returns HTTP 200 for valid filter combination.</w:t>
            </w:r>
          </w:p>
        </w:tc>
        <w:tc>
          <w:tcPr>
            <w:tcW w:w="2078" w:type="dxa"/>
            <w:vAlign w:val="center"/>
          </w:tcPr>
          <w:p w14:paraId="1416CE17" w14:textId="77777777" w:rsidR="00FE1DF7" w:rsidRDefault="001946CA">
            <w:r>
              <w:rPr>
                <w:sz w:val="17"/>
              </w:rPr>
              <w:t>Suite asserts respons</w:t>
            </w:r>
            <w:r>
              <w:rPr>
                <w:sz w:val="17"/>
              </w:rPr>
              <w:t>e status is 200.</w:t>
            </w:r>
          </w:p>
        </w:tc>
        <w:tc>
          <w:tcPr>
            <w:tcW w:w="2078" w:type="dxa"/>
            <w:vAlign w:val="center"/>
          </w:tcPr>
          <w:p w14:paraId="49ECF384" w14:textId="77777777" w:rsidR="00FE1DF7" w:rsidRDefault="001946CA">
            <w:r>
              <w:rPr>
                <w:sz w:val="17"/>
              </w:rPr>
              <w:t>Pass</w:t>
            </w:r>
          </w:p>
        </w:tc>
        <w:tc>
          <w:tcPr>
            <w:tcW w:w="2078" w:type="dxa"/>
            <w:vAlign w:val="center"/>
          </w:tcPr>
          <w:p w14:paraId="2246DA68" w14:textId="77777777" w:rsidR="00FE1DF7" w:rsidRDefault="001946CA">
            <w:r>
              <w:rPr>
                <w:sz w:val="17"/>
              </w:rPr>
              <w:t>Medium</w:t>
            </w:r>
          </w:p>
        </w:tc>
      </w:tr>
      <w:tr w:rsidR="00FE1DF7" w14:paraId="6C162C84" w14:textId="77777777">
        <w:trPr>
          <w:jc w:val="center"/>
        </w:trPr>
        <w:tc>
          <w:tcPr>
            <w:tcW w:w="2078" w:type="dxa"/>
            <w:shd w:val="clear" w:color="auto" w:fill="F7FBFF"/>
            <w:vAlign w:val="center"/>
          </w:tcPr>
          <w:p w14:paraId="0B04C842" w14:textId="77777777" w:rsidR="00FE1DF7" w:rsidRDefault="001946CA">
            <w:r>
              <w:rPr>
                <w:sz w:val="17"/>
              </w:rPr>
              <w:t>UNIT-TQUERY-117</w:t>
            </w:r>
          </w:p>
        </w:tc>
        <w:tc>
          <w:tcPr>
            <w:tcW w:w="2078" w:type="dxa"/>
            <w:shd w:val="clear" w:color="auto" w:fill="F7FBFF"/>
            <w:vAlign w:val="center"/>
          </w:tcPr>
          <w:p w14:paraId="518338A2" w14:textId="77777777" w:rsidR="00FE1DF7" w:rsidRDefault="001946CA">
            <w:r>
              <w:rPr>
                <w:sz w:val="17"/>
              </w:rPr>
              <w:t>Tour Query Bulk / Filter Combination</w:t>
            </w:r>
          </w:p>
        </w:tc>
        <w:tc>
          <w:tcPr>
            <w:tcW w:w="2078" w:type="dxa"/>
            <w:shd w:val="clear" w:color="auto" w:fill="F7FBFF"/>
            <w:vAlign w:val="center"/>
          </w:tcPr>
          <w:p w14:paraId="32208295" w14:textId="77777777" w:rsidR="00FE1DF7" w:rsidRDefault="001946CA">
            <w:r>
              <w:rPr>
                <w:sz w:val="17"/>
              </w:rPr>
              <w:t xml:space="preserve">Seed five tours, GET /api/tours with location=Dhaka, category=Adventure, language=English, priceRange=1000-2000, date=2026-05-13T15:18:49.480Z, </w:t>
            </w:r>
            <w:r>
              <w:rPr>
                <w:sz w:val="17"/>
              </w:rPr>
              <w:lastRenderedPageBreak/>
              <w:t>page=2, limit=1.</w:t>
            </w:r>
          </w:p>
        </w:tc>
        <w:tc>
          <w:tcPr>
            <w:tcW w:w="2078" w:type="dxa"/>
            <w:shd w:val="clear" w:color="auto" w:fill="F7FBFF"/>
            <w:vAlign w:val="center"/>
          </w:tcPr>
          <w:p w14:paraId="243E5EE7" w14:textId="77777777" w:rsidR="00FE1DF7" w:rsidRDefault="001946CA">
            <w:r>
              <w:rPr>
                <w:sz w:val="17"/>
              </w:rPr>
              <w:lastRenderedPageBreak/>
              <w:t xml:space="preserve">API </w:t>
            </w:r>
            <w:r>
              <w:rPr>
                <w:sz w:val="17"/>
              </w:rPr>
              <w:t>returns HTTP 200 for valid filter combination.</w:t>
            </w:r>
          </w:p>
        </w:tc>
        <w:tc>
          <w:tcPr>
            <w:tcW w:w="2078" w:type="dxa"/>
            <w:shd w:val="clear" w:color="auto" w:fill="F7FBFF"/>
            <w:vAlign w:val="center"/>
          </w:tcPr>
          <w:p w14:paraId="07CB966B" w14:textId="77777777" w:rsidR="00FE1DF7" w:rsidRDefault="001946CA">
            <w:r>
              <w:rPr>
                <w:sz w:val="17"/>
              </w:rPr>
              <w:t>Suite asserts response status is 200.</w:t>
            </w:r>
          </w:p>
        </w:tc>
        <w:tc>
          <w:tcPr>
            <w:tcW w:w="2078" w:type="dxa"/>
            <w:shd w:val="clear" w:color="auto" w:fill="F7FBFF"/>
            <w:vAlign w:val="center"/>
          </w:tcPr>
          <w:p w14:paraId="285639D3" w14:textId="77777777" w:rsidR="00FE1DF7" w:rsidRDefault="001946CA">
            <w:r>
              <w:rPr>
                <w:sz w:val="17"/>
              </w:rPr>
              <w:t>Pass</w:t>
            </w:r>
          </w:p>
        </w:tc>
        <w:tc>
          <w:tcPr>
            <w:tcW w:w="2078" w:type="dxa"/>
            <w:shd w:val="clear" w:color="auto" w:fill="F7FBFF"/>
            <w:vAlign w:val="center"/>
          </w:tcPr>
          <w:p w14:paraId="0EF51AEA" w14:textId="77777777" w:rsidR="00FE1DF7" w:rsidRDefault="001946CA">
            <w:r>
              <w:rPr>
                <w:sz w:val="17"/>
              </w:rPr>
              <w:t>Medium</w:t>
            </w:r>
          </w:p>
        </w:tc>
      </w:tr>
      <w:tr w:rsidR="00FE1DF7" w14:paraId="4A75D962" w14:textId="77777777">
        <w:trPr>
          <w:jc w:val="center"/>
        </w:trPr>
        <w:tc>
          <w:tcPr>
            <w:tcW w:w="2078" w:type="dxa"/>
            <w:vAlign w:val="center"/>
          </w:tcPr>
          <w:p w14:paraId="29B6B5EC" w14:textId="77777777" w:rsidR="00FE1DF7" w:rsidRDefault="001946CA">
            <w:r>
              <w:rPr>
                <w:sz w:val="17"/>
              </w:rPr>
              <w:t>UNIT-TQUERY-118</w:t>
            </w:r>
          </w:p>
        </w:tc>
        <w:tc>
          <w:tcPr>
            <w:tcW w:w="2078" w:type="dxa"/>
            <w:vAlign w:val="center"/>
          </w:tcPr>
          <w:p w14:paraId="616DDCD9" w14:textId="77777777" w:rsidR="00FE1DF7" w:rsidRDefault="001946CA">
            <w:r>
              <w:rPr>
                <w:sz w:val="17"/>
              </w:rPr>
              <w:t>Tour Query Bulk / Filter Combination</w:t>
            </w:r>
          </w:p>
        </w:tc>
        <w:tc>
          <w:tcPr>
            <w:tcW w:w="2078" w:type="dxa"/>
            <w:vAlign w:val="center"/>
          </w:tcPr>
          <w:p w14:paraId="4EBE60ED" w14:textId="77777777" w:rsidR="00FE1DF7" w:rsidRDefault="001946CA">
            <w:r>
              <w:rPr>
                <w:sz w:val="17"/>
              </w:rPr>
              <w:t>Seed five tours, GET /api/tours with location=Dhaka, category=Adventure, language=English, priceRange=100</w:t>
            </w:r>
            <w:r>
              <w:rPr>
                <w:sz w:val="17"/>
              </w:rPr>
              <w:t>0-2000, date=2026-05-13T15:18:49.480Z, page=2, limit=2.</w:t>
            </w:r>
          </w:p>
        </w:tc>
        <w:tc>
          <w:tcPr>
            <w:tcW w:w="2078" w:type="dxa"/>
            <w:vAlign w:val="center"/>
          </w:tcPr>
          <w:p w14:paraId="789933BE" w14:textId="77777777" w:rsidR="00FE1DF7" w:rsidRDefault="001946CA">
            <w:r>
              <w:rPr>
                <w:sz w:val="17"/>
              </w:rPr>
              <w:t>API returns HTTP 200 for valid filter combination.</w:t>
            </w:r>
          </w:p>
        </w:tc>
        <w:tc>
          <w:tcPr>
            <w:tcW w:w="2078" w:type="dxa"/>
            <w:vAlign w:val="center"/>
          </w:tcPr>
          <w:p w14:paraId="28630373" w14:textId="77777777" w:rsidR="00FE1DF7" w:rsidRDefault="001946CA">
            <w:r>
              <w:rPr>
                <w:sz w:val="17"/>
              </w:rPr>
              <w:t>Suite asserts response status is 200.</w:t>
            </w:r>
          </w:p>
        </w:tc>
        <w:tc>
          <w:tcPr>
            <w:tcW w:w="2078" w:type="dxa"/>
            <w:vAlign w:val="center"/>
          </w:tcPr>
          <w:p w14:paraId="79881D54" w14:textId="77777777" w:rsidR="00FE1DF7" w:rsidRDefault="001946CA">
            <w:r>
              <w:rPr>
                <w:sz w:val="17"/>
              </w:rPr>
              <w:t>Pass</w:t>
            </w:r>
          </w:p>
        </w:tc>
        <w:tc>
          <w:tcPr>
            <w:tcW w:w="2078" w:type="dxa"/>
            <w:vAlign w:val="center"/>
          </w:tcPr>
          <w:p w14:paraId="75DA1573" w14:textId="77777777" w:rsidR="00FE1DF7" w:rsidRDefault="001946CA">
            <w:r>
              <w:rPr>
                <w:sz w:val="17"/>
              </w:rPr>
              <w:t>Medium</w:t>
            </w:r>
          </w:p>
        </w:tc>
      </w:tr>
      <w:tr w:rsidR="00FE1DF7" w14:paraId="26861CE9" w14:textId="77777777">
        <w:trPr>
          <w:jc w:val="center"/>
        </w:trPr>
        <w:tc>
          <w:tcPr>
            <w:tcW w:w="2078" w:type="dxa"/>
            <w:shd w:val="clear" w:color="auto" w:fill="F7FBFF"/>
            <w:vAlign w:val="center"/>
          </w:tcPr>
          <w:p w14:paraId="26216124" w14:textId="77777777" w:rsidR="00FE1DF7" w:rsidRDefault="001946CA">
            <w:r>
              <w:rPr>
                <w:sz w:val="17"/>
              </w:rPr>
              <w:t>UNIT-TQUERY-119</w:t>
            </w:r>
          </w:p>
        </w:tc>
        <w:tc>
          <w:tcPr>
            <w:tcW w:w="2078" w:type="dxa"/>
            <w:shd w:val="clear" w:color="auto" w:fill="F7FBFF"/>
            <w:vAlign w:val="center"/>
          </w:tcPr>
          <w:p w14:paraId="69986211" w14:textId="77777777" w:rsidR="00FE1DF7" w:rsidRDefault="001946CA">
            <w:r>
              <w:rPr>
                <w:sz w:val="17"/>
              </w:rPr>
              <w:t>Tour Query Bulk / Filter Combination</w:t>
            </w:r>
          </w:p>
        </w:tc>
        <w:tc>
          <w:tcPr>
            <w:tcW w:w="2078" w:type="dxa"/>
            <w:shd w:val="clear" w:color="auto" w:fill="F7FBFF"/>
            <w:vAlign w:val="center"/>
          </w:tcPr>
          <w:p w14:paraId="15F704AA" w14:textId="77777777" w:rsidR="00FE1DF7" w:rsidRDefault="001946CA">
            <w:r>
              <w:rPr>
                <w:sz w:val="17"/>
              </w:rPr>
              <w:t xml:space="preserve">Seed five tours, GET /api/tours with </w:t>
            </w:r>
            <w:r>
              <w:rPr>
                <w:sz w:val="17"/>
              </w:rPr>
              <w:t>location=Dhaka, category=Adventure, language=English, priceRange=1000-2000, date=2026-05-13T15:18:49.480Z, page=2, limit=3.</w:t>
            </w:r>
          </w:p>
        </w:tc>
        <w:tc>
          <w:tcPr>
            <w:tcW w:w="2078" w:type="dxa"/>
            <w:shd w:val="clear" w:color="auto" w:fill="F7FBFF"/>
            <w:vAlign w:val="center"/>
          </w:tcPr>
          <w:p w14:paraId="407AA31B" w14:textId="77777777" w:rsidR="00FE1DF7" w:rsidRDefault="001946CA">
            <w:r>
              <w:rPr>
                <w:sz w:val="17"/>
              </w:rPr>
              <w:t>API returns HTTP 200 for valid filter combination.</w:t>
            </w:r>
          </w:p>
        </w:tc>
        <w:tc>
          <w:tcPr>
            <w:tcW w:w="2078" w:type="dxa"/>
            <w:shd w:val="clear" w:color="auto" w:fill="F7FBFF"/>
            <w:vAlign w:val="center"/>
          </w:tcPr>
          <w:p w14:paraId="3BD0293C" w14:textId="77777777" w:rsidR="00FE1DF7" w:rsidRDefault="001946CA">
            <w:r>
              <w:rPr>
                <w:sz w:val="17"/>
              </w:rPr>
              <w:t>Suite asserts response status is 200.</w:t>
            </w:r>
          </w:p>
        </w:tc>
        <w:tc>
          <w:tcPr>
            <w:tcW w:w="2078" w:type="dxa"/>
            <w:shd w:val="clear" w:color="auto" w:fill="F7FBFF"/>
            <w:vAlign w:val="center"/>
          </w:tcPr>
          <w:p w14:paraId="3BCAC840" w14:textId="77777777" w:rsidR="00FE1DF7" w:rsidRDefault="001946CA">
            <w:r>
              <w:rPr>
                <w:sz w:val="17"/>
              </w:rPr>
              <w:t>Pass</w:t>
            </w:r>
          </w:p>
        </w:tc>
        <w:tc>
          <w:tcPr>
            <w:tcW w:w="2078" w:type="dxa"/>
            <w:shd w:val="clear" w:color="auto" w:fill="F7FBFF"/>
            <w:vAlign w:val="center"/>
          </w:tcPr>
          <w:p w14:paraId="6D7116D7" w14:textId="77777777" w:rsidR="00FE1DF7" w:rsidRDefault="001946CA">
            <w:r>
              <w:rPr>
                <w:sz w:val="17"/>
              </w:rPr>
              <w:t>Medium</w:t>
            </w:r>
          </w:p>
        </w:tc>
      </w:tr>
      <w:tr w:rsidR="00FE1DF7" w14:paraId="089A8CEE" w14:textId="77777777">
        <w:trPr>
          <w:jc w:val="center"/>
        </w:trPr>
        <w:tc>
          <w:tcPr>
            <w:tcW w:w="2078" w:type="dxa"/>
            <w:vAlign w:val="center"/>
          </w:tcPr>
          <w:p w14:paraId="020FD237" w14:textId="77777777" w:rsidR="00FE1DF7" w:rsidRDefault="001946CA">
            <w:r>
              <w:rPr>
                <w:sz w:val="17"/>
              </w:rPr>
              <w:t>UNIT-TQUERY-120</w:t>
            </w:r>
          </w:p>
        </w:tc>
        <w:tc>
          <w:tcPr>
            <w:tcW w:w="2078" w:type="dxa"/>
            <w:vAlign w:val="center"/>
          </w:tcPr>
          <w:p w14:paraId="34004AF8" w14:textId="77777777" w:rsidR="00FE1DF7" w:rsidRDefault="001946CA">
            <w:r>
              <w:rPr>
                <w:sz w:val="17"/>
              </w:rPr>
              <w:t>Tour Query Bul</w:t>
            </w:r>
            <w:r>
              <w:rPr>
                <w:sz w:val="17"/>
              </w:rPr>
              <w:t>k / Filter Combination</w:t>
            </w:r>
          </w:p>
        </w:tc>
        <w:tc>
          <w:tcPr>
            <w:tcW w:w="2078" w:type="dxa"/>
            <w:vAlign w:val="center"/>
          </w:tcPr>
          <w:p w14:paraId="0A48CE69" w14:textId="77777777" w:rsidR="00FE1DF7" w:rsidRDefault="001946CA">
            <w:r>
              <w:rPr>
                <w:sz w:val="17"/>
              </w:rPr>
              <w:t>Seed five tours, GET /api/tours with location=Dhaka, category=Adventure, language=English, priceRange=1000-2000, date=2026-05-13T15:18:49.480Z, page=2, limit=6.</w:t>
            </w:r>
          </w:p>
        </w:tc>
        <w:tc>
          <w:tcPr>
            <w:tcW w:w="2078" w:type="dxa"/>
            <w:vAlign w:val="center"/>
          </w:tcPr>
          <w:p w14:paraId="2623531C" w14:textId="77777777" w:rsidR="00FE1DF7" w:rsidRDefault="001946CA">
            <w:r>
              <w:rPr>
                <w:sz w:val="17"/>
              </w:rPr>
              <w:t>API returns HTTP 200 for valid filter combination.</w:t>
            </w:r>
          </w:p>
        </w:tc>
        <w:tc>
          <w:tcPr>
            <w:tcW w:w="2078" w:type="dxa"/>
            <w:vAlign w:val="center"/>
          </w:tcPr>
          <w:p w14:paraId="34381F28" w14:textId="77777777" w:rsidR="00FE1DF7" w:rsidRDefault="001946CA">
            <w:r>
              <w:rPr>
                <w:sz w:val="17"/>
              </w:rPr>
              <w:t xml:space="preserve">Suite asserts </w:t>
            </w:r>
            <w:r>
              <w:rPr>
                <w:sz w:val="17"/>
              </w:rPr>
              <w:t>response status is 200.</w:t>
            </w:r>
          </w:p>
        </w:tc>
        <w:tc>
          <w:tcPr>
            <w:tcW w:w="2078" w:type="dxa"/>
            <w:vAlign w:val="center"/>
          </w:tcPr>
          <w:p w14:paraId="68100E08" w14:textId="77777777" w:rsidR="00FE1DF7" w:rsidRDefault="001946CA">
            <w:r>
              <w:rPr>
                <w:sz w:val="17"/>
              </w:rPr>
              <w:t>Pass</w:t>
            </w:r>
          </w:p>
        </w:tc>
        <w:tc>
          <w:tcPr>
            <w:tcW w:w="2078" w:type="dxa"/>
            <w:vAlign w:val="center"/>
          </w:tcPr>
          <w:p w14:paraId="4AF73434" w14:textId="77777777" w:rsidR="00FE1DF7" w:rsidRDefault="001946CA">
            <w:r>
              <w:rPr>
                <w:sz w:val="17"/>
              </w:rPr>
              <w:t>Medium</w:t>
            </w:r>
          </w:p>
        </w:tc>
      </w:tr>
      <w:tr w:rsidR="00FE1DF7" w14:paraId="403A1EE9" w14:textId="77777777">
        <w:trPr>
          <w:jc w:val="center"/>
        </w:trPr>
        <w:tc>
          <w:tcPr>
            <w:tcW w:w="2078" w:type="dxa"/>
            <w:shd w:val="clear" w:color="auto" w:fill="F7FBFF"/>
            <w:vAlign w:val="center"/>
          </w:tcPr>
          <w:p w14:paraId="2C1D385D" w14:textId="77777777" w:rsidR="00FE1DF7" w:rsidRDefault="001946CA">
            <w:r>
              <w:rPr>
                <w:sz w:val="17"/>
              </w:rPr>
              <w:t>UNIT-TQUERY-121</w:t>
            </w:r>
          </w:p>
        </w:tc>
        <w:tc>
          <w:tcPr>
            <w:tcW w:w="2078" w:type="dxa"/>
            <w:shd w:val="clear" w:color="auto" w:fill="F7FBFF"/>
            <w:vAlign w:val="center"/>
          </w:tcPr>
          <w:p w14:paraId="78082092" w14:textId="77777777" w:rsidR="00FE1DF7" w:rsidRDefault="001946CA">
            <w:r>
              <w:rPr>
                <w:sz w:val="17"/>
              </w:rPr>
              <w:t>Tour Query Bulk / Filter Combination</w:t>
            </w:r>
          </w:p>
        </w:tc>
        <w:tc>
          <w:tcPr>
            <w:tcW w:w="2078" w:type="dxa"/>
            <w:shd w:val="clear" w:color="auto" w:fill="F7FBFF"/>
            <w:vAlign w:val="center"/>
          </w:tcPr>
          <w:p w14:paraId="6AD68A9B" w14:textId="77777777" w:rsidR="00FE1DF7" w:rsidRDefault="001946CA">
            <w:r>
              <w:rPr>
                <w:sz w:val="17"/>
              </w:rPr>
              <w:t>Seed five tours, GET /api/tours with location=Dhaka, category=Adventure, language=English, priceRange=1000-2000, date=2026-05-13T15:18:49.480Z, page=3, limit=1.</w:t>
            </w:r>
          </w:p>
        </w:tc>
        <w:tc>
          <w:tcPr>
            <w:tcW w:w="2078" w:type="dxa"/>
            <w:shd w:val="clear" w:color="auto" w:fill="F7FBFF"/>
            <w:vAlign w:val="center"/>
          </w:tcPr>
          <w:p w14:paraId="43904908" w14:textId="77777777" w:rsidR="00FE1DF7" w:rsidRDefault="001946CA">
            <w:r>
              <w:rPr>
                <w:sz w:val="17"/>
              </w:rPr>
              <w:t>API r</w:t>
            </w:r>
            <w:r>
              <w:rPr>
                <w:sz w:val="17"/>
              </w:rPr>
              <w:t>eturns HTTP 200 for valid filter combination.</w:t>
            </w:r>
          </w:p>
        </w:tc>
        <w:tc>
          <w:tcPr>
            <w:tcW w:w="2078" w:type="dxa"/>
            <w:shd w:val="clear" w:color="auto" w:fill="F7FBFF"/>
            <w:vAlign w:val="center"/>
          </w:tcPr>
          <w:p w14:paraId="114E80F7" w14:textId="77777777" w:rsidR="00FE1DF7" w:rsidRDefault="001946CA">
            <w:r>
              <w:rPr>
                <w:sz w:val="17"/>
              </w:rPr>
              <w:t>Suite asserts response status is 200.</w:t>
            </w:r>
          </w:p>
        </w:tc>
        <w:tc>
          <w:tcPr>
            <w:tcW w:w="2078" w:type="dxa"/>
            <w:shd w:val="clear" w:color="auto" w:fill="F7FBFF"/>
            <w:vAlign w:val="center"/>
          </w:tcPr>
          <w:p w14:paraId="0BB63B08" w14:textId="77777777" w:rsidR="00FE1DF7" w:rsidRDefault="001946CA">
            <w:r>
              <w:rPr>
                <w:sz w:val="17"/>
              </w:rPr>
              <w:t>Pass</w:t>
            </w:r>
          </w:p>
        </w:tc>
        <w:tc>
          <w:tcPr>
            <w:tcW w:w="2078" w:type="dxa"/>
            <w:shd w:val="clear" w:color="auto" w:fill="F7FBFF"/>
            <w:vAlign w:val="center"/>
          </w:tcPr>
          <w:p w14:paraId="69035754" w14:textId="77777777" w:rsidR="00FE1DF7" w:rsidRDefault="001946CA">
            <w:r>
              <w:rPr>
                <w:sz w:val="17"/>
              </w:rPr>
              <w:t>Medium</w:t>
            </w:r>
          </w:p>
        </w:tc>
      </w:tr>
      <w:tr w:rsidR="00FE1DF7" w14:paraId="1A79F9E4" w14:textId="77777777">
        <w:trPr>
          <w:jc w:val="center"/>
        </w:trPr>
        <w:tc>
          <w:tcPr>
            <w:tcW w:w="2078" w:type="dxa"/>
            <w:vAlign w:val="center"/>
          </w:tcPr>
          <w:p w14:paraId="10C0B1FB" w14:textId="77777777" w:rsidR="00FE1DF7" w:rsidRDefault="001946CA">
            <w:r>
              <w:rPr>
                <w:sz w:val="17"/>
              </w:rPr>
              <w:t>UNIT-TQUERY-122</w:t>
            </w:r>
          </w:p>
        </w:tc>
        <w:tc>
          <w:tcPr>
            <w:tcW w:w="2078" w:type="dxa"/>
            <w:vAlign w:val="center"/>
          </w:tcPr>
          <w:p w14:paraId="4B789BC9" w14:textId="77777777" w:rsidR="00FE1DF7" w:rsidRDefault="001946CA">
            <w:r>
              <w:rPr>
                <w:sz w:val="17"/>
              </w:rPr>
              <w:t>Tour Query Bulk / Filter Combination</w:t>
            </w:r>
          </w:p>
        </w:tc>
        <w:tc>
          <w:tcPr>
            <w:tcW w:w="2078" w:type="dxa"/>
            <w:vAlign w:val="center"/>
          </w:tcPr>
          <w:p w14:paraId="6CFD514C" w14:textId="77777777" w:rsidR="00FE1DF7" w:rsidRDefault="001946CA">
            <w:r>
              <w:rPr>
                <w:sz w:val="17"/>
              </w:rPr>
              <w:t xml:space="preserve">Seed five tours, GET /api/tours with location=Dhaka, category=Adventure, </w:t>
            </w:r>
            <w:r>
              <w:rPr>
                <w:sz w:val="17"/>
              </w:rPr>
              <w:t>language=English, priceRange=1000-2000, date=2026-05-13T15:18:49.480Z, page=3, limit=2.</w:t>
            </w:r>
          </w:p>
        </w:tc>
        <w:tc>
          <w:tcPr>
            <w:tcW w:w="2078" w:type="dxa"/>
            <w:vAlign w:val="center"/>
          </w:tcPr>
          <w:p w14:paraId="4D24C44C" w14:textId="77777777" w:rsidR="00FE1DF7" w:rsidRDefault="001946CA">
            <w:r>
              <w:rPr>
                <w:sz w:val="17"/>
              </w:rPr>
              <w:t>API returns HTTP 200 for valid filter combination.</w:t>
            </w:r>
          </w:p>
        </w:tc>
        <w:tc>
          <w:tcPr>
            <w:tcW w:w="2078" w:type="dxa"/>
            <w:vAlign w:val="center"/>
          </w:tcPr>
          <w:p w14:paraId="168B82D6" w14:textId="77777777" w:rsidR="00FE1DF7" w:rsidRDefault="001946CA">
            <w:r>
              <w:rPr>
                <w:sz w:val="17"/>
              </w:rPr>
              <w:t>Suite asserts response status is 200.</w:t>
            </w:r>
          </w:p>
        </w:tc>
        <w:tc>
          <w:tcPr>
            <w:tcW w:w="2078" w:type="dxa"/>
            <w:vAlign w:val="center"/>
          </w:tcPr>
          <w:p w14:paraId="0126FC73" w14:textId="77777777" w:rsidR="00FE1DF7" w:rsidRDefault="001946CA">
            <w:r>
              <w:rPr>
                <w:sz w:val="17"/>
              </w:rPr>
              <w:t>Pass</w:t>
            </w:r>
          </w:p>
        </w:tc>
        <w:tc>
          <w:tcPr>
            <w:tcW w:w="2078" w:type="dxa"/>
            <w:vAlign w:val="center"/>
          </w:tcPr>
          <w:p w14:paraId="4FAF7DCD" w14:textId="77777777" w:rsidR="00FE1DF7" w:rsidRDefault="001946CA">
            <w:r>
              <w:rPr>
                <w:sz w:val="17"/>
              </w:rPr>
              <w:t>Medium</w:t>
            </w:r>
          </w:p>
        </w:tc>
      </w:tr>
      <w:tr w:rsidR="00FE1DF7" w14:paraId="1D169CD1" w14:textId="77777777">
        <w:trPr>
          <w:jc w:val="center"/>
        </w:trPr>
        <w:tc>
          <w:tcPr>
            <w:tcW w:w="2078" w:type="dxa"/>
            <w:shd w:val="clear" w:color="auto" w:fill="F7FBFF"/>
            <w:vAlign w:val="center"/>
          </w:tcPr>
          <w:p w14:paraId="54746BA8" w14:textId="77777777" w:rsidR="00FE1DF7" w:rsidRDefault="001946CA">
            <w:r>
              <w:rPr>
                <w:sz w:val="17"/>
              </w:rPr>
              <w:t>UNIT-TQUERY-123</w:t>
            </w:r>
          </w:p>
        </w:tc>
        <w:tc>
          <w:tcPr>
            <w:tcW w:w="2078" w:type="dxa"/>
            <w:shd w:val="clear" w:color="auto" w:fill="F7FBFF"/>
            <w:vAlign w:val="center"/>
          </w:tcPr>
          <w:p w14:paraId="1152DEFB" w14:textId="77777777" w:rsidR="00FE1DF7" w:rsidRDefault="001946CA">
            <w:r>
              <w:rPr>
                <w:sz w:val="17"/>
              </w:rPr>
              <w:t>Tour Query Bulk / Filter Combination</w:t>
            </w:r>
          </w:p>
        </w:tc>
        <w:tc>
          <w:tcPr>
            <w:tcW w:w="2078" w:type="dxa"/>
            <w:shd w:val="clear" w:color="auto" w:fill="F7FBFF"/>
            <w:vAlign w:val="center"/>
          </w:tcPr>
          <w:p w14:paraId="3340F995" w14:textId="77777777" w:rsidR="00FE1DF7" w:rsidRDefault="001946CA">
            <w:r>
              <w:rPr>
                <w:sz w:val="17"/>
              </w:rPr>
              <w:t>Seed five tou</w:t>
            </w:r>
            <w:r>
              <w:rPr>
                <w:sz w:val="17"/>
              </w:rPr>
              <w:t xml:space="preserve">rs, GET /api/tours with location=Dhaka, category=Adventure, language=English, priceRange=1000-2000, </w:t>
            </w:r>
            <w:r>
              <w:rPr>
                <w:sz w:val="17"/>
              </w:rPr>
              <w:lastRenderedPageBreak/>
              <w:t>date=2026-05-13T15:18:49.480Z, page=3, limit=3.</w:t>
            </w:r>
          </w:p>
        </w:tc>
        <w:tc>
          <w:tcPr>
            <w:tcW w:w="2078" w:type="dxa"/>
            <w:shd w:val="clear" w:color="auto" w:fill="F7FBFF"/>
            <w:vAlign w:val="center"/>
          </w:tcPr>
          <w:p w14:paraId="5EB39E05" w14:textId="77777777" w:rsidR="00FE1DF7" w:rsidRDefault="001946CA">
            <w:r>
              <w:rPr>
                <w:sz w:val="17"/>
              </w:rPr>
              <w:lastRenderedPageBreak/>
              <w:t>API returns HTTP 200 for valid filter combination.</w:t>
            </w:r>
          </w:p>
        </w:tc>
        <w:tc>
          <w:tcPr>
            <w:tcW w:w="2078" w:type="dxa"/>
            <w:shd w:val="clear" w:color="auto" w:fill="F7FBFF"/>
            <w:vAlign w:val="center"/>
          </w:tcPr>
          <w:p w14:paraId="2BC21E4D" w14:textId="77777777" w:rsidR="00FE1DF7" w:rsidRDefault="001946CA">
            <w:r>
              <w:rPr>
                <w:sz w:val="17"/>
              </w:rPr>
              <w:t>Suite asserts response status is 200.</w:t>
            </w:r>
          </w:p>
        </w:tc>
        <w:tc>
          <w:tcPr>
            <w:tcW w:w="2078" w:type="dxa"/>
            <w:shd w:val="clear" w:color="auto" w:fill="F7FBFF"/>
            <w:vAlign w:val="center"/>
          </w:tcPr>
          <w:p w14:paraId="51114CCF" w14:textId="77777777" w:rsidR="00FE1DF7" w:rsidRDefault="001946CA">
            <w:r>
              <w:rPr>
                <w:sz w:val="17"/>
              </w:rPr>
              <w:t>Pass</w:t>
            </w:r>
          </w:p>
        </w:tc>
        <w:tc>
          <w:tcPr>
            <w:tcW w:w="2078" w:type="dxa"/>
            <w:shd w:val="clear" w:color="auto" w:fill="F7FBFF"/>
            <w:vAlign w:val="center"/>
          </w:tcPr>
          <w:p w14:paraId="1FBC7D10" w14:textId="77777777" w:rsidR="00FE1DF7" w:rsidRDefault="001946CA">
            <w:r>
              <w:rPr>
                <w:sz w:val="17"/>
              </w:rPr>
              <w:t>Medium</w:t>
            </w:r>
          </w:p>
        </w:tc>
      </w:tr>
      <w:tr w:rsidR="00FE1DF7" w14:paraId="131F6BEB" w14:textId="77777777">
        <w:trPr>
          <w:jc w:val="center"/>
        </w:trPr>
        <w:tc>
          <w:tcPr>
            <w:tcW w:w="2078" w:type="dxa"/>
            <w:vAlign w:val="center"/>
          </w:tcPr>
          <w:p w14:paraId="078AB4C7" w14:textId="77777777" w:rsidR="00FE1DF7" w:rsidRDefault="001946CA">
            <w:r>
              <w:rPr>
                <w:sz w:val="17"/>
              </w:rPr>
              <w:t>UNIT-T</w:t>
            </w:r>
            <w:r>
              <w:rPr>
                <w:sz w:val="17"/>
              </w:rPr>
              <w:t>QUERY-124</w:t>
            </w:r>
          </w:p>
        </w:tc>
        <w:tc>
          <w:tcPr>
            <w:tcW w:w="2078" w:type="dxa"/>
            <w:vAlign w:val="center"/>
          </w:tcPr>
          <w:p w14:paraId="6F45E845" w14:textId="77777777" w:rsidR="00FE1DF7" w:rsidRDefault="001946CA">
            <w:r>
              <w:rPr>
                <w:sz w:val="17"/>
              </w:rPr>
              <w:t>Tour Query Bulk / Filter Combination</w:t>
            </w:r>
          </w:p>
        </w:tc>
        <w:tc>
          <w:tcPr>
            <w:tcW w:w="2078" w:type="dxa"/>
            <w:vAlign w:val="center"/>
          </w:tcPr>
          <w:p w14:paraId="67EC7ED3" w14:textId="77777777" w:rsidR="00FE1DF7" w:rsidRDefault="001946CA">
            <w:r>
              <w:rPr>
                <w:sz w:val="17"/>
              </w:rPr>
              <w:t>Seed five tours, GET /api/tours with location=Dhaka, category=Adventure, language=English, priceRange=1000-2000, date=2026-05-13T15:18:49.480Z, page=3, limit=6.</w:t>
            </w:r>
          </w:p>
        </w:tc>
        <w:tc>
          <w:tcPr>
            <w:tcW w:w="2078" w:type="dxa"/>
            <w:vAlign w:val="center"/>
          </w:tcPr>
          <w:p w14:paraId="76CA43E2" w14:textId="77777777" w:rsidR="00FE1DF7" w:rsidRDefault="001946CA">
            <w:r>
              <w:rPr>
                <w:sz w:val="17"/>
              </w:rPr>
              <w:t xml:space="preserve">API returns HTTP 200 for valid filter </w:t>
            </w:r>
            <w:r>
              <w:rPr>
                <w:sz w:val="17"/>
              </w:rPr>
              <w:t>combination.</w:t>
            </w:r>
          </w:p>
        </w:tc>
        <w:tc>
          <w:tcPr>
            <w:tcW w:w="2078" w:type="dxa"/>
            <w:vAlign w:val="center"/>
          </w:tcPr>
          <w:p w14:paraId="489B3022" w14:textId="77777777" w:rsidR="00FE1DF7" w:rsidRDefault="001946CA">
            <w:r>
              <w:rPr>
                <w:sz w:val="17"/>
              </w:rPr>
              <w:t>Suite asserts response status is 200.</w:t>
            </w:r>
          </w:p>
        </w:tc>
        <w:tc>
          <w:tcPr>
            <w:tcW w:w="2078" w:type="dxa"/>
            <w:vAlign w:val="center"/>
          </w:tcPr>
          <w:p w14:paraId="04926C16" w14:textId="77777777" w:rsidR="00FE1DF7" w:rsidRDefault="001946CA">
            <w:r>
              <w:rPr>
                <w:sz w:val="17"/>
              </w:rPr>
              <w:t>Pass</w:t>
            </w:r>
          </w:p>
        </w:tc>
        <w:tc>
          <w:tcPr>
            <w:tcW w:w="2078" w:type="dxa"/>
            <w:vAlign w:val="center"/>
          </w:tcPr>
          <w:p w14:paraId="00493268" w14:textId="77777777" w:rsidR="00FE1DF7" w:rsidRDefault="001946CA">
            <w:r>
              <w:rPr>
                <w:sz w:val="17"/>
              </w:rPr>
              <w:t>Medium</w:t>
            </w:r>
          </w:p>
        </w:tc>
      </w:tr>
      <w:tr w:rsidR="00FE1DF7" w14:paraId="3D587717" w14:textId="77777777">
        <w:trPr>
          <w:jc w:val="center"/>
        </w:trPr>
        <w:tc>
          <w:tcPr>
            <w:tcW w:w="2078" w:type="dxa"/>
            <w:shd w:val="clear" w:color="auto" w:fill="F7FBFF"/>
            <w:vAlign w:val="center"/>
          </w:tcPr>
          <w:p w14:paraId="377BC953" w14:textId="77777777" w:rsidR="00FE1DF7" w:rsidRDefault="001946CA">
            <w:r>
              <w:rPr>
                <w:sz w:val="17"/>
              </w:rPr>
              <w:t>UNIT-TQUERY-125</w:t>
            </w:r>
          </w:p>
        </w:tc>
        <w:tc>
          <w:tcPr>
            <w:tcW w:w="2078" w:type="dxa"/>
            <w:shd w:val="clear" w:color="auto" w:fill="F7FBFF"/>
            <w:vAlign w:val="center"/>
          </w:tcPr>
          <w:p w14:paraId="22E74AC7" w14:textId="77777777" w:rsidR="00FE1DF7" w:rsidRDefault="001946CA">
            <w:r>
              <w:rPr>
                <w:sz w:val="17"/>
              </w:rPr>
              <w:t>Tour Query Bulk / Filter Combination</w:t>
            </w:r>
          </w:p>
        </w:tc>
        <w:tc>
          <w:tcPr>
            <w:tcW w:w="2078" w:type="dxa"/>
            <w:shd w:val="clear" w:color="auto" w:fill="F7FBFF"/>
            <w:vAlign w:val="center"/>
          </w:tcPr>
          <w:p w14:paraId="1E2C873E" w14:textId="77777777" w:rsidR="00FE1DF7" w:rsidRDefault="001946CA">
            <w:r>
              <w:rPr>
                <w:sz w:val="17"/>
              </w:rPr>
              <w:t>Seed five tours, GET /api/tours with location=Dhaka, category=Adventure, language=English, priceRange=1000-2000, date=2026-05-13T15:18:49.4</w:t>
            </w:r>
            <w:r>
              <w:rPr>
                <w:sz w:val="17"/>
              </w:rPr>
              <w:t>80Z, page=10, limit=1.</w:t>
            </w:r>
          </w:p>
        </w:tc>
        <w:tc>
          <w:tcPr>
            <w:tcW w:w="2078" w:type="dxa"/>
            <w:shd w:val="clear" w:color="auto" w:fill="F7FBFF"/>
            <w:vAlign w:val="center"/>
          </w:tcPr>
          <w:p w14:paraId="2D4D0BEC" w14:textId="77777777" w:rsidR="00FE1DF7" w:rsidRDefault="001946CA">
            <w:r>
              <w:rPr>
                <w:sz w:val="17"/>
              </w:rPr>
              <w:t>API returns HTTP 200 for valid filter combination.</w:t>
            </w:r>
          </w:p>
        </w:tc>
        <w:tc>
          <w:tcPr>
            <w:tcW w:w="2078" w:type="dxa"/>
            <w:shd w:val="clear" w:color="auto" w:fill="F7FBFF"/>
            <w:vAlign w:val="center"/>
          </w:tcPr>
          <w:p w14:paraId="7FCF31A0" w14:textId="77777777" w:rsidR="00FE1DF7" w:rsidRDefault="001946CA">
            <w:r>
              <w:rPr>
                <w:sz w:val="17"/>
              </w:rPr>
              <w:t>Suite asserts response status is 200.</w:t>
            </w:r>
          </w:p>
        </w:tc>
        <w:tc>
          <w:tcPr>
            <w:tcW w:w="2078" w:type="dxa"/>
            <w:shd w:val="clear" w:color="auto" w:fill="F7FBFF"/>
            <w:vAlign w:val="center"/>
          </w:tcPr>
          <w:p w14:paraId="4AAFBF9C" w14:textId="77777777" w:rsidR="00FE1DF7" w:rsidRDefault="001946CA">
            <w:r>
              <w:rPr>
                <w:sz w:val="17"/>
              </w:rPr>
              <w:t>Pass</w:t>
            </w:r>
          </w:p>
        </w:tc>
        <w:tc>
          <w:tcPr>
            <w:tcW w:w="2078" w:type="dxa"/>
            <w:shd w:val="clear" w:color="auto" w:fill="F7FBFF"/>
            <w:vAlign w:val="center"/>
          </w:tcPr>
          <w:p w14:paraId="5356A082" w14:textId="77777777" w:rsidR="00FE1DF7" w:rsidRDefault="001946CA">
            <w:r>
              <w:rPr>
                <w:sz w:val="17"/>
              </w:rPr>
              <w:t>Medium</w:t>
            </w:r>
          </w:p>
        </w:tc>
      </w:tr>
      <w:tr w:rsidR="00FE1DF7" w14:paraId="7927F8A7" w14:textId="77777777">
        <w:trPr>
          <w:jc w:val="center"/>
        </w:trPr>
        <w:tc>
          <w:tcPr>
            <w:tcW w:w="2078" w:type="dxa"/>
            <w:vAlign w:val="center"/>
          </w:tcPr>
          <w:p w14:paraId="05DD7B5C" w14:textId="77777777" w:rsidR="00FE1DF7" w:rsidRDefault="001946CA">
            <w:r>
              <w:rPr>
                <w:sz w:val="17"/>
              </w:rPr>
              <w:t>UNIT-TQUERY-126</w:t>
            </w:r>
          </w:p>
        </w:tc>
        <w:tc>
          <w:tcPr>
            <w:tcW w:w="2078" w:type="dxa"/>
            <w:vAlign w:val="center"/>
          </w:tcPr>
          <w:p w14:paraId="1CD22F46" w14:textId="77777777" w:rsidR="00FE1DF7" w:rsidRDefault="001946CA">
            <w:r>
              <w:rPr>
                <w:sz w:val="17"/>
              </w:rPr>
              <w:t>Tour Query Bulk / Filter Combination</w:t>
            </w:r>
          </w:p>
        </w:tc>
        <w:tc>
          <w:tcPr>
            <w:tcW w:w="2078" w:type="dxa"/>
            <w:vAlign w:val="center"/>
          </w:tcPr>
          <w:p w14:paraId="466C4268" w14:textId="77777777" w:rsidR="00FE1DF7" w:rsidRDefault="001946CA">
            <w:r>
              <w:rPr>
                <w:sz w:val="17"/>
              </w:rPr>
              <w:t xml:space="preserve">Seed five tours, GET /api/tours with location=Dhaka, </w:t>
            </w:r>
            <w:r>
              <w:rPr>
                <w:sz w:val="17"/>
              </w:rPr>
              <w:t>category=Adventure, language=English, priceRange=1000-2000, date=2026-05-13T15:18:49.480Z, page=10, limit=2.</w:t>
            </w:r>
          </w:p>
        </w:tc>
        <w:tc>
          <w:tcPr>
            <w:tcW w:w="2078" w:type="dxa"/>
            <w:vAlign w:val="center"/>
          </w:tcPr>
          <w:p w14:paraId="423C6F8A" w14:textId="77777777" w:rsidR="00FE1DF7" w:rsidRDefault="001946CA">
            <w:r>
              <w:rPr>
                <w:sz w:val="17"/>
              </w:rPr>
              <w:t>API returns HTTP 200 for valid filter combination.</w:t>
            </w:r>
          </w:p>
        </w:tc>
        <w:tc>
          <w:tcPr>
            <w:tcW w:w="2078" w:type="dxa"/>
            <w:vAlign w:val="center"/>
          </w:tcPr>
          <w:p w14:paraId="238FE038" w14:textId="77777777" w:rsidR="00FE1DF7" w:rsidRDefault="001946CA">
            <w:r>
              <w:rPr>
                <w:sz w:val="17"/>
              </w:rPr>
              <w:t>Suite asserts response status is 200.</w:t>
            </w:r>
          </w:p>
        </w:tc>
        <w:tc>
          <w:tcPr>
            <w:tcW w:w="2078" w:type="dxa"/>
            <w:vAlign w:val="center"/>
          </w:tcPr>
          <w:p w14:paraId="61998B13" w14:textId="77777777" w:rsidR="00FE1DF7" w:rsidRDefault="001946CA">
            <w:r>
              <w:rPr>
                <w:sz w:val="17"/>
              </w:rPr>
              <w:t>Pass</w:t>
            </w:r>
          </w:p>
        </w:tc>
        <w:tc>
          <w:tcPr>
            <w:tcW w:w="2078" w:type="dxa"/>
            <w:vAlign w:val="center"/>
          </w:tcPr>
          <w:p w14:paraId="5A7943B9" w14:textId="77777777" w:rsidR="00FE1DF7" w:rsidRDefault="001946CA">
            <w:r>
              <w:rPr>
                <w:sz w:val="17"/>
              </w:rPr>
              <w:t>Medium</w:t>
            </w:r>
          </w:p>
        </w:tc>
      </w:tr>
      <w:tr w:rsidR="00FE1DF7" w14:paraId="062FB47D" w14:textId="77777777">
        <w:trPr>
          <w:jc w:val="center"/>
        </w:trPr>
        <w:tc>
          <w:tcPr>
            <w:tcW w:w="2078" w:type="dxa"/>
            <w:shd w:val="clear" w:color="auto" w:fill="F7FBFF"/>
            <w:vAlign w:val="center"/>
          </w:tcPr>
          <w:p w14:paraId="0D7B26D1" w14:textId="77777777" w:rsidR="00FE1DF7" w:rsidRDefault="001946CA">
            <w:r>
              <w:rPr>
                <w:sz w:val="17"/>
              </w:rPr>
              <w:t>UNIT-TQUERY-127</w:t>
            </w:r>
          </w:p>
        </w:tc>
        <w:tc>
          <w:tcPr>
            <w:tcW w:w="2078" w:type="dxa"/>
            <w:shd w:val="clear" w:color="auto" w:fill="F7FBFF"/>
            <w:vAlign w:val="center"/>
          </w:tcPr>
          <w:p w14:paraId="488CD50D" w14:textId="77777777" w:rsidR="00FE1DF7" w:rsidRDefault="001946CA">
            <w:r>
              <w:rPr>
                <w:sz w:val="17"/>
              </w:rPr>
              <w:t>Tour Query Bulk / Filter Comb</w:t>
            </w:r>
            <w:r>
              <w:rPr>
                <w:sz w:val="17"/>
              </w:rPr>
              <w:t>ination</w:t>
            </w:r>
          </w:p>
        </w:tc>
        <w:tc>
          <w:tcPr>
            <w:tcW w:w="2078" w:type="dxa"/>
            <w:shd w:val="clear" w:color="auto" w:fill="F7FBFF"/>
            <w:vAlign w:val="center"/>
          </w:tcPr>
          <w:p w14:paraId="5DD6253E" w14:textId="77777777" w:rsidR="00FE1DF7" w:rsidRDefault="001946CA">
            <w:r>
              <w:rPr>
                <w:sz w:val="17"/>
              </w:rPr>
              <w:t>Seed five tours, GET /api/tours with location=Dhaka, category=Adventure, language=English, priceRange=1000-2000, date=2026-05-13T15:18:49.480Z, page=10, limit=3.</w:t>
            </w:r>
          </w:p>
        </w:tc>
        <w:tc>
          <w:tcPr>
            <w:tcW w:w="2078" w:type="dxa"/>
            <w:shd w:val="clear" w:color="auto" w:fill="F7FBFF"/>
            <w:vAlign w:val="center"/>
          </w:tcPr>
          <w:p w14:paraId="7B5FAD56" w14:textId="77777777" w:rsidR="00FE1DF7" w:rsidRDefault="001946CA">
            <w:r>
              <w:rPr>
                <w:sz w:val="17"/>
              </w:rPr>
              <w:t>API returns HTTP 200 for valid filter combination.</w:t>
            </w:r>
          </w:p>
        </w:tc>
        <w:tc>
          <w:tcPr>
            <w:tcW w:w="2078" w:type="dxa"/>
            <w:shd w:val="clear" w:color="auto" w:fill="F7FBFF"/>
            <w:vAlign w:val="center"/>
          </w:tcPr>
          <w:p w14:paraId="2089B913" w14:textId="77777777" w:rsidR="00FE1DF7" w:rsidRDefault="001946CA">
            <w:r>
              <w:rPr>
                <w:sz w:val="17"/>
              </w:rPr>
              <w:t>Suite asserts response status is 20</w:t>
            </w:r>
            <w:r>
              <w:rPr>
                <w:sz w:val="17"/>
              </w:rPr>
              <w:t>0.</w:t>
            </w:r>
          </w:p>
        </w:tc>
        <w:tc>
          <w:tcPr>
            <w:tcW w:w="2078" w:type="dxa"/>
            <w:shd w:val="clear" w:color="auto" w:fill="F7FBFF"/>
            <w:vAlign w:val="center"/>
          </w:tcPr>
          <w:p w14:paraId="5E8DD90E" w14:textId="77777777" w:rsidR="00FE1DF7" w:rsidRDefault="001946CA">
            <w:r>
              <w:rPr>
                <w:sz w:val="17"/>
              </w:rPr>
              <w:t>Pass</w:t>
            </w:r>
          </w:p>
        </w:tc>
        <w:tc>
          <w:tcPr>
            <w:tcW w:w="2078" w:type="dxa"/>
            <w:shd w:val="clear" w:color="auto" w:fill="F7FBFF"/>
            <w:vAlign w:val="center"/>
          </w:tcPr>
          <w:p w14:paraId="02CCCF0C" w14:textId="77777777" w:rsidR="00FE1DF7" w:rsidRDefault="001946CA">
            <w:r>
              <w:rPr>
                <w:sz w:val="17"/>
              </w:rPr>
              <w:t>Medium</w:t>
            </w:r>
          </w:p>
        </w:tc>
      </w:tr>
      <w:tr w:rsidR="00FE1DF7" w14:paraId="17AA2226" w14:textId="77777777">
        <w:trPr>
          <w:jc w:val="center"/>
        </w:trPr>
        <w:tc>
          <w:tcPr>
            <w:tcW w:w="2078" w:type="dxa"/>
            <w:vAlign w:val="center"/>
          </w:tcPr>
          <w:p w14:paraId="6F2BCA92" w14:textId="77777777" w:rsidR="00FE1DF7" w:rsidRDefault="001946CA">
            <w:r>
              <w:rPr>
                <w:sz w:val="17"/>
              </w:rPr>
              <w:t>UNIT-TQUERY-128</w:t>
            </w:r>
          </w:p>
        </w:tc>
        <w:tc>
          <w:tcPr>
            <w:tcW w:w="2078" w:type="dxa"/>
            <w:vAlign w:val="center"/>
          </w:tcPr>
          <w:p w14:paraId="7E07257B" w14:textId="77777777" w:rsidR="00FE1DF7" w:rsidRDefault="001946CA">
            <w:r>
              <w:rPr>
                <w:sz w:val="17"/>
              </w:rPr>
              <w:t>Tour Query Bulk / Filter Combination</w:t>
            </w:r>
          </w:p>
        </w:tc>
        <w:tc>
          <w:tcPr>
            <w:tcW w:w="2078" w:type="dxa"/>
            <w:vAlign w:val="center"/>
          </w:tcPr>
          <w:p w14:paraId="7335EAAC" w14:textId="77777777" w:rsidR="00FE1DF7" w:rsidRDefault="001946CA">
            <w:r>
              <w:rPr>
                <w:sz w:val="17"/>
              </w:rPr>
              <w:t>Seed five tours, GET /api/tours with location=Dhaka, category=Adventure, language=English, priceRange=1000-2000, date=2026-05-13T15:18:49.480Z, page=10, limit=6.</w:t>
            </w:r>
          </w:p>
        </w:tc>
        <w:tc>
          <w:tcPr>
            <w:tcW w:w="2078" w:type="dxa"/>
            <w:vAlign w:val="center"/>
          </w:tcPr>
          <w:p w14:paraId="7678C696" w14:textId="77777777" w:rsidR="00FE1DF7" w:rsidRDefault="001946CA">
            <w:r>
              <w:rPr>
                <w:sz w:val="17"/>
              </w:rPr>
              <w:t xml:space="preserve">API returns HTTP 200 </w:t>
            </w:r>
            <w:r>
              <w:rPr>
                <w:sz w:val="17"/>
              </w:rPr>
              <w:t>for valid filter combination.</w:t>
            </w:r>
          </w:p>
        </w:tc>
        <w:tc>
          <w:tcPr>
            <w:tcW w:w="2078" w:type="dxa"/>
            <w:vAlign w:val="center"/>
          </w:tcPr>
          <w:p w14:paraId="12675D4F" w14:textId="77777777" w:rsidR="00FE1DF7" w:rsidRDefault="001946CA">
            <w:r>
              <w:rPr>
                <w:sz w:val="17"/>
              </w:rPr>
              <w:t>Suite asserts response status is 200.</w:t>
            </w:r>
          </w:p>
        </w:tc>
        <w:tc>
          <w:tcPr>
            <w:tcW w:w="2078" w:type="dxa"/>
            <w:vAlign w:val="center"/>
          </w:tcPr>
          <w:p w14:paraId="22735A12" w14:textId="77777777" w:rsidR="00FE1DF7" w:rsidRDefault="001946CA">
            <w:r>
              <w:rPr>
                <w:sz w:val="17"/>
              </w:rPr>
              <w:t>Pass</w:t>
            </w:r>
          </w:p>
        </w:tc>
        <w:tc>
          <w:tcPr>
            <w:tcW w:w="2078" w:type="dxa"/>
            <w:vAlign w:val="center"/>
          </w:tcPr>
          <w:p w14:paraId="3E532B1F" w14:textId="77777777" w:rsidR="00FE1DF7" w:rsidRDefault="001946CA">
            <w:r>
              <w:rPr>
                <w:sz w:val="17"/>
              </w:rPr>
              <w:t>Medium</w:t>
            </w:r>
          </w:p>
        </w:tc>
      </w:tr>
      <w:tr w:rsidR="00FE1DF7" w14:paraId="6914BEE9" w14:textId="77777777">
        <w:trPr>
          <w:jc w:val="center"/>
        </w:trPr>
        <w:tc>
          <w:tcPr>
            <w:tcW w:w="2078" w:type="dxa"/>
            <w:shd w:val="clear" w:color="auto" w:fill="F7FBFF"/>
            <w:vAlign w:val="center"/>
          </w:tcPr>
          <w:p w14:paraId="74ECD621" w14:textId="77777777" w:rsidR="00FE1DF7" w:rsidRDefault="001946CA">
            <w:r>
              <w:rPr>
                <w:sz w:val="17"/>
              </w:rPr>
              <w:t>UNIT-TQUERY-129</w:t>
            </w:r>
          </w:p>
        </w:tc>
        <w:tc>
          <w:tcPr>
            <w:tcW w:w="2078" w:type="dxa"/>
            <w:shd w:val="clear" w:color="auto" w:fill="F7FBFF"/>
            <w:vAlign w:val="center"/>
          </w:tcPr>
          <w:p w14:paraId="3CDFB762" w14:textId="77777777" w:rsidR="00FE1DF7" w:rsidRDefault="001946CA">
            <w:r>
              <w:rPr>
                <w:sz w:val="17"/>
              </w:rPr>
              <w:t>Tour Query Bulk / Filter Combination</w:t>
            </w:r>
          </w:p>
        </w:tc>
        <w:tc>
          <w:tcPr>
            <w:tcW w:w="2078" w:type="dxa"/>
            <w:shd w:val="clear" w:color="auto" w:fill="F7FBFF"/>
            <w:vAlign w:val="center"/>
          </w:tcPr>
          <w:p w14:paraId="6D8B0D21" w14:textId="77777777" w:rsidR="00FE1DF7" w:rsidRDefault="001946CA">
            <w:r>
              <w:rPr>
                <w:sz w:val="17"/>
              </w:rPr>
              <w:t xml:space="preserve">Seed five tours, GET /api/tours with location=Dhaka, category=Adventure, </w:t>
            </w:r>
            <w:r>
              <w:rPr>
                <w:sz w:val="17"/>
              </w:rPr>
              <w:lastRenderedPageBreak/>
              <w:t xml:space="preserve">language=English, </w:t>
            </w:r>
            <w:r>
              <w:rPr>
                <w:sz w:val="17"/>
              </w:rPr>
              <w:t>priceRange=1000-2000, date=2024-02-30, page=1, limit=1.</w:t>
            </w:r>
          </w:p>
        </w:tc>
        <w:tc>
          <w:tcPr>
            <w:tcW w:w="2078" w:type="dxa"/>
            <w:shd w:val="clear" w:color="auto" w:fill="F7FBFF"/>
            <w:vAlign w:val="center"/>
          </w:tcPr>
          <w:p w14:paraId="0A83A5B9" w14:textId="77777777" w:rsidR="00FE1DF7" w:rsidRDefault="001946CA">
            <w:r>
              <w:rPr>
                <w:sz w:val="17"/>
              </w:rPr>
              <w:lastRenderedPageBreak/>
              <w:t>API returns HTTP 200 for valid filter combination.</w:t>
            </w:r>
          </w:p>
        </w:tc>
        <w:tc>
          <w:tcPr>
            <w:tcW w:w="2078" w:type="dxa"/>
            <w:shd w:val="clear" w:color="auto" w:fill="F7FBFF"/>
            <w:vAlign w:val="center"/>
          </w:tcPr>
          <w:p w14:paraId="7779720F" w14:textId="77777777" w:rsidR="00FE1DF7" w:rsidRDefault="001946CA">
            <w:r>
              <w:rPr>
                <w:sz w:val="17"/>
              </w:rPr>
              <w:t>Suite asserts response status is 200.</w:t>
            </w:r>
          </w:p>
        </w:tc>
        <w:tc>
          <w:tcPr>
            <w:tcW w:w="2078" w:type="dxa"/>
            <w:shd w:val="clear" w:color="auto" w:fill="F7FBFF"/>
            <w:vAlign w:val="center"/>
          </w:tcPr>
          <w:p w14:paraId="0919B113" w14:textId="77777777" w:rsidR="00FE1DF7" w:rsidRDefault="001946CA">
            <w:r>
              <w:rPr>
                <w:sz w:val="17"/>
              </w:rPr>
              <w:t>Pass</w:t>
            </w:r>
          </w:p>
        </w:tc>
        <w:tc>
          <w:tcPr>
            <w:tcW w:w="2078" w:type="dxa"/>
            <w:shd w:val="clear" w:color="auto" w:fill="F7FBFF"/>
            <w:vAlign w:val="center"/>
          </w:tcPr>
          <w:p w14:paraId="39AAD0B0" w14:textId="77777777" w:rsidR="00FE1DF7" w:rsidRDefault="001946CA">
            <w:r>
              <w:rPr>
                <w:sz w:val="17"/>
              </w:rPr>
              <w:t>Medium</w:t>
            </w:r>
          </w:p>
        </w:tc>
      </w:tr>
      <w:tr w:rsidR="00FE1DF7" w14:paraId="00EE69E5" w14:textId="77777777">
        <w:trPr>
          <w:jc w:val="center"/>
        </w:trPr>
        <w:tc>
          <w:tcPr>
            <w:tcW w:w="2078" w:type="dxa"/>
            <w:vAlign w:val="center"/>
          </w:tcPr>
          <w:p w14:paraId="5BECDBB7" w14:textId="77777777" w:rsidR="00FE1DF7" w:rsidRDefault="001946CA">
            <w:r>
              <w:rPr>
                <w:sz w:val="17"/>
              </w:rPr>
              <w:t>UNIT-TQUERY-130</w:t>
            </w:r>
          </w:p>
        </w:tc>
        <w:tc>
          <w:tcPr>
            <w:tcW w:w="2078" w:type="dxa"/>
            <w:vAlign w:val="center"/>
          </w:tcPr>
          <w:p w14:paraId="28B5EAFA" w14:textId="77777777" w:rsidR="00FE1DF7" w:rsidRDefault="001946CA">
            <w:r>
              <w:rPr>
                <w:sz w:val="17"/>
              </w:rPr>
              <w:t>Tour Query Bulk / Filter Combination</w:t>
            </w:r>
          </w:p>
        </w:tc>
        <w:tc>
          <w:tcPr>
            <w:tcW w:w="2078" w:type="dxa"/>
            <w:vAlign w:val="center"/>
          </w:tcPr>
          <w:p w14:paraId="66043715" w14:textId="77777777" w:rsidR="00FE1DF7" w:rsidRDefault="001946CA">
            <w:r>
              <w:rPr>
                <w:sz w:val="17"/>
              </w:rPr>
              <w:t xml:space="preserve">Seed five tours, GET /api/tours with </w:t>
            </w:r>
            <w:r>
              <w:rPr>
                <w:sz w:val="17"/>
              </w:rPr>
              <w:t>location=Dhaka, category=Adventure, language=English, priceRange=1000-2000, date=2024-02-30, page=1, limit=2.</w:t>
            </w:r>
          </w:p>
        </w:tc>
        <w:tc>
          <w:tcPr>
            <w:tcW w:w="2078" w:type="dxa"/>
            <w:vAlign w:val="center"/>
          </w:tcPr>
          <w:p w14:paraId="4AC21EA8" w14:textId="77777777" w:rsidR="00FE1DF7" w:rsidRDefault="001946CA">
            <w:r>
              <w:rPr>
                <w:sz w:val="17"/>
              </w:rPr>
              <w:t>API returns HTTP 200 for valid filter combination.</w:t>
            </w:r>
          </w:p>
        </w:tc>
        <w:tc>
          <w:tcPr>
            <w:tcW w:w="2078" w:type="dxa"/>
            <w:vAlign w:val="center"/>
          </w:tcPr>
          <w:p w14:paraId="141F00CE" w14:textId="77777777" w:rsidR="00FE1DF7" w:rsidRDefault="001946CA">
            <w:r>
              <w:rPr>
                <w:sz w:val="17"/>
              </w:rPr>
              <w:t>Suite asserts response status is 200.</w:t>
            </w:r>
          </w:p>
        </w:tc>
        <w:tc>
          <w:tcPr>
            <w:tcW w:w="2078" w:type="dxa"/>
            <w:vAlign w:val="center"/>
          </w:tcPr>
          <w:p w14:paraId="046E9649" w14:textId="77777777" w:rsidR="00FE1DF7" w:rsidRDefault="001946CA">
            <w:r>
              <w:rPr>
                <w:sz w:val="17"/>
              </w:rPr>
              <w:t>Pass</w:t>
            </w:r>
          </w:p>
        </w:tc>
        <w:tc>
          <w:tcPr>
            <w:tcW w:w="2078" w:type="dxa"/>
            <w:vAlign w:val="center"/>
          </w:tcPr>
          <w:p w14:paraId="218831E2" w14:textId="77777777" w:rsidR="00FE1DF7" w:rsidRDefault="001946CA">
            <w:r>
              <w:rPr>
                <w:sz w:val="17"/>
              </w:rPr>
              <w:t>Medium</w:t>
            </w:r>
          </w:p>
        </w:tc>
      </w:tr>
      <w:tr w:rsidR="00FE1DF7" w14:paraId="151EA7AA" w14:textId="77777777">
        <w:trPr>
          <w:jc w:val="center"/>
        </w:trPr>
        <w:tc>
          <w:tcPr>
            <w:tcW w:w="2078" w:type="dxa"/>
            <w:shd w:val="clear" w:color="auto" w:fill="F7FBFF"/>
            <w:vAlign w:val="center"/>
          </w:tcPr>
          <w:p w14:paraId="556131E9" w14:textId="77777777" w:rsidR="00FE1DF7" w:rsidRDefault="001946CA">
            <w:r>
              <w:rPr>
                <w:sz w:val="17"/>
              </w:rPr>
              <w:t>UNIT-TQUERY-131</w:t>
            </w:r>
          </w:p>
        </w:tc>
        <w:tc>
          <w:tcPr>
            <w:tcW w:w="2078" w:type="dxa"/>
            <w:shd w:val="clear" w:color="auto" w:fill="F7FBFF"/>
            <w:vAlign w:val="center"/>
          </w:tcPr>
          <w:p w14:paraId="0CC48892" w14:textId="77777777" w:rsidR="00FE1DF7" w:rsidRDefault="001946CA">
            <w:r>
              <w:rPr>
                <w:sz w:val="17"/>
              </w:rPr>
              <w:t>Tour Query Bulk / Filter Com</w:t>
            </w:r>
            <w:r>
              <w:rPr>
                <w:sz w:val="17"/>
              </w:rPr>
              <w:t>bination</w:t>
            </w:r>
          </w:p>
        </w:tc>
        <w:tc>
          <w:tcPr>
            <w:tcW w:w="2078" w:type="dxa"/>
            <w:shd w:val="clear" w:color="auto" w:fill="F7FBFF"/>
            <w:vAlign w:val="center"/>
          </w:tcPr>
          <w:p w14:paraId="6AB80E92" w14:textId="77777777" w:rsidR="00FE1DF7" w:rsidRDefault="001946CA">
            <w:r>
              <w:rPr>
                <w:sz w:val="17"/>
              </w:rPr>
              <w:t>Seed five tours, GET /api/tours with location=Dhaka, category=Adventure, language=English, priceRange=1000-2000, date=2024-02-30, page=1, limit=3.</w:t>
            </w:r>
          </w:p>
        </w:tc>
        <w:tc>
          <w:tcPr>
            <w:tcW w:w="2078" w:type="dxa"/>
            <w:shd w:val="clear" w:color="auto" w:fill="F7FBFF"/>
            <w:vAlign w:val="center"/>
          </w:tcPr>
          <w:p w14:paraId="3213E675" w14:textId="77777777" w:rsidR="00FE1DF7" w:rsidRDefault="001946CA">
            <w:r>
              <w:rPr>
                <w:sz w:val="17"/>
              </w:rPr>
              <w:t>API returns HTTP 200 for valid filter combination.</w:t>
            </w:r>
          </w:p>
        </w:tc>
        <w:tc>
          <w:tcPr>
            <w:tcW w:w="2078" w:type="dxa"/>
            <w:shd w:val="clear" w:color="auto" w:fill="F7FBFF"/>
            <w:vAlign w:val="center"/>
          </w:tcPr>
          <w:p w14:paraId="407CF42A" w14:textId="77777777" w:rsidR="00FE1DF7" w:rsidRDefault="001946CA">
            <w:r>
              <w:rPr>
                <w:sz w:val="17"/>
              </w:rPr>
              <w:t>Suite asserts response status is 200.</w:t>
            </w:r>
          </w:p>
        </w:tc>
        <w:tc>
          <w:tcPr>
            <w:tcW w:w="2078" w:type="dxa"/>
            <w:shd w:val="clear" w:color="auto" w:fill="F7FBFF"/>
            <w:vAlign w:val="center"/>
          </w:tcPr>
          <w:p w14:paraId="14AFCB0C" w14:textId="77777777" w:rsidR="00FE1DF7" w:rsidRDefault="001946CA">
            <w:r>
              <w:rPr>
                <w:sz w:val="17"/>
              </w:rPr>
              <w:t>Pass</w:t>
            </w:r>
          </w:p>
        </w:tc>
        <w:tc>
          <w:tcPr>
            <w:tcW w:w="2078" w:type="dxa"/>
            <w:shd w:val="clear" w:color="auto" w:fill="F7FBFF"/>
            <w:vAlign w:val="center"/>
          </w:tcPr>
          <w:p w14:paraId="370D5264" w14:textId="77777777" w:rsidR="00FE1DF7" w:rsidRDefault="001946CA">
            <w:r>
              <w:rPr>
                <w:sz w:val="17"/>
              </w:rPr>
              <w:t>Medium</w:t>
            </w:r>
          </w:p>
        </w:tc>
      </w:tr>
      <w:tr w:rsidR="00FE1DF7" w14:paraId="79009B31" w14:textId="77777777">
        <w:trPr>
          <w:jc w:val="center"/>
        </w:trPr>
        <w:tc>
          <w:tcPr>
            <w:tcW w:w="2078" w:type="dxa"/>
            <w:vAlign w:val="center"/>
          </w:tcPr>
          <w:p w14:paraId="5412D65C" w14:textId="77777777" w:rsidR="00FE1DF7" w:rsidRDefault="001946CA">
            <w:r>
              <w:rPr>
                <w:sz w:val="17"/>
              </w:rPr>
              <w:t>UNIT-TQUERY-132</w:t>
            </w:r>
          </w:p>
        </w:tc>
        <w:tc>
          <w:tcPr>
            <w:tcW w:w="2078" w:type="dxa"/>
            <w:vAlign w:val="center"/>
          </w:tcPr>
          <w:p w14:paraId="71B66AB3" w14:textId="77777777" w:rsidR="00FE1DF7" w:rsidRDefault="001946CA">
            <w:r>
              <w:rPr>
                <w:sz w:val="17"/>
              </w:rPr>
              <w:t>Tour Query Bulk / Filter Combination</w:t>
            </w:r>
          </w:p>
        </w:tc>
        <w:tc>
          <w:tcPr>
            <w:tcW w:w="2078" w:type="dxa"/>
            <w:vAlign w:val="center"/>
          </w:tcPr>
          <w:p w14:paraId="7E2848B7" w14:textId="77777777" w:rsidR="00FE1DF7" w:rsidRDefault="001946CA">
            <w:r>
              <w:rPr>
                <w:sz w:val="17"/>
              </w:rPr>
              <w:t>Seed five tours, GET /api/tours with location=Dhaka, category=Adventure, language=English, priceRange=1000-2000, date=2024-02-30, page=1, limit=6.</w:t>
            </w:r>
          </w:p>
        </w:tc>
        <w:tc>
          <w:tcPr>
            <w:tcW w:w="2078" w:type="dxa"/>
            <w:vAlign w:val="center"/>
          </w:tcPr>
          <w:p w14:paraId="6A7A7FB3" w14:textId="77777777" w:rsidR="00FE1DF7" w:rsidRDefault="001946CA">
            <w:r>
              <w:rPr>
                <w:sz w:val="17"/>
              </w:rPr>
              <w:t>API returns HTTP 200 for valid filter combinatio</w:t>
            </w:r>
            <w:r>
              <w:rPr>
                <w:sz w:val="17"/>
              </w:rPr>
              <w:t>n.</w:t>
            </w:r>
          </w:p>
        </w:tc>
        <w:tc>
          <w:tcPr>
            <w:tcW w:w="2078" w:type="dxa"/>
            <w:vAlign w:val="center"/>
          </w:tcPr>
          <w:p w14:paraId="7881F387" w14:textId="77777777" w:rsidR="00FE1DF7" w:rsidRDefault="001946CA">
            <w:r>
              <w:rPr>
                <w:sz w:val="17"/>
              </w:rPr>
              <w:t>Suite asserts response status is 200.</w:t>
            </w:r>
          </w:p>
        </w:tc>
        <w:tc>
          <w:tcPr>
            <w:tcW w:w="2078" w:type="dxa"/>
            <w:vAlign w:val="center"/>
          </w:tcPr>
          <w:p w14:paraId="2C688BC3" w14:textId="77777777" w:rsidR="00FE1DF7" w:rsidRDefault="001946CA">
            <w:r>
              <w:rPr>
                <w:sz w:val="17"/>
              </w:rPr>
              <w:t>Pass</w:t>
            </w:r>
          </w:p>
        </w:tc>
        <w:tc>
          <w:tcPr>
            <w:tcW w:w="2078" w:type="dxa"/>
            <w:vAlign w:val="center"/>
          </w:tcPr>
          <w:p w14:paraId="41C68C49" w14:textId="77777777" w:rsidR="00FE1DF7" w:rsidRDefault="001946CA">
            <w:r>
              <w:rPr>
                <w:sz w:val="17"/>
              </w:rPr>
              <w:t>Medium</w:t>
            </w:r>
          </w:p>
        </w:tc>
      </w:tr>
      <w:tr w:rsidR="00FE1DF7" w14:paraId="5AD0048F" w14:textId="77777777">
        <w:trPr>
          <w:jc w:val="center"/>
        </w:trPr>
        <w:tc>
          <w:tcPr>
            <w:tcW w:w="2078" w:type="dxa"/>
            <w:shd w:val="clear" w:color="auto" w:fill="F7FBFF"/>
            <w:vAlign w:val="center"/>
          </w:tcPr>
          <w:p w14:paraId="274E9C5D" w14:textId="77777777" w:rsidR="00FE1DF7" w:rsidRDefault="001946CA">
            <w:r>
              <w:rPr>
                <w:sz w:val="17"/>
              </w:rPr>
              <w:t>UNIT-TQUERY-133</w:t>
            </w:r>
          </w:p>
        </w:tc>
        <w:tc>
          <w:tcPr>
            <w:tcW w:w="2078" w:type="dxa"/>
            <w:shd w:val="clear" w:color="auto" w:fill="F7FBFF"/>
            <w:vAlign w:val="center"/>
          </w:tcPr>
          <w:p w14:paraId="0DD1757A" w14:textId="77777777" w:rsidR="00FE1DF7" w:rsidRDefault="001946CA">
            <w:r>
              <w:rPr>
                <w:sz w:val="17"/>
              </w:rPr>
              <w:t>Tour Query Bulk / Filter Combination</w:t>
            </w:r>
          </w:p>
        </w:tc>
        <w:tc>
          <w:tcPr>
            <w:tcW w:w="2078" w:type="dxa"/>
            <w:shd w:val="clear" w:color="auto" w:fill="F7FBFF"/>
            <w:vAlign w:val="center"/>
          </w:tcPr>
          <w:p w14:paraId="37948D0E" w14:textId="77777777" w:rsidR="00FE1DF7" w:rsidRDefault="001946CA">
            <w:r>
              <w:rPr>
                <w:sz w:val="17"/>
              </w:rPr>
              <w:t>Seed five tours, GET /api/tours with location=Dhaka, category=Adventure, language=English, priceRange=1000-2000, date=2024-02-30, page=2, limit=1.</w:t>
            </w:r>
          </w:p>
        </w:tc>
        <w:tc>
          <w:tcPr>
            <w:tcW w:w="2078" w:type="dxa"/>
            <w:shd w:val="clear" w:color="auto" w:fill="F7FBFF"/>
            <w:vAlign w:val="center"/>
          </w:tcPr>
          <w:p w14:paraId="58F433B7" w14:textId="77777777" w:rsidR="00FE1DF7" w:rsidRDefault="001946CA">
            <w:r>
              <w:rPr>
                <w:sz w:val="17"/>
              </w:rPr>
              <w:t>AP</w:t>
            </w:r>
            <w:r>
              <w:rPr>
                <w:sz w:val="17"/>
              </w:rPr>
              <w:t>I returns HTTP 200 for valid filter combination.</w:t>
            </w:r>
          </w:p>
        </w:tc>
        <w:tc>
          <w:tcPr>
            <w:tcW w:w="2078" w:type="dxa"/>
            <w:shd w:val="clear" w:color="auto" w:fill="F7FBFF"/>
            <w:vAlign w:val="center"/>
          </w:tcPr>
          <w:p w14:paraId="2B70E752" w14:textId="77777777" w:rsidR="00FE1DF7" w:rsidRDefault="001946CA">
            <w:r>
              <w:rPr>
                <w:sz w:val="17"/>
              </w:rPr>
              <w:t>Suite asserts response status is 200.</w:t>
            </w:r>
          </w:p>
        </w:tc>
        <w:tc>
          <w:tcPr>
            <w:tcW w:w="2078" w:type="dxa"/>
            <w:shd w:val="clear" w:color="auto" w:fill="F7FBFF"/>
            <w:vAlign w:val="center"/>
          </w:tcPr>
          <w:p w14:paraId="25670796" w14:textId="77777777" w:rsidR="00FE1DF7" w:rsidRDefault="001946CA">
            <w:r>
              <w:rPr>
                <w:sz w:val="17"/>
              </w:rPr>
              <w:t>Pass</w:t>
            </w:r>
          </w:p>
        </w:tc>
        <w:tc>
          <w:tcPr>
            <w:tcW w:w="2078" w:type="dxa"/>
            <w:shd w:val="clear" w:color="auto" w:fill="F7FBFF"/>
            <w:vAlign w:val="center"/>
          </w:tcPr>
          <w:p w14:paraId="7C9AD450" w14:textId="77777777" w:rsidR="00FE1DF7" w:rsidRDefault="001946CA">
            <w:r>
              <w:rPr>
                <w:sz w:val="17"/>
              </w:rPr>
              <w:t>Medium</w:t>
            </w:r>
          </w:p>
        </w:tc>
      </w:tr>
      <w:tr w:rsidR="00FE1DF7" w14:paraId="4B057966" w14:textId="77777777">
        <w:trPr>
          <w:jc w:val="center"/>
        </w:trPr>
        <w:tc>
          <w:tcPr>
            <w:tcW w:w="2078" w:type="dxa"/>
            <w:vAlign w:val="center"/>
          </w:tcPr>
          <w:p w14:paraId="794BD9C2" w14:textId="77777777" w:rsidR="00FE1DF7" w:rsidRDefault="001946CA">
            <w:r>
              <w:rPr>
                <w:sz w:val="17"/>
              </w:rPr>
              <w:t>UNIT-TQUERY-134</w:t>
            </w:r>
          </w:p>
        </w:tc>
        <w:tc>
          <w:tcPr>
            <w:tcW w:w="2078" w:type="dxa"/>
            <w:vAlign w:val="center"/>
          </w:tcPr>
          <w:p w14:paraId="6DEDD252" w14:textId="77777777" w:rsidR="00FE1DF7" w:rsidRDefault="001946CA">
            <w:r>
              <w:rPr>
                <w:sz w:val="17"/>
              </w:rPr>
              <w:t>Tour Query Bulk / Filter Combination</w:t>
            </w:r>
          </w:p>
        </w:tc>
        <w:tc>
          <w:tcPr>
            <w:tcW w:w="2078" w:type="dxa"/>
            <w:vAlign w:val="center"/>
          </w:tcPr>
          <w:p w14:paraId="57AA94E4" w14:textId="77777777" w:rsidR="00FE1DF7" w:rsidRDefault="001946CA">
            <w:r>
              <w:rPr>
                <w:sz w:val="17"/>
              </w:rPr>
              <w:t xml:space="preserve">Seed five tours, GET /api/tours with location=Dhaka, category=Adventure, </w:t>
            </w:r>
            <w:r>
              <w:rPr>
                <w:sz w:val="17"/>
              </w:rPr>
              <w:t>language=English, priceRange=1000-2000, date=2024-02-30, page=2, limit=2.</w:t>
            </w:r>
          </w:p>
        </w:tc>
        <w:tc>
          <w:tcPr>
            <w:tcW w:w="2078" w:type="dxa"/>
            <w:vAlign w:val="center"/>
          </w:tcPr>
          <w:p w14:paraId="461EC778" w14:textId="77777777" w:rsidR="00FE1DF7" w:rsidRDefault="001946CA">
            <w:r>
              <w:rPr>
                <w:sz w:val="17"/>
              </w:rPr>
              <w:t>API returns HTTP 200 for valid filter combination.</w:t>
            </w:r>
          </w:p>
        </w:tc>
        <w:tc>
          <w:tcPr>
            <w:tcW w:w="2078" w:type="dxa"/>
            <w:vAlign w:val="center"/>
          </w:tcPr>
          <w:p w14:paraId="25D71BDD" w14:textId="77777777" w:rsidR="00FE1DF7" w:rsidRDefault="001946CA">
            <w:r>
              <w:rPr>
                <w:sz w:val="17"/>
              </w:rPr>
              <w:t>Suite asserts response status is 200.</w:t>
            </w:r>
          </w:p>
        </w:tc>
        <w:tc>
          <w:tcPr>
            <w:tcW w:w="2078" w:type="dxa"/>
            <w:vAlign w:val="center"/>
          </w:tcPr>
          <w:p w14:paraId="4854BBE2" w14:textId="77777777" w:rsidR="00FE1DF7" w:rsidRDefault="001946CA">
            <w:r>
              <w:rPr>
                <w:sz w:val="17"/>
              </w:rPr>
              <w:t>Pass</w:t>
            </w:r>
          </w:p>
        </w:tc>
        <w:tc>
          <w:tcPr>
            <w:tcW w:w="2078" w:type="dxa"/>
            <w:vAlign w:val="center"/>
          </w:tcPr>
          <w:p w14:paraId="75B8BBB1" w14:textId="77777777" w:rsidR="00FE1DF7" w:rsidRDefault="001946CA">
            <w:r>
              <w:rPr>
                <w:sz w:val="17"/>
              </w:rPr>
              <w:t>Medium</w:t>
            </w:r>
          </w:p>
        </w:tc>
      </w:tr>
      <w:tr w:rsidR="00FE1DF7" w14:paraId="5CAC46DA" w14:textId="77777777">
        <w:trPr>
          <w:jc w:val="center"/>
        </w:trPr>
        <w:tc>
          <w:tcPr>
            <w:tcW w:w="2078" w:type="dxa"/>
            <w:shd w:val="clear" w:color="auto" w:fill="F7FBFF"/>
            <w:vAlign w:val="center"/>
          </w:tcPr>
          <w:p w14:paraId="2C0F20E3" w14:textId="77777777" w:rsidR="00FE1DF7" w:rsidRDefault="001946CA">
            <w:r>
              <w:rPr>
                <w:sz w:val="17"/>
              </w:rPr>
              <w:t>UNIT-TQUERY-135</w:t>
            </w:r>
          </w:p>
        </w:tc>
        <w:tc>
          <w:tcPr>
            <w:tcW w:w="2078" w:type="dxa"/>
            <w:shd w:val="clear" w:color="auto" w:fill="F7FBFF"/>
            <w:vAlign w:val="center"/>
          </w:tcPr>
          <w:p w14:paraId="5B6D6E58" w14:textId="77777777" w:rsidR="00FE1DF7" w:rsidRDefault="001946CA">
            <w:r>
              <w:rPr>
                <w:sz w:val="17"/>
              </w:rPr>
              <w:t>Tour Query Bulk / Filter Combination</w:t>
            </w:r>
          </w:p>
        </w:tc>
        <w:tc>
          <w:tcPr>
            <w:tcW w:w="2078" w:type="dxa"/>
            <w:shd w:val="clear" w:color="auto" w:fill="F7FBFF"/>
            <w:vAlign w:val="center"/>
          </w:tcPr>
          <w:p w14:paraId="102F038F" w14:textId="77777777" w:rsidR="00FE1DF7" w:rsidRDefault="001946CA">
            <w:r>
              <w:rPr>
                <w:sz w:val="17"/>
              </w:rPr>
              <w:t>Seed five tours, GET /api/t</w:t>
            </w:r>
            <w:r>
              <w:rPr>
                <w:sz w:val="17"/>
              </w:rPr>
              <w:t>ours with location=Dhaka, category=Adventure, language=English, priceRange=1000-2000, date=2024-02-30, page=2, limit=3.</w:t>
            </w:r>
          </w:p>
        </w:tc>
        <w:tc>
          <w:tcPr>
            <w:tcW w:w="2078" w:type="dxa"/>
            <w:shd w:val="clear" w:color="auto" w:fill="F7FBFF"/>
            <w:vAlign w:val="center"/>
          </w:tcPr>
          <w:p w14:paraId="76A83367" w14:textId="77777777" w:rsidR="00FE1DF7" w:rsidRDefault="001946CA">
            <w:r>
              <w:rPr>
                <w:sz w:val="17"/>
              </w:rPr>
              <w:t>API returns HTTP 200 for valid filter combination.</w:t>
            </w:r>
          </w:p>
        </w:tc>
        <w:tc>
          <w:tcPr>
            <w:tcW w:w="2078" w:type="dxa"/>
            <w:shd w:val="clear" w:color="auto" w:fill="F7FBFF"/>
            <w:vAlign w:val="center"/>
          </w:tcPr>
          <w:p w14:paraId="2DC8E7F0" w14:textId="77777777" w:rsidR="00FE1DF7" w:rsidRDefault="001946CA">
            <w:r>
              <w:rPr>
                <w:sz w:val="17"/>
              </w:rPr>
              <w:t>Suite asserts response status is 200.</w:t>
            </w:r>
          </w:p>
        </w:tc>
        <w:tc>
          <w:tcPr>
            <w:tcW w:w="2078" w:type="dxa"/>
            <w:shd w:val="clear" w:color="auto" w:fill="F7FBFF"/>
            <w:vAlign w:val="center"/>
          </w:tcPr>
          <w:p w14:paraId="0F769CDC" w14:textId="77777777" w:rsidR="00FE1DF7" w:rsidRDefault="001946CA">
            <w:r>
              <w:rPr>
                <w:sz w:val="17"/>
              </w:rPr>
              <w:t>Pass</w:t>
            </w:r>
          </w:p>
        </w:tc>
        <w:tc>
          <w:tcPr>
            <w:tcW w:w="2078" w:type="dxa"/>
            <w:shd w:val="clear" w:color="auto" w:fill="F7FBFF"/>
            <w:vAlign w:val="center"/>
          </w:tcPr>
          <w:p w14:paraId="546C6003" w14:textId="77777777" w:rsidR="00FE1DF7" w:rsidRDefault="001946CA">
            <w:r>
              <w:rPr>
                <w:sz w:val="17"/>
              </w:rPr>
              <w:t>Medium</w:t>
            </w:r>
          </w:p>
        </w:tc>
      </w:tr>
      <w:tr w:rsidR="00FE1DF7" w14:paraId="67CCFAC2" w14:textId="77777777">
        <w:trPr>
          <w:jc w:val="center"/>
        </w:trPr>
        <w:tc>
          <w:tcPr>
            <w:tcW w:w="2078" w:type="dxa"/>
            <w:vAlign w:val="center"/>
          </w:tcPr>
          <w:p w14:paraId="58270B63" w14:textId="77777777" w:rsidR="00FE1DF7" w:rsidRDefault="001946CA">
            <w:r>
              <w:rPr>
                <w:sz w:val="17"/>
              </w:rPr>
              <w:lastRenderedPageBreak/>
              <w:t>UNIT-TQUERY-136</w:t>
            </w:r>
          </w:p>
        </w:tc>
        <w:tc>
          <w:tcPr>
            <w:tcW w:w="2078" w:type="dxa"/>
            <w:vAlign w:val="center"/>
          </w:tcPr>
          <w:p w14:paraId="6CECA7E8" w14:textId="77777777" w:rsidR="00FE1DF7" w:rsidRDefault="001946CA">
            <w:r>
              <w:rPr>
                <w:sz w:val="17"/>
              </w:rPr>
              <w:t xml:space="preserve">Tour Query </w:t>
            </w:r>
            <w:r>
              <w:rPr>
                <w:sz w:val="17"/>
              </w:rPr>
              <w:t>Bulk / Filter Combination</w:t>
            </w:r>
          </w:p>
        </w:tc>
        <w:tc>
          <w:tcPr>
            <w:tcW w:w="2078" w:type="dxa"/>
            <w:vAlign w:val="center"/>
          </w:tcPr>
          <w:p w14:paraId="4DF27268" w14:textId="77777777" w:rsidR="00FE1DF7" w:rsidRDefault="001946CA">
            <w:r>
              <w:rPr>
                <w:sz w:val="17"/>
              </w:rPr>
              <w:t>Seed five tours, GET /api/tours with location=Dhaka, category=Adventure, language=English, priceRange=1000-2000, date=2024-02-30, page=2, limit=6.</w:t>
            </w:r>
          </w:p>
        </w:tc>
        <w:tc>
          <w:tcPr>
            <w:tcW w:w="2078" w:type="dxa"/>
            <w:vAlign w:val="center"/>
          </w:tcPr>
          <w:p w14:paraId="691BD4D3" w14:textId="77777777" w:rsidR="00FE1DF7" w:rsidRDefault="001946CA">
            <w:r>
              <w:rPr>
                <w:sz w:val="17"/>
              </w:rPr>
              <w:t>API returns HTTP 200 for valid filter combination.</w:t>
            </w:r>
          </w:p>
        </w:tc>
        <w:tc>
          <w:tcPr>
            <w:tcW w:w="2078" w:type="dxa"/>
            <w:vAlign w:val="center"/>
          </w:tcPr>
          <w:p w14:paraId="6BC082B5" w14:textId="77777777" w:rsidR="00FE1DF7" w:rsidRDefault="001946CA">
            <w:r>
              <w:rPr>
                <w:sz w:val="17"/>
              </w:rPr>
              <w:t>Suite asserts response status is</w:t>
            </w:r>
            <w:r>
              <w:rPr>
                <w:sz w:val="17"/>
              </w:rPr>
              <w:t xml:space="preserve"> 200.</w:t>
            </w:r>
          </w:p>
        </w:tc>
        <w:tc>
          <w:tcPr>
            <w:tcW w:w="2078" w:type="dxa"/>
            <w:vAlign w:val="center"/>
          </w:tcPr>
          <w:p w14:paraId="536354B6" w14:textId="77777777" w:rsidR="00FE1DF7" w:rsidRDefault="001946CA">
            <w:r>
              <w:rPr>
                <w:sz w:val="17"/>
              </w:rPr>
              <w:t>Pass</w:t>
            </w:r>
          </w:p>
        </w:tc>
        <w:tc>
          <w:tcPr>
            <w:tcW w:w="2078" w:type="dxa"/>
            <w:vAlign w:val="center"/>
          </w:tcPr>
          <w:p w14:paraId="24B5A6CE" w14:textId="77777777" w:rsidR="00FE1DF7" w:rsidRDefault="001946CA">
            <w:r>
              <w:rPr>
                <w:sz w:val="17"/>
              </w:rPr>
              <w:t>Medium</w:t>
            </w:r>
          </w:p>
        </w:tc>
      </w:tr>
      <w:tr w:rsidR="00FE1DF7" w14:paraId="5710355F" w14:textId="77777777">
        <w:trPr>
          <w:jc w:val="center"/>
        </w:trPr>
        <w:tc>
          <w:tcPr>
            <w:tcW w:w="2078" w:type="dxa"/>
            <w:shd w:val="clear" w:color="auto" w:fill="F7FBFF"/>
            <w:vAlign w:val="center"/>
          </w:tcPr>
          <w:p w14:paraId="3DBCE115" w14:textId="77777777" w:rsidR="00FE1DF7" w:rsidRDefault="001946CA">
            <w:r>
              <w:rPr>
                <w:sz w:val="17"/>
              </w:rPr>
              <w:t>UNIT-TQUERY-137</w:t>
            </w:r>
          </w:p>
        </w:tc>
        <w:tc>
          <w:tcPr>
            <w:tcW w:w="2078" w:type="dxa"/>
            <w:shd w:val="clear" w:color="auto" w:fill="F7FBFF"/>
            <w:vAlign w:val="center"/>
          </w:tcPr>
          <w:p w14:paraId="1213BF18" w14:textId="77777777" w:rsidR="00FE1DF7" w:rsidRDefault="001946CA">
            <w:r>
              <w:rPr>
                <w:sz w:val="17"/>
              </w:rPr>
              <w:t>Tour Query Bulk / Filter Combination</w:t>
            </w:r>
          </w:p>
        </w:tc>
        <w:tc>
          <w:tcPr>
            <w:tcW w:w="2078" w:type="dxa"/>
            <w:shd w:val="clear" w:color="auto" w:fill="F7FBFF"/>
            <w:vAlign w:val="center"/>
          </w:tcPr>
          <w:p w14:paraId="1A96B4BE" w14:textId="77777777" w:rsidR="00FE1DF7" w:rsidRDefault="001946CA">
            <w:r>
              <w:rPr>
                <w:sz w:val="17"/>
              </w:rPr>
              <w:t>Seed five tours, GET /api/tours with location=Dhaka, category=Adventure, language=English, priceRange=1000-2000, date=2024-02-30, page=3, limit=1.</w:t>
            </w:r>
          </w:p>
        </w:tc>
        <w:tc>
          <w:tcPr>
            <w:tcW w:w="2078" w:type="dxa"/>
            <w:shd w:val="clear" w:color="auto" w:fill="F7FBFF"/>
            <w:vAlign w:val="center"/>
          </w:tcPr>
          <w:p w14:paraId="22A09945" w14:textId="77777777" w:rsidR="00FE1DF7" w:rsidRDefault="001946CA">
            <w:r>
              <w:rPr>
                <w:sz w:val="17"/>
              </w:rPr>
              <w:t xml:space="preserve">API returns HTTP 200 for valid </w:t>
            </w:r>
            <w:r>
              <w:rPr>
                <w:sz w:val="17"/>
              </w:rPr>
              <w:t>filter combination.</w:t>
            </w:r>
          </w:p>
        </w:tc>
        <w:tc>
          <w:tcPr>
            <w:tcW w:w="2078" w:type="dxa"/>
            <w:shd w:val="clear" w:color="auto" w:fill="F7FBFF"/>
            <w:vAlign w:val="center"/>
          </w:tcPr>
          <w:p w14:paraId="0624A10B" w14:textId="77777777" w:rsidR="00FE1DF7" w:rsidRDefault="001946CA">
            <w:r>
              <w:rPr>
                <w:sz w:val="17"/>
              </w:rPr>
              <w:t>Suite asserts response status is 200.</w:t>
            </w:r>
          </w:p>
        </w:tc>
        <w:tc>
          <w:tcPr>
            <w:tcW w:w="2078" w:type="dxa"/>
            <w:shd w:val="clear" w:color="auto" w:fill="F7FBFF"/>
            <w:vAlign w:val="center"/>
          </w:tcPr>
          <w:p w14:paraId="4642E695" w14:textId="77777777" w:rsidR="00FE1DF7" w:rsidRDefault="001946CA">
            <w:r>
              <w:rPr>
                <w:sz w:val="17"/>
              </w:rPr>
              <w:t>Pass</w:t>
            </w:r>
          </w:p>
        </w:tc>
        <w:tc>
          <w:tcPr>
            <w:tcW w:w="2078" w:type="dxa"/>
            <w:shd w:val="clear" w:color="auto" w:fill="F7FBFF"/>
            <w:vAlign w:val="center"/>
          </w:tcPr>
          <w:p w14:paraId="0F94B5D4" w14:textId="77777777" w:rsidR="00FE1DF7" w:rsidRDefault="001946CA">
            <w:r>
              <w:rPr>
                <w:sz w:val="17"/>
              </w:rPr>
              <w:t>Medium</w:t>
            </w:r>
          </w:p>
        </w:tc>
      </w:tr>
      <w:tr w:rsidR="00FE1DF7" w14:paraId="6299DDC9" w14:textId="77777777">
        <w:trPr>
          <w:jc w:val="center"/>
        </w:trPr>
        <w:tc>
          <w:tcPr>
            <w:tcW w:w="2078" w:type="dxa"/>
            <w:vAlign w:val="center"/>
          </w:tcPr>
          <w:p w14:paraId="23DC4F8F" w14:textId="77777777" w:rsidR="00FE1DF7" w:rsidRDefault="001946CA">
            <w:r>
              <w:rPr>
                <w:sz w:val="17"/>
              </w:rPr>
              <w:t>UNIT-TQUERY-138</w:t>
            </w:r>
          </w:p>
        </w:tc>
        <w:tc>
          <w:tcPr>
            <w:tcW w:w="2078" w:type="dxa"/>
            <w:vAlign w:val="center"/>
          </w:tcPr>
          <w:p w14:paraId="55E4F6D1" w14:textId="77777777" w:rsidR="00FE1DF7" w:rsidRDefault="001946CA">
            <w:r>
              <w:rPr>
                <w:sz w:val="17"/>
              </w:rPr>
              <w:t>Tour Query Bulk / Filter Combination</w:t>
            </w:r>
          </w:p>
        </w:tc>
        <w:tc>
          <w:tcPr>
            <w:tcW w:w="2078" w:type="dxa"/>
            <w:vAlign w:val="center"/>
          </w:tcPr>
          <w:p w14:paraId="4BDD8FE9" w14:textId="77777777" w:rsidR="00FE1DF7" w:rsidRDefault="001946CA">
            <w:r>
              <w:rPr>
                <w:sz w:val="17"/>
              </w:rPr>
              <w:t>Seed five tours, GET /api/tours with location=Dhaka, category=Adventure, language=English, priceRange=1000-2000, date=2024-02-30, pa</w:t>
            </w:r>
            <w:r>
              <w:rPr>
                <w:sz w:val="17"/>
              </w:rPr>
              <w:t>ge=3, limit=2.</w:t>
            </w:r>
          </w:p>
        </w:tc>
        <w:tc>
          <w:tcPr>
            <w:tcW w:w="2078" w:type="dxa"/>
            <w:vAlign w:val="center"/>
          </w:tcPr>
          <w:p w14:paraId="0DE6AB46" w14:textId="77777777" w:rsidR="00FE1DF7" w:rsidRDefault="001946CA">
            <w:r>
              <w:rPr>
                <w:sz w:val="17"/>
              </w:rPr>
              <w:t>API returns HTTP 200 for valid filter combination.</w:t>
            </w:r>
          </w:p>
        </w:tc>
        <w:tc>
          <w:tcPr>
            <w:tcW w:w="2078" w:type="dxa"/>
            <w:vAlign w:val="center"/>
          </w:tcPr>
          <w:p w14:paraId="654556CC" w14:textId="77777777" w:rsidR="00FE1DF7" w:rsidRDefault="001946CA">
            <w:r>
              <w:rPr>
                <w:sz w:val="17"/>
              </w:rPr>
              <w:t>Suite asserts response status is 200.</w:t>
            </w:r>
          </w:p>
        </w:tc>
        <w:tc>
          <w:tcPr>
            <w:tcW w:w="2078" w:type="dxa"/>
            <w:vAlign w:val="center"/>
          </w:tcPr>
          <w:p w14:paraId="301FBD0E" w14:textId="77777777" w:rsidR="00FE1DF7" w:rsidRDefault="001946CA">
            <w:r>
              <w:rPr>
                <w:sz w:val="17"/>
              </w:rPr>
              <w:t>Pass</w:t>
            </w:r>
          </w:p>
        </w:tc>
        <w:tc>
          <w:tcPr>
            <w:tcW w:w="2078" w:type="dxa"/>
            <w:vAlign w:val="center"/>
          </w:tcPr>
          <w:p w14:paraId="4CA49FF8" w14:textId="77777777" w:rsidR="00FE1DF7" w:rsidRDefault="001946CA">
            <w:r>
              <w:rPr>
                <w:sz w:val="17"/>
              </w:rPr>
              <w:t>Medium</w:t>
            </w:r>
          </w:p>
        </w:tc>
      </w:tr>
      <w:tr w:rsidR="00FE1DF7" w14:paraId="515F5112" w14:textId="77777777">
        <w:trPr>
          <w:jc w:val="center"/>
        </w:trPr>
        <w:tc>
          <w:tcPr>
            <w:tcW w:w="2078" w:type="dxa"/>
            <w:shd w:val="clear" w:color="auto" w:fill="F7FBFF"/>
            <w:vAlign w:val="center"/>
          </w:tcPr>
          <w:p w14:paraId="43DE490D" w14:textId="77777777" w:rsidR="00FE1DF7" w:rsidRDefault="001946CA">
            <w:r>
              <w:rPr>
                <w:sz w:val="17"/>
              </w:rPr>
              <w:t>UNIT-TQUERY-139</w:t>
            </w:r>
          </w:p>
        </w:tc>
        <w:tc>
          <w:tcPr>
            <w:tcW w:w="2078" w:type="dxa"/>
            <w:shd w:val="clear" w:color="auto" w:fill="F7FBFF"/>
            <w:vAlign w:val="center"/>
          </w:tcPr>
          <w:p w14:paraId="41A55A2E" w14:textId="77777777" w:rsidR="00FE1DF7" w:rsidRDefault="001946CA">
            <w:r>
              <w:rPr>
                <w:sz w:val="17"/>
              </w:rPr>
              <w:t>Tour Query Bulk / Filter Combination</w:t>
            </w:r>
          </w:p>
        </w:tc>
        <w:tc>
          <w:tcPr>
            <w:tcW w:w="2078" w:type="dxa"/>
            <w:shd w:val="clear" w:color="auto" w:fill="F7FBFF"/>
            <w:vAlign w:val="center"/>
          </w:tcPr>
          <w:p w14:paraId="7F81641C" w14:textId="77777777" w:rsidR="00FE1DF7" w:rsidRDefault="001946CA">
            <w:r>
              <w:rPr>
                <w:sz w:val="17"/>
              </w:rPr>
              <w:t xml:space="preserve">Seed five tours, GET /api/tours with location=Dhaka, </w:t>
            </w:r>
            <w:r>
              <w:rPr>
                <w:sz w:val="17"/>
              </w:rPr>
              <w:t>category=Adventure, language=English, priceRange=1000-2000, date=2024-02-30, page=3, limit=3.</w:t>
            </w:r>
          </w:p>
        </w:tc>
        <w:tc>
          <w:tcPr>
            <w:tcW w:w="2078" w:type="dxa"/>
            <w:shd w:val="clear" w:color="auto" w:fill="F7FBFF"/>
            <w:vAlign w:val="center"/>
          </w:tcPr>
          <w:p w14:paraId="21EA785D" w14:textId="77777777" w:rsidR="00FE1DF7" w:rsidRDefault="001946CA">
            <w:r>
              <w:rPr>
                <w:sz w:val="17"/>
              </w:rPr>
              <w:t>API returns HTTP 200 for valid filter combination.</w:t>
            </w:r>
          </w:p>
        </w:tc>
        <w:tc>
          <w:tcPr>
            <w:tcW w:w="2078" w:type="dxa"/>
            <w:shd w:val="clear" w:color="auto" w:fill="F7FBFF"/>
            <w:vAlign w:val="center"/>
          </w:tcPr>
          <w:p w14:paraId="3B185ABB" w14:textId="77777777" w:rsidR="00FE1DF7" w:rsidRDefault="001946CA">
            <w:r>
              <w:rPr>
                <w:sz w:val="17"/>
              </w:rPr>
              <w:t>Suite asserts response status is 200.</w:t>
            </w:r>
          </w:p>
        </w:tc>
        <w:tc>
          <w:tcPr>
            <w:tcW w:w="2078" w:type="dxa"/>
            <w:shd w:val="clear" w:color="auto" w:fill="F7FBFF"/>
            <w:vAlign w:val="center"/>
          </w:tcPr>
          <w:p w14:paraId="305D94B2" w14:textId="77777777" w:rsidR="00FE1DF7" w:rsidRDefault="001946CA">
            <w:r>
              <w:rPr>
                <w:sz w:val="17"/>
              </w:rPr>
              <w:t>Pass</w:t>
            </w:r>
          </w:p>
        </w:tc>
        <w:tc>
          <w:tcPr>
            <w:tcW w:w="2078" w:type="dxa"/>
            <w:shd w:val="clear" w:color="auto" w:fill="F7FBFF"/>
            <w:vAlign w:val="center"/>
          </w:tcPr>
          <w:p w14:paraId="111E4590" w14:textId="77777777" w:rsidR="00FE1DF7" w:rsidRDefault="001946CA">
            <w:r>
              <w:rPr>
                <w:sz w:val="17"/>
              </w:rPr>
              <w:t>Medium</w:t>
            </w:r>
          </w:p>
        </w:tc>
      </w:tr>
      <w:tr w:rsidR="00FE1DF7" w14:paraId="1B666DA9" w14:textId="77777777">
        <w:trPr>
          <w:jc w:val="center"/>
        </w:trPr>
        <w:tc>
          <w:tcPr>
            <w:tcW w:w="2078" w:type="dxa"/>
            <w:vAlign w:val="center"/>
          </w:tcPr>
          <w:p w14:paraId="50B5FC60" w14:textId="77777777" w:rsidR="00FE1DF7" w:rsidRDefault="001946CA">
            <w:r>
              <w:rPr>
                <w:sz w:val="17"/>
              </w:rPr>
              <w:t>UNIT-TQUERY-140</w:t>
            </w:r>
          </w:p>
        </w:tc>
        <w:tc>
          <w:tcPr>
            <w:tcW w:w="2078" w:type="dxa"/>
            <w:vAlign w:val="center"/>
          </w:tcPr>
          <w:p w14:paraId="709FCABC" w14:textId="77777777" w:rsidR="00FE1DF7" w:rsidRDefault="001946CA">
            <w:r>
              <w:rPr>
                <w:sz w:val="17"/>
              </w:rPr>
              <w:t>Tour Query Bulk / Filter Combination</w:t>
            </w:r>
          </w:p>
        </w:tc>
        <w:tc>
          <w:tcPr>
            <w:tcW w:w="2078" w:type="dxa"/>
            <w:vAlign w:val="center"/>
          </w:tcPr>
          <w:p w14:paraId="3D3182A9" w14:textId="77777777" w:rsidR="00FE1DF7" w:rsidRDefault="001946CA">
            <w:r>
              <w:rPr>
                <w:sz w:val="17"/>
              </w:rPr>
              <w:t>Seed fi</w:t>
            </w:r>
            <w:r>
              <w:rPr>
                <w:sz w:val="17"/>
              </w:rPr>
              <w:t>ve tours, GET /api/tours with location=Dhaka, category=Adventure, language=English, priceRange=1000-2000, date=2024-02-30, page=3, limit=6.</w:t>
            </w:r>
          </w:p>
        </w:tc>
        <w:tc>
          <w:tcPr>
            <w:tcW w:w="2078" w:type="dxa"/>
            <w:vAlign w:val="center"/>
          </w:tcPr>
          <w:p w14:paraId="2F6E6AAE" w14:textId="77777777" w:rsidR="00FE1DF7" w:rsidRDefault="001946CA">
            <w:r>
              <w:rPr>
                <w:sz w:val="17"/>
              </w:rPr>
              <w:t>API returns HTTP 200 for valid filter combination.</w:t>
            </w:r>
          </w:p>
        </w:tc>
        <w:tc>
          <w:tcPr>
            <w:tcW w:w="2078" w:type="dxa"/>
            <w:vAlign w:val="center"/>
          </w:tcPr>
          <w:p w14:paraId="39FF7485" w14:textId="77777777" w:rsidR="00FE1DF7" w:rsidRDefault="001946CA">
            <w:r>
              <w:rPr>
                <w:sz w:val="17"/>
              </w:rPr>
              <w:t>Suite asserts response status is 200.</w:t>
            </w:r>
          </w:p>
        </w:tc>
        <w:tc>
          <w:tcPr>
            <w:tcW w:w="2078" w:type="dxa"/>
            <w:vAlign w:val="center"/>
          </w:tcPr>
          <w:p w14:paraId="1825EDF5" w14:textId="77777777" w:rsidR="00FE1DF7" w:rsidRDefault="001946CA">
            <w:r>
              <w:rPr>
                <w:sz w:val="17"/>
              </w:rPr>
              <w:t>Pass</w:t>
            </w:r>
          </w:p>
        </w:tc>
        <w:tc>
          <w:tcPr>
            <w:tcW w:w="2078" w:type="dxa"/>
            <w:vAlign w:val="center"/>
          </w:tcPr>
          <w:p w14:paraId="0226891A" w14:textId="77777777" w:rsidR="00FE1DF7" w:rsidRDefault="001946CA">
            <w:r>
              <w:rPr>
                <w:sz w:val="17"/>
              </w:rPr>
              <w:t>Medium</w:t>
            </w:r>
          </w:p>
        </w:tc>
      </w:tr>
      <w:tr w:rsidR="00FE1DF7" w14:paraId="59CDFDCF" w14:textId="77777777">
        <w:trPr>
          <w:jc w:val="center"/>
        </w:trPr>
        <w:tc>
          <w:tcPr>
            <w:tcW w:w="2078" w:type="dxa"/>
            <w:shd w:val="clear" w:color="auto" w:fill="F7FBFF"/>
            <w:vAlign w:val="center"/>
          </w:tcPr>
          <w:p w14:paraId="43899D40" w14:textId="77777777" w:rsidR="00FE1DF7" w:rsidRDefault="001946CA">
            <w:r>
              <w:rPr>
                <w:sz w:val="17"/>
              </w:rPr>
              <w:t>UNIT-TQUERY-141</w:t>
            </w:r>
          </w:p>
        </w:tc>
        <w:tc>
          <w:tcPr>
            <w:tcW w:w="2078" w:type="dxa"/>
            <w:shd w:val="clear" w:color="auto" w:fill="F7FBFF"/>
            <w:vAlign w:val="center"/>
          </w:tcPr>
          <w:p w14:paraId="11627B37" w14:textId="77777777" w:rsidR="00FE1DF7" w:rsidRDefault="001946CA">
            <w:r>
              <w:rPr>
                <w:sz w:val="17"/>
              </w:rPr>
              <w:t>Tour Query Bulk / Filter Combination</w:t>
            </w:r>
          </w:p>
        </w:tc>
        <w:tc>
          <w:tcPr>
            <w:tcW w:w="2078" w:type="dxa"/>
            <w:shd w:val="clear" w:color="auto" w:fill="F7FBFF"/>
            <w:vAlign w:val="center"/>
          </w:tcPr>
          <w:p w14:paraId="0A1DB417" w14:textId="77777777" w:rsidR="00FE1DF7" w:rsidRDefault="001946CA">
            <w:r>
              <w:rPr>
                <w:sz w:val="17"/>
              </w:rPr>
              <w:t>Seed five tours, GET /api/tours with location=Dhaka, category=Adventure, language=English, priceRange=1000-2000, date=2024-02-30, page=10, limit=1.</w:t>
            </w:r>
          </w:p>
        </w:tc>
        <w:tc>
          <w:tcPr>
            <w:tcW w:w="2078" w:type="dxa"/>
            <w:shd w:val="clear" w:color="auto" w:fill="F7FBFF"/>
            <w:vAlign w:val="center"/>
          </w:tcPr>
          <w:p w14:paraId="3092984B" w14:textId="77777777" w:rsidR="00FE1DF7" w:rsidRDefault="001946CA">
            <w:r>
              <w:rPr>
                <w:sz w:val="17"/>
              </w:rPr>
              <w:t>API returns HTTP 200 for valid filter combination.</w:t>
            </w:r>
          </w:p>
        </w:tc>
        <w:tc>
          <w:tcPr>
            <w:tcW w:w="2078" w:type="dxa"/>
            <w:shd w:val="clear" w:color="auto" w:fill="F7FBFF"/>
            <w:vAlign w:val="center"/>
          </w:tcPr>
          <w:p w14:paraId="02E94918" w14:textId="77777777" w:rsidR="00FE1DF7" w:rsidRDefault="001946CA">
            <w:r>
              <w:rPr>
                <w:sz w:val="17"/>
              </w:rPr>
              <w:t>Suit</w:t>
            </w:r>
            <w:r>
              <w:rPr>
                <w:sz w:val="17"/>
              </w:rPr>
              <w:t>e asserts response status is 200.</w:t>
            </w:r>
          </w:p>
        </w:tc>
        <w:tc>
          <w:tcPr>
            <w:tcW w:w="2078" w:type="dxa"/>
            <w:shd w:val="clear" w:color="auto" w:fill="F7FBFF"/>
            <w:vAlign w:val="center"/>
          </w:tcPr>
          <w:p w14:paraId="4AA5DB03" w14:textId="77777777" w:rsidR="00FE1DF7" w:rsidRDefault="001946CA">
            <w:r>
              <w:rPr>
                <w:sz w:val="17"/>
              </w:rPr>
              <w:t>Pass</w:t>
            </w:r>
          </w:p>
        </w:tc>
        <w:tc>
          <w:tcPr>
            <w:tcW w:w="2078" w:type="dxa"/>
            <w:shd w:val="clear" w:color="auto" w:fill="F7FBFF"/>
            <w:vAlign w:val="center"/>
          </w:tcPr>
          <w:p w14:paraId="57CFCBE5" w14:textId="77777777" w:rsidR="00FE1DF7" w:rsidRDefault="001946CA">
            <w:r>
              <w:rPr>
                <w:sz w:val="17"/>
              </w:rPr>
              <w:t>Medium</w:t>
            </w:r>
          </w:p>
        </w:tc>
      </w:tr>
      <w:tr w:rsidR="00FE1DF7" w14:paraId="1A998DF5" w14:textId="77777777">
        <w:trPr>
          <w:jc w:val="center"/>
        </w:trPr>
        <w:tc>
          <w:tcPr>
            <w:tcW w:w="2078" w:type="dxa"/>
            <w:vAlign w:val="center"/>
          </w:tcPr>
          <w:p w14:paraId="4E8EE46F" w14:textId="77777777" w:rsidR="00FE1DF7" w:rsidRDefault="001946CA">
            <w:r>
              <w:rPr>
                <w:sz w:val="17"/>
              </w:rPr>
              <w:t>UNIT-TQUERY-142</w:t>
            </w:r>
          </w:p>
        </w:tc>
        <w:tc>
          <w:tcPr>
            <w:tcW w:w="2078" w:type="dxa"/>
            <w:vAlign w:val="center"/>
          </w:tcPr>
          <w:p w14:paraId="5ADE684A" w14:textId="77777777" w:rsidR="00FE1DF7" w:rsidRDefault="001946CA">
            <w:r>
              <w:rPr>
                <w:sz w:val="17"/>
              </w:rPr>
              <w:t>Tour Query Bulk / Filter Combination</w:t>
            </w:r>
          </w:p>
        </w:tc>
        <w:tc>
          <w:tcPr>
            <w:tcW w:w="2078" w:type="dxa"/>
            <w:vAlign w:val="center"/>
          </w:tcPr>
          <w:p w14:paraId="2153C34A" w14:textId="77777777" w:rsidR="00FE1DF7" w:rsidRDefault="001946CA">
            <w:r>
              <w:rPr>
                <w:sz w:val="17"/>
              </w:rPr>
              <w:t xml:space="preserve">Seed five tours, GET /api/tours with location=Dhaka, category=Adventure, </w:t>
            </w:r>
            <w:r>
              <w:rPr>
                <w:sz w:val="17"/>
              </w:rPr>
              <w:lastRenderedPageBreak/>
              <w:t>language=English, priceRange=1000-2000, date=2024-02-30, page=10, limit=2.</w:t>
            </w:r>
          </w:p>
        </w:tc>
        <w:tc>
          <w:tcPr>
            <w:tcW w:w="2078" w:type="dxa"/>
            <w:vAlign w:val="center"/>
          </w:tcPr>
          <w:p w14:paraId="2577B0A5" w14:textId="77777777" w:rsidR="00FE1DF7" w:rsidRDefault="001946CA">
            <w:r>
              <w:rPr>
                <w:sz w:val="17"/>
              </w:rPr>
              <w:lastRenderedPageBreak/>
              <w:t>API retu</w:t>
            </w:r>
            <w:r>
              <w:rPr>
                <w:sz w:val="17"/>
              </w:rPr>
              <w:t>rns HTTP 200 for valid filter combination.</w:t>
            </w:r>
          </w:p>
        </w:tc>
        <w:tc>
          <w:tcPr>
            <w:tcW w:w="2078" w:type="dxa"/>
            <w:vAlign w:val="center"/>
          </w:tcPr>
          <w:p w14:paraId="7BC07DB5" w14:textId="77777777" w:rsidR="00FE1DF7" w:rsidRDefault="001946CA">
            <w:r>
              <w:rPr>
                <w:sz w:val="17"/>
              </w:rPr>
              <w:t>Suite asserts response status is 200.</w:t>
            </w:r>
          </w:p>
        </w:tc>
        <w:tc>
          <w:tcPr>
            <w:tcW w:w="2078" w:type="dxa"/>
            <w:vAlign w:val="center"/>
          </w:tcPr>
          <w:p w14:paraId="22A38BCE" w14:textId="77777777" w:rsidR="00FE1DF7" w:rsidRDefault="001946CA">
            <w:r>
              <w:rPr>
                <w:sz w:val="17"/>
              </w:rPr>
              <w:t>Pass</w:t>
            </w:r>
          </w:p>
        </w:tc>
        <w:tc>
          <w:tcPr>
            <w:tcW w:w="2078" w:type="dxa"/>
            <w:vAlign w:val="center"/>
          </w:tcPr>
          <w:p w14:paraId="77372BD5" w14:textId="77777777" w:rsidR="00FE1DF7" w:rsidRDefault="001946CA">
            <w:r>
              <w:rPr>
                <w:sz w:val="17"/>
              </w:rPr>
              <w:t>Medium</w:t>
            </w:r>
          </w:p>
        </w:tc>
      </w:tr>
      <w:tr w:rsidR="00FE1DF7" w14:paraId="36AFC8C7" w14:textId="77777777">
        <w:trPr>
          <w:jc w:val="center"/>
        </w:trPr>
        <w:tc>
          <w:tcPr>
            <w:tcW w:w="2078" w:type="dxa"/>
            <w:shd w:val="clear" w:color="auto" w:fill="F7FBFF"/>
            <w:vAlign w:val="center"/>
          </w:tcPr>
          <w:p w14:paraId="0FE7A1FC" w14:textId="77777777" w:rsidR="00FE1DF7" w:rsidRDefault="001946CA">
            <w:r>
              <w:rPr>
                <w:sz w:val="17"/>
              </w:rPr>
              <w:t>UNIT-TQUERY-143</w:t>
            </w:r>
          </w:p>
        </w:tc>
        <w:tc>
          <w:tcPr>
            <w:tcW w:w="2078" w:type="dxa"/>
            <w:shd w:val="clear" w:color="auto" w:fill="F7FBFF"/>
            <w:vAlign w:val="center"/>
          </w:tcPr>
          <w:p w14:paraId="443DF9F1" w14:textId="77777777" w:rsidR="00FE1DF7" w:rsidRDefault="001946CA">
            <w:r>
              <w:rPr>
                <w:sz w:val="17"/>
              </w:rPr>
              <w:t>Tour Query Bulk / Filter Combination</w:t>
            </w:r>
          </w:p>
        </w:tc>
        <w:tc>
          <w:tcPr>
            <w:tcW w:w="2078" w:type="dxa"/>
            <w:shd w:val="clear" w:color="auto" w:fill="F7FBFF"/>
            <w:vAlign w:val="center"/>
          </w:tcPr>
          <w:p w14:paraId="18AA71A3" w14:textId="77777777" w:rsidR="00FE1DF7" w:rsidRDefault="001946CA">
            <w:r>
              <w:rPr>
                <w:sz w:val="17"/>
              </w:rPr>
              <w:t xml:space="preserve">Seed five tours, GET /api/tours with location=Dhaka, category=Adventure, language=English, </w:t>
            </w:r>
            <w:r>
              <w:rPr>
                <w:sz w:val="17"/>
              </w:rPr>
              <w:t>priceRange=1000-2000, date=2024-02-30, page=10, limit=3.</w:t>
            </w:r>
          </w:p>
        </w:tc>
        <w:tc>
          <w:tcPr>
            <w:tcW w:w="2078" w:type="dxa"/>
            <w:shd w:val="clear" w:color="auto" w:fill="F7FBFF"/>
            <w:vAlign w:val="center"/>
          </w:tcPr>
          <w:p w14:paraId="5DD640F2" w14:textId="77777777" w:rsidR="00FE1DF7" w:rsidRDefault="001946CA">
            <w:r>
              <w:rPr>
                <w:sz w:val="17"/>
              </w:rPr>
              <w:t>API returns HTTP 200 for valid filter combination.</w:t>
            </w:r>
          </w:p>
        </w:tc>
        <w:tc>
          <w:tcPr>
            <w:tcW w:w="2078" w:type="dxa"/>
            <w:shd w:val="clear" w:color="auto" w:fill="F7FBFF"/>
            <w:vAlign w:val="center"/>
          </w:tcPr>
          <w:p w14:paraId="7F866FBB" w14:textId="77777777" w:rsidR="00FE1DF7" w:rsidRDefault="001946CA">
            <w:r>
              <w:rPr>
                <w:sz w:val="17"/>
              </w:rPr>
              <w:t>Suite asserts response status is 200.</w:t>
            </w:r>
          </w:p>
        </w:tc>
        <w:tc>
          <w:tcPr>
            <w:tcW w:w="2078" w:type="dxa"/>
            <w:shd w:val="clear" w:color="auto" w:fill="F7FBFF"/>
            <w:vAlign w:val="center"/>
          </w:tcPr>
          <w:p w14:paraId="637967BF" w14:textId="77777777" w:rsidR="00FE1DF7" w:rsidRDefault="001946CA">
            <w:r>
              <w:rPr>
                <w:sz w:val="17"/>
              </w:rPr>
              <w:t>Pass</w:t>
            </w:r>
          </w:p>
        </w:tc>
        <w:tc>
          <w:tcPr>
            <w:tcW w:w="2078" w:type="dxa"/>
            <w:shd w:val="clear" w:color="auto" w:fill="F7FBFF"/>
            <w:vAlign w:val="center"/>
          </w:tcPr>
          <w:p w14:paraId="438DEC51" w14:textId="77777777" w:rsidR="00FE1DF7" w:rsidRDefault="001946CA">
            <w:r>
              <w:rPr>
                <w:sz w:val="17"/>
              </w:rPr>
              <w:t>Medium</w:t>
            </w:r>
          </w:p>
        </w:tc>
      </w:tr>
      <w:tr w:rsidR="00FE1DF7" w14:paraId="5CE7E23B" w14:textId="77777777">
        <w:trPr>
          <w:jc w:val="center"/>
        </w:trPr>
        <w:tc>
          <w:tcPr>
            <w:tcW w:w="2078" w:type="dxa"/>
            <w:vAlign w:val="center"/>
          </w:tcPr>
          <w:p w14:paraId="10B63C9C" w14:textId="77777777" w:rsidR="00FE1DF7" w:rsidRDefault="001946CA">
            <w:r>
              <w:rPr>
                <w:sz w:val="17"/>
              </w:rPr>
              <w:t>UNIT-TQUERY-144</w:t>
            </w:r>
          </w:p>
        </w:tc>
        <w:tc>
          <w:tcPr>
            <w:tcW w:w="2078" w:type="dxa"/>
            <w:vAlign w:val="center"/>
          </w:tcPr>
          <w:p w14:paraId="3A3FD6A2" w14:textId="77777777" w:rsidR="00FE1DF7" w:rsidRDefault="001946CA">
            <w:r>
              <w:rPr>
                <w:sz w:val="17"/>
              </w:rPr>
              <w:t>Tour Query Bulk / Filter Combination</w:t>
            </w:r>
          </w:p>
        </w:tc>
        <w:tc>
          <w:tcPr>
            <w:tcW w:w="2078" w:type="dxa"/>
            <w:vAlign w:val="center"/>
          </w:tcPr>
          <w:p w14:paraId="3E19D3E7" w14:textId="77777777" w:rsidR="00FE1DF7" w:rsidRDefault="001946CA">
            <w:r>
              <w:rPr>
                <w:sz w:val="17"/>
              </w:rPr>
              <w:t>Seed five tours, GET /api/tours with locatio</w:t>
            </w:r>
            <w:r>
              <w:rPr>
                <w:sz w:val="17"/>
              </w:rPr>
              <w:t>n=Dhaka, category=Adventure, language=English, priceRange=1000-2000, date=2024-02-30, page=10, limit=6.</w:t>
            </w:r>
          </w:p>
        </w:tc>
        <w:tc>
          <w:tcPr>
            <w:tcW w:w="2078" w:type="dxa"/>
            <w:vAlign w:val="center"/>
          </w:tcPr>
          <w:p w14:paraId="7FE31098" w14:textId="77777777" w:rsidR="00FE1DF7" w:rsidRDefault="001946CA">
            <w:r>
              <w:rPr>
                <w:sz w:val="17"/>
              </w:rPr>
              <w:t>API returns HTTP 200 for valid filter combination.</w:t>
            </w:r>
          </w:p>
        </w:tc>
        <w:tc>
          <w:tcPr>
            <w:tcW w:w="2078" w:type="dxa"/>
            <w:vAlign w:val="center"/>
          </w:tcPr>
          <w:p w14:paraId="45008297" w14:textId="77777777" w:rsidR="00FE1DF7" w:rsidRDefault="001946CA">
            <w:r>
              <w:rPr>
                <w:sz w:val="17"/>
              </w:rPr>
              <w:t>Suite asserts response status is 200.</w:t>
            </w:r>
          </w:p>
        </w:tc>
        <w:tc>
          <w:tcPr>
            <w:tcW w:w="2078" w:type="dxa"/>
            <w:vAlign w:val="center"/>
          </w:tcPr>
          <w:p w14:paraId="3F9EBFEF" w14:textId="77777777" w:rsidR="00FE1DF7" w:rsidRDefault="001946CA">
            <w:r>
              <w:rPr>
                <w:sz w:val="17"/>
              </w:rPr>
              <w:t>Pass</w:t>
            </w:r>
          </w:p>
        </w:tc>
        <w:tc>
          <w:tcPr>
            <w:tcW w:w="2078" w:type="dxa"/>
            <w:vAlign w:val="center"/>
          </w:tcPr>
          <w:p w14:paraId="48360EF0" w14:textId="77777777" w:rsidR="00FE1DF7" w:rsidRDefault="001946CA">
            <w:r>
              <w:rPr>
                <w:sz w:val="17"/>
              </w:rPr>
              <w:t>Medium</w:t>
            </w:r>
          </w:p>
        </w:tc>
      </w:tr>
      <w:tr w:rsidR="00FE1DF7" w14:paraId="1A0684C5" w14:textId="77777777">
        <w:trPr>
          <w:jc w:val="center"/>
        </w:trPr>
        <w:tc>
          <w:tcPr>
            <w:tcW w:w="2078" w:type="dxa"/>
            <w:shd w:val="clear" w:color="auto" w:fill="F7FBFF"/>
            <w:vAlign w:val="center"/>
          </w:tcPr>
          <w:p w14:paraId="46DED17E" w14:textId="77777777" w:rsidR="00FE1DF7" w:rsidRDefault="001946CA">
            <w:r>
              <w:rPr>
                <w:sz w:val="17"/>
              </w:rPr>
              <w:t>UNIT-TQUERY-145</w:t>
            </w:r>
          </w:p>
        </w:tc>
        <w:tc>
          <w:tcPr>
            <w:tcW w:w="2078" w:type="dxa"/>
            <w:shd w:val="clear" w:color="auto" w:fill="F7FBFF"/>
            <w:vAlign w:val="center"/>
          </w:tcPr>
          <w:p w14:paraId="6D17A35D"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3EE329C3" w14:textId="77777777" w:rsidR="00FE1DF7" w:rsidRDefault="001946CA">
            <w:r>
              <w:rPr>
                <w:sz w:val="17"/>
              </w:rPr>
              <w:t>Seed five tours, GET /api/tours with location=Dhaka, category=Adventure, language=English, priceRange=1000-2000, date=invalid, page=1, limit=1.</w:t>
            </w:r>
          </w:p>
        </w:tc>
        <w:tc>
          <w:tcPr>
            <w:tcW w:w="2078" w:type="dxa"/>
            <w:shd w:val="clear" w:color="auto" w:fill="F7FBFF"/>
            <w:vAlign w:val="center"/>
          </w:tcPr>
          <w:p w14:paraId="2BC5E4CC" w14:textId="77777777" w:rsidR="00FE1DF7" w:rsidRDefault="001946CA">
            <w:r>
              <w:rPr>
                <w:sz w:val="17"/>
              </w:rPr>
              <w:t>API returns HTTP 400 for invalid date query.</w:t>
            </w:r>
          </w:p>
        </w:tc>
        <w:tc>
          <w:tcPr>
            <w:tcW w:w="2078" w:type="dxa"/>
            <w:shd w:val="clear" w:color="auto" w:fill="F7FBFF"/>
            <w:vAlign w:val="center"/>
          </w:tcPr>
          <w:p w14:paraId="61E74079" w14:textId="77777777" w:rsidR="00FE1DF7" w:rsidRDefault="001946CA">
            <w:r>
              <w:rPr>
                <w:sz w:val="17"/>
              </w:rPr>
              <w:t>Suite asserts response status is 400.</w:t>
            </w:r>
          </w:p>
        </w:tc>
        <w:tc>
          <w:tcPr>
            <w:tcW w:w="2078" w:type="dxa"/>
            <w:shd w:val="clear" w:color="auto" w:fill="F7FBFF"/>
            <w:vAlign w:val="center"/>
          </w:tcPr>
          <w:p w14:paraId="7FA13E0A" w14:textId="77777777" w:rsidR="00FE1DF7" w:rsidRDefault="001946CA">
            <w:r>
              <w:rPr>
                <w:sz w:val="17"/>
              </w:rPr>
              <w:t>Pass</w:t>
            </w:r>
          </w:p>
        </w:tc>
        <w:tc>
          <w:tcPr>
            <w:tcW w:w="2078" w:type="dxa"/>
            <w:shd w:val="clear" w:color="auto" w:fill="F7FBFF"/>
            <w:vAlign w:val="center"/>
          </w:tcPr>
          <w:p w14:paraId="67D60EE6" w14:textId="77777777" w:rsidR="00FE1DF7" w:rsidRDefault="001946CA">
            <w:r>
              <w:rPr>
                <w:sz w:val="17"/>
              </w:rPr>
              <w:t>Medium</w:t>
            </w:r>
          </w:p>
        </w:tc>
      </w:tr>
      <w:tr w:rsidR="00FE1DF7" w14:paraId="2EAEC391" w14:textId="77777777">
        <w:trPr>
          <w:jc w:val="center"/>
        </w:trPr>
        <w:tc>
          <w:tcPr>
            <w:tcW w:w="2078" w:type="dxa"/>
            <w:vAlign w:val="center"/>
          </w:tcPr>
          <w:p w14:paraId="07202CAC" w14:textId="77777777" w:rsidR="00FE1DF7" w:rsidRDefault="001946CA">
            <w:r>
              <w:rPr>
                <w:sz w:val="17"/>
              </w:rPr>
              <w:t>UNIT</w:t>
            </w:r>
            <w:r>
              <w:rPr>
                <w:sz w:val="17"/>
              </w:rPr>
              <w:t>-TQUERY-146</w:t>
            </w:r>
          </w:p>
        </w:tc>
        <w:tc>
          <w:tcPr>
            <w:tcW w:w="2078" w:type="dxa"/>
            <w:vAlign w:val="center"/>
          </w:tcPr>
          <w:p w14:paraId="785E7150" w14:textId="77777777" w:rsidR="00FE1DF7" w:rsidRDefault="001946CA">
            <w:r>
              <w:rPr>
                <w:sz w:val="17"/>
              </w:rPr>
              <w:t>Tour Query Bulk / Filter Combination</w:t>
            </w:r>
          </w:p>
        </w:tc>
        <w:tc>
          <w:tcPr>
            <w:tcW w:w="2078" w:type="dxa"/>
            <w:vAlign w:val="center"/>
          </w:tcPr>
          <w:p w14:paraId="5A2DF80E" w14:textId="77777777" w:rsidR="00FE1DF7" w:rsidRDefault="001946CA">
            <w:r>
              <w:rPr>
                <w:sz w:val="17"/>
              </w:rPr>
              <w:t>Seed five tours, GET /api/tours with location=Dhaka, category=Adventure, language=English, priceRange=1000-2000, date=invalid, page=1, limit=2.</w:t>
            </w:r>
          </w:p>
        </w:tc>
        <w:tc>
          <w:tcPr>
            <w:tcW w:w="2078" w:type="dxa"/>
            <w:vAlign w:val="center"/>
          </w:tcPr>
          <w:p w14:paraId="309223CD" w14:textId="77777777" w:rsidR="00FE1DF7" w:rsidRDefault="001946CA">
            <w:r>
              <w:rPr>
                <w:sz w:val="17"/>
              </w:rPr>
              <w:t>API returns HTTP 400 for invalid date query.</w:t>
            </w:r>
          </w:p>
        </w:tc>
        <w:tc>
          <w:tcPr>
            <w:tcW w:w="2078" w:type="dxa"/>
            <w:vAlign w:val="center"/>
          </w:tcPr>
          <w:p w14:paraId="71744CD5" w14:textId="77777777" w:rsidR="00FE1DF7" w:rsidRDefault="001946CA">
            <w:r>
              <w:rPr>
                <w:sz w:val="17"/>
              </w:rPr>
              <w:t>Suite asserts resp</w:t>
            </w:r>
            <w:r>
              <w:rPr>
                <w:sz w:val="17"/>
              </w:rPr>
              <w:t>onse status is 400.</w:t>
            </w:r>
          </w:p>
        </w:tc>
        <w:tc>
          <w:tcPr>
            <w:tcW w:w="2078" w:type="dxa"/>
            <w:vAlign w:val="center"/>
          </w:tcPr>
          <w:p w14:paraId="15B46DA9" w14:textId="77777777" w:rsidR="00FE1DF7" w:rsidRDefault="001946CA">
            <w:r>
              <w:rPr>
                <w:sz w:val="17"/>
              </w:rPr>
              <w:t>Pass</w:t>
            </w:r>
          </w:p>
        </w:tc>
        <w:tc>
          <w:tcPr>
            <w:tcW w:w="2078" w:type="dxa"/>
            <w:vAlign w:val="center"/>
          </w:tcPr>
          <w:p w14:paraId="45DF9D9F" w14:textId="77777777" w:rsidR="00FE1DF7" w:rsidRDefault="001946CA">
            <w:r>
              <w:rPr>
                <w:sz w:val="17"/>
              </w:rPr>
              <w:t>Medium</w:t>
            </w:r>
          </w:p>
        </w:tc>
      </w:tr>
      <w:tr w:rsidR="00FE1DF7" w14:paraId="426F8DC2" w14:textId="77777777">
        <w:trPr>
          <w:jc w:val="center"/>
        </w:trPr>
        <w:tc>
          <w:tcPr>
            <w:tcW w:w="2078" w:type="dxa"/>
            <w:shd w:val="clear" w:color="auto" w:fill="F7FBFF"/>
            <w:vAlign w:val="center"/>
          </w:tcPr>
          <w:p w14:paraId="01914D3F" w14:textId="77777777" w:rsidR="00FE1DF7" w:rsidRDefault="001946CA">
            <w:r>
              <w:rPr>
                <w:sz w:val="17"/>
              </w:rPr>
              <w:t>UNIT-TQUERY-147</w:t>
            </w:r>
          </w:p>
        </w:tc>
        <w:tc>
          <w:tcPr>
            <w:tcW w:w="2078" w:type="dxa"/>
            <w:shd w:val="clear" w:color="auto" w:fill="F7FBFF"/>
            <w:vAlign w:val="center"/>
          </w:tcPr>
          <w:p w14:paraId="3E4D2CDF" w14:textId="77777777" w:rsidR="00FE1DF7" w:rsidRDefault="001946CA">
            <w:r>
              <w:rPr>
                <w:sz w:val="17"/>
              </w:rPr>
              <w:t>Tour Query Bulk / Filter Combination</w:t>
            </w:r>
          </w:p>
        </w:tc>
        <w:tc>
          <w:tcPr>
            <w:tcW w:w="2078" w:type="dxa"/>
            <w:shd w:val="clear" w:color="auto" w:fill="F7FBFF"/>
            <w:vAlign w:val="center"/>
          </w:tcPr>
          <w:p w14:paraId="31BF4FB0" w14:textId="77777777" w:rsidR="00FE1DF7" w:rsidRDefault="001946CA">
            <w:r>
              <w:rPr>
                <w:sz w:val="17"/>
              </w:rPr>
              <w:t>Seed five tours, GET /api/tours with location=Dhaka, category=Adventure, language=English, priceRange=1000-2000, date=invalid, page=1, limit=3.</w:t>
            </w:r>
          </w:p>
        </w:tc>
        <w:tc>
          <w:tcPr>
            <w:tcW w:w="2078" w:type="dxa"/>
            <w:shd w:val="clear" w:color="auto" w:fill="F7FBFF"/>
            <w:vAlign w:val="center"/>
          </w:tcPr>
          <w:p w14:paraId="1360EEBA" w14:textId="77777777" w:rsidR="00FE1DF7" w:rsidRDefault="001946CA">
            <w:r>
              <w:rPr>
                <w:sz w:val="17"/>
              </w:rPr>
              <w:t xml:space="preserve">API returns HTTP 400 </w:t>
            </w:r>
            <w:r>
              <w:rPr>
                <w:sz w:val="17"/>
              </w:rPr>
              <w:t>for invalid date query.</w:t>
            </w:r>
          </w:p>
        </w:tc>
        <w:tc>
          <w:tcPr>
            <w:tcW w:w="2078" w:type="dxa"/>
            <w:shd w:val="clear" w:color="auto" w:fill="F7FBFF"/>
            <w:vAlign w:val="center"/>
          </w:tcPr>
          <w:p w14:paraId="08B31C9B" w14:textId="77777777" w:rsidR="00FE1DF7" w:rsidRDefault="001946CA">
            <w:r>
              <w:rPr>
                <w:sz w:val="17"/>
              </w:rPr>
              <w:t>Suite asserts response status is 400.</w:t>
            </w:r>
          </w:p>
        </w:tc>
        <w:tc>
          <w:tcPr>
            <w:tcW w:w="2078" w:type="dxa"/>
            <w:shd w:val="clear" w:color="auto" w:fill="F7FBFF"/>
            <w:vAlign w:val="center"/>
          </w:tcPr>
          <w:p w14:paraId="5A5D2147" w14:textId="77777777" w:rsidR="00FE1DF7" w:rsidRDefault="001946CA">
            <w:r>
              <w:rPr>
                <w:sz w:val="17"/>
              </w:rPr>
              <w:t>Pass</w:t>
            </w:r>
          </w:p>
        </w:tc>
        <w:tc>
          <w:tcPr>
            <w:tcW w:w="2078" w:type="dxa"/>
            <w:shd w:val="clear" w:color="auto" w:fill="F7FBFF"/>
            <w:vAlign w:val="center"/>
          </w:tcPr>
          <w:p w14:paraId="41D278C2" w14:textId="77777777" w:rsidR="00FE1DF7" w:rsidRDefault="001946CA">
            <w:r>
              <w:rPr>
                <w:sz w:val="17"/>
              </w:rPr>
              <w:t>Medium</w:t>
            </w:r>
          </w:p>
        </w:tc>
      </w:tr>
      <w:tr w:rsidR="00FE1DF7" w14:paraId="1AB36DE5" w14:textId="77777777">
        <w:trPr>
          <w:jc w:val="center"/>
        </w:trPr>
        <w:tc>
          <w:tcPr>
            <w:tcW w:w="2078" w:type="dxa"/>
            <w:vAlign w:val="center"/>
          </w:tcPr>
          <w:p w14:paraId="4C9E18CD" w14:textId="77777777" w:rsidR="00FE1DF7" w:rsidRDefault="001946CA">
            <w:r>
              <w:rPr>
                <w:sz w:val="17"/>
              </w:rPr>
              <w:t>UNIT-TQUERY-148</w:t>
            </w:r>
          </w:p>
        </w:tc>
        <w:tc>
          <w:tcPr>
            <w:tcW w:w="2078" w:type="dxa"/>
            <w:vAlign w:val="center"/>
          </w:tcPr>
          <w:p w14:paraId="682A5BB1" w14:textId="77777777" w:rsidR="00FE1DF7" w:rsidRDefault="001946CA">
            <w:r>
              <w:rPr>
                <w:sz w:val="17"/>
              </w:rPr>
              <w:t>Tour Query Bulk / Filter Combination</w:t>
            </w:r>
          </w:p>
        </w:tc>
        <w:tc>
          <w:tcPr>
            <w:tcW w:w="2078" w:type="dxa"/>
            <w:vAlign w:val="center"/>
          </w:tcPr>
          <w:p w14:paraId="3C0C92BB" w14:textId="77777777" w:rsidR="00FE1DF7" w:rsidRDefault="001946CA">
            <w:r>
              <w:rPr>
                <w:sz w:val="17"/>
              </w:rPr>
              <w:t>Seed five tours, GET /api/tours with location=Dhaka, category=Adventure, language=English, priceRange=1000-2000, date=invalid, p</w:t>
            </w:r>
            <w:r>
              <w:rPr>
                <w:sz w:val="17"/>
              </w:rPr>
              <w:t>age=1, limit=6.</w:t>
            </w:r>
          </w:p>
        </w:tc>
        <w:tc>
          <w:tcPr>
            <w:tcW w:w="2078" w:type="dxa"/>
            <w:vAlign w:val="center"/>
          </w:tcPr>
          <w:p w14:paraId="4965EC52" w14:textId="77777777" w:rsidR="00FE1DF7" w:rsidRDefault="001946CA">
            <w:r>
              <w:rPr>
                <w:sz w:val="17"/>
              </w:rPr>
              <w:t>API returns HTTP 400 for invalid date query.</w:t>
            </w:r>
          </w:p>
        </w:tc>
        <w:tc>
          <w:tcPr>
            <w:tcW w:w="2078" w:type="dxa"/>
            <w:vAlign w:val="center"/>
          </w:tcPr>
          <w:p w14:paraId="6627DE34" w14:textId="77777777" w:rsidR="00FE1DF7" w:rsidRDefault="001946CA">
            <w:r>
              <w:rPr>
                <w:sz w:val="17"/>
              </w:rPr>
              <w:t>Suite asserts response status is 400.</w:t>
            </w:r>
          </w:p>
        </w:tc>
        <w:tc>
          <w:tcPr>
            <w:tcW w:w="2078" w:type="dxa"/>
            <w:vAlign w:val="center"/>
          </w:tcPr>
          <w:p w14:paraId="2284579F" w14:textId="77777777" w:rsidR="00FE1DF7" w:rsidRDefault="001946CA">
            <w:r>
              <w:rPr>
                <w:sz w:val="17"/>
              </w:rPr>
              <w:t>Pass</w:t>
            </w:r>
          </w:p>
        </w:tc>
        <w:tc>
          <w:tcPr>
            <w:tcW w:w="2078" w:type="dxa"/>
            <w:vAlign w:val="center"/>
          </w:tcPr>
          <w:p w14:paraId="4A22235C" w14:textId="77777777" w:rsidR="00FE1DF7" w:rsidRDefault="001946CA">
            <w:r>
              <w:rPr>
                <w:sz w:val="17"/>
              </w:rPr>
              <w:t>Medium</w:t>
            </w:r>
          </w:p>
        </w:tc>
      </w:tr>
      <w:tr w:rsidR="00FE1DF7" w14:paraId="42C38280" w14:textId="77777777">
        <w:trPr>
          <w:jc w:val="center"/>
        </w:trPr>
        <w:tc>
          <w:tcPr>
            <w:tcW w:w="2078" w:type="dxa"/>
            <w:shd w:val="clear" w:color="auto" w:fill="F7FBFF"/>
            <w:vAlign w:val="center"/>
          </w:tcPr>
          <w:p w14:paraId="708BAC20" w14:textId="77777777" w:rsidR="00FE1DF7" w:rsidRDefault="001946CA">
            <w:r>
              <w:rPr>
                <w:sz w:val="17"/>
              </w:rPr>
              <w:lastRenderedPageBreak/>
              <w:t>UNIT-TQUERY-149</w:t>
            </w:r>
          </w:p>
        </w:tc>
        <w:tc>
          <w:tcPr>
            <w:tcW w:w="2078" w:type="dxa"/>
            <w:shd w:val="clear" w:color="auto" w:fill="F7FBFF"/>
            <w:vAlign w:val="center"/>
          </w:tcPr>
          <w:p w14:paraId="395741D5" w14:textId="77777777" w:rsidR="00FE1DF7" w:rsidRDefault="001946CA">
            <w:r>
              <w:rPr>
                <w:sz w:val="17"/>
              </w:rPr>
              <w:t>Tour Query Bulk / Filter Combination</w:t>
            </w:r>
          </w:p>
        </w:tc>
        <w:tc>
          <w:tcPr>
            <w:tcW w:w="2078" w:type="dxa"/>
            <w:shd w:val="clear" w:color="auto" w:fill="F7FBFF"/>
            <w:vAlign w:val="center"/>
          </w:tcPr>
          <w:p w14:paraId="63856C1B" w14:textId="77777777" w:rsidR="00FE1DF7" w:rsidRDefault="001946CA">
            <w:r>
              <w:rPr>
                <w:sz w:val="17"/>
              </w:rPr>
              <w:t xml:space="preserve">Seed five tours, GET /api/tours with location=Dhaka, category=Adventure, </w:t>
            </w:r>
            <w:r>
              <w:rPr>
                <w:sz w:val="17"/>
              </w:rPr>
              <w:t>language=English, priceRange=1000-2000, date=invalid, page=2, limit=1.</w:t>
            </w:r>
          </w:p>
        </w:tc>
        <w:tc>
          <w:tcPr>
            <w:tcW w:w="2078" w:type="dxa"/>
            <w:shd w:val="clear" w:color="auto" w:fill="F7FBFF"/>
            <w:vAlign w:val="center"/>
          </w:tcPr>
          <w:p w14:paraId="10913EF3" w14:textId="77777777" w:rsidR="00FE1DF7" w:rsidRDefault="001946CA">
            <w:r>
              <w:rPr>
                <w:sz w:val="17"/>
              </w:rPr>
              <w:t>API returns HTTP 400 for invalid date query.</w:t>
            </w:r>
          </w:p>
        </w:tc>
        <w:tc>
          <w:tcPr>
            <w:tcW w:w="2078" w:type="dxa"/>
            <w:shd w:val="clear" w:color="auto" w:fill="F7FBFF"/>
            <w:vAlign w:val="center"/>
          </w:tcPr>
          <w:p w14:paraId="2F289C69" w14:textId="77777777" w:rsidR="00FE1DF7" w:rsidRDefault="001946CA">
            <w:r>
              <w:rPr>
                <w:sz w:val="17"/>
              </w:rPr>
              <w:t>Suite asserts response status is 400.</w:t>
            </w:r>
          </w:p>
        </w:tc>
        <w:tc>
          <w:tcPr>
            <w:tcW w:w="2078" w:type="dxa"/>
            <w:shd w:val="clear" w:color="auto" w:fill="F7FBFF"/>
            <w:vAlign w:val="center"/>
          </w:tcPr>
          <w:p w14:paraId="44054176" w14:textId="77777777" w:rsidR="00FE1DF7" w:rsidRDefault="001946CA">
            <w:r>
              <w:rPr>
                <w:sz w:val="17"/>
              </w:rPr>
              <w:t>Pass</w:t>
            </w:r>
          </w:p>
        </w:tc>
        <w:tc>
          <w:tcPr>
            <w:tcW w:w="2078" w:type="dxa"/>
            <w:shd w:val="clear" w:color="auto" w:fill="F7FBFF"/>
            <w:vAlign w:val="center"/>
          </w:tcPr>
          <w:p w14:paraId="18AD1320" w14:textId="77777777" w:rsidR="00FE1DF7" w:rsidRDefault="001946CA">
            <w:r>
              <w:rPr>
                <w:sz w:val="17"/>
              </w:rPr>
              <w:t>Medium</w:t>
            </w:r>
          </w:p>
        </w:tc>
      </w:tr>
      <w:tr w:rsidR="00FE1DF7" w14:paraId="0646F787" w14:textId="77777777">
        <w:trPr>
          <w:jc w:val="center"/>
        </w:trPr>
        <w:tc>
          <w:tcPr>
            <w:tcW w:w="2078" w:type="dxa"/>
            <w:vAlign w:val="center"/>
          </w:tcPr>
          <w:p w14:paraId="6172341A" w14:textId="77777777" w:rsidR="00FE1DF7" w:rsidRDefault="001946CA">
            <w:r>
              <w:rPr>
                <w:sz w:val="17"/>
              </w:rPr>
              <w:t>UNIT-TQUERY-150</w:t>
            </w:r>
          </w:p>
        </w:tc>
        <w:tc>
          <w:tcPr>
            <w:tcW w:w="2078" w:type="dxa"/>
            <w:vAlign w:val="center"/>
          </w:tcPr>
          <w:p w14:paraId="7545ADD9" w14:textId="77777777" w:rsidR="00FE1DF7" w:rsidRDefault="001946CA">
            <w:r>
              <w:rPr>
                <w:sz w:val="17"/>
              </w:rPr>
              <w:t>Tour Query Bulk / Filter Combination</w:t>
            </w:r>
          </w:p>
        </w:tc>
        <w:tc>
          <w:tcPr>
            <w:tcW w:w="2078" w:type="dxa"/>
            <w:vAlign w:val="center"/>
          </w:tcPr>
          <w:p w14:paraId="0D2B46F6" w14:textId="77777777" w:rsidR="00FE1DF7" w:rsidRDefault="001946CA">
            <w:r>
              <w:rPr>
                <w:sz w:val="17"/>
              </w:rPr>
              <w:t xml:space="preserve">Seed five tours, GET </w:t>
            </w:r>
            <w:r>
              <w:rPr>
                <w:sz w:val="17"/>
              </w:rPr>
              <w:t>/api/tours with location=Dhaka, category=Adventure, language=English, priceRange=1000-2000, date=invalid, page=2, limit=2.</w:t>
            </w:r>
          </w:p>
        </w:tc>
        <w:tc>
          <w:tcPr>
            <w:tcW w:w="2078" w:type="dxa"/>
            <w:vAlign w:val="center"/>
          </w:tcPr>
          <w:p w14:paraId="504DF8D9" w14:textId="77777777" w:rsidR="00FE1DF7" w:rsidRDefault="001946CA">
            <w:r>
              <w:rPr>
                <w:sz w:val="17"/>
              </w:rPr>
              <w:t>API returns HTTP 400 for invalid date query.</w:t>
            </w:r>
          </w:p>
        </w:tc>
        <w:tc>
          <w:tcPr>
            <w:tcW w:w="2078" w:type="dxa"/>
            <w:vAlign w:val="center"/>
          </w:tcPr>
          <w:p w14:paraId="5A50807C" w14:textId="77777777" w:rsidR="00FE1DF7" w:rsidRDefault="001946CA">
            <w:r>
              <w:rPr>
                <w:sz w:val="17"/>
              </w:rPr>
              <w:t>Suite asserts response status is 400.</w:t>
            </w:r>
          </w:p>
        </w:tc>
        <w:tc>
          <w:tcPr>
            <w:tcW w:w="2078" w:type="dxa"/>
            <w:vAlign w:val="center"/>
          </w:tcPr>
          <w:p w14:paraId="5D5E0537" w14:textId="77777777" w:rsidR="00FE1DF7" w:rsidRDefault="001946CA">
            <w:r>
              <w:rPr>
                <w:sz w:val="17"/>
              </w:rPr>
              <w:t>Pass</w:t>
            </w:r>
          </w:p>
        </w:tc>
        <w:tc>
          <w:tcPr>
            <w:tcW w:w="2078" w:type="dxa"/>
            <w:vAlign w:val="center"/>
          </w:tcPr>
          <w:p w14:paraId="7AFAE598" w14:textId="77777777" w:rsidR="00FE1DF7" w:rsidRDefault="001946CA">
            <w:r>
              <w:rPr>
                <w:sz w:val="17"/>
              </w:rPr>
              <w:t>Medium</w:t>
            </w:r>
          </w:p>
        </w:tc>
      </w:tr>
      <w:tr w:rsidR="00FE1DF7" w14:paraId="7542B514" w14:textId="77777777">
        <w:trPr>
          <w:jc w:val="center"/>
        </w:trPr>
        <w:tc>
          <w:tcPr>
            <w:tcW w:w="2078" w:type="dxa"/>
            <w:shd w:val="clear" w:color="auto" w:fill="F7FBFF"/>
            <w:vAlign w:val="center"/>
          </w:tcPr>
          <w:p w14:paraId="6B929A88" w14:textId="77777777" w:rsidR="00FE1DF7" w:rsidRDefault="001946CA">
            <w:r>
              <w:rPr>
                <w:sz w:val="17"/>
              </w:rPr>
              <w:t>UNIT-TQUERY-151</w:t>
            </w:r>
          </w:p>
        </w:tc>
        <w:tc>
          <w:tcPr>
            <w:tcW w:w="2078" w:type="dxa"/>
            <w:shd w:val="clear" w:color="auto" w:fill="F7FBFF"/>
            <w:vAlign w:val="center"/>
          </w:tcPr>
          <w:p w14:paraId="723F3EDA" w14:textId="77777777" w:rsidR="00FE1DF7" w:rsidRDefault="001946CA">
            <w:r>
              <w:rPr>
                <w:sz w:val="17"/>
              </w:rPr>
              <w:t xml:space="preserve">Tour Query Bulk / </w:t>
            </w:r>
            <w:r>
              <w:rPr>
                <w:sz w:val="17"/>
              </w:rPr>
              <w:t>Filter Combination</w:t>
            </w:r>
          </w:p>
        </w:tc>
        <w:tc>
          <w:tcPr>
            <w:tcW w:w="2078" w:type="dxa"/>
            <w:shd w:val="clear" w:color="auto" w:fill="F7FBFF"/>
            <w:vAlign w:val="center"/>
          </w:tcPr>
          <w:p w14:paraId="7F5B1D50" w14:textId="77777777" w:rsidR="00FE1DF7" w:rsidRDefault="001946CA">
            <w:r>
              <w:rPr>
                <w:sz w:val="17"/>
              </w:rPr>
              <w:t>Seed five tours, GET /api/tours with location=Dhaka, category=Adventure, language=English, priceRange=1000-2000, date=invalid, page=2, limit=3.</w:t>
            </w:r>
          </w:p>
        </w:tc>
        <w:tc>
          <w:tcPr>
            <w:tcW w:w="2078" w:type="dxa"/>
            <w:shd w:val="clear" w:color="auto" w:fill="F7FBFF"/>
            <w:vAlign w:val="center"/>
          </w:tcPr>
          <w:p w14:paraId="65808A75" w14:textId="77777777" w:rsidR="00FE1DF7" w:rsidRDefault="001946CA">
            <w:r>
              <w:rPr>
                <w:sz w:val="17"/>
              </w:rPr>
              <w:t>API returns HTTP 400 for invalid date query.</w:t>
            </w:r>
          </w:p>
        </w:tc>
        <w:tc>
          <w:tcPr>
            <w:tcW w:w="2078" w:type="dxa"/>
            <w:shd w:val="clear" w:color="auto" w:fill="F7FBFF"/>
            <w:vAlign w:val="center"/>
          </w:tcPr>
          <w:p w14:paraId="0F4CA936" w14:textId="77777777" w:rsidR="00FE1DF7" w:rsidRDefault="001946CA">
            <w:r>
              <w:rPr>
                <w:sz w:val="17"/>
              </w:rPr>
              <w:t>Suite asserts response status is 400.</w:t>
            </w:r>
          </w:p>
        </w:tc>
        <w:tc>
          <w:tcPr>
            <w:tcW w:w="2078" w:type="dxa"/>
            <w:shd w:val="clear" w:color="auto" w:fill="F7FBFF"/>
            <w:vAlign w:val="center"/>
          </w:tcPr>
          <w:p w14:paraId="0B043604" w14:textId="77777777" w:rsidR="00FE1DF7" w:rsidRDefault="001946CA">
            <w:r>
              <w:rPr>
                <w:sz w:val="17"/>
              </w:rPr>
              <w:t>Pass</w:t>
            </w:r>
          </w:p>
        </w:tc>
        <w:tc>
          <w:tcPr>
            <w:tcW w:w="2078" w:type="dxa"/>
            <w:shd w:val="clear" w:color="auto" w:fill="F7FBFF"/>
            <w:vAlign w:val="center"/>
          </w:tcPr>
          <w:p w14:paraId="3B98F02D" w14:textId="77777777" w:rsidR="00FE1DF7" w:rsidRDefault="001946CA">
            <w:r>
              <w:rPr>
                <w:sz w:val="17"/>
              </w:rPr>
              <w:t>Mediu</w:t>
            </w:r>
            <w:r>
              <w:rPr>
                <w:sz w:val="17"/>
              </w:rPr>
              <w:t>m</w:t>
            </w:r>
          </w:p>
        </w:tc>
      </w:tr>
      <w:tr w:rsidR="00FE1DF7" w14:paraId="252F0452" w14:textId="77777777">
        <w:trPr>
          <w:jc w:val="center"/>
        </w:trPr>
        <w:tc>
          <w:tcPr>
            <w:tcW w:w="2078" w:type="dxa"/>
            <w:vAlign w:val="center"/>
          </w:tcPr>
          <w:p w14:paraId="1B29AC17" w14:textId="77777777" w:rsidR="00FE1DF7" w:rsidRDefault="001946CA">
            <w:r>
              <w:rPr>
                <w:sz w:val="17"/>
              </w:rPr>
              <w:t>UNIT-TQUERY-152</w:t>
            </w:r>
          </w:p>
        </w:tc>
        <w:tc>
          <w:tcPr>
            <w:tcW w:w="2078" w:type="dxa"/>
            <w:vAlign w:val="center"/>
          </w:tcPr>
          <w:p w14:paraId="28BBB085" w14:textId="77777777" w:rsidR="00FE1DF7" w:rsidRDefault="001946CA">
            <w:r>
              <w:rPr>
                <w:sz w:val="17"/>
              </w:rPr>
              <w:t>Tour Query Bulk / Filter Combination</w:t>
            </w:r>
          </w:p>
        </w:tc>
        <w:tc>
          <w:tcPr>
            <w:tcW w:w="2078" w:type="dxa"/>
            <w:vAlign w:val="center"/>
          </w:tcPr>
          <w:p w14:paraId="436FA0B4" w14:textId="77777777" w:rsidR="00FE1DF7" w:rsidRDefault="001946CA">
            <w:r>
              <w:rPr>
                <w:sz w:val="17"/>
              </w:rPr>
              <w:t>Seed five tours, GET /api/tours with location=Dhaka, category=Adventure, language=English, priceRange=1000-2000, date=invalid, page=2, limit=6.</w:t>
            </w:r>
          </w:p>
        </w:tc>
        <w:tc>
          <w:tcPr>
            <w:tcW w:w="2078" w:type="dxa"/>
            <w:vAlign w:val="center"/>
          </w:tcPr>
          <w:p w14:paraId="2C74F0AF" w14:textId="77777777" w:rsidR="00FE1DF7" w:rsidRDefault="001946CA">
            <w:r>
              <w:rPr>
                <w:sz w:val="17"/>
              </w:rPr>
              <w:t>API returns HTTP 400 for invalid date query.</w:t>
            </w:r>
          </w:p>
        </w:tc>
        <w:tc>
          <w:tcPr>
            <w:tcW w:w="2078" w:type="dxa"/>
            <w:vAlign w:val="center"/>
          </w:tcPr>
          <w:p w14:paraId="1D423481" w14:textId="77777777" w:rsidR="00FE1DF7" w:rsidRDefault="001946CA">
            <w:r>
              <w:rPr>
                <w:sz w:val="17"/>
              </w:rPr>
              <w:t xml:space="preserve">Suite </w:t>
            </w:r>
            <w:r>
              <w:rPr>
                <w:sz w:val="17"/>
              </w:rPr>
              <w:t>asserts response status is 400.</w:t>
            </w:r>
          </w:p>
        </w:tc>
        <w:tc>
          <w:tcPr>
            <w:tcW w:w="2078" w:type="dxa"/>
            <w:vAlign w:val="center"/>
          </w:tcPr>
          <w:p w14:paraId="0FE504EB" w14:textId="77777777" w:rsidR="00FE1DF7" w:rsidRDefault="001946CA">
            <w:r>
              <w:rPr>
                <w:sz w:val="17"/>
              </w:rPr>
              <w:t>Pass</w:t>
            </w:r>
          </w:p>
        </w:tc>
        <w:tc>
          <w:tcPr>
            <w:tcW w:w="2078" w:type="dxa"/>
            <w:vAlign w:val="center"/>
          </w:tcPr>
          <w:p w14:paraId="5FFA6CDB" w14:textId="77777777" w:rsidR="00FE1DF7" w:rsidRDefault="001946CA">
            <w:r>
              <w:rPr>
                <w:sz w:val="17"/>
              </w:rPr>
              <w:t>Medium</w:t>
            </w:r>
          </w:p>
        </w:tc>
      </w:tr>
      <w:tr w:rsidR="00FE1DF7" w14:paraId="6C50D9AF" w14:textId="77777777">
        <w:trPr>
          <w:jc w:val="center"/>
        </w:trPr>
        <w:tc>
          <w:tcPr>
            <w:tcW w:w="2078" w:type="dxa"/>
            <w:shd w:val="clear" w:color="auto" w:fill="F7FBFF"/>
            <w:vAlign w:val="center"/>
          </w:tcPr>
          <w:p w14:paraId="17C593CF" w14:textId="77777777" w:rsidR="00FE1DF7" w:rsidRDefault="001946CA">
            <w:r>
              <w:rPr>
                <w:sz w:val="17"/>
              </w:rPr>
              <w:t>UNIT-TQUERY-153</w:t>
            </w:r>
          </w:p>
        </w:tc>
        <w:tc>
          <w:tcPr>
            <w:tcW w:w="2078" w:type="dxa"/>
            <w:shd w:val="clear" w:color="auto" w:fill="F7FBFF"/>
            <w:vAlign w:val="center"/>
          </w:tcPr>
          <w:p w14:paraId="11C433C2" w14:textId="77777777" w:rsidR="00FE1DF7" w:rsidRDefault="001946CA">
            <w:r>
              <w:rPr>
                <w:sz w:val="17"/>
              </w:rPr>
              <w:t>Tour Query Bulk / Filter Combination</w:t>
            </w:r>
          </w:p>
        </w:tc>
        <w:tc>
          <w:tcPr>
            <w:tcW w:w="2078" w:type="dxa"/>
            <w:shd w:val="clear" w:color="auto" w:fill="F7FBFF"/>
            <w:vAlign w:val="center"/>
          </w:tcPr>
          <w:p w14:paraId="2F025EDD" w14:textId="77777777" w:rsidR="00FE1DF7" w:rsidRDefault="001946CA">
            <w:r>
              <w:rPr>
                <w:sz w:val="17"/>
              </w:rPr>
              <w:t>Seed five tours, GET /api/tours with location=Dhaka, category=Adventure, language=English, priceRange=1000-2000, date=invalid, page=3, limit=1.</w:t>
            </w:r>
          </w:p>
        </w:tc>
        <w:tc>
          <w:tcPr>
            <w:tcW w:w="2078" w:type="dxa"/>
            <w:shd w:val="clear" w:color="auto" w:fill="F7FBFF"/>
            <w:vAlign w:val="center"/>
          </w:tcPr>
          <w:p w14:paraId="08FDFF68" w14:textId="77777777" w:rsidR="00FE1DF7" w:rsidRDefault="001946CA">
            <w:r>
              <w:rPr>
                <w:sz w:val="17"/>
              </w:rPr>
              <w:t>API returns HT</w:t>
            </w:r>
            <w:r>
              <w:rPr>
                <w:sz w:val="17"/>
              </w:rPr>
              <w:t>TP 400 for invalid date query.</w:t>
            </w:r>
          </w:p>
        </w:tc>
        <w:tc>
          <w:tcPr>
            <w:tcW w:w="2078" w:type="dxa"/>
            <w:shd w:val="clear" w:color="auto" w:fill="F7FBFF"/>
            <w:vAlign w:val="center"/>
          </w:tcPr>
          <w:p w14:paraId="133BF853" w14:textId="77777777" w:rsidR="00FE1DF7" w:rsidRDefault="001946CA">
            <w:r>
              <w:rPr>
                <w:sz w:val="17"/>
              </w:rPr>
              <w:t>Suite asserts response status is 400.</w:t>
            </w:r>
          </w:p>
        </w:tc>
        <w:tc>
          <w:tcPr>
            <w:tcW w:w="2078" w:type="dxa"/>
            <w:shd w:val="clear" w:color="auto" w:fill="F7FBFF"/>
            <w:vAlign w:val="center"/>
          </w:tcPr>
          <w:p w14:paraId="7EB23CD3" w14:textId="77777777" w:rsidR="00FE1DF7" w:rsidRDefault="001946CA">
            <w:r>
              <w:rPr>
                <w:sz w:val="17"/>
              </w:rPr>
              <w:t>Pass</w:t>
            </w:r>
          </w:p>
        </w:tc>
        <w:tc>
          <w:tcPr>
            <w:tcW w:w="2078" w:type="dxa"/>
            <w:shd w:val="clear" w:color="auto" w:fill="F7FBFF"/>
            <w:vAlign w:val="center"/>
          </w:tcPr>
          <w:p w14:paraId="16D45F18" w14:textId="77777777" w:rsidR="00FE1DF7" w:rsidRDefault="001946CA">
            <w:r>
              <w:rPr>
                <w:sz w:val="17"/>
              </w:rPr>
              <w:t>Medium</w:t>
            </w:r>
          </w:p>
        </w:tc>
      </w:tr>
      <w:tr w:rsidR="00FE1DF7" w14:paraId="4B83FB0D" w14:textId="77777777">
        <w:trPr>
          <w:jc w:val="center"/>
        </w:trPr>
        <w:tc>
          <w:tcPr>
            <w:tcW w:w="2078" w:type="dxa"/>
            <w:vAlign w:val="center"/>
          </w:tcPr>
          <w:p w14:paraId="74BBF0BA" w14:textId="77777777" w:rsidR="00FE1DF7" w:rsidRDefault="001946CA">
            <w:r>
              <w:rPr>
                <w:sz w:val="17"/>
              </w:rPr>
              <w:t>UNIT-TQUERY-154</w:t>
            </w:r>
          </w:p>
        </w:tc>
        <w:tc>
          <w:tcPr>
            <w:tcW w:w="2078" w:type="dxa"/>
            <w:vAlign w:val="center"/>
          </w:tcPr>
          <w:p w14:paraId="690F0DF9" w14:textId="77777777" w:rsidR="00FE1DF7" w:rsidRDefault="001946CA">
            <w:r>
              <w:rPr>
                <w:sz w:val="17"/>
              </w:rPr>
              <w:t>Tour Query Bulk / Filter Combination</w:t>
            </w:r>
          </w:p>
        </w:tc>
        <w:tc>
          <w:tcPr>
            <w:tcW w:w="2078" w:type="dxa"/>
            <w:vAlign w:val="center"/>
          </w:tcPr>
          <w:p w14:paraId="0197F3C9" w14:textId="77777777" w:rsidR="00FE1DF7" w:rsidRDefault="001946CA">
            <w:r>
              <w:rPr>
                <w:sz w:val="17"/>
              </w:rPr>
              <w:t xml:space="preserve">Seed five tours, GET /api/tours with location=Dhaka, category=Adventure, language=English, </w:t>
            </w:r>
            <w:r>
              <w:rPr>
                <w:sz w:val="17"/>
              </w:rPr>
              <w:t>priceRange=1000-2000, date=invalid, page=3, limit=2.</w:t>
            </w:r>
          </w:p>
        </w:tc>
        <w:tc>
          <w:tcPr>
            <w:tcW w:w="2078" w:type="dxa"/>
            <w:vAlign w:val="center"/>
          </w:tcPr>
          <w:p w14:paraId="3D700FD4" w14:textId="77777777" w:rsidR="00FE1DF7" w:rsidRDefault="001946CA">
            <w:r>
              <w:rPr>
                <w:sz w:val="17"/>
              </w:rPr>
              <w:t>API returns HTTP 400 for invalid date query.</w:t>
            </w:r>
          </w:p>
        </w:tc>
        <w:tc>
          <w:tcPr>
            <w:tcW w:w="2078" w:type="dxa"/>
            <w:vAlign w:val="center"/>
          </w:tcPr>
          <w:p w14:paraId="0F1C1F7F" w14:textId="77777777" w:rsidR="00FE1DF7" w:rsidRDefault="001946CA">
            <w:r>
              <w:rPr>
                <w:sz w:val="17"/>
              </w:rPr>
              <w:t>Suite asserts response status is 400.</w:t>
            </w:r>
          </w:p>
        </w:tc>
        <w:tc>
          <w:tcPr>
            <w:tcW w:w="2078" w:type="dxa"/>
            <w:vAlign w:val="center"/>
          </w:tcPr>
          <w:p w14:paraId="44F10428" w14:textId="77777777" w:rsidR="00FE1DF7" w:rsidRDefault="001946CA">
            <w:r>
              <w:rPr>
                <w:sz w:val="17"/>
              </w:rPr>
              <w:t>Pass</w:t>
            </w:r>
          </w:p>
        </w:tc>
        <w:tc>
          <w:tcPr>
            <w:tcW w:w="2078" w:type="dxa"/>
            <w:vAlign w:val="center"/>
          </w:tcPr>
          <w:p w14:paraId="6D395522" w14:textId="77777777" w:rsidR="00FE1DF7" w:rsidRDefault="001946CA">
            <w:r>
              <w:rPr>
                <w:sz w:val="17"/>
              </w:rPr>
              <w:t>Medium</w:t>
            </w:r>
          </w:p>
        </w:tc>
      </w:tr>
      <w:tr w:rsidR="00FE1DF7" w14:paraId="6D4A27AE" w14:textId="77777777">
        <w:trPr>
          <w:jc w:val="center"/>
        </w:trPr>
        <w:tc>
          <w:tcPr>
            <w:tcW w:w="2078" w:type="dxa"/>
            <w:shd w:val="clear" w:color="auto" w:fill="F7FBFF"/>
            <w:vAlign w:val="center"/>
          </w:tcPr>
          <w:p w14:paraId="21430BC0" w14:textId="77777777" w:rsidR="00FE1DF7" w:rsidRDefault="001946CA">
            <w:r>
              <w:rPr>
                <w:sz w:val="17"/>
              </w:rPr>
              <w:t>UNIT-TQUERY-155</w:t>
            </w:r>
          </w:p>
        </w:tc>
        <w:tc>
          <w:tcPr>
            <w:tcW w:w="2078" w:type="dxa"/>
            <w:shd w:val="clear" w:color="auto" w:fill="F7FBFF"/>
            <w:vAlign w:val="center"/>
          </w:tcPr>
          <w:p w14:paraId="2426790D" w14:textId="77777777" w:rsidR="00FE1DF7" w:rsidRDefault="001946CA">
            <w:r>
              <w:rPr>
                <w:sz w:val="17"/>
              </w:rPr>
              <w:t>Tour Query Bulk / Filter Combination</w:t>
            </w:r>
          </w:p>
        </w:tc>
        <w:tc>
          <w:tcPr>
            <w:tcW w:w="2078" w:type="dxa"/>
            <w:shd w:val="clear" w:color="auto" w:fill="F7FBFF"/>
            <w:vAlign w:val="center"/>
          </w:tcPr>
          <w:p w14:paraId="72FEB951" w14:textId="77777777" w:rsidR="00FE1DF7" w:rsidRDefault="001946CA">
            <w:r>
              <w:rPr>
                <w:sz w:val="17"/>
              </w:rPr>
              <w:t>Seed five tours, GET /api/tours with location=Dhaka, c</w:t>
            </w:r>
            <w:r>
              <w:rPr>
                <w:sz w:val="17"/>
              </w:rPr>
              <w:t xml:space="preserve">ategory=Adventure, </w:t>
            </w:r>
            <w:r>
              <w:rPr>
                <w:sz w:val="17"/>
              </w:rPr>
              <w:lastRenderedPageBreak/>
              <w:t>language=English, priceRange=1000-2000, date=invalid, page=3, limit=3.</w:t>
            </w:r>
          </w:p>
        </w:tc>
        <w:tc>
          <w:tcPr>
            <w:tcW w:w="2078" w:type="dxa"/>
            <w:shd w:val="clear" w:color="auto" w:fill="F7FBFF"/>
            <w:vAlign w:val="center"/>
          </w:tcPr>
          <w:p w14:paraId="31185136" w14:textId="77777777" w:rsidR="00FE1DF7" w:rsidRDefault="001946CA">
            <w:r>
              <w:rPr>
                <w:sz w:val="17"/>
              </w:rPr>
              <w:lastRenderedPageBreak/>
              <w:t>API returns HTTP 400 for invalid date query.</w:t>
            </w:r>
          </w:p>
        </w:tc>
        <w:tc>
          <w:tcPr>
            <w:tcW w:w="2078" w:type="dxa"/>
            <w:shd w:val="clear" w:color="auto" w:fill="F7FBFF"/>
            <w:vAlign w:val="center"/>
          </w:tcPr>
          <w:p w14:paraId="0CF056F8" w14:textId="77777777" w:rsidR="00FE1DF7" w:rsidRDefault="001946CA">
            <w:r>
              <w:rPr>
                <w:sz w:val="17"/>
              </w:rPr>
              <w:t>Suite asserts response status is 400.</w:t>
            </w:r>
          </w:p>
        </w:tc>
        <w:tc>
          <w:tcPr>
            <w:tcW w:w="2078" w:type="dxa"/>
            <w:shd w:val="clear" w:color="auto" w:fill="F7FBFF"/>
            <w:vAlign w:val="center"/>
          </w:tcPr>
          <w:p w14:paraId="7B450D1B" w14:textId="77777777" w:rsidR="00FE1DF7" w:rsidRDefault="001946CA">
            <w:r>
              <w:rPr>
                <w:sz w:val="17"/>
              </w:rPr>
              <w:t>Pass</w:t>
            </w:r>
          </w:p>
        </w:tc>
        <w:tc>
          <w:tcPr>
            <w:tcW w:w="2078" w:type="dxa"/>
            <w:shd w:val="clear" w:color="auto" w:fill="F7FBFF"/>
            <w:vAlign w:val="center"/>
          </w:tcPr>
          <w:p w14:paraId="2314BAAC" w14:textId="77777777" w:rsidR="00FE1DF7" w:rsidRDefault="001946CA">
            <w:r>
              <w:rPr>
                <w:sz w:val="17"/>
              </w:rPr>
              <w:t>Medium</w:t>
            </w:r>
          </w:p>
        </w:tc>
      </w:tr>
      <w:tr w:rsidR="00FE1DF7" w14:paraId="5D0BFA46" w14:textId="77777777">
        <w:trPr>
          <w:jc w:val="center"/>
        </w:trPr>
        <w:tc>
          <w:tcPr>
            <w:tcW w:w="2078" w:type="dxa"/>
            <w:vAlign w:val="center"/>
          </w:tcPr>
          <w:p w14:paraId="50E13E30" w14:textId="77777777" w:rsidR="00FE1DF7" w:rsidRDefault="001946CA">
            <w:r>
              <w:rPr>
                <w:sz w:val="17"/>
              </w:rPr>
              <w:t>UNIT-TQUERY-156</w:t>
            </w:r>
          </w:p>
        </w:tc>
        <w:tc>
          <w:tcPr>
            <w:tcW w:w="2078" w:type="dxa"/>
            <w:vAlign w:val="center"/>
          </w:tcPr>
          <w:p w14:paraId="6C1B9A91" w14:textId="77777777" w:rsidR="00FE1DF7" w:rsidRDefault="001946CA">
            <w:r>
              <w:rPr>
                <w:sz w:val="17"/>
              </w:rPr>
              <w:t>Tour Query Bulk / Filter Combination</w:t>
            </w:r>
          </w:p>
        </w:tc>
        <w:tc>
          <w:tcPr>
            <w:tcW w:w="2078" w:type="dxa"/>
            <w:vAlign w:val="center"/>
          </w:tcPr>
          <w:p w14:paraId="7A05926D" w14:textId="77777777" w:rsidR="00FE1DF7" w:rsidRDefault="001946CA">
            <w:r>
              <w:rPr>
                <w:sz w:val="17"/>
              </w:rPr>
              <w:t xml:space="preserve">Seed five </w:t>
            </w:r>
            <w:r>
              <w:rPr>
                <w:sz w:val="17"/>
              </w:rPr>
              <w:t>tours, GET /api/tours with location=Dhaka, category=Adventure, language=English, priceRange=1000-2000, date=invalid, page=3, limit=6.</w:t>
            </w:r>
          </w:p>
        </w:tc>
        <w:tc>
          <w:tcPr>
            <w:tcW w:w="2078" w:type="dxa"/>
            <w:vAlign w:val="center"/>
          </w:tcPr>
          <w:p w14:paraId="42CF5336" w14:textId="77777777" w:rsidR="00FE1DF7" w:rsidRDefault="001946CA">
            <w:r>
              <w:rPr>
                <w:sz w:val="17"/>
              </w:rPr>
              <w:t>API returns HTTP 400 for invalid date query.</w:t>
            </w:r>
          </w:p>
        </w:tc>
        <w:tc>
          <w:tcPr>
            <w:tcW w:w="2078" w:type="dxa"/>
            <w:vAlign w:val="center"/>
          </w:tcPr>
          <w:p w14:paraId="26B822F3" w14:textId="77777777" w:rsidR="00FE1DF7" w:rsidRDefault="001946CA">
            <w:r>
              <w:rPr>
                <w:sz w:val="17"/>
              </w:rPr>
              <w:t>Suite asserts response status is 400.</w:t>
            </w:r>
          </w:p>
        </w:tc>
        <w:tc>
          <w:tcPr>
            <w:tcW w:w="2078" w:type="dxa"/>
            <w:vAlign w:val="center"/>
          </w:tcPr>
          <w:p w14:paraId="01218013" w14:textId="77777777" w:rsidR="00FE1DF7" w:rsidRDefault="001946CA">
            <w:r>
              <w:rPr>
                <w:sz w:val="17"/>
              </w:rPr>
              <w:t>Pass</w:t>
            </w:r>
          </w:p>
        </w:tc>
        <w:tc>
          <w:tcPr>
            <w:tcW w:w="2078" w:type="dxa"/>
            <w:vAlign w:val="center"/>
          </w:tcPr>
          <w:p w14:paraId="7D3B0A6D" w14:textId="77777777" w:rsidR="00FE1DF7" w:rsidRDefault="001946CA">
            <w:r>
              <w:rPr>
                <w:sz w:val="17"/>
              </w:rPr>
              <w:t>Medium</w:t>
            </w:r>
          </w:p>
        </w:tc>
      </w:tr>
      <w:tr w:rsidR="00FE1DF7" w14:paraId="505339D6" w14:textId="77777777">
        <w:trPr>
          <w:jc w:val="center"/>
        </w:trPr>
        <w:tc>
          <w:tcPr>
            <w:tcW w:w="2078" w:type="dxa"/>
            <w:shd w:val="clear" w:color="auto" w:fill="F7FBFF"/>
            <w:vAlign w:val="center"/>
          </w:tcPr>
          <w:p w14:paraId="2F8D2C6B" w14:textId="77777777" w:rsidR="00FE1DF7" w:rsidRDefault="001946CA">
            <w:r>
              <w:rPr>
                <w:sz w:val="17"/>
              </w:rPr>
              <w:t>UNIT-TQUERY-157</w:t>
            </w:r>
          </w:p>
        </w:tc>
        <w:tc>
          <w:tcPr>
            <w:tcW w:w="2078" w:type="dxa"/>
            <w:shd w:val="clear" w:color="auto" w:fill="F7FBFF"/>
            <w:vAlign w:val="center"/>
          </w:tcPr>
          <w:p w14:paraId="55EDC84E" w14:textId="77777777" w:rsidR="00FE1DF7" w:rsidRDefault="001946CA">
            <w:r>
              <w:rPr>
                <w:sz w:val="17"/>
              </w:rPr>
              <w:t xml:space="preserve">Tour </w:t>
            </w:r>
            <w:r>
              <w:rPr>
                <w:sz w:val="17"/>
              </w:rPr>
              <w:t>Query Bulk / Filter Combination</w:t>
            </w:r>
          </w:p>
        </w:tc>
        <w:tc>
          <w:tcPr>
            <w:tcW w:w="2078" w:type="dxa"/>
            <w:shd w:val="clear" w:color="auto" w:fill="F7FBFF"/>
            <w:vAlign w:val="center"/>
          </w:tcPr>
          <w:p w14:paraId="1E2A4476" w14:textId="77777777" w:rsidR="00FE1DF7" w:rsidRDefault="001946CA">
            <w:r>
              <w:rPr>
                <w:sz w:val="17"/>
              </w:rPr>
              <w:t>Seed five tours, GET /api/tours with location=Dhaka, category=Adventure, language=English, priceRange=1000-2000, date=invalid, page=10, limit=1.</w:t>
            </w:r>
          </w:p>
        </w:tc>
        <w:tc>
          <w:tcPr>
            <w:tcW w:w="2078" w:type="dxa"/>
            <w:shd w:val="clear" w:color="auto" w:fill="F7FBFF"/>
            <w:vAlign w:val="center"/>
          </w:tcPr>
          <w:p w14:paraId="56911A77" w14:textId="77777777" w:rsidR="00FE1DF7" w:rsidRDefault="001946CA">
            <w:r>
              <w:rPr>
                <w:sz w:val="17"/>
              </w:rPr>
              <w:t>API returns HTTP 400 for invalid date query.</w:t>
            </w:r>
          </w:p>
        </w:tc>
        <w:tc>
          <w:tcPr>
            <w:tcW w:w="2078" w:type="dxa"/>
            <w:shd w:val="clear" w:color="auto" w:fill="F7FBFF"/>
            <w:vAlign w:val="center"/>
          </w:tcPr>
          <w:p w14:paraId="17B11888" w14:textId="77777777" w:rsidR="00FE1DF7" w:rsidRDefault="001946CA">
            <w:r>
              <w:rPr>
                <w:sz w:val="17"/>
              </w:rPr>
              <w:t>Suite asserts response status is 4</w:t>
            </w:r>
            <w:r>
              <w:rPr>
                <w:sz w:val="17"/>
              </w:rPr>
              <w:t>00.</w:t>
            </w:r>
          </w:p>
        </w:tc>
        <w:tc>
          <w:tcPr>
            <w:tcW w:w="2078" w:type="dxa"/>
            <w:shd w:val="clear" w:color="auto" w:fill="F7FBFF"/>
            <w:vAlign w:val="center"/>
          </w:tcPr>
          <w:p w14:paraId="0006CFF5" w14:textId="77777777" w:rsidR="00FE1DF7" w:rsidRDefault="001946CA">
            <w:r>
              <w:rPr>
                <w:sz w:val="17"/>
              </w:rPr>
              <w:t>Pass</w:t>
            </w:r>
          </w:p>
        </w:tc>
        <w:tc>
          <w:tcPr>
            <w:tcW w:w="2078" w:type="dxa"/>
            <w:shd w:val="clear" w:color="auto" w:fill="F7FBFF"/>
            <w:vAlign w:val="center"/>
          </w:tcPr>
          <w:p w14:paraId="2064A679" w14:textId="77777777" w:rsidR="00FE1DF7" w:rsidRDefault="001946CA">
            <w:r>
              <w:rPr>
                <w:sz w:val="17"/>
              </w:rPr>
              <w:t>Medium</w:t>
            </w:r>
          </w:p>
        </w:tc>
      </w:tr>
      <w:tr w:rsidR="00FE1DF7" w14:paraId="2C760ACA" w14:textId="77777777">
        <w:trPr>
          <w:jc w:val="center"/>
        </w:trPr>
        <w:tc>
          <w:tcPr>
            <w:tcW w:w="2078" w:type="dxa"/>
            <w:vAlign w:val="center"/>
          </w:tcPr>
          <w:p w14:paraId="23DEB1F7" w14:textId="77777777" w:rsidR="00FE1DF7" w:rsidRDefault="001946CA">
            <w:r>
              <w:rPr>
                <w:sz w:val="17"/>
              </w:rPr>
              <w:t>UNIT-TQUERY-158</w:t>
            </w:r>
          </w:p>
        </w:tc>
        <w:tc>
          <w:tcPr>
            <w:tcW w:w="2078" w:type="dxa"/>
            <w:vAlign w:val="center"/>
          </w:tcPr>
          <w:p w14:paraId="315E27CC" w14:textId="77777777" w:rsidR="00FE1DF7" w:rsidRDefault="001946CA">
            <w:r>
              <w:rPr>
                <w:sz w:val="17"/>
              </w:rPr>
              <w:t>Tour Query Bulk / Filter Combination</w:t>
            </w:r>
          </w:p>
        </w:tc>
        <w:tc>
          <w:tcPr>
            <w:tcW w:w="2078" w:type="dxa"/>
            <w:vAlign w:val="center"/>
          </w:tcPr>
          <w:p w14:paraId="04299980" w14:textId="77777777" w:rsidR="00FE1DF7" w:rsidRDefault="001946CA">
            <w:r>
              <w:rPr>
                <w:sz w:val="17"/>
              </w:rPr>
              <w:t>Seed five tours, GET /api/tours with location=Dhaka, category=Adventure, language=English, priceRange=1000-2000, date=invalid, page=10, limit=2.</w:t>
            </w:r>
          </w:p>
        </w:tc>
        <w:tc>
          <w:tcPr>
            <w:tcW w:w="2078" w:type="dxa"/>
            <w:vAlign w:val="center"/>
          </w:tcPr>
          <w:p w14:paraId="4AF2758D" w14:textId="77777777" w:rsidR="00FE1DF7" w:rsidRDefault="001946CA">
            <w:r>
              <w:rPr>
                <w:sz w:val="17"/>
              </w:rPr>
              <w:t xml:space="preserve">API returns HTTP 400 for invalid date </w:t>
            </w:r>
            <w:r>
              <w:rPr>
                <w:sz w:val="17"/>
              </w:rPr>
              <w:t>query.</w:t>
            </w:r>
          </w:p>
        </w:tc>
        <w:tc>
          <w:tcPr>
            <w:tcW w:w="2078" w:type="dxa"/>
            <w:vAlign w:val="center"/>
          </w:tcPr>
          <w:p w14:paraId="529488F3" w14:textId="77777777" w:rsidR="00FE1DF7" w:rsidRDefault="001946CA">
            <w:r>
              <w:rPr>
                <w:sz w:val="17"/>
              </w:rPr>
              <w:t>Suite asserts response status is 400.</w:t>
            </w:r>
          </w:p>
        </w:tc>
        <w:tc>
          <w:tcPr>
            <w:tcW w:w="2078" w:type="dxa"/>
            <w:vAlign w:val="center"/>
          </w:tcPr>
          <w:p w14:paraId="2756AD3E" w14:textId="77777777" w:rsidR="00FE1DF7" w:rsidRDefault="001946CA">
            <w:r>
              <w:rPr>
                <w:sz w:val="17"/>
              </w:rPr>
              <w:t>Pass</w:t>
            </w:r>
          </w:p>
        </w:tc>
        <w:tc>
          <w:tcPr>
            <w:tcW w:w="2078" w:type="dxa"/>
            <w:vAlign w:val="center"/>
          </w:tcPr>
          <w:p w14:paraId="4340EAA1" w14:textId="77777777" w:rsidR="00FE1DF7" w:rsidRDefault="001946CA">
            <w:r>
              <w:rPr>
                <w:sz w:val="17"/>
              </w:rPr>
              <w:t>Medium</w:t>
            </w:r>
          </w:p>
        </w:tc>
      </w:tr>
      <w:tr w:rsidR="00FE1DF7" w14:paraId="22A8FE20" w14:textId="77777777">
        <w:trPr>
          <w:jc w:val="center"/>
        </w:trPr>
        <w:tc>
          <w:tcPr>
            <w:tcW w:w="2078" w:type="dxa"/>
            <w:shd w:val="clear" w:color="auto" w:fill="F7FBFF"/>
            <w:vAlign w:val="center"/>
          </w:tcPr>
          <w:p w14:paraId="4788BB3A" w14:textId="77777777" w:rsidR="00FE1DF7" w:rsidRDefault="001946CA">
            <w:r>
              <w:rPr>
                <w:sz w:val="17"/>
              </w:rPr>
              <w:t>UNIT-TQUERY-159</w:t>
            </w:r>
          </w:p>
        </w:tc>
        <w:tc>
          <w:tcPr>
            <w:tcW w:w="2078" w:type="dxa"/>
            <w:shd w:val="clear" w:color="auto" w:fill="F7FBFF"/>
            <w:vAlign w:val="center"/>
          </w:tcPr>
          <w:p w14:paraId="638383B9" w14:textId="77777777" w:rsidR="00FE1DF7" w:rsidRDefault="001946CA">
            <w:r>
              <w:rPr>
                <w:sz w:val="17"/>
              </w:rPr>
              <w:t>Tour Query Bulk / Filter Combination</w:t>
            </w:r>
          </w:p>
        </w:tc>
        <w:tc>
          <w:tcPr>
            <w:tcW w:w="2078" w:type="dxa"/>
            <w:shd w:val="clear" w:color="auto" w:fill="F7FBFF"/>
            <w:vAlign w:val="center"/>
          </w:tcPr>
          <w:p w14:paraId="47614060" w14:textId="77777777" w:rsidR="00FE1DF7" w:rsidRDefault="001946CA">
            <w:r>
              <w:rPr>
                <w:sz w:val="17"/>
              </w:rPr>
              <w:t>Seed five tours, GET /api/tours with location=Dhaka, category=Adventure, language=English, priceRange=1000-2000, date=invalid, page=10, limit=3.</w:t>
            </w:r>
          </w:p>
        </w:tc>
        <w:tc>
          <w:tcPr>
            <w:tcW w:w="2078" w:type="dxa"/>
            <w:shd w:val="clear" w:color="auto" w:fill="F7FBFF"/>
            <w:vAlign w:val="center"/>
          </w:tcPr>
          <w:p w14:paraId="78EF797D" w14:textId="77777777" w:rsidR="00FE1DF7" w:rsidRDefault="001946CA">
            <w:r>
              <w:rPr>
                <w:sz w:val="17"/>
              </w:rPr>
              <w:t>API returns HTTP 400 for invalid date query.</w:t>
            </w:r>
          </w:p>
        </w:tc>
        <w:tc>
          <w:tcPr>
            <w:tcW w:w="2078" w:type="dxa"/>
            <w:shd w:val="clear" w:color="auto" w:fill="F7FBFF"/>
            <w:vAlign w:val="center"/>
          </w:tcPr>
          <w:p w14:paraId="1614AFB7" w14:textId="77777777" w:rsidR="00FE1DF7" w:rsidRDefault="001946CA">
            <w:r>
              <w:rPr>
                <w:sz w:val="17"/>
              </w:rPr>
              <w:t>Suite asserts response status is 400.</w:t>
            </w:r>
          </w:p>
        </w:tc>
        <w:tc>
          <w:tcPr>
            <w:tcW w:w="2078" w:type="dxa"/>
            <w:shd w:val="clear" w:color="auto" w:fill="F7FBFF"/>
            <w:vAlign w:val="center"/>
          </w:tcPr>
          <w:p w14:paraId="32A5CA56" w14:textId="77777777" w:rsidR="00FE1DF7" w:rsidRDefault="001946CA">
            <w:r>
              <w:rPr>
                <w:sz w:val="17"/>
              </w:rPr>
              <w:t>Pass</w:t>
            </w:r>
          </w:p>
        </w:tc>
        <w:tc>
          <w:tcPr>
            <w:tcW w:w="2078" w:type="dxa"/>
            <w:shd w:val="clear" w:color="auto" w:fill="F7FBFF"/>
            <w:vAlign w:val="center"/>
          </w:tcPr>
          <w:p w14:paraId="1D500A54" w14:textId="77777777" w:rsidR="00FE1DF7" w:rsidRDefault="001946CA">
            <w:r>
              <w:rPr>
                <w:sz w:val="17"/>
              </w:rPr>
              <w:t>Medium</w:t>
            </w:r>
          </w:p>
        </w:tc>
      </w:tr>
      <w:tr w:rsidR="00FE1DF7" w14:paraId="1684BA3E" w14:textId="77777777">
        <w:trPr>
          <w:jc w:val="center"/>
        </w:trPr>
        <w:tc>
          <w:tcPr>
            <w:tcW w:w="2078" w:type="dxa"/>
            <w:vAlign w:val="center"/>
          </w:tcPr>
          <w:p w14:paraId="4829E1A6" w14:textId="77777777" w:rsidR="00FE1DF7" w:rsidRDefault="001946CA">
            <w:r>
              <w:rPr>
                <w:sz w:val="17"/>
              </w:rPr>
              <w:t>UNIT-TQUERY-160</w:t>
            </w:r>
          </w:p>
        </w:tc>
        <w:tc>
          <w:tcPr>
            <w:tcW w:w="2078" w:type="dxa"/>
            <w:vAlign w:val="center"/>
          </w:tcPr>
          <w:p w14:paraId="09C276D9" w14:textId="77777777" w:rsidR="00FE1DF7" w:rsidRDefault="001946CA">
            <w:r>
              <w:rPr>
                <w:sz w:val="17"/>
              </w:rPr>
              <w:t>Tour Query Bulk / Filter Combination</w:t>
            </w:r>
          </w:p>
        </w:tc>
        <w:tc>
          <w:tcPr>
            <w:tcW w:w="2078" w:type="dxa"/>
            <w:vAlign w:val="center"/>
          </w:tcPr>
          <w:p w14:paraId="045618A2" w14:textId="77777777" w:rsidR="00FE1DF7" w:rsidRDefault="001946CA">
            <w:r>
              <w:rPr>
                <w:sz w:val="17"/>
              </w:rPr>
              <w:t xml:space="preserve">Seed five tours, GET /api/tours with location=Dhaka, category=Adventure, language=English, </w:t>
            </w:r>
            <w:r>
              <w:rPr>
                <w:sz w:val="17"/>
              </w:rPr>
              <w:t>priceRange=1000-2000, date=invalid, page=10, limit=6.</w:t>
            </w:r>
          </w:p>
        </w:tc>
        <w:tc>
          <w:tcPr>
            <w:tcW w:w="2078" w:type="dxa"/>
            <w:vAlign w:val="center"/>
          </w:tcPr>
          <w:p w14:paraId="75FBC25C" w14:textId="77777777" w:rsidR="00FE1DF7" w:rsidRDefault="001946CA">
            <w:r>
              <w:rPr>
                <w:sz w:val="17"/>
              </w:rPr>
              <w:t>API returns HTTP 400 for invalid date query.</w:t>
            </w:r>
          </w:p>
        </w:tc>
        <w:tc>
          <w:tcPr>
            <w:tcW w:w="2078" w:type="dxa"/>
            <w:vAlign w:val="center"/>
          </w:tcPr>
          <w:p w14:paraId="565C3683" w14:textId="77777777" w:rsidR="00FE1DF7" w:rsidRDefault="001946CA">
            <w:r>
              <w:rPr>
                <w:sz w:val="17"/>
              </w:rPr>
              <w:t>Suite asserts response status is 400.</w:t>
            </w:r>
          </w:p>
        </w:tc>
        <w:tc>
          <w:tcPr>
            <w:tcW w:w="2078" w:type="dxa"/>
            <w:vAlign w:val="center"/>
          </w:tcPr>
          <w:p w14:paraId="2AA4196E" w14:textId="77777777" w:rsidR="00FE1DF7" w:rsidRDefault="001946CA">
            <w:r>
              <w:rPr>
                <w:sz w:val="17"/>
              </w:rPr>
              <w:t>Pass</w:t>
            </w:r>
          </w:p>
        </w:tc>
        <w:tc>
          <w:tcPr>
            <w:tcW w:w="2078" w:type="dxa"/>
            <w:vAlign w:val="center"/>
          </w:tcPr>
          <w:p w14:paraId="747062A1" w14:textId="77777777" w:rsidR="00FE1DF7" w:rsidRDefault="001946CA">
            <w:r>
              <w:rPr>
                <w:sz w:val="17"/>
              </w:rPr>
              <w:t>Medium</w:t>
            </w:r>
          </w:p>
        </w:tc>
      </w:tr>
      <w:tr w:rsidR="00FE1DF7" w14:paraId="2B0D7049" w14:textId="77777777">
        <w:trPr>
          <w:jc w:val="center"/>
        </w:trPr>
        <w:tc>
          <w:tcPr>
            <w:tcW w:w="2078" w:type="dxa"/>
            <w:shd w:val="clear" w:color="auto" w:fill="F7FBFF"/>
            <w:vAlign w:val="center"/>
          </w:tcPr>
          <w:p w14:paraId="7CE9AAD2" w14:textId="77777777" w:rsidR="00FE1DF7" w:rsidRDefault="001946CA">
            <w:r>
              <w:rPr>
                <w:sz w:val="17"/>
              </w:rPr>
              <w:t>UNIT-TQUERY-161</w:t>
            </w:r>
          </w:p>
        </w:tc>
        <w:tc>
          <w:tcPr>
            <w:tcW w:w="2078" w:type="dxa"/>
            <w:shd w:val="clear" w:color="auto" w:fill="F7FBFF"/>
            <w:vAlign w:val="center"/>
          </w:tcPr>
          <w:p w14:paraId="2B4B3360" w14:textId="77777777" w:rsidR="00FE1DF7" w:rsidRDefault="001946CA">
            <w:r>
              <w:rPr>
                <w:sz w:val="17"/>
              </w:rPr>
              <w:t>Tour Query Bulk / Filter Combination</w:t>
            </w:r>
          </w:p>
        </w:tc>
        <w:tc>
          <w:tcPr>
            <w:tcW w:w="2078" w:type="dxa"/>
            <w:shd w:val="clear" w:color="auto" w:fill="F7FBFF"/>
            <w:vAlign w:val="center"/>
          </w:tcPr>
          <w:p w14:paraId="7EFEB1BA" w14:textId="77777777" w:rsidR="00FE1DF7" w:rsidRDefault="001946CA">
            <w:r>
              <w:rPr>
                <w:sz w:val="17"/>
              </w:rPr>
              <w:t xml:space="preserve">Seed five tours, GET /api/tours with location=Dhaka, </w:t>
            </w:r>
            <w:r>
              <w:rPr>
                <w:sz w:val="17"/>
              </w:rPr>
              <w:t>category=Adventure, language=English, priceRange=3000-5000, date=empty-string, page=1, limit=1.</w:t>
            </w:r>
          </w:p>
        </w:tc>
        <w:tc>
          <w:tcPr>
            <w:tcW w:w="2078" w:type="dxa"/>
            <w:shd w:val="clear" w:color="auto" w:fill="F7FBFF"/>
            <w:vAlign w:val="center"/>
          </w:tcPr>
          <w:p w14:paraId="0BF53432" w14:textId="77777777" w:rsidR="00FE1DF7" w:rsidRDefault="001946CA">
            <w:r>
              <w:rPr>
                <w:sz w:val="17"/>
              </w:rPr>
              <w:t>API returns HTTP 200 for valid filter combination.</w:t>
            </w:r>
          </w:p>
        </w:tc>
        <w:tc>
          <w:tcPr>
            <w:tcW w:w="2078" w:type="dxa"/>
            <w:shd w:val="clear" w:color="auto" w:fill="F7FBFF"/>
            <w:vAlign w:val="center"/>
          </w:tcPr>
          <w:p w14:paraId="58E00CF2" w14:textId="77777777" w:rsidR="00FE1DF7" w:rsidRDefault="001946CA">
            <w:r>
              <w:rPr>
                <w:sz w:val="17"/>
              </w:rPr>
              <w:t>Suite asserts response status is 200.</w:t>
            </w:r>
          </w:p>
        </w:tc>
        <w:tc>
          <w:tcPr>
            <w:tcW w:w="2078" w:type="dxa"/>
            <w:shd w:val="clear" w:color="auto" w:fill="F7FBFF"/>
            <w:vAlign w:val="center"/>
          </w:tcPr>
          <w:p w14:paraId="265D9541" w14:textId="77777777" w:rsidR="00FE1DF7" w:rsidRDefault="001946CA">
            <w:r>
              <w:rPr>
                <w:sz w:val="17"/>
              </w:rPr>
              <w:t>Pass</w:t>
            </w:r>
          </w:p>
        </w:tc>
        <w:tc>
          <w:tcPr>
            <w:tcW w:w="2078" w:type="dxa"/>
            <w:shd w:val="clear" w:color="auto" w:fill="F7FBFF"/>
            <w:vAlign w:val="center"/>
          </w:tcPr>
          <w:p w14:paraId="6F33A352" w14:textId="77777777" w:rsidR="00FE1DF7" w:rsidRDefault="001946CA">
            <w:r>
              <w:rPr>
                <w:sz w:val="17"/>
              </w:rPr>
              <w:t>Medium</w:t>
            </w:r>
          </w:p>
        </w:tc>
      </w:tr>
      <w:tr w:rsidR="00FE1DF7" w14:paraId="47C10740" w14:textId="77777777">
        <w:trPr>
          <w:jc w:val="center"/>
        </w:trPr>
        <w:tc>
          <w:tcPr>
            <w:tcW w:w="2078" w:type="dxa"/>
            <w:vAlign w:val="center"/>
          </w:tcPr>
          <w:p w14:paraId="3D995EC9" w14:textId="77777777" w:rsidR="00FE1DF7" w:rsidRDefault="001946CA">
            <w:r>
              <w:rPr>
                <w:sz w:val="17"/>
              </w:rPr>
              <w:lastRenderedPageBreak/>
              <w:t>UNIT-TQUERY-162</w:t>
            </w:r>
          </w:p>
        </w:tc>
        <w:tc>
          <w:tcPr>
            <w:tcW w:w="2078" w:type="dxa"/>
            <w:vAlign w:val="center"/>
          </w:tcPr>
          <w:p w14:paraId="3FD61CB0" w14:textId="77777777" w:rsidR="00FE1DF7" w:rsidRDefault="001946CA">
            <w:r>
              <w:rPr>
                <w:sz w:val="17"/>
              </w:rPr>
              <w:t xml:space="preserve">Tour Query Bulk / Filter </w:t>
            </w:r>
            <w:r>
              <w:rPr>
                <w:sz w:val="17"/>
              </w:rPr>
              <w:t>Combination</w:t>
            </w:r>
          </w:p>
        </w:tc>
        <w:tc>
          <w:tcPr>
            <w:tcW w:w="2078" w:type="dxa"/>
            <w:vAlign w:val="center"/>
          </w:tcPr>
          <w:p w14:paraId="14175359" w14:textId="77777777" w:rsidR="00FE1DF7" w:rsidRDefault="001946CA">
            <w:r>
              <w:rPr>
                <w:sz w:val="17"/>
              </w:rPr>
              <w:t>Seed five tours, GET /api/tours with location=Dhaka, category=Adventure, language=English, priceRange=3000-5000, date=empty-string, page=1, limit=2.</w:t>
            </w:r>
          </w:p>
        </w:tc>
        <w:tc>
          <w:tcPr>
            <w:tcW w:w="2078" w:type="dxa"/>
            <w:vAlign w:val="center"/>
          </w:tcPr>
          <w:p w14:paraId="5DE534C7" w14:textId="77777777" w:rsidR="00FE1DF7" w:rsidRDefault="001946CA">
            <w:r>
              <w:rPr>
                <w:sz w:val="17"/>
              </w:rPr>
              <w:t>API returns HTTP 200 for valid filter combination.</w:t>
            </w:r>
          </w:p>
        </w:tc>
        <w:tc>
          <w:tcPr>
            <w:tcW w:w="2078" w:type="dxa"/>
            <w:vAlign w:val="center"/>
          </w:tcPr>
          <w:p w14:paraId="3D26A004" w14:textId="77777777" w:rsidR="00FE1DF7" w:rsidRDefault="001946CA">
            <w:r>
              <w:rPr>
                <w:sz w:val="17"/>
              </w:rPr>
              <w:t>Suite asserts response status is 200.</w:t>
            </w:r>
          </w:p>
        </w:tc>
        <w:tc>
          <w:tcPr>
            <w:tcW w:w="2078" w:type="dxa"/>
            <w:vAlign w:val="center"/>
          </w:tcPr>
          <w:p w14:paraId="0DD59E9C" w14:textId="77777777" w:rsidR="00FE1DF7" w:rsidRDefault="001946CA">
            <w:r>
              <w:rPr>
                <w:sz w:val="17"/>
              </w:rPr>
              <w:t>Pass</w:t>
            </w:r>
          </w:p>
        </w:tc>
        <w:tc>
          <w:tcPr>
            <w:tcW w:w="2078" w:type="dxa"/>
            <w:vAlign w:val="center"/>
          </w:tcPr>
          <w:p w14:paraId="57328263" w14:textId="77777777" w:rsidR="00FE1DF7" w:rsidRDefault="001946CA">
            <w:r>
              <w:rPr>
                <w:sz w:val="17"/>
              </w:rPr>
              <w:t>M</w:t>
            </w:r>
            <w:r>
              <w:rPr>
                <w:sz w:val="17"/>
              </w:rPr>
              <w:t>edium</w:t>
            </w:r>
          </w:p>
        </w:tc>
      </w:tr>
      <w:tr w:rsidR="00FE1DF7" w14:paraId="6324CF90" w14:textId="77777777">
        <w:trPr>
          <w:jc w:val="center"/>
        </w:trPr>
        <w:tc>
          <w:tcPr>
            <w:tcW w:w="2078" w:type="dxa"/>
            <w:shd w:val="clear" w:color="auto" w:fill="F7FBFF"/>
            <w:vAlign w:val="center"/>
          </w:tcPr>
          <w:p w14:paraId="534002AF" w14:textId="77777777" w:rsidR="00FE1DF7" w:rsidRDefault="001946CA">
            <w:r>
              <w:rPr>
                <w:sz w:val="17"/>
              </w:rPr>
              <w:t>UNIT-TQUERY-163</w:t>
            </w:r>
          </w:p>
        </w:tc>
        <w:tc>
          <w:tcPr>
            <w:tcW w:w="2078" w:type="dxa"/>
            <w:shd w:val="clear" w:color="auto" w:fill="F7FBFF"/>
            <w:vAlign w:val="center"/>
          </w:tcPr>
          <w:p w14:paraId="59B3C4A5" w14:textId="77777777" w:rsidR="00FE1DF7" w:rsidRDefault="001946CA">
            <w:r>
              <w:rPr>
                <w:sz w:val="17"/>
              </w:rPr>
              <w:t>Tour Query Bulk / Filter Combination</w:t>
            </w:r>
          </w:p>
        </w:tc>
        <w:tc>
          <w:tcPr>
            <w:tcW w:w="2078" w:type="dxa"/>
            <w:shd w:val="clear" w:color="auto" w:fill="F7FBFF"/>
            <w:vAlign w:val="center"/>
          </w:tcPr>
          <w:p w14:paraId="608BDC4F" w14:textId="77777777" w:rsidR="00FE1DF7" w:rsidRDefault="001946CA">
            <w:r>
              <w:rPr>
                <w:sz w:val="17"/>
              </w:rPr>
              <w:t>Seed five tours, GET /api/tours with location=Dhaka, category=Adventure, language=English, priceRange=3000-5000, date=empty-string, page=1, limit=3.</w:t>
            </w:r>
          </w:p>
        </w:tc>
        <w:tc>
          <w:tcPr>
            <w:tcW w:w="2078" w:type="dxa"/>
            <w:shd w:val="clear" w:color="auto" w:fill="F7FBFF"/>
            <w:vAlign w:val="center"/>
          </w:tcPr>
          <w:p w14:paraId="708FB1E4" w14:textId="77777777" w:rsidR="00FE1DF7" w:rsidRDefault="001946CA">
            <w:r>
              <w:rPr>
                <w:sz w:val="17"/>
              </w:rPr>
              <w:t>API returns HTTP 200 for valid filter combinati</w:t>
            </w:r>
            <w:r>
              <w:rPr>
                <w:sz w:val="17"/>
              </w:rPr>
              <w:t>on.</w:t>
            </w:r>
          </w:p>
        </w:tc>
        <w:tc>
          <w:tcPr>
            <w:tcW w:w="2078" w:type="dxa"/>
            <w:shd w:val="clear" w:color="auto" w:fill="F7FBFF"/>
            <w:vAlign w:val="center"/>
          </w:tcPr>
          <w:p w14:paraId="53A866F2" w14:textId="77777777" w:rsidR="00FE1DF7" w:rsidRDefault="001946CA">
            <w:r>
              <w:rPr>
                <w:sz w:val="17"/>
              </w:rPr>
              <w:t>Suite asserts response status is 200.</w:t>
            </w:r>
          </w:p>
        </w:tc>
        <w:tc>
          <w:tcPr>
            <w:tcW w:w="2078" w:type="dxa"/>
            <w:shd w:val="clear" w:color="auto" w:fill="F7FBFF"/>
            <w:vAlign w:val="center"/>
          </w:tcPr>
          <w:p w14:paraId="7E823A23" w14:textId="77777777" w:rsidR="00FE1DF7" w:rsidRDefault="001946CA">
            <w:r>
              <w:rPr>
                <w:sz w:val="17"/>
              </w:rPr>
              <w:t>Pass</w:t>
            </w:r>
          </w:p>
        </w:tc>
        <w:tc>
          <w:tcPr>
            <w:tcW w:w="2078" w:type="dxa"/>
            <w:shd w:val="clear" w:color="auto" w:fill="F7FBFF"/>
            <w:vAlign w:val="center"/>
          </w:tcPr>
          <w:p w14:paraId="64FD43F4" w14:textId="77777777" w:rsidR="00FE1DF7" w:rsidRDefault="001946CA">
            <w:r>
              <w:rPr>
                <w:sz w:val="17"/>
              </w:rPr>
              <w:t>Medium</w:t>
            </w:r>
          </w:p>
        </w:tc>
      </w:tr>
      <w:tr w:rsidR="00FE1DF7" w14:paraId="5863FCC5" w14:textId="77777777">
        <w:trPr>
          <w:jc w:val="center"/>
        </w:trPr>
        <w:tc>
          <w:tcPr>
            <w:tcW w:w="2078" w:type="dxa"/>
            <w:vAlign w:val="center"/>
          </w:tcPr>
          <w:p w14:paraId="163BC50C" w14:textId="77777777" w:rsidR="00FE1DF7" w:rsidRDefault="001946CA">
            <w:r>
              <w:rPr>
                <w:sz w:val="17"/>
              </w:rPr>
              <w:t>UNIT-TQUERY-164</w:t>
            </w:r>
          </w:p>
        </w:tc>
        <w:tc>
          <w:tcPr>
            <w:tcW w:w="2078" w:type="dxa"/>
            <w:vAlign w:val="center"/>
          </w:tcPr>
          <w:p w14:paraId="0E0308E5" w14:textId="77777777" w:rsidR="00FE1DF7" w:rsidRDefault="001946CA">
            <w:r>
              <w:rPr>
                <w:sz w:val="17"/>
              </w:rPr>
              <w:t>Tour Query Bulk / Filter Combination</w:t>
            </w:r>
          </w:p>
        </w:tc>
        <w:tc>
          <w:tcPr>
            <w:tcW w:w="2078" w:type="dxa"/>
            <w:vAlign w:val="center"/>
          </w:tcPr>
          <w:p w14:paraId="25790120" w14:textId="77777777" w:rsidR="00FE1DF7" w:rsidRDefault="001946CA">
            <w:r>
              <w:rPr>
                <w:sz w:val="17"/>
              </w:rPr>
              <w:t xml:space="preserve">Seed five tours, GET /api/tours with location=Dhaka, category=Adventure, language=English, priceRange=3000-5000, </w:t>
            </w:r>
            <w:r>
              <w:rPr>
                <w:sz w:val="17"/>
              </w:rPr>
              <w:t>date=empty-string, page=1, limit=6.</w:t>
            </w:r>
          </w:p>
        </w:tc>
        <w:tc>
          <w:tcPr>
            <w:tcW w:w="2078" w:type="dxa"/>
            <w:vAlign w:val="center"/>
          </w:tcPr>
          <w:p w14:paraId="2E2CEA7D" w14:textId="77777777" w:rsidR="00FE1DF7" w:rsidRDefault="001946CA">
            <w:r>
              <w:rPr>
                <w:sz w:val="17"/>
              </w:rPr>
              <w:t>API returns HTTP 200 for valid filter combination.</w:t>
            </w:r>
          </w:p>
        </w:tc>
        <w:tc>
          <w:tcPr>
            <w:tcW w:w="2078" w:type="dxa"/>
            <w:vAlign w:val="center"/>
          </w:tcPr>
          <w:p w14:paraId="0C2C8A4A" w14:textId="77777777" w:rsidR="00FE1DF7" w:rsidRDefault="001946CA">
            <w:r>
              <w:rPr>
                <w:sz w:val="17"/>
              </w:rPr>
              <w:t>Suite asserts response status is 200.</w:t>
            </w:r>
          </w:p>
        </w:tc>
        <w:tc>
          <w:tcPr>
            <w:tcW w:w="2078" w:type="dxa"/>
            <w:vAlign w:val="center"/>
          </w:tcPr>
          <w:p w14:paraId="23C1FA4C" w14:textId="77777777" w:rsidR="00FE1DF7" w:rsidRDefault="001946CA">
            <w:r>
              <w:rPr>
                <w:sz w:val="17"/>
              </w:rPr>
              <w:t>Pass</w:t>
            </w:r>
          </w:p>
        </w:tc>
        <w:tc>
          <w:tcPr>
            <w:tcW w:w="2078" w:type="dxa"/>
            <w:vAlign w:val="center"/>
          </w:tcPr>
          <w:p w14:paraId="63ABFF0A" w14:textId="77777777" w:rsidR="00FE1DF7" w:rsidRDefault="001946CA">
            <w:r>
              <w:rPr>
                <w:sz w:val="17"/>
              </w:rPr>
              <w:t>Medium</w:t>
            </w:r>
          </w:p>
        </w:tc>
      </w:tr>
      <w:tr w:rsidR="00FE1DF7" w14:paraId="24FB69F7" w14:textId="77777777">
        <w:trPr>
          <w:jc w:val="center"/>
        </w:trPr>
        <w:tc>
          <w:tcPr>
            <w:tcW w:w="2078" w:type="dxa"/>
            <w:shd w:val="clear" w:color="auto" w:fill="F7FBFF"/>
            <w:vAlign w:val="center"/>
          </w:tcPr>
          <w:p w14:paraId="0EE4FF1D" w14:textId="77777777" w:rsidR="00FE1DF7" w:rsidRDefault="001946CA">
            <w:r>
              <w:rPr>
                <w:sz w:val="17"/>
              </w:rPr>
              <w:t>UNIT-TQUERY-165</w:t>
            </w:r>
          </w:p>
        </w:tc>
        <w:tc>
          <w:tcPr>
            <w:tcW w:w="2078" w:type="dxa"/>
            <w:shd w:val="clear" w:color="auto" w:fill="F7FBFF"/>
            <w:vAlign w:val="center"/>
          </w:tcPr>
          <w:p w14:paraId="021BC472" w14:textId="77777777" w:rsidR="00FE1DF7" w:rsidRDefault="001946CA">
            <w:r>
              <w:rPr>
                <w:sz w:val="17"/>
              </w:rPr>
              <w:t>Tour Query Bulk / Filter Combination</w:t>
            </w:r>
          </w:p>
        </w:tc>
        <w:tc>
          <w:tcPr>
            <w:tcW w:w="2078" w:type="dxa"/>
            <w:shd w:val="clear" w:color="auto" w:fill="F7FBFF"/>
            <w:vAlign w:val="center"/>
          </w:tcPr>
          <w:p w14:paraId="7E4BF2C5" w14:textId="77777777" w:rsidR="00FE1DF7" w:rsidRDefault="001946CA">
            <w:r>
              <w:rPr>
                <w:sz w:val="17"/>
              </w:rPr>
              <w:t>Seed five tours, GET /api/tours with location=Dhaka, category=Adv</w:t>
            </w:r>
            <w:r>
              <w:rPr>
                <w:sz w:val="17"/>
              </w:rPr>
              <w:t>enture, language=English, priceRange=3000-5000, date=empty-string, page=2, limit=1.</w:t>
            </w:r>
          </w:p>
        </w:tc>
        <w:tc>
          <w:tcPr>
            <w:tcW w:w="2078" w:type="dxa"/>
            <w:shd w:val="clear" w:color="auto" w:fill="F7FBFF"/>
            <w:vAlign w:val="center"/>
          </w:tcPr>
          <w:p w14:paraId="42AD79F6" w14:textId="77777777" w:rsidR="00FE1DF7" w:rsidRDefault="001946CA">
            <w:r>
              <w:rPr>
                <w:sz w:val="17"/>
              </w:rPr>
              <w:t>API returns HTTP 200 for valid filter combination.</w:t>
            </w:r>
          </w:p>
        </w:tc>
        <w:tc>
          <w:tcPr>
            <w:tcW w:w="2078" w:type="dxa"/>
            <w:shd w:val="clear" w:color="auto" w:fill="F7FBFF"/>
            <w:vAlign w:val="center"/>
          </w:tcPr>
          <w:p w14:paraId="142CAFA8" w14:textId="77777777" w:rsidR="00FE1DF7" w:rsidRDefault="001946CA">
            <w:r>
              <w:rPr>
                <w:sz w:val="17"/>
              </w:rPr>
              <w:t>Suite asserts response status is 200.</w:t>
            </w:r>
          </w:p>
        </w:tc>
        <w:tc>
          <w:tcPr>
            <w:tcW w:w="2078" w:type="dxa"/>
            <w:shd w:val="clear" w:color="auto" w:fill="F7FBFF"/>
            <w:vAlign w:val="center"/>
          </w:tcPr>
          <w:p w14:paraId="115B78FB" w14:textId="77777777" w:rsidR="00FE1DF7" w:rsidRDefault="001946CA">
            <w:r>
              <w:rPr>
                <w:sz w:val="17"/>
              </w:rPr>
              <w:t>Pass</w:t>
            </w:r>
          </w:p>
        </w:tc>
        <w:tc>
          <w:tcPr>
            <w:tcW w:w="2078" w:type="dxa"/>
            <w:shd w:val="clear" w:color="auto" w:fill="F7FBFF"/>
            <w:vAlign w:val="center"/>
          </w:tcPr>
          <w:p w14:paraId="7D3CEA74" w14:textId="77777777" w:rsidR="00FE1DF7" w:rsidRDefault="001946CA">
            <w:r>
              <w:rPr>
                <w:sz w:val="17"/>
              </w:rPr>
              <w:t>Medium</w:t>
            </w:r>
          </w:p>
        </w:tc>
      </w:tr>
      <w:tr w:rsidR="00FE1DF7" w14:paraId="10BDCC88" w14:textId="77777777">
        <w:trPr>
          <w:jc w:val="center"/>
        </w:trPr>
        <w:tc>
          <w:tcPr>
            <w:tcW w:w="2078" w:type="dxa"/>
            <w:vAlign w:val="center"/>
          </w:tcPr>
          <w:p w14:paraId="5C1CEC17" w14:textId="77777777" w:rsidR="00FE1DF7" w:rsidRDefault="001946CA">
            <w:r>
              <w:rPr>
                <w:sz w:val="17"/>
              </w:rPr>
              <w:t>UNIT-TQUERY-166</w:t>
            </w:r>
          </w:p>
        </w:tc>
        <w:tc>
          <w:tcPr>
            <w:tcW w:w="2078" w:type="dxa"/>
            <w:vAlign w:val="center"/>
          </w:tcPr>
          <w:p w14:paraId="5C9A1382" w14:textId="77777777" w:rsidR="00FE1DF7" w:rsidRDefault="001946CA">
            <w:r>
              <w:rPr>
                <w:sz w:val="17"/>
              </w:rPr>
              <w:t>Tour Query Bulk / Filter Combination</w:t>
            </w:r>
          </w:p>
        </w:tc>
        <w:tc>
          <w:tcPr>
            <w:tcW w:w="2078" w:type="dxa"/>
            <w:vAlign w:val="center"/>
          </w:tcPr>
          <w:p w14:paraId="1DEB444F" w14:textId="77777777" w:rsidR="00FE1DF7" w:rsidRDefault="001946CA">
            <w:r>
              <w:rPr>
                <w:sz w:val="17"/>
              </w:rPr>
              <w:t xml:space="preserve">Seed five </w:t>
            </w:r>
            <w:r>
              <w:rPr>
                <w:sz w:val="17"/>
              </w:rPr>
              <w:t>tours, GET /api/tours with location=Dhaka, category=Adventure, language=English, priceRange=3000-5000, date=empty-string, page=2, limit=2.</w:t>
            </w:r>
          </w:p>
        </w:tc>
        <w:tc>
          <w:tcPr>
            <w:tcW w:w="2078" w:type="dxa"/>
            <w:vAlign w:val="center"/>
          </w:tcPr>
          <w:p w14:paraId="65A85B9F" w14:textId="77777777" w:rsidR="00FE1DF7" w:rsidRDefault="001946CA">
            <w:r>
              <w:rPr>
                <w:sz w:val="17"/>
              </w:rPr>
              <w:t>API returns HTTP 200 for valid filter combination.</w:t>
            </w:r>
          </w:p>
        </w:tc>
        <w:tc>
          <w:tcPr>
            <w:tcW w:w="2078" w:type="dxa"/>
            <w:vAlign w:val="center"/>
          </w:tcPr>
          <w:p w14:paraId="06CFC333" w14:textId="77777777" w:rsidR="00FE1DF7" w:rsidRDefault="001946CA">
            <w:r>
              <w:rPr>
                <w:sz w:val="17"/>
              </w:rPr>
              <w:t>Suite asserts response status is 200.</w:t>
            </w:r>
          </w:p>
        </w:tc>
        <w:tc>
          <w:tcPr>
            <w:tcW w:w="2078" w:type="dxa"/>
            <w:vAlign w:val="center"/>
          </w:tcPr>
          <w:p w14:paraId="6B80263C" w14:textId="77777777" w:rsidR="00FE1DF7" w:rsidRDefault="001946CA">
            <w:r>
              <w:rPr>
                <w:sz w:val="17"/>
              </w:rPr>
              <w:t>Pass</w:t>
            </w:r>
          </w:p>
        </w:tc>
        <w:tc>
          <w:tcPr>
            <w:tcW w:w="2078" w:type="dxa"/>
            <w:vAlign w:val="center"/>
          </w:tcPr>
          <w:p w14:paraId="2E47BA2B" w14:textId="77777777" w:rsidR="00FE1DF7" w:rsidRDefault="001946CA">
            <w:r>
              <w:rPr>
                <w:sz w:val="17"/>
              </w:rPr>
              <w:t>Medium</w:t>
            </w:r>
          </w:p>
        </w:tc>
      </w:tr>
      <w:tr w:rsidR="00FE1DF7" w14:paraId="6E51BD53" w14:textId="77777777">
        <w:trPr>
          <w:jc w:val="center"/>
        </w:trPr>
        <w:tc>
          <w:tcPr>
            <w:tcW w:w="2078" w:type="dxa"/>
            <w:shd w:val="clear" w:color="auto" w:fill="F7FBFF"/>
            <w:vAlign w:val="center"/>
          </w:tcPr>
          <w:p w14:paraId="5C5C26C4" w14:textId="77777777" w:rsidR="00FE1DF7" w:rsidRDefault="001946CA">
            <w:r>
              <w:rPr>
                <w:sz w:val="17"/>
              </w:rPr>
              <w:t>UNIT-TQUERY-167</w:t>
            </w:r>
          </w:p>
        </w:tc>
        <w:tc>
          <w:tcPr>
            <w:tcW w:w="2078" w:type="dxa"/>
            <w:shd w:val="clear" w:color="auto" w:fill="F7FBFF"/>
            <w:vAlign w:val="center"/>
          </w:tcPr>
          <w:p w14:paraId="5648113B" w14:textId="77777777" w:rsidR="00FE1DF7" w:rsidRDefault="001946CA">
            <w:r>
              <w:rPr>
                <w:sz w:val="17"/>
              </w:rPr>
              <w:t>Tour Query Bulk / Filter Combination</w:t>
            </w:r>
          </w:p>
        </w:tc>
        <w:tc>
          <w:tcPr>
            <w:tcW w:w="2078" w:type="dxa"/>
            <w:shd w:val="clear" w:color="auto" w:fill="F7FBFF"/>
            <w:vAlign w:val="center"/>
          </w:tcPr>
          <w:p w14:paraId="25C9F115" w14:textId="77777777" w:rsidR="00FE1DF7" w:rsidRDefault="001946CA">
            <w:r>
              <w:rPr>
                <w:sz w:val="17"/>
              </w:rPr>
              <w:t>Seed five tours, GET /api/tours with location=Dhaka, category=Adventure, language=English, priceRange=3000-5000, date=empty-string, page=2, limit=3.</w:t>
            </w:r>
          </w:p>
        </w:tc>
        <w:tc>
          <w:tcPr>
            <w:tcW w:w="2078" w:type="dxa"/>
            <w:shd w:val="clear" w:color="auto" w:fill="F7FBFF"/>
            <w:vAlign w:val="center"/>
          </w:tcPr>
          <w:p w14:paraId="4F3274A4" w14:textId="77777777" w:rsidR="00FE1DF7" w:rsidRDefault="001946CA">
            <w:r>
              <w:rPr>
                <w:sz w:val="17"/>
              </w:rPr>
              <w:t>API returns HTTP 200 for valid filter combination.</w:t>
            </w:r>
          </w:p>
        </w:tc>
        <w:tc>
          <w:tcPr>
            <w:tcW w:w="2078" w:type="dxa"/>
            <w:shd w:val="clear" w:color="auto" w:fill="F7FBFF"/>
            <w:vAlign w:val="center"/>
          </w:tcPr>
          <w:p w14:paraId="5DB19264" w14:textId="77777777" w:rsidR="00FE1DF7" w:rsidRDefault="001946CA">
            <w:r>
              <w:rPr>
                <w:sz w:val="17"/>
              </w:rPr>
              <w:t xml:space="preserve">Suite </w:t>
            </w:r>
            <w:r>
              <w:rPr>
                <w:sz w:val="17"/>
              </w:rPr>
              <w:t>asserts response status is 200.</w:t>
            </w:r>
          </w:p>
        </w:tc>
        <w:tc>
          <w:tcPr>
            <w:tcW w:w="2078" w:type="dxa"/>
            <w:shd w:val="clear" w:color="auto" w:fill="F7FBFF"/>
            <w:vAlign w:val="center"/>
          </w:tcPr>
          <w:p w14:paraId="0049E5DE" w14:textId="77777777" w:rsidR="00FE1DF7" w:rsidRDefault="001946CA">
            <w:r>
              <w:rPr>
                <w:sz w:val="17"/>
              </w:rPr>
              <w:t>Pass</w:t>
            </w:r>
          </w:p>
        </w:tc>
        <w:tc>
          <w:tcPr>
            <w:tcW w:w="2078" w:type="dxa"/>
            <w:shd w:val="clear" w:color="auto" w:fill="F7FBFF"/>
            <w:vAlign w:val="center"/>
          </w:tcPr>
          <w:p w14:paraId="2E041977" w14:textId="77777777" w:rsidR="00FE1DF7" w:rsidRDefault="001946CA">
            <w:r>
              <w:rPr>
                <w:sz w:val="17"/>
              </w:rPr>
              <w:t>Medium</w:t>
            </w:r>
          </w:p>
        </w:tc>
      </w:tr>
      <w:tr w:rsidR="00FE1DF7" w14:paraId="60412B2D" w14:textId="77777777">
        <w:trPr>
          <w:jc w:val="center"/>
        </w:trPr>
        <w:tc>
          <w:tcPr>
            <w:tcW w:w="2078" w:type="dxa"/>
            <w:vAlign w:val="center"/>
          </w:tcPr>
          <w:p w14:paraId="50D9123C" w14:textId="77777777" w:rsidR="00FE1DF7" w:rsidRDefault="001946CA">
            <w:r>
              <w:rPr>
                <w:sz w:val="17"/>
              </w:rPr>
              <w:t>UNIT-TQUERY-168</w:t>
            </w:r>
          </w:p>
        </w:tc>
        <w:tc>
          <w:tcPr>
            <w:tcW w:w="2078" w:type="dxa"/>
            <w:vAlign w:val="center"/>
          </w:tcPr>
          <w:p w14:paraId="329D7604" w14:textId="77777777" w:rsidR="00FE1DF7" w:rsidRDefault="001946CA">
            <w:r>
              <w:rPr>
                <w:sz w:val="17"/>
              </w:rPr>
              <w:t>Tour Query Bulk / Filter Combination</w:t>
            </w:r>
          </w:p>
        </w:tc>
        <w:tc>
          <w:tcPr>
            <w:tcW w:w="2078" w:type="dxa"/>
            <w:vAlign w:val="center"/>
          </w:tcPr>
          <w:p w14:paraId="5DC558B5" w14:textId="77777777" w:rsidR="00FE1DF7" w:rsidRDefault="001946CA">
            <w:r>
              <w:rPr>
                <w:sz w:val="17"/>
              </w:rPr>
              <w:t xml:space="preserve">Seed five tours, GET /api/tours with location=Dhaka, category=Adventure, </w:t>
            </w:r>
            <w:r>
              <w:rPr>
                <w:sz w:val="17"/>
              </w:rPr>
              <w:lastRenderedPageBreak/>
              <w:t>language=English, priceRange=3000-5000, date=empty-string, page=2, limit=6.</w:t>
            </w:r>
          </w:p>
        </w:tc>
        <w:tc>
          <w:tcPr>
            <w:tcW w:w="2078" w:type="dxa"/>
            <w:vAlign w:val="center"/>
          </w:tcPr>
          <w:p w14:paraId="76E90F1D" w14:textId="77777777" w:rsidR="00FE1DF7" w:rsidRDefault="001946CA">
            <w:r>
              <w:rPr>
                <w:sz w:val="17"/>
              </w:rPr>
              <w:lastRenderedPageBreak/>
              <w:t>API retur</w:t>
            </w:r>
            <w:r>
              <w:rPr>
                <w:sz w:val="17"/>
              </w:rPr>
              <w:t>ns HTTP 200 for valid filter combination.</w:t>
            </w:r>
          </w:p>
        </w:tc>
        <w:tc>
          <w:tcPr>
            <w:tcW w:w="2078" w:type="dxa"/>
            <w:vAlign w:val="center"/>
          </w:tcPr>
          <w:p w14:paraId="65F5B2EF" w14:textId="77777777" w:rsidR="00FE1DF7" w:rsidRDefault="001946CA">
            <w:r>
              <w:rPr>
                <w:sz w:val="17"/>
              </w:rPr>
              <w:t>Suite asserts response status is 200.</w:t>
            </w:r>
          </w:p>
        </w:tc>
        <w:tc>
          <w:tcPr>
            <w:tcW w:w="2078" w:type="dxa"/>
            <w:vAlign w:val="center"/>
          </w:tcPr>
          <w:p w14:paraId="1DDE6E24" w14:textId="77777777" w:rsidR="00FE1DF7" w:rsidRDefault="001946CA">
            <w:r>
              <w:rPr>
                <w:sz w:val="17"/>
              </w:rPr>
              <w:t>Pass</w:t>
            </w:r>
          </w:p>
        </w:tc>
        <w:tc>
          <w:tcPr>
            <w:tcW w:w="2078" w:type="dxa"/>
            <w:vAlign w:val="center"/>
          </w:tcPr>
          <w:p w14:paraId="79342375" w14:textId="77777777" w:rsidR="00FE1DF7" w:rsidRDefault="001946CA">
            <w:r>
              <w:rPr>
                <w:sz w:val="17"/>
              </w:rPr>
              <w:t>Medium</w:t>
            </w:r>
          </w:p>
        </w:tc>
      </w:tr>
      <w:tr w:rsidR="00FE1DF7" w14:paraId="4D6345A6" w14:textId="77777777">
        <w:trPr>
          <w:jc w:val="center"/>
        </w:trPr>
        <w:tc>
          <w:tcPr>
            <w:tcW w:w="2078" w:type="dxa"/>
            <w:shd w:val="clear" w:color="auto" w:fill="F7FBFF"/>
            <w:vAlign w:val="center"/>
          </w:tcPr>
          <w:p w14:paraId="3F2237F0" w14:textId="77777777" w:rsidR="00FE1DF7" w:rsidRDefault="001946CA">
            <w:r>
              <w:rPr>
                <w:sz w:val="17"/>
              </w:rPr>
              <w:t>UNIT-TQUERY-169</w:t>
            </w:r>
          </w:p>
        </w:tc>
        <w:tc>
          <w:tcPr>
            <w:tcW w:w="2078" w:type="dxa"/>
            <w:shd w:val="clear" w:color="auto" w:fill="F7FBFF"/>
            <w:vAlign w:val="center"/>
          </w:tcPr>
          <w:p w14:paraId="1EC8BCD2" w14:textId="77777777" w:rsidR="00FE1DF7" w:rsidRDefault="001946CA">
            <w:r>
              <w:rPr>
                <w:sz w:val="17"/>
              </w:rPr>
              <w:t>Tour Query Bulk / Filter Combination</w:t>
            </w:r>
          </w:p>
        </w:tc>
        <w:tc>
          <w:tcPr>
            <w:tcW w:w="2078" w:type="dxa"/>
            <w:shd w:val="clear" w:color="auto" w:fill="F7FBFF"/>
            <w:vAlign w:val="center"/>
          </w:tcPr>
          <w:p w14:paraId="16007479" w14:textId="77777777" w:rsidR="00FE1DF7" w:rsidRDefault="001946CA">
            <w:r>
              <w:rPr>
                <w:sz w:val="17"/>
              </w:rPr>
              <w:t xml:space="preserve">Seed five tours, GET /api/tours with location=Dhaka, category=Adventure, language=English, </w:t>
            </w:r>
            <w:r>
              <w:rPr>
                <w:sz w:val="17"/>
              </w:rPr>
              <w:t>priceRange=3000-5000, date=empty-string, page=3, limit=1.</w:t>
            </w:r>
          </w:p>
        </w:tc>
        <w:tc>
          <w:tcPr>
            <w:tcW w:w="2078" w:type="dxa"/>
            <w:shd w:val="clear" w:color="auto" w:fill="F7FBFF"/>
            <w:vAlign w:val="center"/>
          </w:tcPr>
          <w:p w14:paraId="2A80F191" w14:textId="77777777" w:rsidR="00FE1DF7" w:rsidRDefault="001946CA">
            <w:r>
              <w:rPr>
                <w:sz w:val="17"/>
              </w:rPr>
              <w:t>API returns HTTP 200 for valid filter combination.</w:t>
            </w:r>
          </w:p>
        </w:tc>
        <w:tc>
          <w:tcPr>
            <w:tcW w:w="2078" w:type="dxa"/>
            <w:shd w:val="clear" w:color="auto" w:fill="F7FBFF"/>
            <w:vAlign w:val="center"/>
          </w:tcPr>
          <w:p w14:paraId="2FC01694" w14:textId="77777777" w:rsidR="00FE1DF7" w:rsidRDefault="001946CA">
            <w:r>
              <w:rPr>
                <w:sz w:val="17"/>
              </w:rPr>
              <w:t>Suite asserts response status is 200.</w:t>
            </w:r>
          </w:p>
        </w:tc>
        <w:tc>
          <w:tcPr>
            <w:tcW w:w="2078" w:type="dxa"/>
            <w:shd w:val="clear" w:color="auto" w:fill="F7FBFF"/>
            <w:vAlign w:val="center"/>
          </w:tcPr>
          <w:p w14:paraId="772EE981" w14:textId="77777777" w:rsidR="00FE1DF7" w:rsidRDefault="001946CA">
            <w:r>
              <w:rPr>
                <w:sz w:val="17"/>
              </w:rPr>
              <w:t>Pass</w:t>
            </w:r>
          </w:p>
        </w:tc>
        <w:tc>
          <w:tcPr>
            <w:tcW w:w="2078" w:type="dxa"/>
            <w:shd w:val="clear" w:color="auto" w:fill="F7FBFF"/>
            <w:vAlign w:val="center"/>
          </w:tcPr>
          <w:p w14:paraId="5DC0ED7A" w14:textId="77777777" w:rsidR="00FE1DF7" w:rsidRDefault="001946CA">
            <w:r>
              <w:rPr>
                <w:sz w:val="17"/>
              </w:rPr>
              <w:t>Medium</w:t>
            </w:r>
          </w:p>
        </w:tc>
      </w:tr>
      <w:tr w:rsidR="00FE1DF7" w14:paraId="76D27FCF" w14:textId="77777777">
        <w:trPr>
          <w:jc w:val="center"/>
        </w:trPr>
        <w:tc>
          <w:tcPr>
            <w:tcW w:w="2078" w:type="dxa"/>
            <w:vAlign w:val="center"/>
          </w:tcPr>
          <w:p w14:paraId="7473D375" w14:textId="77777777" w:rsidR="00FE1DF7" w:rsidRDefault="001946CA">
            <w:r>
              <w:rPr>
                <w:sz w:val="17"/>
              </w:rPr>
              <w:t>UNIT-TQUERY-170</w:t>
            </w:r>
          </w:p>
        </w:tc>
        <w:tc>
          <w:tcPr>
            <w:tcW w:w="2078" w:type="dxa"/>
            <w:vAlign w:val="center"/>
          </w:tcPr>
          <w:p w14:paraId="1A842DC3" w14:textId="77777777" w:rsidR="00FE1DF7" w:rsidRDefault="001946CA">
            <w:r>
              <w:rPr>
                <w:sz w:val="17"/>
              </w:rPr>
              <w:t>Tour Query Bulk / Filter Combination</w:t>
            </w:r>
          </w:p>
        </w:tc>
        <w:tc>
          <w:tcPr>
            <w:tcW w:w="2078" w:type="dxa"/>
            <w:vAlign w:val="center"/>
          </w:tcPr>
          <w:p w14:paraId="5BDC47DD" w14:textId="77777777" w:rsidR="00FE1DF7" w:rsidRDefault="001946CA">
            <w:r>
              <w:rPr>
                <w:sz w:val="17"/>
              </w:rPr>
              <w:t>Seed five tours, GET /api/tours with locati</w:t>
            </w:r>
            <w:r>
              <w:rPr>
                <w:sz w:val="17"/>
              </w:rPr>
              <w:t>on=Dhaka, category=Adventure, language=English, priceRange=3000-5000, date=empty-string, page=3, limit=2.</w:t>
            </w:r>
          </w:p>
        </w:tc>
        <w:tc>
          <w:tcPr>
            <w:tcW w:w="2078" w:type="dxa"/>
            <w:vAlign w:val="center"/>
          </w:tcPr>
          <w:p w14:paraId="2CBDC1B4" w14:textId="77777777" w:rsidR="00FE1DF7" w:rsidRDefault="001946CA">
            <w:r>
              <w:rPr>
                <w:sz w:val="17"/>
              </w:rPr>
              <w:t>API returns HTTP 200 for valid filter combination.</w:t>
            </w:r>
          </w:p>
        </w:tc>
        <w:tc>
          <w:tcPr>
            <w:tcW w:w="2078" w:type="dxa"/>
            <w:vAlign w:val="center"/>
          </w:tcPr>
          <w:p w14:paraId="06BCD6C2" w14:textId="77777777" w:rsidR="00FE1DF7" w:rsidRDefault="001946CA">
            <w:r>
              <w:rPr>
                <w:sz w:val="17"/>
              </w:rPr>
              <w:t>Suite asserts response status is 200.</w:t>
            </w:r>
          </w:p>
        </w:tc>
        <w:tc>
          <w:tcPr>
            <w:tcW w:w="2078" w:type="dxa"/>
            <w:vAlign w:val="center"/>
          </w:tcPr>
          <w:p w14:paraId="15878514" w14:textId="77777777" w:rsidR="00FE1DF7" w:rsidRDefault="001946CA">
            <w:r>
              <w:rPr>
                <w:sz w:val="17"/>
              </w:rPr>
              <w:t>Pass</w:t>
            </w:r>
          </w:p>
        </w:tc>
        <w:tc>
          <w:tcPr>
            <w:tcW w:w="2078" w:type="dxa"/>
            <w:vAlign w:val="center"/>
          </w:tcPr>
          <w:p w14:paraId="0B091760" w14:textId="77777777" w:rsidR="00FE1DF7" w:rsidRDefault="001946CA">
            <w:r>
              <w:rPr>
                <w:sz w:val="17"/>
              </w:rPr>
              <w:t>Medium</w:t>
            </w:r>
          </w:p>
        </w:tc>
      </w:tr>
      <w:tr w:rsidR="00FE1DF7" w14:paraId="6CB1ABE6" w14:textId="77777777">
        <w:trPr>
          <w:jc w:val="center"/>
        </w:trPr>
        <w:tc>
          <w:tcPr>
            <w:tcW w:w="2078" w:type="dxa"/>
            <w:shd w:val="clear" w:color="auto" w:fill="F7FBFF"/>
            <w:vAlign w:val="center"/>
          </w:tcPr>
          <w:p w14:paraId="047E2269" w14:textId="77777777" w:rsidR="00FE1DF7" w:rsidRDefault="001946CA">
            <w:r>
              <w:rPr>
                <w:sz w:val="17"/>
              </w:rPr>
              <w:t>UNIT-TQUERY-171</w:t>
            </w:r>
          </w:p>
        </w:tc>
        <w:tc>
          <w:tcPr>
            <w:tcW w:w="2078" w:type="dxa"/>
            <w:shd w:val="clear" w:color="auto" w:fill="F7FBFF"/>
            <w:vAlign w:val="center"/>
          </w:tcPr>
          <w:p w14:paraId="75FAD382"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3291195D" w14:textId="77777777" w:rsidR="00FE1DF7" w:rsidRDefault="001946CA">
            <w:r>
              <w:rPr>
                <w:sz w:val="17"/>
              </w:rPr>
              <w:t>Seed five tours, GET /api/tours with location=Dhaka, category=Adventure, language=English, priceRange=3000-5000, date=empty-string, page=3, limit=3.</w:t>
            </w:r>
          </w:p>
        </w:tc>
        <w:tc>
          <w:tcPr>
            <w:tcW w:w="2078" w:type="dxa"/>
            <w:shd w:val="clear" w:color="auto" w:fill="F7FBFF"/>
            <w:vAlign w:val="center"/>
          </w:tcPr>
          <w:p w14:paraId="0386D76F" w14:textId="77777777" w:rsidR="00FE1DF7" w:rsidRDefault="001946CA">
            <w:r>
              <w:rPr>
                <w:sz w:val="17"/>
              </w:rPr>
              <w:t>API returns HTTP 200 for valid filter combination.</w:t>
            </w:r>
          </w:p>
        </w:tc>
        <w:tc>
          <w:tcPr>
            <w:tcW w:w="2078" w:type="dxa"/>
            <w:shd w:val="clear" w:color="auto" w:fill="F7FBFF"/>
            <w:vAlign w:val="center"/>
          </w:tcPr>
          <w:p w14:paraId="67037E36" w14:textId="77777777" w:rsidR="00FE1DF7" w:rsidRDefault="001946CA">
            <w:r>
              <w:rPr>
                <w:sz w:val="17"/>
              </w:rPr>
              <w:t>Suite asserts response status is 200.</w:t>
            </w:r>
          </w:p>
        </w:tc>
        <w:tc>
          <w:tcPr>
            <w:tcW w:w="2078" w:type="dxa"/>
            <w:shd w:val="clear" w:color="auto" w:fill="F7FBFF"/>
            <w:vAlign w:val="center"/>
          </w:tcPr>
          <w:p w14:paraId="0C0DC300" w14:textId="77777777" w:rsidR="00FE1DF7" w:rsidRDefault="001946CA">
            <w:r>
              <w:rPr>
                <w:sz w:val="17"/>
              </w:rPr>
              <w:t>Pass</w:t>
            </w:r>
          </w:p>
        </w:tc>
        <w:tc>
          <w:tcPr>
            <w:tcW w:w="2078" w:type="dxa"/>
            <w:shd w:val="clear" w:color="auto" w:fill="F7FBFF"/>
            <w:vAlign w:val="center"/>
          </w:tcPr>
          <w:p w14:paraId="06FE8143" w14:textId="77777777" w:rsidR="00FE1DF7" w:rsidRDefault="001946CA">
            <w:r>
              <w:rPr>
                <w:sz w:val="17"/>
              </w:rPr>
              <w:t>M</w:t>
            </w:r>
            <w:r>
              <w:rPr>
                <w:sz w:val="17"/>
              </w:rPr>
              <w:t>edium</w:t>
            </w:r>
          </w:p>
        </w:tc>
      </w:tr>
      <w:tr w:rsidR="00FE1DF7" w14:paraId="259950E1" w14:textId="77777777">
        <w:trPr>
          <w:jc w:val="center"/>
        </w:trPr>
        <w:tc>
          <w:tcPr>
            <w:tcW w:w="2078" w:type="dxa"/>
            <w:vAlign w:val="center"/>
          </w:tcPr>
          <w:p w14:paraId="771C781C" w14:textId="77777777" w:rsidR="00FE1DF7" w:rsidRDefault="001946CA">
            <w:r>
              <w:rPr>
                <w:sz w:val="17"/>
              </w:rPr>
              <w:t>UNIT-TQUERY-172</w:t>
            </w:r>
          </w:p>
        </w:tc>
        <w:tc>
          <w:tcPr>
            <w:tcW w:w="2078" w:type="dxa"/>
            <w:vAlign w:val="center"/>
          </w:tcPr>
          <w:p w14:paraId="1A38B732" w14:textId="77777777" w:rsidR="00FE1DF7" w:rsidRDefault="001946CA">
            <w:r>
              <w:rPr>
                <w:sz w:val="17"/>
              </w:rPr>
              <w:t>Tour Query Bulk / Filter Combination</w:t>
            </w:r>
          </w:p>
        </w:tc>
        <w:tc>
          <w:tcPr>
            <w:tcW w:w="2078" w:type="dxa"/>
            <w:vAlign w:val="center"/>
          </w:tcPr>
          <w:p w14:paraId="0CD8B7BC" w14:textId="77777777" w:rsidR="00FE1DF7" w:rsidRDefault="001946CA">
            <w:r>
              <w:rPr>
                <w:sz w:val="17"/>
              </w:rPr>
              <w:t>Seed five tours, GET /api/tours with location=Dhaka, category=Adventure, language=English, priceRange=3000-5000, date=empty-string, page=3, limit=6.</w:t>
            </w:r>
          </w:p>
        </w:tc>
        <w:tc>
          <w:tcPr>
            <w:tcW w:w="2078" w:type="dxa"/>
            <w:vAlign w:val="center"/>
          </w:tcPr>
          <w:p w14:paraId="710D4E1B" w14:textId="77777777" w:rsidR="00FE1DF7" w:rsidRDefault="001946CA">
            <w:r>
              <w:rPr>
                <w:sz w:val="17"/>
              </w:rPr>
              <w:t>API returns HTTP 200 for valid filter combinati</w:t>
            </w:r>
            <w:r>
              <w:rPr>
                <w:sz w:val="17"/>
              </w:rPr>
              <w:t>on.</w:t>
            </w:r>
          </w:p>
        </w:tc>
        <w:tc>
          <w:tcPr>
            <w:tcW w:w="2078" w:type="dxa"/>
            <w:vAlign w:val="center"/>
          </w:tcPr>
          <w:p w14:paraId="267A6576" w14:textId="77777777" w:rsidR="00FE1DF7" w:rsidRDefault="001946CA">
            <w:r>
              <w:rPr>
                <w:sz w:val="17"/>
              </w:rPr>
              <w:t>Suite asserts response status is 200.</w:t>
            </w:r>
          </w:p>
        </w:tc>
        <w:tc>
          <w:tcPr>
            <w:tcW w:w="2078" w:type="dxa"/>
            <w:vAlign w:val="center"/>
          </w:tcPr>
          <w:p w14:paraId="409318E3" w14:textId="77777777" w:rsidR="00FE1DF7" w:rsidRDefault="001946CA">
            <w:r>
              <w:rPr>
                <w:sz w:val="17"/>
              </w:rPr>
              <w:t>Pass</w:t>
            </w:r>
          </w:p>
        </w:tc>
        <w:tc>
          <w:tcPr>
            <w:tcW w:w="2078" w:type="dxa"/>
            <w:vAlign w:val="center"/>
          </w:tcPr>
          <w:p w14:paraId="662E9F12" w14:textId="77777777" w:rsidR="00FE1DF7" w:rsidRDefault="001946CA">
            <w:r>
              <w:rPr>
                <w:sz w:val="17"/>
              </w:rPr>
              <w:t>Medium</w:t>
            </w:r>
          </w:p>
        </w:tc>
      </w:tr>
      <w:tr w:rsidR="00FE1DF7" w14:paraId="2D6D5C42" w14:textId="77777777">
        <w:trPr>
          <w:jc w:val="center"/>
        </w:trPr>
        <w:tc>
          <w:tcPr>
            <w:tcW w:w="2078" w:type="dxa"/>
            <w:shd w:val="clear" w:color="auto" w:fill="F7FBFF"/>
            <w:vAlign w:val="center"/>
          </w:tcPr>
          <w:p w14:paraId="05C08B54" w14:textId="77777777" w:rsidR="00FE1DF7" w:rsidRDefault="001946CA">
            <w:r>
              <w:rPr>
                <w:sz w:val="17"/>
              </w:rPr>
              <w:t>UNIT-TQUERY-173</w:t>
            </w:r>
          </w:p>
        </w:tc>
        <w:tc>
          <w:tcPr>
            <w:tcW w:w="2078" w:type="dxa"/>
            <w:shd w:val="clear" w:color="auto" w:fill="F7FBFF"/>
            <w:vAlign w:val="center"/>
          </w:tcPr>
          <w:p w14:paraId="46ADC2D9" w14:textId="77777777" w:rsidR="00FE1DF7" w:rsidRDefault="001946CA">
            <w:r>
              <w:rPr>
                <w:sz w:val="17"/>
              </w:rPr>
              <w:t>Tour Query Bulk / Filter Combination</w:t>
            </w:r>
          </w:p>
        </w:tc>
        <w:tc>
          <w:tcPr>
            <w:tcW w:w="2078" w:type="dxa"/>
            <w:shd w:val="clear" w:color="auto" w:fill="F7FBFF"/>
            <w:vAlign w:val="center"/>
          </w:tcPr>
          <w:p w14:paraId="1318D48E" w14:textId="77777777" w:rsidR="00FE1DF7" w:rsidRDefault="001946CA">
            <w:r>
              <w:rPr>
                <w:sz w:val="17"/>
              </w:rPr>
              <w:t xml:space="preserve">Seed five tours, GET /api/tours with location=Dhaka, category=Adventure, language=English, priceRange=3000-5000, </w:t>
            </w:r>
            <w:r>
              <w:rPr>
                <w:sz w:val="17"/>
              </w:rPr>
              <w:t>date=empty-string, page=10, limit=1.</w:t>
            </w:r>
          </w:p>
        </w:tc>
        <w:tc>
          <w:tcPr>
            <w:tcW w:w="2078" w:type="dxa"/>
            <w:shd w:val="clear" w:color="auto" w:fill="F7FBFF"/>
            <w:vAlign w:val="center"/>
          </w:tcPr>
          <w:p w14:paraId="3A9EF745" w14:textId="77777777" w:rsidR="00FE1DF7" w:rsidRDefault="001946CA">
            <w:r>
              <w:rPr>
                <w:sz w:val="17"/>
              </w:rPr>
              <w:t>API returns HTTP 200 for valid filter combination.</w:t>
            </w:r>
          </w:p>
        </w:tc>
        <w:tc>
          <w:tcPr>
            <w:tcW w:w="2078" w:type="dxa"/>
            <w:shd w:val="clear" w:color="auto" w:fill="F7FBFF"/>
            <w:vAlign w:val="center"/>
          </w:tcPr>
          <w:p w14:paraId="7F80E7EE" w14:textId="77777777" w:rsidR="00FE1DF7" w:rsidRDefault="001946CA">
            <w:r>
              <w:rPr>
                <w:sz w:val="17"/>
              </w:rPr>
              <w:t>Suite asserts response status is 200.</w:t>
            </w:r>
          </w:p>
        </w:tc>
        <w:tc>
          <w:tcPr>
            <w:tcW w:w="2078" w:type="dxa"/>
            <w:shd w:val="clear" w:color="auto" w:fill="F7FBFF"/>
            <w:vAlign w:val="center"/>
          </w:tcPr>
          <w:p w14:paraId="0F4E9BD0" w14:textId="77777777" w:rsidR="00FE1DF7" w:rsidRDefault="001946CA">
            <w:r>
              <w:rPr>
                <w:sz w:val="17"/>
              </w:rPr>
              <w:t>Pass</w:t>
            </w:r>
          </w:p>
        </w:tc>
        <w:tc>
          <w:tcPr>
            <w:tcW w:w="2078" w:type="dxa"/>
            <w:shd w:val="clear" w:color="auto" w:fill="F7FBFF"/>
            <w:vAlign w:val="center"/>
          </w:tcPr>
          <w:p w14:paraId="55BC21E6" w14:textId="77777777" w:rsidR="00FE1DF7" w:rsidRDefault="001946CA">
            <w:r>
              <w:rPr>
                <w:sz w:val="17"/>
              </w:rPr>
              <w:t>Medium</w:t>
            </w:r>
          </w:p>
        </w:tc>
      </w:tr>
      <w:tr w:rsidR="00FE1DF7" w14:paraId="3F76A44E" w14:textId="77777777">
        <w:trPr>
          <w:jc w:val="center"/>
        </w:trPr>
        <w:tc>
          <w:tcPr>
            <w:tcW w:w="2078" w:type="dxa"/>
            <w:vAlign w:val="center"/>
          </w:tcPr>
          <w:p w14:paraId="57791270" w14:textId="77777777" w:rsidR="00FE1DF7" w:rsidRDefault="001946CA">
            <w:r>
              <w:rPr>
                <w:sz w:val="17"/>
              </w:rPr>
              <w:t>UNIT-TQUERY-174</w:t>
            </w:r>
          </w:p>
        </w:tc>
        <w:tc>
          <w:tcPr>
            <w:tcW w:w="2078" w:type="dxa"/>
            <w:vAlign w:val="center"/>
          </w:tcPr>
          <w:p w14:paraId="5AC530F2" w14:textId="77777777" w:rsidR="00FE1DF7" w:rsidRDefault="001946CA">
            <w:r>
              <w:rPr>
                <w:sz w:val="17"/>
              </w:rPr>
              <w:t>Tour Query Bulk / Filter Combination</w:t>
            </w:r>
          </w:p>
        </w:tc>
        <w:tc>
          <w:tcPr>
            <w:tcW w:w="2078" w:type="dxa"/>
            <w:vAlign w:val="center"/>
          </w:tcPr>
          <w:p w14:paraId="59F3A115" w14:textId="77777777" w:rsidR="00FE1DF7" w:rsidRDefault="001946CA">
            <w:r>
              <w:rPr>
                <w:sz w:val="17"/>
              </w:rPr>
              <w:t>Seed five tours, GET /api/tours with location=Dhaka, category=Ad</w:t>
            </w:r>
            <w:r>
              <w:rPr>
                <w:sz w:val="17"/>
              </w:rPr>
              <w:t>venture, language=English, priceRange=3000-5000, date=empty-string, page=10, limit=2.</w:t>
            </w:r>
          </w:p>
        </w:tc>
        <w:tc>
          <w:tcPr>
            <w:tcW w:w="2078" w:type="dxa"/>
            <w:vAlign w:val="center"/>
          </w:tcPr>
          <w:p w14:paraId="7277956B" w14:textId="77777777" w:rsidR="00FE1DF7" w:rsidRDefault="001946CA">
            <w:r>
              <w:rPr>
                <w:sz w:val="17"/>
              </w:rPr>
              <w:t>API returns HTTP 200 for valid filter combination.</w:t>
            </w:r>
          </w:p>
        </w:tc>
        <w:tc>
          <w:tcPr>
            <w:tcW w:w="2078" w:type="dxa"/>
            <w:vAlign w:val="center"/>
          </w:tcPr>
          <w:p w14:paraId="70AC0E33" w14:textId="77777777" w:rsidR="00FE1DF7" w:rsidRDefault="001946CA">
            <w:r>
              <w:rPr>
                <w:sz w:val="17"/>
              </w:rPr>
              <w:t>Suite asserts response status is 200.</w:t>
            </w:r>
          </w:p>
        </w:tc>
        <w:tc>
          <w:tcPr>
            <w:tcW w:w="2078" w:type="dxa"/>
            <w:vAlign w:val="center"/>
          </w:tcPr>
          <w:p w14:paraId="13A99CC3" w14:textId="77777777" w:rsidR="00FE1DF7" w:rsidRDefault="001946CA">
            <w:r>
              <w:rPr>
                <w:sz w:val="17"/>
              </w:rPr>
              <w:t>Pass</w:t>
            </w:r>
          </w:p>
        </w:tc>
        <w:tc>
          <w:tcPr>
            <w:tcW w:w="2078" w:type="dxa"/>
            <w:vAlign w:val="center"/>
          </w:tcPr>
          <w:p w14:paraId="6CEF9D69" w14:textId="77777777" w:rsidR="00FE1DF7" w:rsidRDefault="001946CA">
            <w:r>
              <w:rPr>
                <w:sz w:val="17"/>
              </w:rPr>
              <w:t>Medium</w:t>
            </w:r>
          </w:p>
        </w:tc>
      </w:tr>
      <w:tr w:rsidR="00FE1DF7" w14:paraId="0F487667" w14:textId="77777777">
        <w:trPr>
          <w:jc w:val="center"/>
        </w:trPr>
        <w:tc>
          <w:tcPr>
            <w:tcW w:w="2078" w:type="dxa"/>
            <w:shd w:val="clear" w:color="auto" w:fill="F7FBFF"/>
            <w:vAlign w:val="center"/>
          </w:tcPr>
          <w:p w14:paraId="458A1230" w14:textId="77777777" w:rsidR="00FE1DF7" w:rsidRDefault="001946CA">
            <w:r>
              <w:rPr>
                <w:sz w:val="17"/>
              </w:rPr>
              <w:lastRenderedPageBreak/>
              <w:t>UNIT-TQUERY-175</w:t>
            </w:r>
          </w:p>
        </w:tc>
        <w:tc>
          <w:tcPr>
            <w:tcW w:w="2078" w:type="dxa"/>
            <w:shd w:val="clear" w:color="auto" w:fill="F7FBFF"/>
            <w:vAlign w:val="center"/>
          </w:tcPr>
          <w:p w14:paraId="5CE88AB6" w14:textId="77777777" w:rsidR="00FE1DF7" w:rsidRDefault="001946CA">
            <w:r>
              <w:rPr>
                <w:sz w:val="17"/>
              </w:rPr>
              <w:t>Tour Query Bulk / Filter Combination</w:t>
            </w:r>
          </w:p>
        </w:tc>
        <w:tc>
          <w:tcPr>
            <w:tcW w:w="2078" w:type="dxa"/>
            <w:shd w:val="clear" w:color="auto" w:fill="F7FBFF"/>
            <w:vAlign w:val="center"/>
          </w:tcPr>
          <w:p w14:paraId="601E48B3" w14:textId="77777777" w:rsidR="00FE1DF7" w:rsidRDefault="001946CA">
            <w:r>
              <w:rPr>
                <w:sz w:val="17"/>
              </w:rPr>
              <w:t xml:space="preserve">Seed five </w:t>
            </w:r>
            <w:r>
              <w:rPr>
                <w:sz w:val="17"/>
              </w:rPr>
              <w:t>tours, GET /api/tours with location=Dhaka, category=Adventure, language=English, priceRange=3000-5000, date=empty-string, page=10, limit=3.</w:t>
            </w:r>
          </w:p>
        </w:tc>
        <w:tc>
          <w:tcPr>
            <w:tcW w:w="2078" w:type="dxa"/>
            <w:shd w:val="clear" w:color="auto" w:fill="F7FBFF"/>
            <w:vAlign w:val="center"/>
          </w:tcPr>
          <w:p w14:paraId="04D7DA0A" w14:textId="77777777" w:rsidR="00FE1DF7" w:rsidRDefault="001946CA">
            <w:r>
              <w:rPr>
                <w:sz w:val="17"/>
              </w:rPr>
              <w:t>API returns HTTP 200 for valid filter combination.</w:t>
            </w:r>
          </w:p>
        </w:tc>
        <w:tc>
          <w:tcPr>
            <w:tcW w:w="2078" w:type="dxa"/>
            <w:shd w:val="clear" w:color="auto" w:fill="F7FBFF"/>
            <w:vAlign w:val="center"/>
          </w:tcPr>
          <w:p w14:paraId="67D47165" w14:textId="77777777" w:rsidR="00FE1DF7" w:rsidRDefault="001946CA">
            <w:r>
              <w:rPr>
                <w:sz w:val="17"/>
              </w:rPr>
              <w:t>Suite asserts response status is 200.</w:t>
            </w:r>
          </w:p>
        </w:tc>
        <w:tc>
          <w:tcPr>
            <w:tcW w:w="2078" w:type="dxa"/>
            <w:shd w:val="clear" w:color="auto" w:fill="F7FBFF"/>
            <w:vAlign w:val="center"/>
          </w:tcPr>
          <w:p w14:paraId="5C0F1FA2" w14:textId="77777777" w:rsidR="00FE1DF7" w:rsidRDefault="001946CA">
            <w:r>
              <w:rPr>
                <w:sz w:val="17"/>
              </w:rPr>
              <w:t>Pass</w:t>
            </w:r>
          </w:p>
        </w:tc>
        <w:tc>
          <w:tcPr>
            <w:tcW w:w="2078" w:type="dxa"/>
            <w:shd w:val="clear" w:color="auto" w:fill="F7FBFF"/>
            <w:vAlign w:val="center"/>
          </w:tcPr>
          <w:p w14:paraId="4B3D71ED" w14:textId="77777777" w:rsidR="00FE1DF7" w:rsidRDefault="001946CA">
            <w:r>
              <w:rPr>
                <w:sz w:val="17"/>
              </w:rPr>
              <w:t>Medium</w:t>
            </w:r>
          </w:p>
        </w:tc>
      </w:tr>
      <w:tr w:rsidR="00FE1DF7" w14:paraId="71C5DC6D" w14:textId="77777777">
        <w:trPr>
          <w:jc w:val="center"/>
        </w:trPr>
        <w:tc>
          <w:tcPr>
            <w:tcW w:w="2078" w:type="dxa"/>
            <w:vAlign w:val="center"/>
          </w:tcPr>
          <w:p w14:paraId="69F31712" w14:textId="77777777" w:rsidR="00FE1DF7" w:rsidRDefault="001946CA">
            <w:r>
              <w:rPr>
                <w:sz w:val="17"/>
              </w:rPr>
              <w:t>UNIT-TQUERY-17</w:t>
            </w:r>
            <w:r>
              <w:rPr>
                <w:sz w:val="17"/>
              </w:rPr>
              <w:t>6</w:t>
            </w:r>
          </w:p>
        </w:tc>
        <w:tc>
          <w:tcPr>
            <w:tcW w:w="2078" w:type="dxa"/>
            <w:vAlign w:val="center"/>
          </w:tcPr>
          <w:p w14:paraId="2DC8FC96" w14:textId="77777777" w:rsidR="00FE1DF7" w:rsidRDefault="001946CA">
            <w:r>
              <w:rPr>
                <w:sz w:val="17"/>
              </w:rPr>
              <w:t>Tour Query Bulk / Filter Combination</w:t>
            </w:r>
          </w:p>
        </w:tc>
        <w:tc>
          <w:tcPr>
            <w:tcW w:w="2078" w:type="dxa"/>
            <w:vAlign w:val="center"/>
          </w:tcPr>
          <w:p w14:paraId="128EC150" w14:textId="77777777" w:rsidR="00FE1DF7" w:rsidRDefault="001946CA">
            <w:r>
              <w:rPr>
                <w:sz w:val="17"/>
              </w:rPr>
              <w:t>Seed five tours, GET /api/tours with location=Dhaka, category=Adventure, language=English, priceRange=3000-5000, date=empty-string, page=10, limit=6.</w:t>
            </w:r>
          </w:p>
        </w:tc>
        <w:tc>
          <w:tcPr>
            <w:tcW w:w="2078" w:type="dxa"/>
            <w:vAlign w:val="center"/>
          </w:tcPr>
          <w:p w14:paraId="099AE418" w14:textId="77777777" w:rsidR="00FE1DF7" w:rsidRDefault="001946CA">
            <w:r>
              <w:rPr>
                <w:sz w:val="17"/>
              </w:rPr>
              <w:t>API returns HTTP 200 for valid filter combination.</w:t>
            </w:r>
          </w:p>
        </w:tc>
        <w:tc>
          <w:tcPr>
            <w:tcW w:w="2078" w:type="dxa"/>
            <w:vAlign w:val="center"/>
          </w:tcPr>
          <w:p w14:paraId="162D31E1" w14:textId="77777777" w:rsidR="00FE1DF7" w:rsidRDefault="001946CA">
            <w:r>
              <w:rPr>
                <w:sz w:val="17"/>
              </w:rPr>
              <w:t>Suite asserts re</w:t>
            </w:r>
            <w:r>
              <w:rPr>
                <w:sz w:val="17"/>
              </w:rPr>
              <w:t>sponse status is 200.</w:t>
            </w:r>
          </w:p>
        </w:tc>
        <w:tc>
          <w:tcPr>
            <w:tcW w:w="2078" w:type="dxa"/>
            <w:vAlign w:val="center"/>
          </w:tcPr>
          <w:p w14:paraId="5EDF5150" w14:textId="77777777" w:rsidR="00FE1DF7" w:rsidRDefault="001946CA">
            <w:r>
              <w:rPr>
                <w:sz w:val="17"/>
              </w:rPr>
              <w:t>Pass</w:t>
            </w:r>
          </w:p>
        </w:tc>
        <w:tc>
          <w:tcPr>
            <w:tcW w:w="2078" w:type="dxa"/>
            <w:vAlign w:val="center"/>
          </w:tcPr>
          <w:p w14:paraId="383F5C54" w14:textId="77777777" w:rsidR="00FE1DF7" w:rsidRDefault="001946CA">
            <w:r>
              <w:rPr>
                <w:sz w:val="17"/>
              </w:rPr>
              <w:t>Medium</w:t>
            </w:r>
          </w:p>
        </w:tc>
      </w:tr>
      <w:tr w:rsidR="00FE1DF7" w14:paraId="217BC79C" w14:textId="77777777">
        <w:trPr>
          <w:jc w:val="center"/>
        </w:trPr>
        <w:tc>
          <w:tcPr>
            <w:tcW w:w="2078" w:type="dxa"/>
            <w:shd w:val="clear" w:color="auto" w:fill="F7FBFF"/>
            <w:vAlign w:val="center"/>
          </w:tcPr>
          <w:p w14:paraId="4EA6409A" w14:textId="77777777" w:rsidR="00FE1DF7" w:rsidRDefault="001946CA">
            <w:r>
              <w:rPr>
                <w:sz w:val="17"/>
              </w:rPr>
              <w:t>UNIT-TQUERY-177</w:t>
            </w:r>
          </w:p>
        </w:tc>
        <w:tc>
          <w:tcPr>
            <w:tcW w:w="2078" w:type="dxa"/>
            <w:shd w:val="clear" w:color="auto" w:fill="F7FBFF"/>
            <w:vAlign w:val="center"/>
          </w:tcPr>
          <w:p w14:paraId="5B09294A" w14:textId="77777777" w:rsidR="00FE1DF7" w:rsidRDefault="001946CA">
            <w:r>
              <w:rPr>
                <w:sz w:val="17"/>
              </w:rPr>
              <w:t>Tour Query Bulk / Filter Combination</w:t>
            </w:r>
          </w:p>
        </w:tc>
        <w:tc>
          <w:tcPr>
            <w:tcW w:w="2078" w:type="dxa"/>
            <w:shd w:val="clear" w:color="auto" w:fill="F7FBFF"/>
            <w:vAlign w:val="center"/>
          </w:tcPr>
          <w:p w14:paraId="0981D174" w14:textId="77777777" w:rsidR="00FE1DF7" w:rsidRDefault="001946CA">
            <w:r>
              <w:rPr>
                <w:sz w:val="17"/>
              </w:rPr>
              <w:t xml:space="preserve">Seed five tours, GET /api/tours with location=Dhaka, category=Adventure, language=English, priceRange=3000-5000, </w:t>
            </w:r>
            <w:r>
              <w:rPr>
                <w:sz w:val="17"/>
              </w:rPr>
              <w:t>date=2026-05-12T15:18:49.480Z, page=1, limit=1.</w:t>
            </w:r>
          </w:p>
        </w:tc>
        <w:tc>
          <w:tcPr>
            <w:tcW w:w="2078" w:type="dxa"/>
            <w:shd w:val="clear" w:color="auto" w:fill="F7FBFF"/>
            <w:vAlign w:val="center"/>
          </w:tcPr>
          <w:p w14:paraId="544D1340" w14:textId="77777777" w:rsidR="00FE1DF7" w:rsidRDefault="001946CA">
            <w:r>
              <w:rPr>
                <w:sz w:val="17"/>
              </w:rPr>
              <w:t>API returns HTTP 200 for valid filter combination.</w:t>
            </w:r>
          </w:p>
        </w:tc>
        <w:tc>
          <w:tcPr>
            <w:tcW w:w="2078" w:type="dxa"/>
            <w:shd w:val="clear" w:color="auto" w:fill="F7FBFF"/>
            <w:vAlign w:val="center"/>
          </w:tcPr>
          <w:p w14:paraId="2BE85C5D" w14:textId="77777777" w:rsidR="00FE1DF7" w:rsidRDefault="001946CA">
            <w:r>
              <w:rPr>
                <w:sz w:val="17"/>
              </w:rPr>
              <w:t>Suite asserts response status is 200.</w:t>
            </w:r>
          </w:p>
        </w:tc>
        <w:tc>
          <w:tcPr>
            <w:tcW w:w="2078" w:type="dxa"/>
            <w:shd w:val="clear" w:color="auto" w:fill="F7FBFF"/>
            <w:vAlign w:val="center"/>
          </w:tcPr>
          <w:p w14:paraId="0C2C14A9" w14:textId="77777777" w:rsidR="00FE1DF7" w:rsidRDefault="001946CA">
            <w:r>
              <w:rPr>
                <w:sz w:val="17"/>
              </w:rPr>
              <w:t>Pass</w:t>
            </w:r>
          </w:p>
        </w:tc>
        <w:tc>
          <w:tcPr>
            <w:tcW w:w="2078" w:type="dxa"/>
            <w:shd w:val="clear" w:color="auto" w:fill="F7FBFF"/>
            <w:vAlign w:val="center"/>
          </w:tcPr>
          <w:p w14:paraId="122145B4" w14:textId="77777777" w:rsidR="00FE1DF7" w:rsidRDefault="001946CA">
            <w:r>
              <w:rPr>
                <w:sz w:val="17"/>
              </w:rPr>
              <w:t>Medium</w:t>
            </w:r>
          </w:p>
        </w:tc>
      </w:tr>
      <w:tr w:rsidR="00FE1DF7" w14:paraId="35AFBD5E" w14:textId="77777777">
        <w:trPr>
          <w:jc w:val="center"/>
        </w:trPr>
        <w:tc>
          <w:tcPr>
            <w:tcW w:w="2078" w:type="dxa"/>
            <w:vAlign w:val="center"/>
          </w:tcPr>
          <w:p w14:paraId="24A56E83" w14:textId="77777777" w:rsidR="00FE1DF7" w:rsidRDefault="001946CA">
            <w:r>
              <w:rPr>
                <w:sz w:val="17"/>
              </w:rPr>
              <w:t>UNIT-TQUERY-178</w:t>
            </w:r>
          </w:p>
        </w:tc>
        <w:tc>
          <w:tcPr>
            <w:tcW w:w="2078" w:type="dxa"/>
            <w:vAlign w:val="center"/>
          </w:tcPr>
          <w:p w14:paraId="798D4BF6" w14:textId="77777777" w:rsidR="00FE1DF7" w:rsidRDefault="001946CA">
            <w:r>
              <w:rPr>
                <w:sz w:val="17"/>
              </w:rPr>
              <w:t>Tour Query Bulk / Filter Combination</w:t>
            </w:r>
          </w:p>
        </w:tc>
        <w:tc>
          <w:tcPr>
            <w:tcW w:w="2078" w:type="dxa"/>
            <w:vAlign w:val="center"/>
          </w:tcPr>
          <w:p w14:paraId="3CA81B4C" w14:textId="77777777" w:rsidR="00FE1DF7" w:rsidRDefault="001946CA">
            <w:r>
              <w:rPr>
                <w:sz w:val="17"/>
              </w:rPr>
              <w:t xml:space="preserve">Seed five tours, GET /api/tours with </w:t>
            </w:r>
            <w:r>
              <w:rPr>
                <w:sz w:val="17"/>
              </w:rPr>
              <w:t>location=Dhaka, category=Adventure, language=English, priceRange=3000-5000, date=2026-05-12T15:18:49.480Z, page=1, limit=2.</w:t>
            </w:r>
          </w:p>
        </w:tc>
        <w:tc>
          <w:tcPr>
            <w:tcW w:w="2078" w:type="dxa"/>
            <w:vAlign w:val="center"/>
          </w:tcPr>
          <w:p w14:paraId="182C0110" w14:textId="77777777" w:rsidR="00FE1DF7" w:rsidRDefault="001946CA">
            <w:r>
              <w:rPr>
                <w:sz w:val="17"/>
              </w:rPr>
              <w:t>API returns HTTP 200 for valid filter combination.</w:t>
            </w:r>
          </w:p>
        </w:tc>
        <w:tc>
          <w:tcPr>
            <w:tcW w:w="2078" w:type="dxa"/>
            <w:vAlign w:val="center"/>
          </w:tcPr>
          <w:p w14:paraId="6B317D1B" w14:textId="77777777" w:rsidR="00FE1DF7" w:rsidRDefault="001946CA">
            <w:r>
              <w:rPr>
                <w:sz w:val="17"/>
              </w:rPr>
              <w:t>Suite asserts response status is 200.</w:t>
            </w:r>
          </w:p>
        </w:tc>
        <w:tc>
          <w:tcPr>
            <w:tcW w:w="2078" w:type="dxa"/>
            <w:vAlign w:val="center"/>
          </w:tcPr>
          <w:p w14:paraId="64995AC9" w14:textId="77777777" w:rsidR="00FE1DF7" w:rsidRDefault="001946CA">
            <w:r>
              <w:rPr>
                <w:sz w:val="17"/>
              </w:rPr>
              <w:t>Pass</w:t>
            </w:r>
          </w:p>
        </w:tc>
        <w:tc>
          <w:tcPr>
            <w:tcW w:w="2078" w:type="dxa"/>
            <w:vAlign w:val="center"/>
          </w:tcPr>
          <w:p w14:paraId="6A3CB319" w14:textId="77777777" w:rsidR="00FE1DF7" w:rsidRDefault="001946CA">
            <w:r>
              <w:rPr>
                <w:sz w:val="17"/>
              </w:rPr>
              <w:t>Medium</w:t>
            </w:r>
          </w:p>
        </w:tc>
      </w:tr>
      <w:tr w:rsidR="00FE1DF7" w14:paraId="74163E64" w14:textId="77777777">
        <w:trPr>
          <w:jc w:val="center"/>
        </w:trPr>
        <w:tc>
          <w:tcPr>
            <w:tcW w:w="2078" w:type="dxa"/>
            <w:shd w:val="clear" w:color="auto" w:fill="F7FBFF"/>
            <w:vAlign w:val="center"/>
          </w:tcPr>
          <w:p w14:paraId="32009F95" w14:textId="77777777" w:rsidR="00FE1DF7" w:rsidRDefault="001946CA">
            <w:r>
              <w:rPr>
                <w:sz w:val="17"/>
              </w:rPr>
              <w:t>UNIT-TQUERY-179</w:t>
            </w:r>
          </w:p>
        </w:tc>
        <w:tc>
          <w:tcPr>
            <w:tcW w:w="2078" w:type="dxa"/>
            <w:shd w:val="clear" w:color="auto" w:fill="F7FBFF"/>
            <w:vAlign w:val="center"/>
          </w:tcPr>
          <w:p w14:paraId="5CF6E833" w14:textId="77777777" w:rsidR="00FE1DF7" w:rsidRDefault="001946CA">
            <w:r>
              <w:rPr>
                <w:sz w:val="17"/>
              </w:rPr>
              <w:t xml:space="preserve">Tour </w:t>
            </w:r>
            <w:r>
              <w:rPr>
                <w:sz w:val="17"/>
              </w:rPr>
              <w:t>Query Bulk / Filter Combination</w:t>
            </w:r>
          </w:p>
        </w:tc>
        <w:tc>
          <w:tcPr>
            <w:tcW w:w="2078" w:type="dxa"/>
            <w:shd w:val="clear" w:color="auto" w:fill="F7FBFF"/>
            <w:vAlign w:val="center"/>
          </w:tcPr>
          <w:p w14:paraId="0736DAE7" w14:textId="77777777" w:rsidR="00FE1DF7" w:rsidRDefault="001946CA">
            <w:r>
              <w:rPr>
                <w:sz w:val="17"/>
              </w:rPr>
              <w:t>Seed five tours, GET /api/tours with location=Dhaka, category=Adventure, language=English, priceRange=3000-5000, date=2026-05-12T15:18:49.480Z, page=1, limit=3.</w:t>
            </w:r>
          </w:p>
        </w:tc>
        <w:tc>
          <w:tcPr>
            <w:tcW w:w="2078" w:type="dxa"/>
            <w:shd w:val="clear" w:color="auto" w:fill="F7FBFF"/>
            <w:vAlign w:val="center"/>
          </w:tcPr>
          <w:p w14:paraId="5E787262" w14:textId="77777777" w:rsidR="00FE1DF7" w:rsidRDefault="001946CA">
            <w:r>
              <w:rPr>
                <w:sz w:val="17"/>
              </w:rPr>
              <w:t>API returns HTTP 200 for valid filter combination.</w:t>
            </w:r>
          </w:p>
        </w:tc>
        <w:tc>
          <w:tcPr>
            <w:tcW w:w="2078" w:type="dxa"/>
            <w:shd w:val="clear" w:color="auto" w:fill="F7FBFF"/>
            <w:vAlign w:val="center"/>
          </w:tcPr>
          <w:p w14:paraId="4DC908B8" w14:textId="77777777" w:rsidR="00FE1DF7" w:rsidRDefault="001946CA">
            <w:r>
              <w:rPr>
                <w:sz w:val="17"/>
              </w:rPr>
              <w:t>Suite assert</w:t>
            </w:r>
            <w:r>
              <w:rPr>
                <w:sz w:val="17"/>
              </w:rPr>
              <w:t>s response status is 200.</w:t>
            </w:r>
          </w:p>
        </w:tc>
        <w:tc>
          <w:tcPr>
            <w:tcW w:w="2078" w:type="dxa"/>
            <w:shd w:val="clear" w:color="auto" w:fill="F7FBFF"/>
            <w:vAlign w:val="center"/>
          </w:tcPr>
          <w:p w14:paraId="346062FF" w14:textId="77777777" w:rsidR="00FE1DF7" w:rsidRDefault="001946CA">
            <w:r>
              <w:rPr>
                <w:sz w:val="17"/>
              </w:rPr>
              <w:t>Pass</w:t>
            </w:r>
          </w:p>
        </w:tc>
        <w:tc>
          <w:tcPr>
            <w:tcW w:w="2078" w:type="dxa"/>
            <w:shd w:val="clear" w:color="auto" w:fill="F7FBFF"/>
            <w:vAlign w:val="center"/>
          </w:tcPr>
          <w:p w14:paraId="70C2968B" w14:textId="77777777" w:rsidR="00FE1DF7" w:rsidRDefault="001946CA">
            <w:r>
              <w:rPr>
                <w:sz w:val="17"/>
              </w:rPr>
              <w:t>Medium</w:t>
            </w:r>
          </w:p>
        </w:tc>
      </w:tr>
      <w:tr w:rsidR="00FE1DF7" w14:paraId="7115FAAD" w14:textId="77777777">
        <w:trPr>
          <w:jc w:val="center"/>
        </w:trPr>
        <w:tc>
          <w:tcPr>
            <w:tcW w:w="2078" w:type="dxa"/>
            <w:vAlign w:val="center"/>
          </w:tcPr>
          <w:p w14:paraId="146471C0" w14:textId="77777777" w:rsidR="00FE1DF7" w:rsidRDefault="001946CA">
            <w:r>
              <w:rPr>
                <w:sz w:val="17"/>
              </w:rPr>
              <w:t>UNIT-TQUERY-180</w:t>
            </w:r>
          </w:p>
        </w:tc>
        <w:tc>
          <w:tcPr>
            <w:tcW w:w="2078" w:type="dxa"/>
            <w:vAlign w:val="center"/>
          </w:tcPr>
          <w:p w14:paraId="6C6C8A1F" w14:textId="77777777" w:rsidR="00FE1DF7" w:rsidRDefault="001946CA">
            <w:r>
              <w:rPr>
                <w:sz w:val="17"/>
              </w:rPr>
              <w:t>Tour Query Bulk / Filter Combination</w:t>
            </w:r>
          </w:p>
        </w:tc>
        <w:tc>
          <w:tcPr>
            <w:tcW w:w="2078" w:type="dxa"/>
            <w:vAlign w:val="center"/>
          </w:tcPr>
          <w:p w14:paraId="1AFBAA05" w14:textId="77777777" w:rsidR="00FE1DF7" w:rsidRDefault="001946CA">
            <w:r>
              <w:rPr>
                <w:sz w:val="17"/>
              </w:rPr>
              <w:t>Seed five tours, GET /api/tours with location=Dhaka, category=Adventure, language=English, priceRange=3000-5000, date=2026-05-12T15:18:49.480Z, page=1, limit=6.</w:t>
            </w:r>
          </w:p>
        </w:tc>
        <w:tc>
          <w:tcPr>
            <w:tcW w:w="2078" w:type="dxa"/>
            <w:vAlign w:val="center"/>
          </w:tcPr>
          <w:p w14:paraId="43B644E1" w14:textId="77777777" w:rsidR="00FE1DF7" w:rsidRDefault="001946CA">
            <w:r>
              <w:rPr>
                <w:sz w:val="17"/>
              </w:rPr>
              <w:t>API returns HTTP 200 for valid filter combination.</w:t>
            </w:r>
          </w:p>
        </w:tc>
        <w:tc>
          <w:tcPr>
            <w:tcW w:w="2078" w:type="dxa"/>
            <w:vAlign w:val="center"/>
          </w:tcPr>
          <w:p w14:paraId="427D3505" w14:textId="77777777" w:rsidR="00FE1DF7" w:rsidRDefault="001946CA">
            <w:r>
              <w:rPr>
                <w:sz w:val="17"/>
              </w:rPr>
              <w:t>Suite asserts response status is 200.</w:t>
            </w:r>
          </w:p>
        </w:tc>
        <w:tc>
          <w:tcPr>
            <w:tcW w:w="2078" w:type="dxa"/>
            <w:vAlign w:val="center"/>
          </w:tcPr>
          <w:p w14:paraId="5867CD04" w14:textId="77777777" w:rsidR="00FE1DF7" w:rsidRDefault="001946CA">
            <w:r>
              <w:rPr>
                <w:sz w:val="17"/>
              </w:rPr>
              <w:t>Pass</w:t>
            </w:r>
          </w:p>
        </w:tc>
        <w:tc>
          <w:tcPr>
            <w:tcW w:w="2078" w:type="dxa"/>
            <w:vAlign w:val="center"/>
          </w:tcPr>
          <w:p w14:paraId="2131083E" w14:textId="77777777" w:rsidR="00FE1DF7" w:rsidRDefault="001946CA">
            <w:r>
              <w:rPr>
                <w:sz w:val="17"/>
              </w:rPr>
              <w:t>Medium</w:t>
            </w:r>
          </w:p>
        </w:tc>
      </w:tr>
      <w:tr w:rsidR="00FE1DF7" w14:paraId="7F97EDD6" w14:textId="77777777">
        <w:trPr>
          <w:jc w:val="center"/>
        </w:trPr>
        <w:tc>
          <w:tcPr>
            <w:tcW w:w="2078" w:type="dxa"/>
            <w:shd w:val="clear" w:color="auto" w:fill="F7FBFF"/>
            <w:vAlign w:val="center"/>
          </w:tcPr>
          <w:p w14:paraId="733EBBFA" w14:textId="77777777" w:rsidR="00FE1DF7" w:rsidRDefault="001946CA">
            <w:r>
              <w:rPr>
                <w:sz w:val="17"/>
              </w:rPr>
              <w:lastRenderedPageBreak/>
              <w:t>UNIT-TQUERY-181</w:t>
            </w:r>
          </w:p>
        </w:tc>
        <w:tc>
          <w:tcPr>
            <w:tcW w:w="2078" w:type="dxa"/>
            <w:shd w:val="clear" w:color="auto" w:fill="F7FBFF"/>
            <w:vAlign w:val="center"/>
          </w:tcPr>
          <w:p w14:paraId="48BE4CD9" w14:textId="77777777" w:rsidR="00FE1DF7" w:rsidRDefault="001946CA">
            <w:r>
              <w:rPr>
                <w:sz w:val="17"/>
              </w:rPr>
              <w:t>Tour Query Bulk / Filter Combination</w:t>
            </w:r>
          </w:p>
        </w:tc>
        <w:tc>
          <w:tcPr>
            <w:tcW w:w="2078" w:type="dxa"/>
            <w:shd w:val="clear" w:color="auto" w:fill="F7FBFF"/>
            <w:vAlign w:val="center"/>
          </w:tcPr>
          <w:p w14:paraId="4796F161" w14:textId="77777777" w:rsidR="00FE1DF7" w:rsidRDefault="001946CA">
            <w:r>
              <w:rPr>
                <w:sz w:val="17"/>
              </w:rPr>
              <w:t>Seed five tours, GET /api/tours with location=Dhaka, category=Adventure, language=English, priceRange</w:t>
            </w:r>
            <w:r>
              <w:rPr>
                <w:sz w:val="17"/>
              </w:rPr>
              <w:t>=3000-5000, date=2026-05-12T15:18:49.480Z, page=2, limit=1.</w:t>
            </w:r>
          </w:p>
        </w:tc>
        <w:tc>
          <w:tcPr>
            <w:tcW w:w="2078" w:type="dxa"/>
            <w:shd w:val="clear" w:color="auto" w:fill="F7FBFF"/>
            <w:vAlign w:val="center"/>
          </w:tcPr>
          <w:p w14:paraId="04B6FA32" w14:textId="77777777" w:rsidR="00FE1DF7" w:rsidRDefault="001946CA">
            <w:r>
              <w:rPr>
                <w:sz w:val="17"/>
              </w:rPr>
              <w:t>API returns HTTP 200 for valid filter combination.</w:t>
            </w:r>
          </w:p>
        </w:tc>
        <w:tc>
          <w:tcPr>
            <w:tcW w:w="2078" w:type="dxa"/>
            <w:shd w:val="clear" w:color="auto" w:fill="F7FBFF"/>
            <w:vAlign w:val="center"/>
          </w:tcPr>
          <w:p w14:paraId="7AA90F7A" w14:textId="77777777" w:rsidR="00FE1DF7" w:rsidRDefault="001946CA">
            <w:r>
              <w:rPr>
                <w:sz w:val="17"/>
              </w:rPr>
              <w:t>Suite asserts response status is 200.</w:t>
            </w:r>
          </w:p>
        </w:tc>
        <w:tc>
          <w:tcPr>
            <w:tcW w:w="2078" w:type="dxa"/>
            <w:shd w:val="clear" w:color="auto" w:fill="F7FBFF"/>
            <w:vAlign w:val="center"/>
          </w:tcPr>
          <w:p w14:paraId="42C3A7D1" w14:textId="77777777" w:rsidR="00FE1DF7" w:rsidRDefault="001946CA">
            <w:r>
              <w:rPr>
                <w:sz w:val="17"/>
              </w:rPr>
              <w:t>Pass</w:t>
            </w:r>
          </w:p>
        </w:tc>
        <w:tc>
          <w:tcPr>
            <w:tcW w:w="2078" w:type="dxa"/>
            <w:shd w:val="clear" w:color="auto" w:fill="F7FBFF"/>
            <w:vAlign w:val="center"/>
          </w:tcPr>
          <w:p w14:paraId="6709D75D" w14:textId="77777777" w:rsidR="00FE1DF7" w:rsidRDefault="001946CA">
            <w:r>
              <w:rPr>
                <w:sz w:val="17"/>
              </w:rPr>
              <w:t>Medium</w:t>
            </w:r>
          </w:p>
        </w:tc>
      </w:tr>
      <w:tr w:rsidR="00FE1DF7" w14:paraId="53B1FC9E" w14:textId="77777777">
        <w:trPr>
          <w:jc w:val="center"/>
        </w:trPr>
        <w:tc>
          <w:tcPr>
            <w:tcW w:w="2078" w:type="dxa"/>
            <w:vAlign w:val="center"/>
          </w:tcPr>
          <w:p w14:paraId="028C2FE5" w14:textId="77777777" w:rsidR="00FE1DF7" w:rsidRDefault="001946CA">
            <w:r>
              <w:rPr>
                <w:sz w:val="17"/>
              </w:rPr>
              <w:t>UNIT-TQUERY-182</w:t>
            </w:r>
          </w:p>
        </w:tc>
        <w:tc>
          <w:tcPr>
            <w:tcW w:w="2078" w:type="dxa"/>
            <w:vAlign w:val="center"/>
          </w:tcPr>
          <w:p w14:paraId="57160F20" w14:textId="77777777" w:rsidR="00FE1DF7" w:rsidRDefault="001946CA">
            <w:r>
              <w:rPr>
                <w:sz w:val="17"/>
              </w:rPr>
              <w:t>Tour Query Bulk / Filter Combination</w:t>
            </w:r>
          </w:p>
        </w:tc>
        <w:tc>
          <w:tcPr>
            <w:tcW w:w="2078" w:type="dxa"/>
            <w:vAlign w:val="center"/>
          </w:tcPr>
          <w:p w14:paraId="044F1B8B" w14:textId="77777777" w:rsidR="00FE1DF7" w:rsidRDefault="001946CA">
            <w:r>
              <w:rPr>
                <w:sz w:val="17"/>
              </w:rPr>
              <w:t xml:space="preserve">Seed five tours, GET /api/tours with </w:t>
            </w:r>
            <w:r>
              <w:rPr>
                <w:sz w:val="17"/>
              </w:rPr>
              <w:t>location=Dhaka, category=Adventure, language=English, priceRange=3000-5000, date=2026-05-12T15:18:49.480Z, page=2, limit=2.</w:t>
            </w:r>
          </w:p>
        </w:tc>
        <w:tc>
          <w:tcPr>
            <w:tcW w:w="2078" w:type="dxa"/>
            <w:vAlign w:val="center"/>
          </w:tcPr>
          <w:p w14:paraId="69E0509A" w14:textId="77777777" w:rsidR="00FE1DF7" w:rsidRDefault="001946CA">
            <w:r>
              <w:rPr>
                <w:sz w:val="17"/>
              </w:rPr>
              <w:t>API returns HTTP 200 for valid filter combination.</w:t>
            </w:r>
          </w:p>
        </w:tc>
        <w:tc>
          <w:tcPr>
            <w:tcW w:w="2078" w:type="dxa"/>
            <w:vAlign w:val="center"/>
          </w:tcPr>
          <w:p w14:paraId="5D810B1F" w14:textId="77777777" w:rsidR="00FE1DF7" w:rsidRDefault="001946CA">
            <w:r>
              <w:rPr>
                <w:sz w:val="17"/>
              </w:rPr>
              <w:t>Suite asserts response status is 200.</w:t>
            </w:r>
          </w:p>
        </w:tc>
        <w:tc>
          <w:tcPr>
            <w:tcW w:w="2078" w:type="dxa"/>
            <w:vAlign w:val="center"/>
          </w:tcPr>
          <w:p w14:paraId="3A9482AC" w14:textId="77777777" w:rsidR="00FE1DF7" w:rsidRDefault="001946CA">
            <w:r>
              <w:rPr>
                <w:sz w:val="17"/>
              </w:rPr>
              <w:t>Pass</w:t>
            </w:r>
          </w:p>
        </w:tc>
        <w:tc>
          <w:tcPr>
            <w:tcW w:w="2078" w:type="dxa"/>
            <w:vAlign w:val="center"/>
          </w:tcPr>
          <w:p w14:paraId="6E65D53A" w14:textId="77777777" w:rsidR="00FE1DF7" w:rsidRDefault="001946CA">
            <w:r>
              <w:rPr>
                <w:sz w:val="17"/>
              </w:rPr>
              <w:t>Medium</w:t>
            </w:r>
          </w:p>
        </w:tc>
      </w:tr>
      <w:tr w:rsidR="00FE1DF7" w14:paraId="4AD5C69C" w14:textId="77777777">
        <w:trPr>
          <w:jc w:val="center"/>
        </w:trPr>
        <w:tc>
          <w:tcPr>
            <w:tcW w:w="2078" w:type="dxa"/>
            <w:shd w:val="clear" w:color="auto" w:fill="F7FBFF"/>
            <w:vAlign w:val="center"/>
          </w:tcPr>
          <w:p w14:paraId="6E351EA0" w14:textId="77777777" w:rsidR="00FE1DF7" w:rsidRDefault="001946CA">
            <w:r>
              <w:rPr>
                <w:sz w:val="17"/>
              </w:rPr>
              <w:t>UNIT-TQUERY-183</w:t>
            </w:r>
          </w:p>
        </w:tc>
        <w:tc>
          <w:tcPr>
            <w:tcW w:w="2078" w:type="dxa"/>
            <w:shd w:val="clear" w:color="auto" w:fill="F7FBFF"/>
            <w:vAlign w:val="center"/>
          </w:tcPr>
          <w:p w14:paraId="06E4C92E" w14:textId="77777777" w:rsidR="00FE1DF7" w:rsidRDefault="001946CA">
            <w:r>
              <w:rPr>
                <w:sz w:val="17"/>
              </w:rPr>
              <w:t>Tour Query Bul</w:t>
            </w:r>
            <w:r>
              <w:rPr>
                <w:sz w:val="17"/>
              </w:rPr>
              <w:t>k / Filter Combination</w:t>
            </w:r>
          </w:p>
        </w:tc>
        <w:tc>
          <w:tcPr>
            <w:tcW w:w="2078" w:type="dxa"/>
            <w:shd w:val="clear" w:color="auto" w:fill="F7FBFF"/>
            <w:vAlign w:val="center"/>
          </w:tcPr>
          <w:p w14:paraId="1206904D" w14:textId="77777777" w:rsidR="00FE1DF7" w:rsidRDefault="001946CA">
            <w:r>
              <w:rPr>
                <w:sz w:val="17"/>
              </w:rPr>
              <w:t>Seed five tours, GET /api/tours with location=Dhaka, category=Adventure, language=English, priceRange=3000-5000, date=2026-05-12T15:18:49.480Z, page=2, limit=3.</w:t>
            </w:r>
          </w:p>
        </w:tc>
        <w:tc>
          <w:tcPr>
            <w:tcW w:w="2078" w:type="dxa"/>
            <w:shd w:val="clear" w:color="auto" w:fill="F7FBFF"/>
            <w:vAlign w:val="center"/>
          </w:tcPr>
          <w:p w14:paraId="20DAA25B" w14:textId="77777777" w:rsidR="00FE1DF7" w:rsidRDefault="001946CA">
            <w:r>
              <w:rPr>
                <w:sz w:val="17"/>
              </w:rPr>
              <w:t>API returns HTTP 200 for valid filter combination.</w:t>
            </w:r>
          </w:p>
        </w:tc>
        <w:tc>
          <w:tcPr>
            <w:tcW w:w="2078" w:type="dxa"/>
            <w:shd w:val="clear" w:color="auto" w:fill="F7FBFF"/>
            <w:vAlign w:val="center"/>
          </w:tcPr>
          <w:p w14:paraId="7E93425D" w14:textId="77777777" w:rsidR="00FE1DF7" w:rsidRDefault="001946CA">
            <w:r>
              <w:rPr>
                <w:sz w:val="17"/>
              </w:rPr>
              <w:t>Suite asserts respons</w:t>
            </w:r>
            <w:r>
              <w:rPr>
                <w:sz w:val="17"/>
              </w:rPr>
              <w:t>e status is 200.</w:t>
            </w:r>
          </w:p>
        </w:tc>
        <w:tc>
          <w:tcPr>
            <w:tcW w:w="2078" w:type="dxa"/>
            <w:shd w:val="clear" w:color="auto" w:fill="F7FBFF"/>
            <w:vAlign w:val="center"/>
          </w:tcPr>
          <w:p w14:paraId="7265EAA9" w14:textId="77777777" w:rsidR="00FE1DF7" w:rsidRDefault="001946CA">
            <w:r>
              <w:rPr>
                <w:sz w:val="17"/>
              </w:rPr>
              <w:t>Pass</w:t>
            </w:r>
          </w:p>
        </w:tc>
        <w:tc>
          <w:tcPr>
            <w:tcW w:w="2078" w:type="dxa"/>
            <w:shd w:val="clear" w:color="auto" w:fill="F7FBFF"/>
            <w:vAlign w:val="center"/>
          </w:tcPr>
          <w:p w14:paraId="4AE83F6B" w14:textId="77777777" w:rsidR="00FE1DF7" w:rsidRDefault="001946CA">
            <w:r>
              <w:rPr>
                <w:sz w:val="17"/>
              </w:rPr>
              <w:t>Medium</w:t>
            </w:r>
          </w:p>
        </w:tc>
      </w:tr>
      <w:tr w:rsidR="00FE1DF7" w14:paraId="4B3AC1A9" w14:textId="77777777">
        <w:trPr>
          <w:jc w:val="center"/>
        </w:trPr>
        <w:tc>
          <w:tcPr>
            <w:tcW w:w="2078" w:type="dxa"/>
            <w:vAlign w:val="center"/>
          </w:tcPr>
          <w:p w14:paraId="0631273E" w14:textId="77777777" w:rsidR="00FE1DF7" w:rsidRDefault="001946CA">
            <w:r>
              <w:rPr>
                <w:sz w:val="17"/>
              </w:rPr>
              <w:t>UNIT-TQUERY-184</w:t>
            </w:r>
          </w:p>
        </w:tc>
        <w:tc>
          <w:tcPr>
            <w:tcW w:w="2078" w:type="dxa"/>
            <w:vAlign w:val="center"/>
          </w:tcPr>
          <w:p w14:paraId="26BB1D76" w14:textId="77777777" w:rsidR="00FE1DF7" w:rsidRDefault="001946CA">
            <w:r>
              <w:rPr>
                <w:sz w:val="17"/>
              </w:rPr>
              <w:t>Tour Query Bulk / Filter Combination</w:t>
            </w:r>
          </w:p>
        </w:tc>
        <w:tc>
          <w:tcPr>
            <w:tcW w:w="2078" w:type="dxa"/>
            <w:vAlign w:val="center"/>
          </w:tcPr>
          <w:p w14:paraId="73660A96" w14:textId="77777777" w:rsidR="00FE1DF7" w:rsidRDefault="001946CA">
            <w:r>
              <w:rPr>
                <w:sz w:val="17"/>
              </w:rPr>
              <w:t>Seed five tours, GET /api/tours with location=Dhaka, category=Adventure, language=English, priceRange=3000-5000, date=2026-05-12T15:18:49.480Z, page=2, limit=6.</w:t>
            </w:r>
          </w:p>
        </w:tc>
        <w:tc>
          <w:tcPr>
            <w:tcW w:w="2078" w:type="dxa"/>
            <w:vAlign w:val="center"/>
          </w:tcPr>
          <w:p w14:paraId="2CB10AB7" w14:textId="77777777" w:rsidR="00FE1DF7" w:rsidRDefault="001946CA">
            <w:r>
              <w:rPr>
                <w:sz w:val="17"/>
              </w:rPr>
              <w:t xml:space="preserve">API </w:t>
            </w:r>
            <w:r>
              <w:rPr>
                <w:sz w:val="17"/>
              </w:rPr>
              <w:t>returns HTTP 200 for valid filter combination.</w:t>
            </w:r>
          </w:p>
        </w:tc>
        <w:tc>
          <w:tcPr>
            <w:tcW w:w="2078" w:type="dxa"/>
            <w:vAlign w:val="center"/>
          </w:tcPr>
          <w:p w14:paraId="1EF4C974" w14:textId="77777777" w:rsidR="00FE1DF7" w:rsidRDefault="001946CA">
            <w:r>
              <w:rPr>
                <w:sz w:val="17"/>
              </w:rPr>
              <w:t>Suite asserts response status is 200.</w:t>
            </w:r>
          </w:p>
        </w:tc>
        <w:tc>
          <w:tcPr>
            <w:tcW w:w="2078" w:type="dxa"/>
            <w:vAlign w:val="center"/>
          </w:tcPr>
          <w:p w14:paraId="2FE118BF" w14:textId="77777777" w:rsidR="00FE1DF7" w:rsidRDefault="001946CA">
            <w:r>
              <w:rPr>
                <w:sz w:val="17"/>
              </w:rPr>
              <w:t>Pass</w:t>
            </w:r>
          </w:p>
        </w:tc>
        <w:tc>
          <w:tcPr>
            <w:tcW w:w="2078" w:type="dxa"/>
            <w:vAlign w:val="center"/>
          </w:tcPr>
          <w:p w14:paraId="697F144D" w14:textId="77777777" w:rsidR="00FE1DF7" w:rsidRDefault="001946CA">
            <w:r>
              <w:rPr>
                <w:sz w:val="17"/>
              </w:rPr>
              <w:t>Medium</w:t>
            </w:r>
          </w:p>
        </w:tc>
      </w:tr>
      <w:tr w:rsidR="00FE1DF7" w14:paraId="064DE888" w14:textId="77777777">
        <w:trPr>
          <w:jc w:val="center"/>
        </w:trPr>
        <w:tc>
          <w:tcPr>
            <w:tcW w:w="2078" w:type="dxa"/>
            <w:shd w:val="clear" w:color="auto" w:fill="F7FBFF"/>
            <w:vAlign w:val="center"/>
          </w:tcPr>
          <w:p w14:paraId="28245B9E" w14:textId="77777777" w:rsidR="00FE1DF7" w:rsidRDefault="001946CA">
            <w:r>
              <w:rPr>
                <w:sz w:val="17"/>
              </w:rPr>
              <w:t>UNIT-TQUERY-185</w:t>
            </w:r>
          </w:p>
        </w:tc>
        <w:tc>
          <w:tcPr>
            <w:tcW w:w="2078" w:type="dxa"/>
            <w:shd w:val="clear" w:color="auto" w:fill="F7FBFF"/>
            <w:vAlign w:val="center"/>
          </w:tcPr>
          <w:p w14:paraId="15DB9378" w14:textId="77777777" w:rsidR="00FE1DF7" w:rsidRDefault="001946CA">
            <w:r>
              <w:rPr>
                <w:sz w:val="17"/>
              </w:rPr>
              <w:t>Tour Query Bulk / Filter Combination</w:t>
            </w:r>
          </w:p>
        </w:tc>
        <w:tc>
          <w:tcPr>
            <w:tcW w:w="2078" w:type="dxa"/>
            <w:shd w:val="clear" w:color="auto" w:fill="F7FBFF"/>
            <w:vAlign w:val="center"/>
          </w:tcPr>
          <w:p w14:paraId="23B5189E" w14:textId="77777777" w:rsidR="00FE1DF7" w:rsidRDefault="001946CA">
            <w:r>
              <w:rPr>
                <w:sz w:val="17"/>
              </w:rPr>
              <w:t xml:space="preserve">Seed five tours, GET /api/tours with location=Dhaka, category=Adventure, </w:t>
            </w:r>
            <w:r>
              <w:rPr>
                <w:sz w:val="17"/>
              </w:rPr>
              <w:t>language=English, priceRange=3000-5000, date=2026-05-12T15:18:49.480Z, page=3, limit=1.</w:t>
            </w:r>
          </w:p>
        </w:tc>
        <w:tc>
          <w:tcPr>
            <w:tcW w:w="2078" w:type="dxa"/>
            <w:shd w:val="clear" w:color="auto" w:fill="F7FBFF"/>
            <w:vAlign w:val="center"/>
          </w:tcPr>
          <w:p w14:paraId="757E3DD0" w14:textId="77777777" w:rsidR="00FE1DF7" w:rsidRDefault="001946CA">
            <w:r>
              <w:rPr>
                <w:sz w:val="17"/>
              </w:rPr>
              <w:t>API returns HTTP 200 for valid filter combination.</w:t>
            </w:r>
          </w:p>
        </w:tc>
        <w:tc>
          <w:tcPr>
            <w:tcW w:w="2078" w:type="dxa"/>
            <w:shd w:val="clear" w:color="auto" w:fill="F7FBFF"/>
            <w:vAlign w:val="center"/>
          </w:tcPr>
          <w:p w14:paraId="07163B4B" w14:textId="77777777" w:rsidR="00FE1DF7" w:rsidRDefault="001946CA">
            <w:r>
              <w:rPr>
                <w:sz w:val="17"/>
              </w:rPr>
              <w:t>Suite asserts response status is 200.</w:t>
            </w:r>
          </w:p>
        </w:tc>
        <w:tc>
          <w:tcPr>
            <w:tcW w:w="2078" w:type="dxa"/>
            <w:shd w:val="clear" w:color="auto" w:fill="F7FBFF"/>
            <w:vAlign w:val="center"/>
          </w:tcPr>
          <w:p w14:paraId="7AED60EB" w14:textId="77777777" w:rsidR="00FE1DF7" w:rsidRDefault="001946CA">
            <w:r>
              <w:rPr>
                <w:sz w:val="17"/>
              </w:rPr>
              <w:t>Pass</w:t>
            </w:r>
          </w:p>
        </w:tc>
        <w:tc>
          <w:tcPr>
            <w:tcW w:w="2078" w:type="dxa"/>
            <w:shd w:val="clear" w:color="auto" w:fill="F7FBFF"/>
            <w:vAlign w:val="center"/>
          </w:tcPr>
          <w:p w14:paraId="7FAC0BCE" w14:textId="77777777" w:rsidR="00FE1DF7" w:rsidRDefault="001946CA">
            <w:r>
              <w:rPr>
                <w:sz w:val="17"/>
              </w:rPr>
              <w:t>Medium</w:t>
            </w:r>
          </w:p>
        </w:tc>
      </w:tr>
      <w:tr w:rsidR="00FE1DF7" w14:paraId="0B7C41D4" w14:textId="77777777">
        <w:trPr>
          <w:jc w:val="center"/>
        </w:trPr>
        <w:tc>
          <w:tcPr>
            <w:tcW w:w="2078" w:type="dxa"/>
            <w:vAlign w:val="center"/>
          </w:tcPr>
          <w:p w14:paraId="75DE6545" w14:textId="77777777" w:rsidR="00FE1DF7" w:rsidRDefault="001946CA">
            <w:r>
              <w:rPr>
                <w:sz w:val="17"/>
              </w:rPr>
              <w:t>UNIT-TQUERY-186</w:t>
            </w:r>
          </w:p>
        </w:tc>
        <w:tc>
          <w:tcPr>
            <w:tcW w:w="2078" w:type="dxa"/>
            <w:vAlign w:val="center"/>
          </w:tcPr>
          <w:p w14:paraId="6FE00D49" w14:textId="77777777" w:rsidR="00FE1DF7" w:rsidRDefault="001946CA">
            <w:r>
              <w:rPr>
                <w:sz w:val="17"/>
              </w:rPr>
              <w:t>Tour Query Bulk / Filter Combination</w:t>
            </w:r>
          </w:p>
        </w:tc>
        <w:tc>
          <w:tcPr>
            <w:tcW w:w="2078" w:type="dxa"/>
            <w:vAlign w:val="center"/>
          </w:tcPr>
          <w:p w14:paraId="016AA83A" w14:textId="77777777" w:rsidR="00FE1DF7" w:rsidRDefault="001946CA">
            <w:r>
              <w:rPr>
                <w:sz w:val="17"/>
              </w:rPr>
              <w:t xml:space="preserve">Seed five </w:t>
            </w:r>
            <w:r>
              <w:rPr>
                <w:sz w:val="17"/>
              </w:rPr>
              <w:t>tours, GET /api/tours with location=Dhaka, category=Adventure, language=English, priceRange=3000-5000, date=2026-05-</w:t>
            </w:r>
            <w:r>
              <w:rPr>
                <w:sz w:val="17"/>
              </w:rPr>
              <w:lastRenderedPageBreak/>
              <w:t>12T15:18:49.480Z, page=3, limit=2.</w:t>
            </w:r>
          </w:p>
        </w:tc>
        <w:tc>
          <w:tcPr>
            <w:tcW w:w="2078" w:type="dxa"/>
            <w:vAlign w:val="center"/>
          </w:tcPr>
          <w:p w14:paraId="73C4728A" w14:textId="77777777" w:rsidR="00FE1DF7" w:rsidRDefault="001946CA">
            <w:r>
              <w:rPr>
                <w:sz w:val="17"/>
              </w:rPr>
              <w:lastRenderedPageBreak/>
              <w:t>API returns HTTP 200 for valid filter combination.</w:t>
            </w:r>
          </w:p>
        </w:tc>
        <w:tc>
          <w:tcPr>
            <w:tcW w:w="2078" w:type="dxa"/>
            <w:vAlign w:val="center"/>
          </w:tcPr>
          <w:p w14:paraId="526AFE2F" w14:textId="77777777" w:rsidR="00FE1DF7" w:rsidRDefault="001946CA">
            <w:r>
              <w:rPr>
                <w:sz w:val="17"/>
              </w:rPr>
              <w:t>Suite asserts response status is 200.</w:t>
            </w:r>
          </w:p>
        </w:tc>
        <w:tc>
          <w:tcPr>
            <w:tcW w:w="2078" w:type="dxa"/>
            <w:vAlign w:val="center"/>
          </w:tcPr>
          <w:p w14:paraId="6DA64596" w14:textId="77777777" w:rsidR="00FE1DF7" w:rsidRDefault="001946CA">
            <w:r>
              <w:rPr>
                <w:sz w:val="17"/>
              </w:rPr>
              <w:t>Pass</w:t>
            </w:r>
          </w:p>
        </w:tc>
        <w:tc>
          <w:tcPr>
            <w:tcW w:w="2078" w:type="dxa"/>
            <w:vAlign w:val="center"/>
          </w:tcPr>
          <w:p w14:paraId="1EC876A4" w14:textId="77777777" w:rsidR="00FE1DF7" w:rsidRDefault="001946CA">
            <w:r>
              <w:rPr>
                <w:sz w:val="17"/>
              </w:rPr>
              <w:t>Medium</w:t>
            </w:r>
          </w:p>
        </w:tc>
      </w:tr>
      <w:tr w:rsidR="00FE1DF7" w14:paraId="0598A01A" w14:textId="77777777">
        <w:trPr>
          <w:jc w:val="center"/>
        </w:trPr>
        <w:tc>
          <w:tcPr>
            <w:tcW w:w="2078" w:type="dxa"/>
            <w:shd w:val="clear" w:color="auto" w:fill="F7FBFF"/>
            <w:vAlign w:val="center"/>
          </w:tcPr>
          <w:p w14:paraId="38F62A19" w14:textId="77777777" w:rsidR="00FE1DF7" w:rsidRDefault="001946CA">
            <w:r>
              <w:rPr>
                <w:sz w:val="17"/>
              </w:rPr>
              <w:t>UNI</w:t>
            </w:r>
            <w:r>
              <w:rPr>
                <w:sz w:val="17"/>
              </w:rPr>
              <w:t>T-TQUERY-187</w:t>
            </w:r>
          </w:p>
        </w:tc>
        <w:tc>
          <w:tcPr>
            <w:tcW w:w="2078" w:type="dxa"/>
            <w:shd w:val="clear" w:color="auto" w:fill="F7FBFF"/>
            <w:vAlign w:val="center"/>
          </w:tcPr>
          <w:p w14:paraId="56B9D0E1" w14:textId="77777777" w:rsidR="00FE1DF7" w:rsidRDefault="001946CA">
            <w:r>
              <w:rPr>
                <w:sz w:val="17"/>
              </w:rPr>
              <w:t>Tour Query Bulk / Filter Combination</w:t>
            </w:r>
          </w:p>
        </w:tc>
        <w:tc>
          <w:tcPr>
            <w:tcW w:w="2078" w:type="dxa"/>
            <w:shd w:val="clear" w:color="auto" w:fill="F7FBFF"/>
            <w:vAlign w:val="center"/>
          </w:tcPr>
          <w:p w14:paraId="318F32BD" w14:textId="77777777" w:rsidR="00FE1DF7" w:rsidRDefault="001946CA">
            <w:r>
              <w:rPr>
                <w:sz w:val="17"/>
              </w:rPr>
              <w:t>Seed five tours, GET /api/tours with location=Dhaka, category=Adventure, language=English, priceRange=3000-5000, date=2026-05-12T15:18:49.480Z, page=3, limit=3.</w:t>
            </w:r>
          </w:p>
        </w:tc>
        <w:tc>
          <w:tcPr>
            <w:tcW w:w="2078" w:type="dxa"/>
            <w:shd w:val="clear" w:color="auto" w:fill="F7FBFF"/>
            <w:vAlign w:val="center"/>
          </w:tcPr>
          <w:p w14:paraId="5D9A3ED2" w14:textId="77777777" w:rsidR="00FE1DF7" w:rsidRDefault="001946CA">
            <w:r>
              <w:rPr>
                <w:sz w:val="17"/>
              </w:rPr>
              <w:t>API returns HTTP 200 for valid filter combina</w:t>
            </w:r>
            <w:r>
              <w:rPr>
                <w:sz w:val="17"/>
              </w:rPr>
              <w:t>tion.</w:t>
            </w:r>
          </w:p>
        </w:tc>
        <w:tc>
          <w:tcPr>
            <w:tcW w:w="2078" w:type="dxa"/>
            <w:shd w:val="clear" w:color="auto" w:fill="F7FBFF"/>
            <w:vAlign w:val="center"/>
          </w:tcPr>
          <w:p w14:paraId="0168E70B" w14:textId="77777777" w:rsidR="00FE1DF7" w:rsidRDefault="001946CA">
            <w:r>
              <w:rPr>
                <w:sz w:val="17"/>
              </w:rPr>
              <w:t>Suite asserts response status is 200.</w:t>
            </w:r>
          </w:p>
        </w:tc>
        <w:tc>
          <w:tcPr>
            <w:tcW w:w="2078" w:type="dxa"/>
            <w:shd w:val="clear" w:color="auto" w:fill="F7FBFF"/>
            <w:vAlign w:val="center"/>
          </w:tcPr>
          <w:p w14:paraId="307441ED" w14:textId="77777777" w:rsidR="00FE1DF7" w:rsidRDefault="001946CA">
            <w:r>
              <w:rPr>
                <w:sz w:val="17"/>
              </w:rPr>
              <w:t>Pass</w:t>
            </w:r>
          </w:p>
        </w:tc>
        <w:tc>
          <w:tcPr>
            <w:tcW w:w="2078" w:type="dxa"/>
            <w:shd w:val="clear" w:color="auto" w:fill="F7FBFF"/>
            <w:vAlign w:val="center"/>
          </w:tcPr>
          <w:p w14:paraId="7711EC06" w14:textId="77777777" w:rsidR="00FE1DF7" w:rsidRDefault="001946CA">
            <w:r>
              <w:rPr>
                <w:sz w:val="17"/>
              </w:rPr>
              <w:t>Medium</w:t>
            </w:r>
          </w:p>
        </w:tc>
      </w:tr>
      <w:tr w:rsidR="00FE1DF7" w14:paraId="57A3B6AF" w14:textId="77777777">
        <w:trPr>
          <w:jc w:val="center"/>
        </w:trPr>
        <w:tc>
          <w:tcPr>
            <w:tcW w:w="2078" w:type="dxa"/>
            <w:vAlign w:val="center"/>
          </w:tcPr>
          <w:p w14:paraId="4B42AF54" w14:textId="77777777" w:rsidR="00FE1DF7" w:rsidRDefault="001946CA">
            <w:r>
              <w:rPr>
                <w:sz w:val="17"/>
              </w:rPr>
              <w:t>UNIT-TQUERY-188</w:t>
            </w:r>
          </w:p>
        </w:tc>
        <w:tc>
          <w:tcPr>
            <w:tcW w:w="2078" w:type="dxa"/>
            <w:vAlign w:val="center"/>
          </w:tcPr>
          <w:p w14:paraId="584D17F5" w14:textId="77777777" w:rsidR="00FE1DF7" w:rsidRDefault="001946CA">
            <w:r>
              <w:rPr>
                <w:sz w:val="17"/>
              </w:rPr>
              <w:t>Tour Query Bulk / Filter Combination</w:t>
            </w:r>
          </w:p>
        </w:tc>
        <w:tc>
          <w:tcPr>
            <w:tcW w:w="2078" w:type="dxa"/>
            <w:vAlign w:val="center"/>
          </w:tcPr>
          <w:p w14:paraId="209D082B" w14:textId="77777777" w:rsidR="00FE1DF7" w:rsidRDefault="001946CA">
            <w:r>
              <w:rPr>
                <w:sz w:val="17"/>
              </w:rPr>
              <w:t xml:space="preserve">Seed five tours, GET /api/tours with location=Dhaka, category=Adventure, language=English, priceRange=3000-5000, </w:t>
            </w:r>
            <w:r>
              <w:rPr>
                <w:sz w:val="17"/>
              </w:rPr>
              <w:t>date=2026-05-12T15:18:49.480Z, page=3, limit=6.</w:t>
            </w:r>
          </w:p>
        </w:tc>
        <w:tc>
          <w:tcPr>
            <w:tcW w:w="2078" w:type="dxa"/>
            <w:vAlign w:val="center"/>
          </w:tcPr>
          <w:p w14:paraId="434F1E41" w14:textId="77777777" w:rsidR="00FE1DF7" w:rsidRDefault="001946CA">
            <w:r>
              <w:rPr>
                <w:sz w:val="17"/>
              </w:rPr>
              <w:t>API returns HTTP 200 for valid filter combination.</w:t>
            </w:r>
          </w:p>
        </w:tc>
        <w:tc>
          <w:tcPr>
            <w:tcW w:w="2078" w:type="dxa"/>
            <w:vAlign w:val="center"/>
          </w:tcPr>
          <w:p w14:paraId="4D488C23" w14:textId="77777777" w:rsidR="00FE1DF7" w:rsidRDefault="001946CA">
            <w:r>
              <w:rPr>
                <w:sz w:val="17"/>
              </w:rPr>
              <w:t>Suite asserts response status is 200.</w:t>
            </w:r>
          </w:p>
        </w:tc>
        <w:tc>
          <w:tcPr>
            <w:tcW w:w="2078" w:type="dxa"/>
            <w:vAlign w:val="center"/>
          </w:tcPr>
          <w:p w14:paraId="73350376" w14:textId="77777777" w:rsidR="00FE1DF7" w:rsidRDefault="001946CA">
            <w:r>
              <w:rPr>
                <w:sz w:val="17"/>
              </w:rPr>
              <w:t>Pass</w:t>
            </w:r>
          </w:p>
        </w:tc>
        <w:tc>
          <w:tcPr>
            <w:tcW w:w="2078" w:type="dxa"/>
            <w:vAlign w:val="center"/>
          </w:tcPr>
          <w:p w14:paraId="53D2C385" w14:textId="77777777" w:rsidR="00FE1DF7" w:rsidRDefault="001946CA">
            <w:r>
              <w:rPr>
                <w:sz w:val="17"/>
              </w:rPr>
              <w:t>Medium</w:t>
            </w:r>
          </w:p>
        </w:tc>
      </w:tr>
      <w:tr w:rsidR="00FE1DF7" w14:paraId="2C61C94E" w14:textId="77777777">
        <w:trPr>
          <w:jc w:val="center"/>
        </w:trPr>
        <w:tc>
          <w:tcPr>
            <w:tcW w:w="2078" w:type="dxa"/>
            <w:shd w:val="clear" w:color="auto" w:fill="F7FBFF"/>
            <w:vAlign w:val="center"/>
          </w:tcPr>
          <w:p w14:paraId="3EA42A98" w14:textId="77777777" w:rsidR="00FE1DF7" w:rsidRDefault="001946CA">
            <w:r>
              <w:rPr>
                <w:sz w:val="17"/>
              </w:rPr>
              <w:t>UNIT-TQUERY-189</w:t>
            </w:r>
          </w:p>
        </w:tc>
        <w:tc>
          <w:tcPr>
            <w:tcW w:w="2078" w:type="dxa"/>
            <w:shd w:val="clear" w:color="auto" w:fill="F7FBFF"/>
            <w:vAlign w:val="center"/>
          </w:tcPr>
          <w:p w14:paraId="3B02ECF3" w14:textId="77777777" w:rsidR="00FE1DF7" w:rsidRDefault="001946CA">
            <w:r>
              <w:rPr>
                <w:sz w:val="17"/>
              </w:rPr>
              <w:t>Tour Query Bulk / Filter Combination</w:t>
            </w:r>
          </w:p>
        </w:tc>
        <w:tc>
          <w:tcPr>
            <w:tcW w:w="2078" w:type="dxa"/>
            <w:shd w:val="clear" w:color="auto" w:fill="F7FBFF"/>
            <w:vAlign w:val="center"/>
          </w:tcPr>
          <w:p w14:paraId="7A48F70C" w14:textId="77777777" w:rsidR="00FE1DF7" w:rsidRDefault="001946CA">
            <w:r>
              <w:rPr>
                <w:sz w:val="17"/>
              </w:rPr>
              <w:t xml:space="preserve">Seed five tours, GET /api/tours with location=Dhaka, </w:t>
            </w:r>
            <w:r>
              <w:rPr>
                <w:sz w:val="17"/>
              </w:rPr>
              <w:t>category=Adventure, language=English, priceRange=3000-5000, date=2026-05-12T15:18:49.480Z, page=10, limit=1.</w:t>
            </w:r>
          </w:p>
        </w:tc>
        <w:tc>
          <w:tcPr>
            <w:tcW w:w="2078" w:type="dxa"/>
            <w:shd w:val="clear" w:color="auto" w:fill="F7FBFF"/>
            <w:vAlign w:val="center"/>
          </w:tcPr>
          <w:p w14:paraId="5C3A8038" w14:textId="77777777" w:rsidR="00FE1DF7" w:rsidRDefault="001946CA">
            <w:r>
              <w:rPr>
                <w:sz w:val="17"/>
              </w:rPr>
              <w:t>API returns HTTP 200 for valid filter combination.</w:t>
            </w:r>
          </w:p>
        </w:tc>
        <w:tc>
          <w:tcPr>
            <w:tcW w:w="2078" w:type="dxa"/>
            <w:shd w:val="clear" w:color="auto" w:fill="F7FBFF"/>
            <w:vAlign w:val="center"/>
          </w:tcPr>
          <w:p w14:paraId="4B55BDBC" w14:textId="77777777" w:rsidR="00FE1DF7" w:rsidRDefault="001946CA">
            <w:r>
              <w:rPr>
                <w:sz w:val="17"/>
              </w:rPr>
              <w:t>Suite asserts response status is 200.</w:t>
            </w:r>
          </w:p>
        </w:tc>
        <w:tc>
          <w:tcPr>
            <w:tcW w:w="2078" w:type="dxa"/>
            <w:shd w:val="clear" w:color="auto" w:fill="F7FBFF"/>
            <w:vAlign w:val="center"/>
          </w:tcPr>
          <w:p w14:paraId="335CA386" w14:textId="77777777" w:rsidR="00FE1DF7" w:rsidRDefault="001946CA">
            <w:r>
              <w:rPr>
                <w:sz w:val="17"/>
              </w:rPr>
              <w:t>Pass</w:t>
            </w:r>
          </w:p>
        </w:tc>
        <w:tc>
          <w:tcPr>
            <w:tcW w:w="2078" w:type="dxa"/>
            <w:shd w:val="clear" w:color="auto" w:fill="F7FBFF"/>
            <w:vAlign w:val="center"/>
          </w:tcPr>
          <w:p w14:paraId="03FA1770" w14:textId="77777777" w:rsidR="00FE1DF7" w:rsidRDefault="001946CA">
            <w:r>
              <w:rPr>
                <w:sz w:val="17"/>
              </w:rPr>
              <w:t>Medium</w:t>
            </w:r>
          </w:p>
        </w:tc>
      </w:tr>
      <w:tr w:rsidR="00FE1DF7" w14:paraId="2D96753E" w14:textId="77777777">
        <w:trPr>
          <w:jc w:val="center"/>
        </w:trPr>
        <w:tc>
          <w:tcPr>
            <w:tcW w:w="2078" w:type="dxa"/>
            <w:vAlign w:val="center"/>
          </w:tcPr>
          <w:p w14:paraId="3E746FDB" w14:textId="77777777" w:rsidR="00FE1DF7" w:rsidRDefault="001946CA">
            <w:r>
              <w:rPr>
                <w:sz w:val="17"/>
              </w:rPr>
              <w:t>UNIT-TQUERY-190</w:t>
            </w:r>
          </w:p>
        </w:tc>
        <w:tc>
          <w:tcPr>
            <w:tcW w:w="2078" w:type="dxa"/>
            <w:vAlign w:val="center"/>
          </w:tcPr>
          <w:p w14:paraId="13F3F915" w14:textId="77777777" w:rsidR="00FE1DF7" w:rsidRDefault="001946CA">
            <w:r>
              <w:rPr>
                <w:sz w:val="17"/>
              </w:rPr>
              <w:t xml:space="preserve">Tour Query Bulk / </w:t>
            </w:r>
            <w:r>
              <w:rPr>
                <w:sz w:val="17"/>
              </w:rPr>
              <w:t>Filter Combination</w:t>
            </w:r>
          </w:p>
        </w:tc>
        <w:tc>
          <w:tcPr>
            <w:tcW w:w="2078" w:type="dxa"/>
            <w:vAlign w:val="center"/>
          </w:tcPr>
          <w:p w14:paraId="11A749E9" w14:textId="77777777" w:rsidR="00FE1DF7" w:rsidRDefault="001946CA">
            <w:r>
              <w:rPr>
                <w:sz w:val="17"/>
              </w:rPr>
              <w:t>Seed five tours, GET /api/tours with location=Dhaka, category=Adventure, language=English, priceRange=3000-5000, date=2026-05-12T15:18:49.480Z, page=10, limit=2.</w:t>
            </w:r>
          </w:p>
        </w:tc>
        <w:tc>
          <w:tcPr>
            <w:tcW w:w="2078" w:type="dxa"/>
            <w:vAlign w:val="center"/>
          </w:tcPr>
          <w:p w14:paraId="59CB3AB9" w14:textId="77777777" w:rsidR="00FE1DF7" w:rsidRDefault="001946CA">
            <w:r>
              <w:rPr>
                <w:sz w:val="17"/>
              </w:rPr>
              <w:t>API returns HTTP 200 for valid filter combination.</w:t>
            </w:r>
          </w:p>
        </w:tc>
        <w:tc>
          <w:tcPr>
            <w:tcW w:w="2078" w:type="dxa"/>
            <w:vAlign w:val="center"/>
          </w:tcPr>
          <w:p w14:paraId="6498A532" w14:textId="77777777" w:rsidR="00FE1DF7" w:rsidRDefault="001946CA">
            <w:r>
              <w:rPr>
                <w:sz w:val="17"/>
              </w:rPr>
              <w:t>Suite asserts response s</w:t>
            </w:r>
            <w:r>
              <w:rPr>
                <w:sz w:val="17"/>
              </w:rPr>
              <w:t>tatus is 200.</w:t>
            </w:r>
          </w:p>
        </w:tc>
        <w:tc>
          <w:tcPr>
            <w:tcW w:w="2078" w:type="dxa"/>
            <w:vAlign w:val="center"/>
          </w:tcPr>
          <w:p w14:paraId="4F064EC6" w14:textId="77777777" w:rsidR="00FE1DF7" w:rsidRDefault="001946CA">
            <w:r>
              <w:rPr>
                <w:sz w:val="17"/>
              </w:rPr>
              <w:t>Pass</w:t>
            </w:r>
          </w:p>
        </w:tc>
        <w:tc>
          <w:tcPr>
            <w:tcW w:w="2078" w:type="dxa"/>
            <w:vAlign w:val="center"/>
          </w:tcPr>
          <w:p w14:paraId="4008D314" w14:textId="77777777" w:rsidR="00FE1DF7" w:rsidRDefault="001946CA">
            <w:r>
              <w:rPr>
                <w:sz w:val="17"/>
              </w:rPr>
              <w:t>Medium</w:t>
            </w:r>
          </w:p>
        </w:tc>
      </w:tr>
      <w:tr w:rsidR="00FE1DF7" w14:paraId="102E7BA5" w14:textId="77777777">
        <w:trPr>
          <w:jc w:val="center"/>
        </w:trPr>
        <w:tc>
          <w:tcPr>
            <w:tcW w:w="2078" w:type="dxa"/>
            <w:shd w:val="clear" w:color="auto" w:fill="F7FBFF"/>
            <w:vAlign w:val="center"/>
          </w:tcPr>
          <w:p w14:paraId="001C903D" w14:textId="77777777" w:rsidR="00FE1DF7" w:rsidRDefault="001946CA">
            <w:r>
              <w:rPr>
                <w:sz w:val="17"/>
              </w:rPr>
              <w:t>UNIT-TQUERY-191</w:t>
            </w:r>
          </w:p>
        </w:tc>
        <w:tc>
          <w:tcPr>
            <w:tcW w:w="2078" w:type="dxa"/>
            <w:shd w:val="clear" w:color="auto" w:fill="F7FBFF"/>
            <w:vAlign w:val="center"/>
          </w:tcPr>
          <w:p w14:paraId="62D616ED" w14:textId="77777777" w:rsidR="00FE1DF7" w:rsidRDefault="001946CA">
            <w:r>
              <w:rPr>
                <w:sz w:val="17"/>
              </w:rPr>
              <w:t>Tour Query Bulk / Filter Combination</w:t>
            </w:r>
          </w:p>
        </w:tc>
        <w:tc>
          <w:tcPr>
            <w:tcW w:w="2078" w:type="dxa"/>
            <w:shd w:val="clear" w:color="auto" w:fill="F7FBFF"/>
            <w:vAlign w:val="center"/>
          </w:tcPr>
          <w:p w14:paraId="4A3A66BA" w14:textId="77777777" w:rsidR="00FE1DF7" w:rsidRDefault="001946CA">
            <w:r>
              <w:rPr>
                <w:sz w:val="17"/>
              </w:rPr>
              <w:t>Seed five tours, GET /api/tours with location=Dhaka, category=Adventure, language=English, priceRange=3000-5000, date=2026-05-12T15:18:49.480Z, page=10, limit=3.</w:t>
            </w:r>
          </w:p>
        </w:tc>
        <w:tc>
          <w:tcPr>
            <w:tcW w:w="2078" w:type="dxa"/>
            <w:shd w:val="clear" w:color="auto" w:fill="F7FBFF"/>
            <w:vAlign w:val="center"/>
          </w:tcPr>
          <w:p w14:paraId="3D83D3A0" w14:textId="77777777" w:rsidR="00FE1DF7" w:rsidRDefault="001946CA">
            <w:r>
              <w:rPr>
                <w:sz w:val="17"/>
              </w:rPr>
              <w:t>API returns HT</w:t>
            </w:r>
            <w:r>
              <w:rPr>
                <w:sz w:val="17"/>
              </w:rPr>
              <w:t>TP 200 for valid filter combination.</w:t>
            </w:r>
          </w:p>
        </w:tc>
        <w:tc>
          <w:tcPr>
            <w:tcW w:w="2078" w:type="dxa"/>
            <w:shd w:val="clear" w:color="auto" w:fill="F7FBFF"/>
            <w:vAlign w:val="center"/>
          </w:tcPr>
          <w:p w14:paraId="055A63BD" w14:textId="77777777" w:rsidR="00FE1DF7" w:rsidRDefault="001946CA">
            <w:r>
              <w:rPr>
                <w:sz w:val="17"/>
              </w:rPr>
              <w:t>Suite asserts response status is 200.</w:t>
            </w:r>
          </w:p>
        </w:tc>
        <w:tc>
          <w:tcPr>
            <w:tcW w:w="2078" w:type="dxa"/>
            <w:shd w:val="clear" w:color="auto" w:fill="F7FBFF"/>
            <w:vAlign w:val="center"/>
          </w:tcPr>
          <w:p w14:paraId="77B10F7E" w14:textId="77777777" w:rsidR="00FE1DF7" w:rsidRDefault="001946CA">
            <w:r>
              <w:rPr>
                <w:sz w:val="17"/>
              </w:rPr>
              <w:t>Pass</w:t>
            </w:r>
          </w:p>
        </w:tc>
        <w:tc>
          <w:tcPr>
            <w:tcW w:w="2078" w:type="dxa"/>
            <w:shd w:val="clear" w:color="auto" w:fill="F7FBFF"/>
            <w:vAlign w:val="center"/>
          </w:tcPr>
          <w:p w14:paraId="5EAC39B3" w14:textId="77777777" w:rsidR="00FE1DF7" w:rsidRDefault="001946CA">
            <w:r>
              <w:rPr>
                <w:sz w:val="17"/>
              </w:rPr>
              <w:t>Medium</w:t>
            </w:r>
          </w:p>
        </w:tc>
      </w:tr>
      <w:tr w:rsidR="00FE1DF7" w14:paraId="62CC6B7E" w14:textId="77777777">
        <w:trPr>
          <w:jc w:val="center"/>
        </w:trPr>
        <w:tc>
          <w:tcPr>
            <w:tcW w:w="2078" w:type="dxa"/>
            <w:vAlign w:val="center"/>
          </w:tcPr>
          <w:p w14:paraId="624A26D5" w14:textId="77777777" w:rsidR="00FE1DF7" w:rsidRDefault="001946CA">
            <w:r>
              <w:rPr>
                <w:sz w:val="17"/>
              </w:rPr>
              <w:t>UNIT-TQUERY-192</w:t>
            </w:r>
          </w:p>
        </w:tc>
        <w:tc>
          <w:tcPr>
            <w:tcW w:w="2078" w:type="dxa"/>
            <w:vAlign w:val="center"/>
          </w:tcPr>
          <w:p w14:paraId="51C09491" w14:textId="77777777" w:rsidR="00FE1DF7" w:rsidRDefault="001946CA">
            <w:r>
              <w:rPr>
                <w:sz w:val="17"/>
              </w:rPr>
              <w:t>Tour Query Bulk / Filter Combination</w:t>
            </w:r>
          </w:p>
        </w:tc>
        <w:tc>
          <w:tcPr>
            <w:tcW w:w="2078" w:type="dxa"/>
            <w:vAlign w:val="center"/>
          </w:tcPr>
          <w:p w14:paraId="64105AB0" w14:textId="77777777" w:rsidR="00FE1DF7" w:rsidRDefault="001946CA">
            <w:r>
              <w:rPr>
                <w:sz w:val="17"/>
              </w:rPr>
              <w:t xml:space="preserve">Seed five tours, GET /api/tours with location=Dhaka, category=Adventure, language=English, </w:t>
            </w:r>
            <w:r>
              <w:rPr>
                <w:sz w:val="17"/>
              </w:rPr>
              <w:lastRenderedPageBreak/>
              <w:t>priceRange=3000-5000, date=2026-05-12T15:18:49.480Z, page=10, limit=6.</w:t>
            </w:r>
          </w:p>
        </w:tc>
        <w:tc>
          <w:tcPr>
            <w:tcW w:w="2078" w:type="dxa"/>
            <w:vAlign w:val="center"/>
          </w:tcPr>
          <w:p w14:paraId="6273EDDF" w14:textId="77777777" w:rsidR="00FE1DF7" w:rsidRDefault="001946CA">
            <w:r>
              <w:rPr>
                <w:sz w:val="17"/>
              </w:rPr>
              <w:lastRenderedPageBreak/>
              <w:t>API returns HTTP 200 for valid filter combination.</w:t>
            </w:r>
          </w:p>
        </w:tc>
        <w:tc>
          <w:tcPr>
            <w:tcW w:w="2078" w:type="dxa"/>
            <w:vAlign w:val="center"/>
          </w:tcPr>
          <w:p w14:paraId="14797F59" w14:textId="77777777" w:rsidR="00FE1DF7" w:rsidRDefault="001946CA">
            <w:r>
              <w:rPr>
                <w:sz w:val="17"/>
              </w:rPr>
              <w:t>Suite asserts response status is 200.</w:t>
            </w:r>
          </w:p>
        </w:tc>
        <w:tc>
          <w:tcPr>
            <w:tcW w:w="2078" w:type="dxa"/>
            <w:vAlign w:val="center"/>
          </w:tcPr>
          <w:p w14:paraId="14172C10" w14:textId="77777777" w:rsidR="00FE1DF7" w:rsidRDefault="001946CA">
            <w:r>
              <w:rPr>
                <w:sz w:val="17"/>
              </w:rPr>
              <w:t>Pass</w:t>
            </w:r>
          </w:p>
        </w:tc>
        <w:tc>
          <w:tcPr>
            <w:tcW w:w="2078" w:type="dxa"/>
            <w:vAlign w:val="center"/>
          </w:tcPr>
          <w:p w14:paraId="5802142A" w14:textId="77777777" w:rsidR="00FE1DF7" w:rsidRDefault="001946CA">
            <w:r>
              <w:rPr>
                <w:sz w:val="17"/>
              </w:rPr>
              <w:t>Medium</w:t>
            </w:r>
          </w:p>
        </w:tc>
      </w:tr>
      <w:tr w:rsidR="00FE1DF7" w14:paraId="28B290DC" w14:textId="77777777">
        <w:trPr>
          <w:jc w:val="center"/>
        </w:trPr>
        <w:tc>
          <w:tcPr>
            <w:tcW w:w="2078" w:type="dxa"/>
            <w:shd w:val="clear" w:color="auto" w:fill="F7FBFF"/>
            <w:vAlign w:val="center"/>
          </w:tcPr>
          <w:p w14:paraId="5744B19D" w14:textId="77777777" w:rsidR="00FE1DF7" w:rsidRDefault="001946CA">
            <w:r>
              <w:rPr>
                <w:sz w:val="17"/>
              </w:rPr>
              <w:t>UNIT-TQUERY-193</w:t>
            </w:r>
          </w:p>
        </w:tc>
        <w:tc>
          <w:tcPr>
            <w:tcW w:w="2078" w:type="dxa"/>
            <w:shd w:val="clear" w:color="auto" w:fill="F7FBFF"/>
            <w:vAlign w:val="center"/>
          </w:tcPr>
          <w:p w14:paraId="015EC302" w14:textId="77777777" w:rsidR="00FE1DF7" w:rsidRDefault="001946CA">
            <w:r>
              <w:rPr>
                <w:sz w:val="17"/>
              </w:rPr>
              <w:t>Tour Query Bulk / Filter Combination</w:t>
            </w:r>
          </w:p>
        </w:tc>
        <w:tc>
          <w:tcPr>
            <w:tcW w:w="2078" w:type="dxa"/>
            <w:shd w:val="clear" w:color="auto" w:fill="F7FBFF"/>
            <w:vAlign w:val="center"/>
          </w:tcPr>
          <w:p w14:paraId="2B6BD794" w14:textId="77777777" w:rsidR="00FE1DF7" w:rsidRDefault="001946CA">
            <w:r>
              <w:rPr>
                <w:sz w:val="17"/>
              </w:rPr>
              <w:t>Seed five tours, GET /api/tour</w:t>
            </w:r>
            <w:r>
              <w:rPr>
                <w:sz w:val="17"/>
              </w:rPr>
              <w:t>s with location=Dhaka, category=Adventure, language=English, priceRange=3000-5000, date=2026-05-13T15:18:49.480Z, page=1, limit=1.</w:t>
            </w:r>
          </w:p>
        </w:tc>
        <w:tc>
          <w:tcPr>
            <w:tcW w:w="2078" w:type="dxa"/>
            <w:shd w:val="clear" w:color="auto" w:fill="F7FBFF"/>
            <w:vAlign w:val="center"/>
          </w:tcPr>
          <w:p w14:paraId="633A16EA" w14:textId="77777777" w:rsidR="00FE1DF7" w:rsidRDefault="001946CA">
            <w:r>
              <w:rPr>
                <w:sz w:val="17"/>
              </w:rPr>
              <w:t>API returns HTTP 200 for valid filter combination.</w:t>
            </w:r>
          </w:p>
        </w:tc>
        <w:tc>
          <w:tcPr>
            <w:tcW w:w="2078" w:type="dxa"/>
            <w:shd w:val="clear" w:color="auto" w:fill="F7FBFF"/>
            <w:vAlign w:val="center"/>
          </w:tcPr>
          <w:p w14:paraId="468E05A8" w14:textId="77777777" w:rsidR="00FE1DF7" w:rsidRDefault="001946CA">
            <w:r>
              <w:rPr>
                <w:sz w:val="17"/>
              </w:rPr>
              <w:t>Suite asserts response status is 200.</w:t>
            </w:r>
          </w:p>
        </w:tc>
        <w:tc>
          <w:tcPr>
            <w:tcW w:w="2078" w:type="dxa"/>
            <w:shd w:val="clear" w:color="auto" w:fill="F7FBFF"/>
            <w:vAlign w:val="center"/>
          </w:tcPr>
          <w:p w14:paraId="517BDCBD" w14:textId="77777777" w:rsidR="00FE1DF7" w:rsidRDefault="001946CA">
            <w:r>
              <w:rPr>
                <w:sz w:val="17"/>
              </w:rPr>
              <w:t>Pass</w:t>
            </w:r>
          </w:p>
        </w:tc>
        <w:tc>
          <w:tcPr>
            <w:tcW w:w="2078" w:type="dxa"/>
            <w:shd w:val="clear" w:color="auto" w:fill="F7FBFF"/>
            <w:vAlign w:val="center"/>
          </w:tcPr>
          <w:p w14:paraId="17D02F48" w14:textId="77777777" w:rsidR="00FE1DF7" w:rsidRDefault="001946CA">
            <w:r>
              <w:rPr>
                <w:sz w:val="17"/>
              </w:rPr>
              <w:t>Medium</w:t>
            </w:r>
          </w:p>
        </w:tc>
      </w:tr>
      <w:tr w:rsidR="00FE1DF7" w14:paraId="69BC0303" w14:textId="77777777">
        <w:trPr>
          <w:jc w:val="center"/>
        </w:trPr>
        <w:tc>
          <w:tcPr>
            <w:tcW w:w="2078" w:type="dxa"/>
            <w:vAlign w:val="center"/>
          </w:tcPr>
          <w:p w14:paraId="656C0822" w14:textId="77777777" w:rsidR="00FE1DF7" w:rsidRDefault="001946CA">
            <w:r>
              <w:rPr>
                <w:sz w:val="17"/>
              </w:rPr>
              <w:t>UNIT-TQUERY-194</w:t>
            </w:r>
          </w:p>
        </w:tc>
        <w:tc>
          <w:tcPr>
            <w:tcW w:w="2078" w:type="dxa"/>
            <w:vAlign w:val="center"/>
          </w:tcPr>
          <w:p w14:paraId="7C80F3BD" w14:textId="77777777" w:rsidR="00FE1DF7" w:rsidRDefault="001946CA">
            <w:r>
              <w:rPr>
                <w:sz w:val="17"/>
              </w:rPr>
              <w:t>Tour Query Bulk / Filter Combination</w:t>
            </w:r>
          </w:p>
        </w:tc>
        <w:tc>
          <w:tcPr>
            <w:tcW w:w="2078" w:type="dxa"/>
            <w:vAlign w:val="center"/>
          </w:tcPr>
          <w:p w14:paraId="7A138F5F" w14:textId="77777777" w:rsidR="00FE1DF7" w:rsidRDefault="001946CA">
            <w:r>
              <w:rPr>
                <w:sz w:val="17"/>
              </w:rPr>
              <w:t>Seed five tours, GET /api/tours with location=Dhaka, category=Adventure, language=English, priceRange=3000-5000, date=2026-05-13T15:18:49.480Z, page=1, limit=2.</w:t>
            </w:r>
          </w:p>
        </w:tc>
        <w:tc>
          <w:tcPr>
            <w:tcW w:w="2078" w:type="dxa"/>
            <w:vAlign w:val="center"/>
          </w:tcPr>
          <w:p w14:paraId="5B701723" w14:textId="77777777" w:rsidR="00FE1DF7" w:rsidRDefault="001946CA">
            <w:r>
              <w:rPr>
                <w:sz w:val="17"/>
              </w:rPr>
              <w:t>API returns HTTP 200 for valid filter comb</w:t>
            </w:r>
            <w:r>
              <w:rPr>
                <w:sz w:val="17"/>
              </w:rPr>
              <w:t>ination.</w:t>
            </w:r>
          </w:p>
        </w:tc>
        <w:tc>
          <w:tcPr>
            <w:tcW w:w="2078" w:type="dxa"/>
            <w:vAlign w:val="center"/>
          </w:tcPr>
          <w:p w14:paraId="76347BA5" w14:textId="77777777" w:rsidR="00FE1DF7" w:rsidRDefault="001946CA">
            <w:r>
              <w:rPr>
                <w:sz w:val="17"/>
              </w:rPr>
              <w:t>Suite asserts response status is 200.</w:t>
            </w:r>
          </w:p>
        </w:tc>
        <w:tc>
          <w:tcPr>
            <w:tcW w:w="2078" w:type="dxa"/>
            <w:vAlign w:val="center"/>
          </w:tcPr>
          <w:p w14:paraId="5678524A" w14:textId="77777777" w:rsidR="00FE1DF7" w:rsidRDefault="001946CA">
            <w:r>
              <w:rPr>
                <w:sz w:val="17"/>
              </w:rPr>
              <w:t>Pass</w:t>
            </w:r>
          </w:p>
        </w:tc>
        <w:tc>
          <w:tcPr>
            <w:tcW w:w="2078" w:type="dxa"/>
            <w:vAlign w:val="center"/>
          </w:tcPr>
          <w:p w14:paraId="60F9C9B5" w14:textId="77777777" w:rsidR="00FE1DF7" w:rsidRDefault="001946CA">
            <w:r>
              <w:rPr>
                <w:sz w:val="17"/>
              </w:rPr>
              <w:t>Medium</w:t>
            </w:r>
          </w:p>
        </w:tc>
      </w:tr>
      <w:tr w:rsidR="00FE1DF7" w14:paraId="0C8AA9B5" w14:textId="77777777">
        <w:trPr>
          <w:jc w:val="center"/>
        </w:trPr>
        <w:tc>
          <w:tcPr>
            <w:tcW w:w="2078" w:type="dxa"/>
            <w:shd w:val="clear" w:color="auto" w:fill="F7FBFF"/>
            <w:vAlign w:val="center"/>
          </w:tcPr>
          <w:p w14:paraId="6CCC7742" w14:textId="77777777" w:rsidR="00FE1DF7" w:rsidRDefault="001946CA">
            <w:r>
              <w:rPr>
                <w:sz w:val="17"/>
              </w:rPr>
              <w:t>UNIT-TQUERY-195</w:t>
            </w:r>
          </w:p>
        </w:tc>
        <w:tc>
          <w:tcPr>
            <w:tcW w:w="2078" w:type="dxa"/>
            <w:shd w:val="clear" w:color="auto" w:fill="F7FBFF"/>
            <w:vAlign w:val="center"/>
          </w:tcPr>
          <w:p w14:paraId="7B0811C3" w14:textId="77777777" w:rsidR="00FE1DF7" w:rsidRDefault="001946CA">
            <w:r>
              <w:rPr>
                <w:sz w:val="17"/>
              </w:rPr>
              <w:t>Tour Query Bulk / Filter Combination</w:t>
            </w:r>
          </w:p>
        </w:tc>
        <w:tc>
          <w:tcPr>
            <w:tcW w:w="2078" w:type="dxa"/>
            <w:shd w:val="clear" w:color="auto" w:fill="F7FBFF"/>
            <w:vAlign w:val="center"/>
          </w:tcPr>
          <w:p w14:paraId="7F9E7087" w14:textId="77777777" w:rsidR="00FE1DF7" w:rsidRDefault="001946CA">
            <w:r>
              <w:rPr>
                <w:sz w:val="17"/>
              </w:rPr>
              <w:t>Seed five tours, GET /api/tours with location=Dhaka, category=Adventure, language=English, priceRange=3000-5000, date=2026-05-13T15:18:49.480Z,</w:t>
            </w:r>
            <w:r>
              <w:rPr>
                <w:sz w:val="17"/>
              </w:rPr>
              <w:t xml:space="preserve"> page=1, limit=3.</w:t>
            </w:r>
          </w:p>
        </w:tc>
        <w:tc>
          <w:tcPr>
            <w:tcW w:w="2078" w:type="dxa"/>
            <w:shd w:val="clear" w:color="auto" w:fill="F7FBFF"/>
            <w:vAlign w:val="center"/>
          </w:tcPr>
          <w:p w14:paraId="7C4FF3A2" w14:textId="77777777" w:rsidR="00FE1DF7" w:rsidRDefault="001946CA">
            <w:r>
              <w:rPr>
                <w:sz w:val="17"/>
              </w:rPr>
              <w:t>API returns HTTP 200 for valid filter combination.</w:t>
            </w:r>
          </w:p>
        </w:tc>
        <w:tc>
          <w:tcPr>
            <w:tcW w:w="2078" w:type="dxa"/>
            <w:shd w:val="clear" w:color="auto" w:fill="F7FBFF"/>
            <w:vAlign w:val="center"/>
          </w:tcPr>
          <w:p w14:paraId="22429327" w14:textId="77777777" w:rsidR="00FE1DF7" w:rsidRDefault="001946CA">
            <w:r>
              <w:rPr>
                <w:sz w:val="17"/>
              </w:rPr>
              <w:t>Suite asserts response status is 200.</w:t>
            </w:r>
          </w:p>
        </w:tc>
        <w:tc>
          <w:tcPr>
            <w:tcW w:w="2078" w:type="dxa"/>
            <w:shd w:val="clear" w:color="auto" w:fill="F7FBFF"/>
            <w:vAlign w:val="center"/>
          </w:tcPr>
          <w:p w14:paraId="6F13F809" w14:textId="77777777" w:rsidR="00FE1DF7" w:rsidRDefault="001946CA">
            <w:r>
              <w:rPr>
                <w:sz w:val="17"/>
              </w:rPr>
              <w:t>Pass</w:t>
            </w:r>
          </w:p>
        </w:tc>
        <w:tc>
          <w:tcPr>
            <w:tcW w:w="2078" w:type="dxa"/>
            <w:shd w:val="clear" w:color="auto" w:fill="F7FBFF"/>
            <w:vAlign w:val="center"/>
          </w:tcPr>
          <w:p w14:paraId="6C1F6C4D" w14:textId="77777777" w:rsidR="00FE1DF7" w:rsidRDefault="001946CA">
            <w:r>
              <w:rPr>
                <w:sz w:val="17"/>
              </w:rPr>
              <w:t>Medium</w:t>
            </w:r>
          </w:p>
        </w:tc>
      </w:tr>
      <w:tr w:rsidR="00FE1DF7" w14:paraId="509D5A5D" w14:textId="77777777">
        <w:trPr>
          <w:jc w:val="center"/>
        </w:trPr>
        <w:tc>
          <w:tcPr>
            <w:tcW w:w="2078" w:type="dxa"/>
            <w:vAlign w:val="center"/>
          </w:tcPr>
          <w:p w14:paraId="3E9D2F3D" w14:textId="77777777" w:rsidR="00FE1DF7" w:rsidRDefault="001946CA">
            <w:r>
              <w:rPr>
                <w:sz w:val="17"/>
              </w:rPr>
              <w:t>UNIT-TQUERY-196</w:t>
            </w:r>
          </w:p>
        </w:tc>
        <w:tc>
          <w:tcPr>
            <w:tcW w:w="2078" w:type="dxa"/>
            <w:vAlign w:val="center"/>
          </w:tcPr>
          <w:p w14:paraId="2F2A10A0" w14:textId="77777777" w:rsidR="00FE1DF7" w:rsidRDefault="001946CA">
            <w:r>
              <w:rPr>
                <w:sz w:val="17"/>
              </w:rPr>
              <w:t>Tour Query Bulk / Filter Combination</w:t>
            </w:r>
          </w:p>
        </w:tc>
        <w:tc>
          <w:tcPr>
            <w:tcW w:w="2078" w:type="dxa"/>
            <w:vAlign w:val="center"/>
          </w:tcPr>
          <w:p w14:paraId="7BCC9F51" w14:textId="77777777" w:rsidR="00FE1DF7" w:rsidRDefault="001946CA">
            <w:r>
              <w:rPr>
                <w:sz w:val="17"/>
              </w:rPr>
              <w:t xml:space="preserve">Seed five tours, GET /api/tours with location=Dhaka, </w:t>
            </w:r>
            <w:r>
              <w:rPr>
                <w:sz w:val="17"/>
              </w:rPr>
              <w:t>category=Adventure, language=English, priceRange=3000-5000, date=2026-05-13T15:18:49.480Z, page=1, limit=6.</w:t>
            </w:r>
          </w:p>
        </w:tc>
        <w:tc>
          <w:tcPr>
            <w:tcW w:w="2078" w:type="dxa"/>
            <w:vAlign w:val="center"/>
          </w:tcPr>
          <w:p w14:paraId="7408D46B" w14:textId="77777777" w:rsidR="00FE1DF7" w:rsidRDefault="001946CA">
            <w:r>
              <w:rPr>
                <w:sz w:val="17"/>
              </w:rPr>
              <w:t>API returns HTTP 200 for valid filter combination.</w:t>
            </w:r>
          </w:p>
        </w:tc>
        <w:tc>
          <w:tcPr>
            <w:tcW w:w="2078" w:type="dxa"/>
            <w:vAlign w:val="center"/>
          </w:tcPr>
          <w:p w14:paraId="11C9FF97" w14:textId="77777777" w:rsidR="00FE1DF7" w:rsidRDefault="001946CA">
            <w:r>
              <w:rPr>
                <w:sz w:val="17"/>
              </w:rPr>
              <w:t>Suite asserts response status is 200.</w:t>
            </w:r>
          </w:p>
        </w:tc>
        <w:tc>
          <w:tcPr>
            <w:tcW w:w="2078" w:type="dxa"/>
            <w:vAlign w:val="center"/>
          </w:tcPr>
          <w:p w14:paraId="0D5EFAEE" w14:textId="77777777" w:rsidR="00FE1DF7" w:rsidRDefault="001946CA">
            <w:r>
              <w:rPr>
                <w:sz w:val="17"/>
              </w:rPr>
              <w:t>Pass</w:t>
            </w:r>
          </w:p>
        </w:tc>
        <w:tc>
          <w:tcPr>
            <w:tcW w:w="2078" w:type="dxa"/>
            <w:vAlign w:val="center"/>
          </w:tcPr>
          <w:p w14:paraId="0FCD4359" w14:textId="77777777" w:rsidR="00FE1DF7" w:rsidRDefault="001946CA">
            <w:r>
              <w:rPr>
                <w:sz w:val="17"/>
              </w:rPr>
              <w:t>Medium</w:t>
            </w:r>
          </w:p>
        </w:tc>
      </w:tr>
      <w:tr w:rsidR="00FE1DF7" w14:paraId="74751BFE" w14:textId="77777777">
        <w:trPr>
          <w:jc w:val="center"/>
        </w:trPr>
        <w:tc>
          <w:tcPr>
            <w:tcW w:w="2078" w:type="dxa"/>
            <w:shd w:val="clear" w:color="auto" w:fill="F7FBFF"/>
            <w:vAlign w:val="center"/>
          </w:tcPr>
          <w:p w14:paraId="3FA081FE" w14:textId="77777777" w:rsidR="00FE1DF7" w:rsidRDefault="001946CA">
            <w:r>
              <w:rPr>
                <w:sz w:val="17"/>
              </w:rPr>
              <w:t>UNIT-TQUERY-197</w:t>
            </w:r>
          </w:p>
        </w:tc>
        <w:tc>
          <w:tcPr>
            <w:tcW w:w="2078" w:type="dxa"/>
            <w:shd w:val="clear" w:color="auto" w:fill="F7FBFF"/>
            <w:vAlign w:val="center"/>
          </w:tcPr>
          <w:p w14:paraId="0BA7CFCF" w14:textId="77777777" w:rsidR="00FE1DF7" w:rsidRDefault="001946CA">
            <w:r>
              <w:rPr>
                <w:sz w:val="17"/>
              </w:rPr>
              <w:t>Tour Query Bulk / Filter Combi</w:t>
            </w:r>
            <w:r>
              <w:rPr>
                <w:sz w:val="17"/>
              </w:rPr>
              <w:t>nation</w:t>
            </w:r>
          </w:p>
        </w:tc>
        <w:tc>
          <w:tcPr>
            <w:tcW w:w="2078" w:type="dxa"/>
            <w:shd w:val="clear" w:color="auto" w:fill="F7FBFF"/>
            <w:vAlign w:val="center"/>
          </w:tcPr>
          <w:p w14:paraId="3FDBE635" w14:textId="77777777" w:rsidR="00FE1DF7" w:rsidRDefault="001946CA">
            <w:r>
              <w:rPr>
                <w:sz w:val="17"/>
              </w:rPr>
              <w:t>Seed five tours, GET /api/tours with location=Dhaka, category=Adventure, language=English, priceRange=3000-5000, date=2026-05-13T15:18:49.480Z, page=2, limit=1.</w:t>
            </w:r>
          </w:p>
        </w:tc>
        <w:tc>
          <w:tcPr>
            <w:tcW w:w="2078" w:type="dxa"/>
            <w:shd w:val="clear" w:color="auto" w:fill="F7FBFF"/>
            <w:vAlign w:val="center"/>
          </w:tcPr>
          <w:p w14:paraId="721B46F5" w14:textId="77777777" w:rsidR="00FE1DF7" w:rsidRDefault="001946CA">
            <w:r>
              <w:rPr>
                <w:sz w:val="17"/>
              </w:rPr>
              <w:t>API returns HTTP 200 for valid filter combination.</w:t>
            </w:r>
          </w:p>
        </w:tc>
        <w:tc>
          <w:tcPr>
            <w:tcW w:w="2078" w:type="dxa"/>
            <w:shd w:val="clear" w:color="auto" w:fill="F7FBFF"/>
            <w:vAlign w:val="center"/>
          </w:tcPr>
          <w:p w14:paraId="1B7E1EB1" w14:textId="77777777" w:rsidR="00FE1DF7" w:rsidRDefault="001946CA">
            <w:r>
              <w:rPr>
                <w:sz w:val="17"/>
              </w:rPr>
              <w:t xml:space="preserve">Suite asserts response status is </w:t>
            </w:r>
            <w:r>
              <w:rPr>
                <w:sz w:val="17"/>
              </w:rPr>
              <w:t>200.</w:t>
            </w:r>
          </w:p>
        </w:tc>
        <w:tc>
          <w:tcPr>
            <w:tcW w:w="2078" w:type="dxa"/>
            <w:shd w:val="clear" w:color="auto" w:fill="F7FBFF"/>
            <w:vAlign w:val="center"/>
          </w:tcPr>
          <w:p w14:paraId="506C1F2D" w14:textId="77777777" w:rsidR="00FE1DF7" w:rsidRDefault="001946CA">
            <w:r>
              <w:rPr>
                <w:sz w:val="17"/>
              </w:rPr>
              <w:t>Pass</w:t>
            </w:r>
          </w:p>
        </w:tc>
        <w:tc>
          <w:tcPr>
            <w:tcW w:w="2078" w:type="dxa"/>
            <w:shd w:val="clear" w:color="auto" w:fill="F7FBFF"/>
            <w:vAlign w:val="center"/>
          </w:tcPr>
          <w:p w14:paraId="5EF4E7FF" w14:textId="77777777" w:rsidR="00FE1DF7" w:rsidRDefault="001946CA">
            <w:r>
              <w:rPr>
                <w:sz w:val="17"/>
              </w:rPr>
              <w:t>Medium</w:t>
            </w:r>
          </w:p>
        </w:tc>
      </w:tr>
      <w:tr w:rsidR="00FE1DF7" w14:paraId="60B37068" w14:textId="77777777">
        <w:trPr>
          <w:jc w:val="center"/>
        </w:trPr>
        <w:tc>
          <w:tcPr>
            <w:tcW w:w="2078" w:type="dxa"/>
            <w:vAlign w:val="center"/>
          </w:tcPr>
          <w:p w14:paraId="4BBFD0DD" w14:textId="77777777" w:rsidR="00FE1DF7" w:rsidRDefault="001946CA">
            <w:r>
              <w:rPr>
                <w:sz w:val="17"/>
              </w:rPr>
              <w:t>UNIT-TQUERY-198</w:t>
            </w:r>
          </w:p>
        </w:tc>
        <w:tc>
          <w:tcPr>
            <w:tcW w:w="2078" w:type="dxa"/>
            <w:vAlign w:val="center"/>
          </w:tcPr>
          <w:p w14:paraId="18BC9637" w14:textId="77777777" w:rsidR="00FE1DF7" w:rsidRDefault="001946CA">
            <w:r>
              <w:rPr>
                <w:sz w:val="17"/>
              </w:rPr>
              <w:t>Tour Query Bulk / Filter Combination</w:t>
            </w:r>
          </w:p>
        </w:tc>
        <w:tc>
          <w:tcPr>
            <w:tcW w:w="2078" w:type="dxa"/>
            <w:vAlign w:val="center"/>
          </w:tcPr>
          <w:p w14:paraId="15DB6CFD" w14:textId="77777777" w:rsidR="00FE1DF7" w:rsidRDefault="001946CA">
            <w:r>
              <w:rPr>
                <w:sz w:val="17"/>
              </w:rPr>
              <w:t xml:space="preserve">Seed five tours, GET /api/tours with location=Dhaka, </w:t>
            </w:r>
            <w:r>
              <w:rPr>
                <w:sz w:val="17"/>
              </w:rPr>
              <w:lastRenderedPageBreak/>
              <w:t>category=Adventure, language=English, priceRange=3000-5000, date=2026-05-13T15:18:49.480Z, page=2, limit=2.</w:t>
            </w:r>
          </w:p>
        </w:tc>
        <w:tc>
          <w:tcPr>
            <w:tcW w:w="2078" w:type="dxa"/>
            <w:vAlign w:val="center"/>
          </w:tcPr>
          <w:p w14:paraId="1DF0D172" w14:textId="77777777" w:rsidR="00FE1DF7" w:rsidRDefault="001946CA">
            <w:r>
              <w:rPr>
                <w:sz w:val="17"/>
              </w:rPr>
              <w:lastRenderedPageBreak/>
              <w:t>API returns HTTP 200 for</w:t>
            </w:r>
            <w:r>
              <w:rPr>
                <w:sz w:val="17"/>
              </w:rPr>
              <w:t xml:space="preserve"> valid filter combination.</w:t>
            </w:r>
          </w:p>
        </w:tc>
        <w:tc>
          <w:tcPr>
            <w:tcW w:w="2078" w:type="dxa"/>
            <w:vAlign w:val="center"/>
          </w:tcPr>
          <w:p w14:paraId="3A9FCA59" w14:textId="77777777" w:rsidR="00FE1DF7" w:rsidRDefault="001946CA">
            <w:r>
              <w:rPr>
                <w:sz w:val="17"/>
              </w:rPr>
              <w:t>Suite asserts response status is 200.</w:t>
            </w:r>
          </w:p>
        </w:tc>
        <w:tc>
          <w:tcPr>
            <w:tcW w:w="2078" w:type="dxa"/>
            <w:vAlign w:val="center"/>
          </w:tcPr>
          <w:p w14:paraId="1F227A32" w14:textId="77777777" w:rsidR="00FE1DF7" w:rsidRDefault="001946CA">
            <w:r>
              <w:rPr>
                <w:sz w:val="17"/>
              </w:rPr>
              <w:t>Pass</w:t>
            </w:r>
          </w:p>
        </w:tc>
        <w:tc>
          <w:tcPr>
            <w:tcW w:w="2078" w:type="dxa"/>
            <w:vAlign w:val="center"/>
          </w:tcPr>
          <w:p w14:paraId="08B69D0B" w14:textId="77777777" w:rsidR="00FE1DF7" w:rsidRDefault="001946CA">
            <w:r>
              <w:rPr>
                <w:sz w:val="17"/>
              </w:rPr>
              <w:t>Medium</w:t>
            </w:r>
          </w:p>
        </w:tc>
      </w:tr>
      <w:tr w:rsidR="00FE1DF7" w14:paraId="3081C0EB" w14:textId="77777777">
        <w:trPr>
          <w:jc w:val="center"/>
        </w:trPr>
        <w:tc>
          <w:tcPr>
            <w:tcW w:w="2078" w:type="dxa"/>
            <w:shd w:val="clear" w:color="auto" w:fill="F7FBFF"/>
            <w:vAlign w:val="center"/>
          </w:tcPr>
          <w:p w14:paraId="5EEC3593" w14:textId="77777777" w:rsidR="00FE1DF7" w:rsidRDefault="001946CA">
            <w:r>
              <w:rPr>
                <w:sz w:val="17"/>
              </w:rPr>
              <w:t>UNIT-TQUERY-199</w:t>
            </w:r>
          </w:p>
        </w:tc>
        <w:tc>
          <w:tcPr>
            <w:tcW w:w="2078" w:type="dxa"/>
            <w:shd w:val="clear" w:color="auto" w:fill="F7FBFF"/>
            <w:vAlign w:val="center"/>
          </w:tcPr>
          <w:p w14:paraId="26D0228B" w14:textId="77777777" w:rsidR="00FE1DF7" w:rsidRDefault="001946CA">
            <w:r>
              <w:rPr>
                <w:sz w:val="17"/>
              </w:rPr>
              <w:t>Tour Query Bulk / Filter Combination</w:t>
            </w:r>
          </w:p>
        </w:tc>
        <w:tc>
          <w:tcPr>
            <w:tcW w:w="2078" w:type="dxa"/>
            <w:shd w:val="clear" w:color="auto" w:fill="F7FBFF"/>
            <w:vAlign w:val="center"/>
          </w:tcPr>
          <w:p w14:paraId="19C9F5AE" w14:textId="77777777" w:rsidR="00FE1DF7" w:rsidRDefault="001946CA">
            <w:r>
              <w:rPr>
                <w:sz w:val="17"/>
              </w:rPr>
              <w:t xml:space="preserve">Seed five tours, GET /api/tours with location=Dhaka, category=Adventure, language=English, </w:t>
            </w:r>
            <w:r>
              <w:rPr>
                <w:sz w:val="17"/>
              </w:rPr>
              <w:t>priceRange=3000-5000, date=2026-05-13T15:18:49.480Z, page=2, limit=3.</w:t>
            </w:r>
          </w:p>
        </w:tc>
        <w:tc>
          <w:tcPr>
            <w:tcW w:w="2078" w:type="dxa"/>
            <w:shd w:val="clear" w:color="auto" w:fill="F7FBFF"/>
            <w:vAlign w:val="center"/>
          </w:tcPr>
          <w:p w14:paraId="73E2DD1D" w14:textId="77777777" w:rsidR="00FE1DF7" w:rsidRDefault="001946CA">
            <w:r>
              <w:rPr>
                <w:sz w:val="17"/>
              </w:rPr>
              <w:t>API returns HTTP 200 for valid filter combination.</w:t>
            </w:r>
          </w:p>
        </w:tc>
        <w:tc>
          <w:tcPr>
            <w:tcW w:w="2078" w:type="dxa"/>
            <w:shd w:val="clear" w:color="auto" w:fill="F7FBFF"/>
            <w:vAlign w:val="center"/>
          </w:tcPr>
          <w:p w14:paraId="6149979F" w14:textId="77777777" w:rsidR="00FE1DF7" w:rsidRDefault="001946CA">
            <w:r>
              <w:rPr>
                <w:sz w:val="17"/>
              </w:rPr>
              <w:t>Suite asserts response status is 200.</w:t>
            </w:r>
          </w:p>
        </w:tc>
        <w:tc>
          <w:tcPr>
            <w:tcW w:w="2078" w:type="dxa"/>
            <w:shd w:val="clear" w:color="auto" w:fill="F7FBFF"/>
            <w:vAlign w:val="center"/>
          </w:tcPr>
          <w:p w14:paraId="5F4A92CA" w14:textId="77777777" w:rsidR="00FE1DF7" w:rsidRDefault="001946CA">
            <w:r>
              <w:rPr>
                <w:sz w:val="17"/>
              </w:rPr>
              <w:t>Pass</w:t>
            </w:r>
          </w:p>
        </w:tc>
        <w:tc>
          <w:tcPr>
            <w:tcW w:w="2078" w:type="dxa"/>
            <w:shd w:val="clear" w:color="auto" w:fill="F7FBFF"/>
            <w:vAlign w:val="center"/>
          </w:tcPr>
          <w:p w14:paraId="4AEE3C07" w14:textId="77777777" w:rsidR="00FE1DF7" w:rsidRDefault="001946CA">
            <w:r>
              <w:rPr>
                <w:sz w:val="17"/>
              </w:rPr>
              <w:t>Medium</w:t>
            </w:r>
          </w:p>
        </w:tc>
      </w:tr>
      <w:tr w:rsidR="00FE1DF7" w14:paraId="7EFD0BBD" w14:textId="77777777">
        <w:trPr>
          <w:jc w:val="center"/>
        </w:trPr>
        <w:tc>
          <w:tcPr>
            <w:tcW w:w="2078" w:type="dxa"/>
            <w:vAlign w:val="center"/>
          </w:tcPr>
          <w:p w14:paraId="7CD2D22E" w14:textId="77777777" w:rsidR="00FE1DF7" w:rsidRDefault="001946CA">
            <w:r>
              <w:rPr>
                <w:sz w:val="17"/>
              </w:rPr>
              <w:t>UNIT-TQUERY-200</w:t>
            </w:r>
          </w:p>
        </w:tc>
        <w:tc>
          <w:tcPr>
            <w:tcW w:w="2078" w:type="dxa"/>
            <w:vAlign w:val="center"/>
          </w:tcPr>
          <w:p w14:paraId="3ED6349C" w14:textId="77777777" w:rsidR="00FE1DF7" w:rsidRDefault="001946CA">
            <w:r>
              <w:rPr>
                <w:sz w:val="17"/>
              </w:rPr>
              <w:t>Tour Query Bulk / Filter Combination</w:t>
            </w:r>
          </w:p>
        </w:tc>
        <w:tc>
          <w:tcPr>
            <w:tcW w:w="2078" w:type="dxa"/>
            <w:vAlign w:val="center"/>
          </w:tcPr>
          <w:p w14:paraId="3AAD0EED" w14:textId="77777777" w:rsidR="00FE1DF7" w:rsidRDefault="001946CA">
            <w:r>
              <w:rPr>
                <w:sz w:val="17"/>
              </w:rPr>
              <w:t>Seed five tours, GET /api/tours</w:t>
            </w:r>
            <w:r>
              <w:rPr>
                <w:sz w:val="17"/>
              </w:rPr>
              <w:t xml:space="preserve"> with location=Dhaka, category=Adventure, language=English, priceRange=3000-5000, date=2026-05-13T15:18:49.480Z, page=2, limit=6.</w:t>
            </w:r>
          </w:p>
        </w:tc>
        <w:tc>
          <w:tcPr>
            <w:tcW w:w="2078" w:type="dxa"/>
            <w:vAlign w:val="center"/>
          </w:tcPr>
          <w:p w14:paraId="1C22742A" w14:textId="77777777" w:rsidR="00FE1DF7" w:rsidRDefault="001946CA">
            <w:r>
              <w:rPr>
                <w:sz w:val="17"/>
              </w:rPr>
              <w:t>API returns HTTP 200 for valid filter combination.</w:t>
            </w:r>
          </w:p>
        </w:tc>
        <w:tc>
          <w:tcPr>
            <w:tcW w:w="2078" w:type="dxa"/>
            <w:vAlign w:val="center"/>
          </w:tcPr>
          <w:p w14:paraId="70CF2F78" w14:textId="77777777" w:rsidR="00FE1DF7" w:rsidRDefault="001946CA">
            <w:r>
              <w:rPr>
                <w:sz w:val="17"/>
              </w:rPr>
              <w:t>Suite asserts response status is 200.</w:t>
            </w:r>
          </w:p>
        </w:tc>
        <w:tc>
          <w:tcPr>
            <w:tcW w:w="2078" w:type="dxa"/>
            <w:vAlign w:val="center"/>
          </w:tcPr>
          <w:p w14:paraId="575D01FB" w14:textId="77777777" w:rsidR="00FE1DF7" w:rsidRDefault="001946CA">
            <w:r>
              <w:rPr>
                <w:sz w:val="17"/>
              </w:rPr>
              <w:t>Pass</w:t>
            </w:r>
          </w:p>
        </w:tc>
        <w:tc>
          <w:tcPr>
            <w:tcW w:w="2078" w:type="dxa"/>
            <w:vAlign w:val="center"/>
          </w:tcPr>
          <w:p w14:paraId="2621EFE6" w14:textId="77777777" w:rsidR="00FE1DF7" w:rsidRDefault="001946CA">
            <w:r>
              <w:rPr>
                <w:sz w:val="17"/>
              </w:rPr>
              <w:t>Medium</w:t>
            </w:r>
          </w:p>
        </w:tc>
      </w:tr>
      <w:tr w:rsidR="00FE1DF7" w14:paraId="6FC24C9C" w14:textId="77777777">
        <w:trPr>
          <w:jc w:val="center"/>
        </w:trPr>
        <w:tc>
          <w:tcPr>
            <w:tcW w:w="2078" w:type="dxa"/>
            <w:shd w:val="clear" w:color="auto" w:fill="F7FBFF"/>
            <w:vAlign w:val="center"/>
          </w:tcPr>
          <w:p w14:paraId="4CB852E9" w14:textId="77777777" w:rsidR="00FE1DF7" w:rsidRDefault="001946CA">
            <w:r>
              <w:rPr>
                <w:sz w:val="17"/>
              </w:rPr>
              <w:t>UNIT-TQUERY-201</w:t>
            </w:r>
          </w:p>
        </w:tc>
        <w:tc>
          <w:tcPr>
            <w:tcW w:w="2078" w:type="dxa"/>
            <w:shd w:val="clear" w:color="auto" w:fill="F7FBFF"/>
            <w:vAlign w:val="center"/>
          </w:tcPr>
          <w:p w14:paraId="56519B38" w14:textId="77777777" w:rsidR="00FE1DF7" w:rsidRDefault="001946CA">
            <w:r>
              <w:rPr>
                <w:sz w:val="17"/>
              </w:rPr>
              <w:t>Tour Query Bulk / Filter Combination</w:t>
            </w:r>
          </w:p>
        </w:tc>
        <w:tc>
          <w:tcPr>
            <w:tcW w:w="2078" w:type="dxa"/>
            <w:shd w:val="clear" w:color="auto" w:fill="F7FBFF"/>
            <w:vAlign w:val="center"/>
          </w:tcPr>
          <w:p w14:paraId="13BCA6BD" w14:textId="77777777" w:rsidR="00FE1DF7" w:rsidRDefault="001946CA">
            <w:r>
              <w:rPr>
                <w:sz w:val="17"/>
              </w:rPr>
              <w:t>Seed five tours, GET /api/tours with location=Dhaka, category=Adventure, language=English, priceRange=3000-5000, date=2026-05-13T15:18:49.480Z, page=3, limit=1.</w:t>
            </w:r>
          </w:p>
        </w:tc>
        <w:tc>
          <w:tcPr>
            <w:tcW w:w="2078" w:type="dxa"/>
            <w:shd w:val="clear" w:color="auto" w:fill="F7FBFF"/>
            <w:vAlign w:val="center"/>
          </w:tcPr>
          <w:p w14:paraId="475549A5" w14:textId="77777777" w:rsidR="00FE1DF7" w:rsidRDefault="001946CA">
            <w:r>
              <w:rPr>
                <w:sz w:val="17"/>
              </w:rPr>
              <w:t>API returns HTTP 200 for valid filter comb</w:t>
            </w:r>
            <w:r>
              <w:rPr>
                <w:sz w:val="17"/>
              </w:rPr>
              <w:t>ination.</w:t>
            </w:r>
          </w:p>
        </w:tc>
        <w:tc>
          <w:tcPr>
            <w:tcW w:w="2078" w:type="dxa"/>
            <w:shd w:val="clear" w:color="auto" w:fill="F7FBFF"/>
            <w:vAlign w:val="center"/>
          </w:tcPr>
          <w:p w14:paraId="2DF7267E" w14:textId="77777777" w:rsidR="00FE1DF7" w:rsidRDefault="001946CA">
            <w:r>
              <w:rPr>
                <w:sz w:val="17"/>
              </w:rPr>
              <w:t>Suite asserts response status is 200.</w:t>
            </w:r>
          </w:p>
        </w:tc>
        <w:tc>
          <w:tcPr>
            <w:tcW w:w="2078" w:type="dxa"/>
            <w:shd w:val="clear" w:color="auto" w:fill="F7FBFF"/>
            <w:vAlign w:val="center"/>
          </w:tcPr>
          <w:p w14:paraId="7D8C8AA8" w14:textId="77777777" w:rsidR="00FE1DF7" w:rsidRDefault="001946CA">
            <w:r>
              <w:rPr>
                <w:sz w:val="17"/>
              </w:rPr>
              <w:t>Pass</w:t>
            </w:r>
          </w:p>
        </w:tc>
        <w:tc>
          <w:tcPr>
            <w:tcW w:w="2078" w:type="dxa"/>
            <w:shd w:val="clear" w:color="auto" w:fill="F7FBFF"/>
            <w:vAlign w:val="center"/>
          </w:tcPr>
          <w:p w14:paraId="13B05BE6" w14:textId="77777777" w:rsidR="00FE1DF7" w:rsidRDefault="001946CA">
            <w:r>
              <w:rPr>
                <w:sz w:val="17"/>
              </w:rPr>
              <w:t>Medium</w:t>
            </w:r>
          </w:p>
        </w:tc>
      </w:tr>
      <w:tr w:rsidR="00FE1DF7" w14:paraId="4D1821A0" w14:textId="77777777">
        <w:trPr>
          <w:jc w:val="center"/>
        </w:trPr>
        <w:tc>
          <w:tcPr>
            <w:tcW w:w="2078" w:type="dxa"/>
            <w:vAlign w:val="center"/>
          </w:tcPr>
          <w:p w14:paraId="0C01F682" w14:textId="77777777" w:rsidR="00FE1DF7" w:rsidRDefault="001946CA">
            <w:r>
              <w:rPr>
                <w:sz w:val="17"/>
              </w:rPr>
              <w:t>UNIT-TQUERY-202</w:t>
            </w:r>
          </w:p>
        </w:tc>
        <w:tc>
          <w:tcPr>
            <w:tcW w:w="2078" w:type="dxa"/>
            <w:vAlign w:val="center"/>
          </w:tcPr>
          <w:p w14:paraId="425A9A31" w14:textId="77777777" w:rsidR="00FE1DF7" w:rsidRDefault="001946CA">
            <w:r>
              <w:rPr>
                <w:sz w:val="17"/>
              </w:rPr>
              <w:t>Tour Query Bulk / Filter Combination</w:t>
            </w:r>
          </w:p>
        </w:tc>
        <w:tc>
          <w:tcPr>
            <w:tcW w:w="2078" w:type="dxa"/>
            <w:vAlign w:val="center"/>
          </w:tcPr>
          <w:p w14:paraId="28DA0FC9" w14:textId="77777777" w:rsidR="00FE1DF7" w:rsidRDefault="001946CA">
            <w:r>
              <w:rPr>
                <w:sz w:val="17"/>
              </w:rPr>
              <w:t>Seed five tours, GET /api/tours with location=Dhaka, category=Adventure, language=English, priceRange=3000-5000, date=2026-05-13T15:18:49.480Z,</w:t>
            </w:r>
            <w:r>
              <w:rPr>
                <w:sz w:val="17"/>
              </w:rPr>
              <w:t xml:space="preserve"> page=3, limit=2.</w:t>
            </w:r>
          </w:p>
        </w:tc>
        <w:tc>
          <w:tcPr>
            <w:tcW w:w="2078" w:type="dxa"/>
            <w:vAlign w:val="center"/>
          </w:tcPr>
          <w:p w14:paraId="509C5E85" w14:textId="77777777" w:rsidR="00FE1DF7" w:rsidRDefault="001946CA">
            <w:r>
              <w:rPr>
                <w:sz w:val="17"/>
              </w:rPr>
              <w:t>API returns HTTP 200 for valid filter combination.</w:t>
            </w:r>
          </w:p>
        </w:tc>
        <w:tc>
          <w:tcPr>
            <w:tcW w:w="2078" w:type="dxa"/>
            <w:vAlign w:val="center"/>
          </w:tcPr>
          <w:p w14:paraId="19E2FF9E" w14:textId="77777777" w:rsidR="00FE1DF7" w:rsidRDefault="001946CA">
            <w:r>
              <w:rPr>
                <w:sz w:val="17"/>
              </w:rPr>
              <w:t>Suite asserts response status is 200.</w:t>
            </w:r>
          </w:p>
        </w:tc>
        <w:tc>
          <w:tcPr>
            <w:tcW w:w="2078" w:type="dxa"/>
            <w:vAlign w:val="center"/>
          </w:tcPr>
          <w:p w14:paraId="34750812" w14:textId="77777777" w:rsidR="00FE1DF7" w:rsidRDefault="001946CA">
            <w:r>
              <w:rPr>
                <w:sz w:val="17"/>
              </w:rPr>
              <w:t>Pass</w:t>
            </w:r>
          </w:p>
        </w:tc>
        <w:tc>
          <w:tcPr>
            <w:tcW w:w="2078" w:type="dxa"/>
            <w:vAlign w:val="center"/>
          </w:tcPr>
          <w:p w14:paraId="08C372CF" w14:textId="77777777" w:rsidR="00FE1DF7" w:rsidRDefault="001946CA">
            <w:r>
              <w:rPr>
                <w:sz w:val="17"/>
              </w:rPr>
              <w:t>Medium</w:t>
            </w:r>
          </w:p>
        </w:tc>
      </w:tr>
      <w:tr w:rsidR="00FE1DF7" w14:paraId="738DDA00" w14:textId="77777777">
        <w:trPr>
          <w:jc w:val="center"/>
        </w:trPr>
        <w:tc>
          <w:tcPr>
            <w:tcW w:w="2078" w:type="dxa"/>
            <w:shd w:val="clear" w:color="auto" w:fill="F7FBFF"/>
            <w:vAlign w:val="center"/>
          </w:tcPr>
          <w:p w14:paraId="31CEDA55" w14:textId="77777777" w:rsidR="00FE1DF7" w:rsidRDefault="001946CA">
            <w:r>
              <w:rPr>
                <w:sz w:val="17"/>
              </w:rPr>
              <w:t>UNIT-TQUERY-203</w:t>
            </w:r>
          </w:p>
        </w:tc>
        <w:tc>
          <w:tcPr>
            <w:tcW w:w="2078" w:type="dxa"/>
            <w:shd w:val="clear" w:color="auto" w:fill="F7FBFF"/>
            <w:vAlign w:val="center"/>
          </w:tcPr>
          <w:p w14:paraId="679AB53C" w14:textId="77777777" w:rsidR="00FE1DF7" w:rsidRDefault="001946CA">
            <w:r>
              <w:rPr>
                <w:sz w:val="17"/>
              </w:rPr>
              <w:t>Tour Query Bulk / Filter Combination</w:t>
            </w:r>
          </w:p>
        </w:tc>
        <w:tc>
          <w:tcPr>
            <w:tcW w:w="2078" w:type="dxa"/>
            <w:shd w:val="clear" w:color="auto" w:fill="F7FBFF"/>
            <w:vAlign w:val="center"/>
          </w:tcPr>
          <w:p w14:paraId="3527AE24" w14:textId="77777777" w:rsidR="00FE1DF7" w:rsidRDefault="001946CA">
            <w:r>
              <w:rPr>
                <w:sz w:val="17"/>
              </w:rPr>
              <w:t xml:space="preserve">Seed five tours, GET /api/tours with location=Dhaka, </w:t>
            </w:r>
            <w:r>
              <w:rPr>
                <w:sz w:val="17"/>
              </w:rPr>
              <w:t>category=Adventure, language=English, priceRange=3000-5000, date=2026-05-13T15:18:49.480Z, page=3, limit=3.</w:t>
            </w:r>
          </w:p>
        </w:tc>
        <w:tc>
          <w:tcPr>
            <w:tcW w:w="2078" w:type="dxa"/>
            <w:shd w:val="clear" w:color="auto" w:fill="F7FBFF"/>
            <w:vAlign w:val="center"/>
          </w:tcPr>
          <w:p w14:paraId="4E5071C5" w14:textId="77777777" w:rsidR="00FE1DF7" w:rsidRDefault="001946CA">
            <w:r>
              <w:rPr>
                <w:sz w:val="17"/>
              </w:rPr>
              <w:t>API returns HTTP 200 for valid filter combination.</w:t>
            </w:r>
          </w:p>
        </w:tc>
        <w:tc>
          <w:tcPr>
            <w:tcW w:w="2078" w:type="dxa"/>
            <w:shd w:val="clear" w:color="auto" w:fill="F7FBFF"/>
            <w:vAlign w:val="center"/>
          </w:tcPr>
          <w:p w14:paraId="7F297279" w14:textId="77777777" w:rsidR="00FE1DF7" w:rsidRDefault="001946CA">
            <w:r>
              <w:rPr>
                <w:sz w:val="17"/>
              </w:rPr>
              <w:t>Suite asserts response status is 200.</w:t>
            </w:r>
          </w:p>
        </w:tc>
        <w:tc>
          <w:tcPr>
            <w:tcW w:w="2078" w:type="dxa"/>
            <w:shd w:val="clear" w:color="auto" w:fill="F7FBFF"/>
            <w:vAlign w:val="center"/>
          </w:tcPr>
          <w:p w14:paraId="741978FA" w14:textId="77777777" w:rsidR="00FE1DF7" w:rsidRDefault="001946CA">
            <w:r>
              <w:rPr>
                <w:sz w:val="17"/>
              </w:rPr>
              <w:t>Pass</w:t>
            </w:r>
          </w:p>
        </w:tc>
        <w:tc>
          <w:tcPr>
            <w:tcW w:w="2078" w:type="dxa"/>
            <w:shd w:val="clear" w:color="auto" w:fill="F7FBFF"/>
            <w:vAlign w:val="center"/>
          </w:tcPr>
          <w:p w14:paraId="1042F3C1" w14:textId="77777777" w:rsidR="00FE1DF7" w:rsidRDefault="001946CA">
            <w:r>
              <w:rPr>
                <w:sz w:val="17"/>
              </w:rPr>
              <w:t>Medium</w:t>
            </w:r>
          </w:p>
        </w:tc>
      </w:tr>
      <w:tr w:rsidR="00FE1DF7" w14:paraId="5217E29A" w14:textId="77777777">
        <w:trPr>
          <w:jc w:val="center"/>
        </w:trPr>
        <w:tc>
          <w:tcPr>
            <w:tcW w:w="2078" w:type="dxa"/>
            <w:vAlign w:val="center"/>
          </w:tcPr>
          <w:p w14:paraId="23F11642" w14:textId="77777777" w:rsidR="00FE1DF7" w:rsidRDefault="001946CA">
            <w:r>
              <w:rPr>
                <w:sz w:val="17"/>
              </w:rPr>
              <w:t>UNIT-TQUERY-204</w:t>
            </w:r>
          </w:p>
        </w:tc>
        <w:tc>
          <w:tcPr>
            <w:tcW w:w="2078" w:type="dxa"/>
            <w:vAlign w:val="center"/>
          </w:tcPr>
          <w:p w14:paraId="72EF96F3" w14:textId="77777777" w:rsidR="00FE1DF7" w:rsidRDefault="001946CA">
            <w:r>
              <w:rPr>
                <w:sz w:val="17"/>
              </w:rPr>
              <w:t xml:space="preserve">Tour Query Bulk / Filter </w:t>
            </w:r>
            <w:r>
              <w:rPr>
                <w:sz w:val="17"/>
              </w:rPr>
              <w:lastRenderedPageBreak/>
              <w:t>Combi</w:t>
            </w:r>
            <w:r>
              <w:rPr>
                <w:sz w:val="17"/>
              </w:rPr>
              <w:t>nation</w:t>
            </w:r>
          </w:p>
        </w:tc>
        <w:tc>
          <w:tcPr>
            <w:tcW w:w="2078" w:type="dxa"/>
            <w:vAlign w:val="center"/>
          </w:tcPr>
          <w:p w14:paraId="6C7ED239" w14:textId="77777777" w:rsidR="00FE1DF7" w:rsidRDefault="001946CA">
            <w:r>
              <w:rPr>
                <w:sz w:val="17"/>
              </w:rPr>
              <w:lastRenderedPageBreak/>
              <w:t xml:space="preserve">Seed five tours, GET </w:t>
            </w:r>
            <w:r>
              <w:rPr>
                <w:sz w:val="17"/>
              </w:rPr>
              <w:lastRenderedPageBreak/>
              <w:t>/api/tours with location=Dhaka, category=Adventure, language=English, priceRange=3000-5000, date=2026-05-13T15:18:49.480Z, page=3, limit=6.</w:t>
            </w:r>
          </w:p>
        </w:tc>
        <w:tc>
          <w:tcPr>
            <w:tcW w:w="2078" w:type="dxa"/>
            <w:vAlign w:val="center"/>
          </w:tcPr>
          <w:p w14:paraId="5853CEEA" w14:textId="77777777" w:rsidR="00FE1DF7" w:rsidRDefault="001946CA">
            <w:r>
              <w:rPr>
                <w:sz w:val="17"/>
              </w:rPr>
              <w:lastRenderedPageBreak/>
              <w:t xml:space="preserve">API returns HTTP 200 for </w:t>
            </w:r>
            <w:r>
              <w:rPr>
                <w:sz w:val="17"/>
              </w:rPr>
              <w:lastRenderedPageBreak/>
              <w:t>valid filter combination.</w:t>
            </w:r>
          </w:p>
        </w:tc>
        <w:tc>
          <w:tcPr>
            <w:tcW w:w="2078" w:type="dxa"/>
            <w:vAlign w:val="center"/>
          </w:tcPr>
          <w:p w14:paraId="2235CABD" w14:textId="77777777" w:rsidR="00FE1DF7" w:rsidRDefault="001946CA">
            <w:r>
              <w:rPr>
                <w:sz w:val="17"/>
              </w:rPr>
              <w:lastRenderedPageBreak/>
              <w:t xml:space="preserve">Suite asserts response </w:t>
            </w:r>
            <w:r>
              <w:rPr>
                <w:sz w:val="17"/>
              </w:rPr>
              <w:lastRenderedPageBreak/>
              <w:t>status is 200.</w:t>
            </w:r>
          </w:p>
        </w:tc>
        <w:tc>
          <w:tcPr>
            <w:tcW w:w="2078" w:type="dxa"/>
            <w:vAlign w:val="center"/>
          </w:tcPr>
          <w:p w14:paraId="04AF8570" w14:textId="77777777" w:rsidR="00FE1DF7" w:rsidRDefault="001946CA">
            <w:r>
              <w:rPr>
                <w:sz w:val="17"/>
              </w:rPr>
              <w:lastRenderedPageBreak/>
              <w:t>Pass</w:t>
            </w:r>
          </w:p>
        </w:tc>
        <w:tc>
          <w:tcPr>
            <w:tcW w:w="2078" w:type="dxa"/>
            <w:vAlign w:val="center"/>
          </w:tcPr>
          <w:p w14:paraId="5C9EC5D2" w14:textId="77777777" w:rsidR="00FE1DF7" w:rsidRDefault="001946CA">
            <w:r>
              <w:rPr>
                <w:sz w:val="17"/>
              </w:rPr>
              <w:t>Medium</w:t>
            </w:r>
          </w:p>
        </w:tc>
      </w:tr>
      <w:tr w:rsidR="00FE1DF7" w14:paraId="126FB169" w14:textId="77777777">
        <w:trPr>
          <w:jc w:val="center"/>
        </w:trPr>
        <w:tc>
          <w:tcPr>
            <w:tcW w:w="2078" w:type="dxa"/>
            <w:shd w:val="clear" w:color="auto" w:fill="F7FBFF"/>
            <w:vAlign w:val="center"/>
          </w:tcPr>
          <w:p w14:paraId="795D1B90" w14:textId="77777777" w:rsidR="00FE1DF7" w:rsidRDefault="001946CA">
            <w:r>
              <w:rPr>
                <w:sz w:val="17"/>
              </w:rPr>
              <w:t>UNIT-TQUERY-205</w:t>
            </w:r>
          </w:p>
        </w:tc>
        <w:tc>
          <w:tcPr>
            <w:tcW w:w="2078" w:type="dxa"/>
            <w:shd w:val="clear" w:color="auto" w:fill="F7FBFF"/>
            <w:vAlign w:val="center"/>
          </w:tcPr>
          <w:p w14:paraId="03F7598E" w14:textId="77777777" w:rsidR="00FE1DF7" w:rsidRDefault="001946CA">
            <w:r>
              <w:rPr>
                <w:sz w:val="17"/>
              </w:rPr>
              <w:t>Tour Query Bulk / Filter Combination</w:t>
            </w:r>
          </w:p>
        </w:tc>
        <w:tc>
          <w:tcPr>
            <w:tcW w:w="2078" w:type="dxa"/>
            <w:shd w:val="clear" w:color="auto" w:fill="F7FBFF"/>
            <w:vAlign w:val="center"/>
          </w:tcPr>
          <w:p w14:paraId="433341FA" w14:textId="77777777" w:rsidR="00FE1DF7" w:rsidRDefault="001946CA">
            <w:r>
              <w:rPr>
                <w:sz w:val="17"/>
              </w:rPr>
              <w:t>Seed five tours, GET /api/tours with location=Dhaka, category=Adventure, language=English, priceRange=3000-5000, date=2026-05-13T15:18:49.480Z, page=10, limit=1.</w:t>
            </w:r>
          </w:p>
        </w:tc>
        <w:tc>
          <w:tcPr>
            <w:tcW w:w="2078" w:type="dxa"/>
            <w:shd w:val="clear" w:color="auto" w:fill="F7FBFF"/>
            <w:vAlign w:val="center"/>
          </w:tcPr>
          <w:p w14:paraId="2076DFCD" w14:textId="77777777" w:rsidR="00FE1DF7" w:rsidRDefault="001946CA">
            <w:r>
              <w:rPr>
                <w:sz w:val="17"/>
              </w:rPr>
              <w:t xml:space="preserve">API returns HTTP 200 for </w:t>
            </w:r>
            <w:r>
              <w:rPr>
                <w:sz w:val="17"/>
              </w:rPr>
              <w:t>valid filter combination.</w:t>
            </w:r>
          </w:p>
        </w:tc>
        <w:tc>
          <w:tcPr>
            <w:tcW w:w="2078" w:type="dxa"/>
            <w:shd w:val="clear" w:color="auto" w:fill="F7FBFF"/>
            <w:vAlign w:val="center"/>
          </w:tcPr>
          <w:p w14:paraId="0B7475FF" w14:textId="77777777" w:rsidR="00FE1DF7" w:rsidRDefault="001946CA">
            <w:r>
              <w:rPr>
                <w:sz w:val="17"/>
              </w:rPr>
              <w:t>Suite asserts response status is 200.</w:t>
            </w:r>
          </w:p>
        </w:tc>
        <w:tc>
          <w:tcPr>
            <w:tcW w:w="2078" w:type="dxa"/>
            <w:shd w:val="clear" w:color="auto" w:fill="F7FBFF"/>
            <w:vAlign w:val="center"/>
          </w:tcPr>
          <w:p w14:paraId="0DDF65CC" w14:textId="77777777" w:rsidR="00FE1DF7" w:rsidRDefault="001946CA">
            <w:r>
              <w:rPr>
                <w:sz w:val="17"/>
              </w:rPr>
              <w:t>Pass</w:t>
            </w:r>
          </w:p>
        </w:tc>
        <w:tc>
          <w:tcPr>
            <w:tcW w:w="2078" w:type="dxa"/>
            <w:shd w:val="clear" w:color="auto" w:fill="F7FBFF"/>
            <w:vAlign w:val="center"/>
          </w:tcPr>
          <w:p w14:paraId="4E50F263" w14:textId="77777777" w:rsidR="00FE1DF7" w:rsidRDefault="001946CA">
            <w:r>
              <w:rPr>
                <w:sz w:val="17"/>
              </w:rPr>
              <w:t>Medium</w:t>
            </w:r>
          </w:p>
        </w:tc>
      </w:tr>
      <w:tr w:rsidR="00FE1DF7" w14:paraId="14ED114C" w14:textId="77777777">
        <w:trPr>
          <w:jc w:val="center"/>
        </w:trPr>
        <w:tc>
          <w:tcPr>
            <w:tcW w:w="2078" w:type="dxa"/>
            <w:vAlign w:val="center"/>
          </w:tcPr>
          <w:p w14:paraId="61F5BCC5" w14:textId="77777777" w:rsidR="00FE1DF7" w:rsidRDefault="001946CA">
            <w:r>
              <w:rPr>
                <w:sz w:val="17"/>
              </w:rPr>
              <w:t>UNIT-TQUERY-206</w:t>
            </w:r>
          </w:p>
        </w:tc>
        <w:tc>
          <w:tcPr>
            <w:tcW w:w="2078" w:type="dxa"/>
            <w:vAlign w:val="center"/>
          </w:tcPr>
          <w:p w14:paraId="2B57B12D" w14:textId="77777777" w:rsidR="00FE1DF7" w:rsidRDefault="001946CA">
            <w:r>
              <w:rPr>
                <w:sz w:val="17"/>
              </w:rPr>
              <w:t>Tour Query Bulk / Filter Combination</w:t>
            </w:r>
          </w:p>
        </w:tc>
        <w:tc>
          <w:tcPr>
            <w:tcW w:w="2078" w:type="dxa"/>
            <w:vAlign w:val="center"/>
          </w:tcPr>
          <w:p w14:paraId="5E34DC7E" w14:textId="77777777" w:rsidR="00FE1DF7" w:rsidRDefault="001946CA">
            <w:r>
              <w:rPr>
                <w:sz w:val="17"/>
              </w:rPr>
              <w:t xml:space="preserve">Seed five tours, GET /api/tours with location=Dhaka, category=Adventure, language=English, </w:t>
            </w:r>
            <w:r>
              <w:rPr>
                <w:sz w:val="17"/>
              </w:rPr>
              <w:t>priceRange=3000-5000, date=2026-05-13T15:18:49.480Z, page=10, limit=2.</w:t>
            </w:r>
          </w:p>
        </w:tc>
        <w:tc>
          <w:tcPr>
            <w:tcW w:w="2078" w:type="dxa"/>
            <w:vAlign w:val="center"/>
          </w:tcPr>
          <w:p w14:paraId="2CFBC31D" w14:textId="77777777" w:rsidR="00FE1DF7" w:rsidRDefault="001946CA">
            <w:r>
              <w:rPr>
                <w:sz w:val="17"/>
              </w:rPr>
              <w:t>API returns HTTP 200 for valid filter combination.</w:t>
            </w:r>
          </w:p>
        </w:tc>
        <w:tc>
          <w:tcPr>
            <w:tcW w:w="2078" w:type="dxa"/>
            <w:vAlign w:val="center"/>
          </w:tcPr>
          <w:p w14:paraId="5178F43E" w14:textId="77777777" w:rsidR="00FE1DF7" w:rsidRDefault="001946CA">
            <w:r>
              <w:rPr>
                <w:sz w:val="17"/>
              </w:rPr>
              <w:t>Suite asserts response status is 200.</w:t>
            </w:r>
          </w:p>
        </w:tc>
        <w:tc>
          <w:tcPr>
            <w:tcW w:w="2078" w:type="dxa"/>
            <w:vAlign w:val="center"/>
          </w:tcPr>
          <w:p w14:paraId="283EDE05" w14:textId="77777777" w:rsidR="00FE1DF7" w:rsidRDefault="001946CA">
            <w:r>
              <w:rPr>
                <w:sz w:val="17"/>
              </w:rPr>
              <w:t>Pass</w:t>
            </w:r>
          </w:p>
        </w:tc>
        <w:tc>
          <w:tcPr>
            <w:tcW w:w="2078" w:type="dxa"/>
            <w:vAlign w:val="center"/>
          </w:tcPr>
          <w:p w14:paraId="0ED82416" w14:textId="77777777" w:rsidR="00FE1DF7" w:rsidRDefault="001946CA">
            <w:r>
              <w:rPr>
                <w:sz w:val="17"/>
              </w:rPr>
              <w:t>Medium</w:t>
            </w:r>
          </w:p>
        </w:tc>
      </w:tr>
      <w:tr w:rsidR="00FE1DF7" w14:paraId="29C33AC2" w14:textId="77777777">
        <w:trPr>
          <w:jc w:val="center"/>
        </w:trPr>
        <w:tc>
          <w:tcPr>
            <w:tcW w:w="2078" w:type="dxa"/>
            <w:shd w:val="clear" w:color="auto" w:fill="F7FBFF"/>
            <w:vAlign w:val="center"/>
          </w:tcPr>
          <w:p w14:paraId="65BD5804" w14:textId="77777777" w:rsidR="00FE1DF7" w:rsidRDefault="001946CA">
            <w:r>
              <w:rPr>
                <w:sz w:val="17"/>
              </w:rPr>
              <w:t>UNIT-TQUERY-207</w:t>
            </w:r>
          </w:p>
        </w:tc>
        <w:tc>
          <w:tcPr>
            <w:tcW w:w="2078" w:type="dxa"/>
            <w:shd w:val="clear" w:color="auto" w:fill="F7FBFF"/>
            <w:vAlign w:val="center"/>
          </w:tcPr>
          <w:p w14:paraId="2BE66F44" w14:textId="77777777" w:rsidR="00FE1DF7" w:rsidRDefault="001946CA">
            <w:r>
              <w:rPr>
                <w:sz w:val="17"/>
              </w:rPr>
              <w:t>Tour Query Bulk / Filter Combination</w:t>
            </w:r>
          </w:p>
        </w:tc>
        <w:tc>
          <w:tcPr>
            <w:tcW w:w="2078" w:type="dxa"/>
            <w:shd w:val="clear" w:color="auto" w:fill="F7FBFF"/>
            <w:vAlign w:val="center"/>
          </w:tcPr>
          <w:p w14:paraId="42474710" w14:textId="77777777" w:rsidR="00FE1DF7" w:rsidRDefault="001946CA">
            <w:r>
              <w:rPr>
                <w:sz w:val="17"/>
              </w:rPr>
              <w:t xml:space="preserve">Seed five tours, GET </w:t>
            </w:r>
            <w:r>
              <w:rPr>
                <w:sz w:val="17"/>
              </w:rPr>
              <w:t>/api/tours with location=Dhaka, category=Adventure, language=English, priceRange=3000-5000, date=2026-05-13T15:18:49.480Z, page=10, limit=3.</w:t>
            </w:r>
          </w:p>
        </w:tc>
        <w:tc>
          <w:tcPr>
            <w:tcW w:w="2078" w:type="dxa"/>
            <w:shd w:val="clear" w:color="auto" w:fill="F7FBFF"/>
            <w:vAlign w:val="center"/>
          </w:tcPr>
          <w:p w14:paraId="437E15F7" w14:textId="77777777" w:rsidR="00FE1DF7" w:rsidRDefault="001946CA">
            <w:r>
              <w:rPr>
                <w:sz w:val="17"/>
              </w:rPr>
              <w:t>API returns HTTP 200 for valid filter combination.</w:t>
            </w:r>
          </w:p>
        </w:tc>
        <w:tc>
          <w:tcPr>
            <w:tcW w:w="2078" w:type="dxa"/>
            <w:shd w:val="clear" w:color="auto" w:fill="F7FBFF"/>
            <w:vAlign w:val="center"/>
          </w:tcPr>
          <w:p w14:paraId="571D86CF" w14:textId="77777777" w:rsidR="00FE1DF7" w:rsidRDefault="001946CA">
            <w:r>
              <w:rPr>
                <w:sz w:val="17"/>
              </w:rPr>
              <w:t>Suite asserts response status is 200.</w:t>
            </w:r>
          </w:p>
        </w:tc>
        <w:tc>
          <w:tcPr>
            <w:tcW w:w="2078" w:type="dxa"/>
            <w:shd w:val="clear" w:color="auto" w:fill="F7FBFF"/>
            <w:vAlign w:val="center"/>
          </w:tcPr>
          <w:p w14:paraId="22C9AA7D" w14:textId="77777777" w:rsidR="00FE1DF7" w:rsidRDefault="001946CA">
            <w:r>
              <w:rPr>
                <w:sz w:val="17"/>
              </w:rPr>
              <w:t>Pass</w:t>
            </w:r>
          </w:p>
        </w:tc>
        <w:tc>
          <w:tcPr>
            <w:tcW w:w="2078" w:type="dxa"/>
            <w:shd w:val="clear" w:color="auto" w:fill="F7FBFF"/>
            <w:vAlign w:val="center"/>
          </w:tcPr>
          <w:p w14:paraId="2D9E377B" w14:textId="77777777" w:rsidR="00FE1DF7" w:rsidRDefault="001946CA">
            <w:r>
              <w:rPr>
                <w:sz w:val="17"/>
              </w:rPr>
              <w:t>Medium</w:t>
            </w:r>
          </w:p>
        </w:tc>
      </w:tr>
      <w:tr w:rsidR="00FE1DF7" w14:paraId="03F2455C" w14:textId="77777777">
        <w:trPr>
          <w:jc w:val="center"/>
        </w:trPr>
        <w:tc>
          <w:tcPr>
            <w:tcW w:w="2078" w:type="dxa"/>
            <w:vAlign w:val="center"/>
          </w:tcPr>
          <w:p w14:paraId="41B1EC7C" w14:textId="77777777" w:rsidR="00FE1DF7" w:rsidRDefault="001946CA">
            <w:r>
              <w:rPr>
                <w:sz w:val="17"/>
              </w:rPr>
              <w:t>UNIT-TQUERY-2</w:t>
            </w:r>
            <w:r>
              <w:rPr>
                <w:sz w:val="17"/>
              </w:rPr>
              <w:t>08</w:t>
            </w:r>
          </w:p>
        </w:tc>
        <w:tc>
          <w:tcPr>
            <w:tcW w:w="2078" w:type="dxa"/>
            <w:vAlign w:val="center"/>
          </w:tcPr>
          <w:p w14:paraId="61CA19E0" w14:textId="77777777" w:rsidR="00FE1DF7" w:rsidRDefault="001946CA">
            <w:r>
              <w:rPr>
                <w:sz w:val="17"/>
              </w:rPr>
              <w:t>Tour Query Bulk / Filter Combination</w:t>
            </w:r>
          </w:p>
        </w:tc>
        <w:tc>
          <w:tcPr>
            <w:tcW w:w="2078" w:type="dxa"/>
            <w:vAlign w:val="center"/>
          </w:tcPr>
          <w:p w14:paraId="214F957F" w14:textId="77777777" w:rsidR="00FE1DF7" w:rsidRDefault="001946CA">
            <w:r>
              <w:rPr>
                <w:sz w:val="17"/>
              </w:rPr>
              <w:t>Seed five tours, GET /api/tours with location=Dhaka, category=Adventure, language=English, priceRange=3000-5000, date=2026-05-13T15:18:49.480Z, page=10, limit=6.</w:t>
            </w:r>
          </w:p>
        </w:tc>
        <w:tc>
          <w:tcPr>
            <w:tcW w:w="2078" w:type="dxa"/>
            <w:vAlign w:val="center"/>
          </w:tcPr>
          <w:p w14:paraId="0526EAED" w14:textId="77777777" w:rsidR="00FE1DF7" w:rsidRDefault="001946CA">
            <w:r>
              <w:rPr>
                <w:sz w:val="17"/>
              </w:rPr>
              <w:t>API returns HTTP 200 for valid filter combination.</w:t>
            </w:r>
          </w:p>
        </w:tc>
        <w:tc>
          <w:tcPr>
            <w:tcW w:w="2078" w:type="dxa"/>
            <w:vAlign w:val="center"/>
          </w:tcPr>
          <w:p w14:paraId="410F4C02" w14:textId="77777777" w:rsidR="00FE1DF7" w:rsidRDefault="001946CA">
            <w:r>
              <w:rPr>
                <w:sz w:val="17"/>
              </w:rPr>
              <w:t>Suite asserts response status is 200.</w:t>
            </w:r>
          </w:p>
        </w:tc>
        <w:tc>
          <w:tcPr>
            <w:tcW w:w="2078" w:type="dxa"/>
            <w:vAlign w:val="center"/>
          </w:tcPr>
          <w:p w14:paraId="02E3AE44" w14:textId="77777777" w:rsidR="00FE1DF7" w:rsidRDefault="001946CA">
            <w:r>
              <w:rPr>
                <w:sz w:val="17"/>
              </w:rPr>
              <w:t>Pass</w:t>
            </w:r>
          </w:p>
        </w:tc>
        <w:tc>
          <w:tcPr>
            <w:tcW w:w="2078" w:type="dxa"/>
            <w:vAlign w:val="center"/>
          </w:tcPr>
          <w:p w14:paraId="73A10964" w14:textId="77777777" w:rsidR="00FE1DF7" w:rsidRDefault="001946CA">
            <w:r>
              <w:rPr>
                <w:sz w:val="17"/>
              </w:rPr>
              <w:t>Medium</w:t>
            </w:r>
          </w:p>
        </w:tc>
      </w:tr>
      <w:tr w:rsidR="00FE1DF7" w14:paraId="32F815CF" w14:textId="77777777">
        <w:trPr>
          <w:jc w:val="center"/>
        </w:trPr>
        <w:tc>
          <w:tcPr>
            <w:tcW w:w="2078" w:type="dxa"/>
            <w:shd w:val="clear" w:color="auto" w:fill="F7FBFF"/>
            <w:vAlign w:val="center"/>
          </w:tcPr>
          <w:p w14:paraId="005B8091" w14:textId="77777777" w:rsidR="00FE1DF7" w:rsidRDefault="001946CA">
            <w:r>
              <w:rPr>
                <w:sz w:val="17"/>
              </w:rPr>
              <w:t>UNIT-TQUERY-209</w:t>
            </w:r>
          </w:p>
        </w:tc>
        <w:tc>
          <w:tcPr>
            <w:tcW w:w="2078" w:type="dxa"/>
            <w:shd w:val="clear" w:color="auto" w:fill="F7FBFF"/>
            <w:vAlign w:val="center"/>
          </w:tcPr>
          <w:p w14:paraId="515FD93F" w14:textId="77777777" w:rsidR="00FE1DF7" w:rsidRDefault="001946CA">
            <w:r>
              <w:rPr>
                <w:sz w:val="17"/>
              </w:rPr>
              <w:t>Tour Query Bulk / Filter Combination</w:t>
            </w:r>
          </w:p>
        </w:tc>
        <w:tc>
          <w:tcPr>
            <w:tcW w:w="2078" w:type="dxa"/>
            <w:shd w:val="clear" w:color="auto" w:fill="F7FBFF"/>
            <w:vAlign w:val="center"/>
          </w:tcPr>
          <w:p w14:paraId="651E23EC" w14:textId="77777777" w:rsidR="00FE1DF7" w:rsidRDefault="001946CA">
            <w:r>
              <w:rPr>
                <w:sz w:val="17"/>
              </w:rPr>
              <w:t>Seed five tours, GET /api/tours with location=Dhaka, category=Adventure, language=English, priceRange=3000-5000, date=2024-02-30, page=1, limit=1.</w:t>
            </w:r>
          </w:p>
        </w:tc>
        <w:tc>
          <w:tcPr>
            <w:tcW w:w="2078" w:type="dxa"/>
            <w:shd w:val="clear" w:color="auto" w:fill="F7FBFF"/>
            <w:vAlign w:val="center"/>
          </w:tcPr>
          <w:p w14:paraId="5054FB63" w14:textId="77777777" w:rsidR="00FE1DF7" w:rsidRDefault="001946CA">
            <w:r>
              <w:rPr>
                <w:sz w:val="17"/>
              </w:rPr>
              <w:t>API r</w:t>
            </w:r>
            <w:r>
              <w:rPr>
                <w:sz w:val="17"/>
              </w:rPr>
              <w:t>eturns HTTP 200 for valid filter combination.</w:t>
            </w:r>
          </w:p>
        </w:tc>
        <w:tc>
          <w:tcPr>
            <w:tcW w:w="2078" w:type="dxa"/>
            <w:shd w:val="clear" w:color="auto" w:fill="F7FBFF"/>
            <w:vAlign w:val="center"/>
          </w:tcPr>
          <w:p w14:paraId="673CD8F5" w14:textId="77777777" w:rsidR="00FE1DF7" w:rsidRDefault="001946CA">
            <w:r>
              <w:rPr>
                <w:sz w:val="17"/>
              </w:rPr>
              <w:t>Suite asserts response status is 200.</w:t>
            </w:r>
          </w:p>
        </w:tc>
        <w:tc>
          <w:tcPr>
            <w:tcW w:w="2078" w:type="dxa"/>
            <w:shd w:val="clear" w:color="auto" w:fill="F7FBFF"/>
            <w:vAlign w:val="center"/>
          </w:tcPr>
          <w:p w14:paraId="245C2099" w14:textId="77777777" w:rsidR="00FE1DF7" w:rsidRDefault="001946CA">
            <w:r>
              <w:rPr>
                <w:sz w:val="17"/>
              </w:rPr>
              <w:t>Pass</w:t>
            </w:r>
          </w:p>
        </w:tc>
        <w:tc>
          <w:tcPr>
            <w:tcW w:w="2078" w:type="dxa"/>
            <w:shd w:val="clear" w:color="auto" w:fill="F7FBFF"/>
            <w:vAlign w:val="center"/>
          </w:tcPr>
          <w:p w14:paraId="7D5B4F24" w14:textId="77777777" w:rsidR="00FE1DF7" w:rsidRDefault="001946CA">
            <w:r>
              <w:rPr>
                <w:sz w:val="17"/>
              </w:rPr>
              <w:t>Medium</w:t>
            </w:r>
          </w:p>
        </w:tc>
      </w:tr>
      <w:tr w:rsidR="00FE1DF7" w14:paraId="0321AA85" w14:textId="77777777">
        <w:trPr>
          <w:jc w:val="center"/>
        </w:trPr>
        <w:tc>
          <w:tcPr>
            <w:tcW w:w="2078" w:type="dxa"/>
            <w:vAlign w:val="center"/>
          </w:tcPr>
          <w:p w14:paraId="7269783E" w14:textId="77777777" w:rsidR="00FE1DF7" w:rsidRDefault="001946CA">
            <w:r>
              <w:rPr>
                <w:sz w:val="17"/>
              </w:rPr>
              <w:lastRenderedPageBreak/>
              <w:t>UNIT-TQUERY-210</w:t>
            </w:r>
          </w:p>
        </w:tc>
        <w:tc>
          <w:tcPr>
            <w:tcW w:w="2078" w:type="dxa"/>
            <w:vAlign w:val="center"/>
          </w:tcPr>
          <w:p w14:paraId="5336DEC1" w14:textId="77777777" w:rsidR="00FE1DF7" w:rsidRDefault="001946CA">
            <w:r>
              <w:rPr>
                <w:sz w:val="17"/>
              </w:rPr>
              <w:t>Tour Query Bulk / Filter Combination</w:t>
            </w:r>
          </w:p>
        </w:tc>
        <w:tc>
          <w:tcPr>
            <w:tcW w:w="2078" w:type="dxa"/>
            <w:vAlign w:val="center"/>
          </w:tcPr>
          <w:p w14:paraId="7B0C723E" w14:textId="77777777" w:rsidR="00FE1DF7" w:rsidRDefault="001946CA">
            <w:r>
              <w:rPr>
                <w:sz w:val="17"/>
              </w:rPr>
              <w:t>Seed five tours, GET /api/tours with location=Dhaka, category=Adventure, language=English, priceRange=3000</w:t>
            </w:r>
            <w:r>
              <w:rPr>
                <w:sz w:val="17"/>
              </w:rPr>
              <w:t>-5000, date=2024-02-30, page=1, limit=2.</w:t>
            </w:r>
          </w:p>
        </w:tc>
        <w:tc>
          <w:tcPr>
            <w:tcW w:w="2078" w:type="dxa"/>
            <w:vAlign w:val="center"/>
          </w:tcPr>
          <w:p w14:paraId="2787B673" w14:textId="77777777" w:rsidR="00FE1DF7" w:rsidRDefault="001946CA">
            <w:r>
              <w:rPr>
                <w:sz w:val="17"/>
              </w:rPr>
              <w:t>API returns HTTP 200 for valid filter combination.</w:t>
            </w:r>
          </w:p>
        </w:tc>
        <w:tc>
          <w:tcPr>
            <w:tcW w:w="2078" w:type="dxa"/>
            <w:vAlign w:val="center"/>
          </w:tcPr>
          <w:p w14:paraId="1C6F326C" w14:textId="77777777" w:rsidR="00FE1DF7" w:rsidRDefault="001946CA">
            <w:r>
              <w:rPr>
                <w:sz w:val="17"/>
              </w:rPr>
              <w:t>Suite asserts response status is 200.</w:t>
            </w:r>
          </w:p>
        </w:tc>
        <w:tc>
          <w:tcPr>
            <w:tcW w:w="2078" w:type="dxa"/>
            <w:vAlign w:val="center"/>
          </w:tcPr>
          <w:p w14:paraId="70EE0823" w14:textId="77777777" w:rsidR="00FE1DF7" w:rsidRDefault="001946CA">
            <w:r>
              <w:rPr>
                <w:sz w:val="17"/>
              </w:rPr>
              <w:t>Pass</w:t>
            </w:r>
          </w:p>
        </w:tc>
        <w:tc>
          <w:tcPr>
            <w:tcW w:w="2078" w:type="dxa"/>
            <w:vAlign w:val="center"/>
          </w:tcPr>
          <w:p w14:paraId="76BB1BAD" w14:textId="77777777" w:rsidR="00FE1DF7" w:rsidRDefault="001946CA">
            <w:r>
              <w:rPr>
                <w:sz w:val="17"/>
              </w:rPr>
              <w:t>Medium</w:t>
            </w:r>
          </w:p>
        </w:tc>
      </w:tr>
      <w:tr w:rsidR="00FE1DF7" w14:paraId="13085FA2" w14:textId="77777777">
        <w:trPr>
          <w:jc w:val="center"/>
        </w:trPr>
        <w:tc>
          <w:tcPr>
            <w:tcW w:w="2078" w:type="dxa"/>
            <w:shd w:val="clear" w:color="auto" w:fill="F7FBFF"/>
            <w:vAlign w:val="center"/>
          </w:tcPr>
          <w:p w14:paraId="3D976EBB" w14:textId="77777777" w:rsidR="00FE1DF7" w:rsidRDefault="001946CA">
            <w:r>
              <w:rPr>
                <w:sz w:val="17"/>
              </w:rPr>
              <w:t>UNIT-TQUERY-211</w:t>
            </w:r>
          </w:p>
        </w:tc>
        <w:tc>
          <w:tcPr>
            <w:tcW w:w="2078" w:type="dxa"/>
            <w:shd w:val="clear" w:color="auto" w:fill="F7FBFF"/>
            <w:vAlign w:val="center"/>
          </w:tcPr>
          <w:p w14:paraId="757FE189" w14:textId="77777777" w:rsidR="00FE1DF7" w:rsidRDefault="001946CA">
            <w:r>
              <w:rPr>
                <w:sz w:val="17"/>
              </w:rPr>
              <w:t>Tour Query Bulk / Filter Combination</w:t>
            </w:r>
          </w:p>
        </w:tc>
        <w:tc>
          <w:tcPr>
            <w:tcW w:w="2078" w:type="dxa"/>
            <w:shd w:val="clear" w:color="auto" w:fill="F7FBFF"/>
            <w:vAlign w:val="center"/>
          </w:tcPr>
          <w:p w14:paraId="45FC414D" w14:textId="77777777" w:rsidR="00FE1DF7" w:rsidRDefault="001946CA">
            <w:r>
              <w:rPr>
                <w:sz w:val="17"/>
              </w:rPr>
              <w:t xml:space="preserve">Seed five tours, GET /api/tours with </w:t>
            </w:r>
            <w:r>
              <w:rPr>
                <w:sz w:val="17"/>
              </w:rPr>
              <w:t>location=Dhaka, category=Adventure, language=English, priceRange=3000-5000, date=2024-02-30, page=1, limit=3.</w:t>
            </w:r>
          </w:p>
        </w:tc>
        <w:tc>
          <w:tcPr>
            <w:tcW w:w="2078" w:type="dxa"/>
            <w:shd w:val="clear" w:color="auto" w:fill="F7FBFF"/>
            <w:vAlign w:val="center"/>
          </w:tcPr>
          <w:p w14:paraId="7961FC9D" w14:textId="77777777" w:rsidR="00FE1DF7" w:rsidRDefault="001946CA">
            <w:r>
              <w:rPr>
                <w:sz w:val="17"/>
              </w:rPr>
              <w:t>API returns HTTP 200 for valid filter combination.</w:t>
            </w:r>
          </w:p>
        </w:tc>
        <w:tc>
          <w:tcPr>
            <w:tcW w:w="2078" w:type="dxa"/>
            <w:shd w:val="clear" w:color="auto" w:fill="F7FBFF"/>
            <w:vAlign w:val="center"/>
          </w:tcPr>
          <w:p w14:paraId="3F25047A" w14:textId="77777777" w:rsidR="00FE1DF7" w:rsidRDefault="001946CA">
            <w:r>
              <w:rPr>
                <w:sz w:val="17"/>
              </w:rPr>
              <w:t>Suite asserts response status is 200.</w:t>
            </w:r>
          </w:p>
        </w:tc>
        <w:tc>
          <w:tcPr>
            <w:tcW w:w="2078" w:type="dxa"/>
            <w:shd w:val="clear" w:color="auto" w:fill="F7FBFF"/>
            <w:vAlign w:val="center"/>
          </w:tcPr>
          <w:p w14:paraId="0A299676" w14:textId="77777777" w:rsidR="00FE1DF7" w:rsidRDefault="001946CA">
            <w:r>
              <w:rPr>
                <w:sz w:val="17"/>
              </w:rPr>
              <w:t>Pass</w:t>
            </w:r>
          </w:p>
        </w:tc>
        <w:tc>
          <w:tcPr>
            <w:tcW w:w="2078" w:type="dxa"/>
            <w:shd w:val="clear" w:color="auto" w:fill="F7FBFF"/>
            <w:vAlign w:val="center"/>
          </w:tcPr>
          <w:p w14:paraId="787DF40C" w14:textId="77777777" w:rsidR="00FE1DF7" w:rsidRDefault="001946CA">
            <w:r>
              <w:rPr>
                <w:sz w:val="17"/>
              </w:rPr>
              <w:t>Medium</w:t>
            </w:r>
          </w:p>
        </w:tc>
      </w:tr>
      <w:tr w:rsidR="00FE1DF7" w14:paraId="6710B4F8" w14:textId="77777777">
        <w:trPr>
          <w:jc w:val="center"/>
        </w:trPr>
        <w:tc>
          <w:tcPr>
            <w:tcW w:w="2078" w:type="dxa"/>
            <w:vAlign w:val="center"/>
          </w:tcPr>
          <w:p w14:paraId="43497349" w14:textId="77777777" w:rsidR="00FE1DF7" w:rsidRDefault="001946CA">
            <w:r>
              <w:rPr>
                <w:sz w:val="17"/>
              </w:rPr>
              <w:t>UNIT-TQUERY-212</w:t>
            </w:r>
          </w:p>
        </w:tc>
        <w:tc>
          <w:tcPr>
            <w:tcW w:w="2078" w:type="dxa"/>
            <w:vAlign w:val="center"/>
          </w:tcPr>
          <w:p w14:paraId="73D8A284" w14:textId="77777777" w:rsidR="00FE1DF7" w:rsidRDefault="001946CA">
            <w:r>
              <w:rPr>
                <w:sz w:val="17"/>
              </w:rPr>
              <w:t>Tour Query Bulk / Filter Com</w:t>
            </w:r>
            <w:r>
              <w:rPr>
                <w:sz w:val="17"/>
              </w:rPr>
              <w:t>bination</w:t>
            </w:r>
          </w:p>
        </w:tc>
        <w:tc>
          <w:tcPr>
            <w:tcW w:w="2078" w:type="dxa"/>
            <w:vAlign w:val="center"/>
          </w:tcPr>
          <w:p w14:paraId="58DF8A7A" w14:textId="77777777" w:rsidR="00FE1DF7" w:rsidRDefault="001946CA">
            <w:r>
              <w:rPr>
                <w:sz w:val="17"/>
              </w:rPr>
              <w:t>Seed five tours, GET /api/tours with location=Dhaka, category=Adventure, language=English, priceRange=3000-5000, date=2024-02-30, page=1, limit=6.</w:t>
            </w:r>
          </w:p>
        </w:tc>
        <w:tc>
          <w:tcPr>
            <w:tcW w:w="2078" w:type="dxa"/>
            <w:vAlign w:val="center"/>
          </w:tcPr>
          <w:p w14:paraId="12D05326" w14:textId="77777777" w:rsidR="00FE1DF7" w:rsidRDefault="001946CA">
            <w:r>
              <w:rPr>
                <w:sz w:val="17"/>
              </w:rPr>
              <w:t>API returns HTTP 200 for valid filter combination.</w:t>
            </w:r>
          </w:p>
        </w:tc>
        <w:tc>
          <w:tcPr>
            <w:tcW w:w="2078" w:type="dxa"/>
            <w:vAlign w:val="center"/>
          </w:tcPr>
          <w:p w14:paraId="5D1290B3" w14:textId="77777777" w:rsidR="00FE1DF7" w:rsidRDefault="001946CA">
            <w:r>
              <w:rPr>
                <w:sz w:val="17"/>
              </w:rPr>
              <w:t>Suite asserts response status is 200.</w:t>
            </w:r>
          </w:p>
        </w:tc>
        <w:tc>
          <w:tcPr>
            <w:tcW w:w="2078" w:type="dxa"/>
            <w:vAlign w:val="center"/>
          </w:tcPr>
          <w:p w14:paraId="2C461033" w14:textId="77777777" w:rsidR="00FE1DF7" w:rsidRDefault="001946CA">
            <w:r>
              <w:rPr>
                <w:sz w:val="17"/>
              </w:rPr>
              <w:t>Pass</w:t>
            </w:r>
          </w:p>
        </w:tc>
        <w:tc>
          <w:tcPr>
            <w:tcW w:w="2078" w:type="dxa"/>
            <w:vAlign w:val="center"/>
          </w:tcPr>
          <w:p w14:paraId="16E840F5" w14:textId="77777777" w:rsidR="00FE1DF7" w:rsidRDefault="001946CA">
            <w:r>
              <w:rPr>
                <w:sz w:val="17"/>
              </w:rPr>
              <w:t>Medium</w:t>
            </w:r>
          </w:p>
        </w:tc>
      </w:tr>
      <w:tr w:rsidR="00FE1DF7" w14:paraId="4F3ABFAE" w14:textId="77777777">
        <w:trPr>
          <w:jc w:val="center"/>
        </w:trPr>
        <w:tc>
          <w:tcPr>
            <w:tcW w:w="2078" w:type="dxa"/>
            <w:shd w:val="clear" w:color="auto" w:fill="F7FBFF"/>
            <w:vAlign w:val="center"/>
          </w:tcPr>
          <w:p w14:paraId="06FB7041" w14:textId="77777777" w:rsidR="00FE1DF7" w:rsidRDefault="001946CA">
            <w:r>
              <w:rPr>
                <w:sz w:val="17"/>
              </w:rPr>
              <w:t>UNIT-TQUERY-213</w:t>
            </w:r>
          </w:p>
        </w:tc>
        <w:tc>
          <w:tcPr>
            <w:tcW w:w="2078" w:type="dxa"/>
            <w:shd w:val="clear" w:color="auto" w:fill="F7FBFF"/>
            <w:vAlign w:val="center"/>
          </w:tcPr>
          <w:p w14:paraId="770E1F23" w14:textId="77777777" w:rsidR="00FE1DF7" w:rsidRDefault="001946CA">
            <w:r>
              <w:rPr>
                <w:sz w:val="17"/>
              </w:rPr>
              <w:t>Tour Query Bulk / Filter Combination</w:t>
            </w:r>
          </w:p>
        </w:tc>
        <w:tc>
          <w:tcPr>
            <w:tcW w:w="2078" w:type="dxa"/>
            <w:shd w:val="clear" w:color="auto" w:fill="F7FBFF"/>
            <w:vAlign w:val="center"/>
          </w:tcPr>
          <w:p w14:paraId="73CD8463" w14:textId="77777777" w:rsidR="00FE1DF7" w:rsidRDefault="001946CA">
            <w:r>
              <w:rPr>
                <w:sz w:val="17"/>
              </w:rPr>
              <w:t>Seed five tours, GET /api/tours with location=Dhaka, category=Adventure, language=English, priceRange=3000-5000, date=2024-02-30, page=2, limit=1.</w:t>
            </w:r>
          </w:p>
        </w:tc>
        <w:tc>
          <w:tcPr>
            <w:tcW w:w="2078" w:type="dxa"/>
            <w:shd w:val="clear" w:color="auto" w:fill="F7FBFF"/>
            <w:vAlign w:val="center"/>
          </w:tcPr>
          <w:p w14:paraId="2E5CC1C7" w14:textId="77777777" w:rsidR="00FE1DF7" w:rsidRDefault="001946CA">
            <w:r>
              <w:rPr>
                <w:sz w:val="17"/>
              </w:rPr>
              <w:t xml:space="preserve">API returns HTTP 200 for valid filter </w:t>
            </w:r>
            <w:r>
              <w:rPr>
                <w:sz w:val="17"/>
              </w:rPr>
              <w:t>combination.</w:t>
            </w:r>
          </w:p>
        </w:tc>
        <w:tc>
          <w:tcPr>
            <w:tcW w:w="2078" w:type="dxa"/>
            <w:shd w:val="clear" w:color="auto" w:fill="F7FBFF"/>
            <w:vAlign w:val="center"/>
          </w:tcPr>
          <w:p w14:paraId="3782B3DA" w14:textId="77777777" w:rsidR="00FE1DF7" w:rsidRDefault="001946CA">
            <w:r>
              <w:rPr>
                <w:sz w:val="17"/>
              </w:rPr>
              <w:t>Suite asserts response status is 200.</w:t>
            </w:r>
          </w:p>
        </w:tc>
        <w:tc>
          <w:tcPr>
            <w:tcW w:w="2078" w:type="dxa"/>
            <w:shd w:val="clear" w:color="auto" w:fill="F7FBFF"/>
            <w:vAlign w:val="center"/>
          </w:tcPr>
          <w:p w14:paraId="2C3A93C1" w14:textId="77777777" w:rsidR="00FE1DF7" w:rsidRDefault="001946CA">
            <w:r>
              <w:rPr>
                <w:sz w:val="17"/>
              </w:rPr>
              <w:t>Pass</w:t>
            </w:r>
          </w:p>
        </w:tc>
        <w:tc>
          <w:tcPr>
            <w:tcW w:w="2078" w:type="dxa"/>
            <w:shd w:val="clear" w:color="auto" w:fill="F7FBFF"/>
            <w:vAlign w:val="center"/>
          </w:tcPr>
          <w:p w14:paraId="5E43199F" w14:textId="77777777" w:rsidR="00FE1DF7" w:rsidRDefault="001946CA">
            <w:r>
              <w:rPr>
                <w:sz w:val="17"/>
              </w:rPr>
              <w:t>Medium</w:t>
            </w:r>
          </w:p>
        </w:tc>
      </w:tr>
      <w:tr w:rsidR="00FE1DF7" w14:paraId="6F4D5158" w14:textId="77777777">
        <w:trPr>
          <w:jc w:val="center"/>
        </w:trPr>
        <w:tc>
          <w:tcPr>
            <w:tcW w:w="2078" w:type="dxa"/>
            <w:vAlign w:val="center"/>
          </w:tcPr>
          <w:p w14:paraId="1BD844AA" w14:textId="77777777" w:rsidR="00FE1DF7" w:rsidRDefault="001946CA">
            <w:r>
              <w:rPr>
                <w:sz w:val="17"/>
              </w:rPr>
              <w:t>UNIT-TQUERY-214</w:t>
            </w:r>
          </w:p>
        </w:tc>
        <w:tc>
          <w:tcPr>
            <w:tcW w:w="2078" w:type="dxa"/>
            <w:vAlign w:val="center"/>
          </w:tcPr>
          <w:p w14:paraId="52CEE80D" w14:textId="77777777" w:rsidR="00FE1DF7" w:rsidRDefault="001946CA">
            <w:r>
              <w:rPr>
                <w:sz w:val="17"/>
              </w:rPr>
              <w:t>Tour Query Bulk / Filter Combination</w:t>
            </w:r>
          </w:p>
        </w:tc>
        <w:tc>
          <w:tcPr>
            <w:tcW w:w="2078" w:type="dxa"/>
            <w:vAlign w:val="center"/>
          </w:tcPr>
          <w:p w14:paraId="66A920B3" w14:textId="77777777" w:rsidR="00FE1DF7" w:rsidRDefault="001946CA">
            <w:r>
              <w:rPr>
                <w:sz w:val="17"/>
              </w:rPr>
              <w:t xml:space="preserve">Seed five tours, GET /api/tours with location=Dhaka, category=Adventure, language=English, priceRange=3000-5000, </w:t>
            </w:r>
            <w:r>
              <w:rPr>
                <w:sz w:val="17"/>
              </w:rPr>
              <w:t>date=2024-02-30, page=2, limit=2.</w:t>
            </w:r>
          </w:p>
        </w:tc>
        <w:tc>
          <w:tcPr>
            <w:tcW w:w="2078" w:type="dxa"/>
            <w:vAlign w:val="center"/>
          </w:tcPr>
          <w:p w14:paraId="0158550A" w14:textId="77777777" w:rsidR="00FE1DF7" w:rsidRDefault="001946CA">
            <w:r>
              <w:rPr>
                <w:sz w:val="17"/>
              </w:rPr>
              <w:t>API returns HTTP 200 for valid filter combination.</w:t>
            </w:r>
          </w:p>
        </w:tc>
        <w:tc>
          <w:tcPr>
            <w:tcW w:w="2078" w:type="dxa"/>
            <w:vAlign w:val="center"/>
          </w:tcPr>
          <w:p w14:paraId="34C3043A" w14:textId="77777777" w:rsidR="00FE1DF7" w:rsidRDefault="001946CA">
            <w:r>
              <w:rPr>
                <w:sz w:val="17"/>
              </w:rPr>
              <w:t>Suite asserts response status is 200.</w:t>
            </w:r>
          </w:p>
        </w:tc>
        <w:tc>
          <w:tcPr>
            <w:tcW w:w="2078" w:type="dxa"/>
            <w:vAlign w:val="center"/>
          </w:tcPr>
          <w:p w14:paraId="3885E343" w14:textId="77777777" w:rsidR="00FE1DF7" w:rsidRDefault="001946CA">
            <w:r>
              <w:rPr>
                <w:sz w:val="17"/>
              </w:rPr>
              <w:t>Pass</w:t>
            </w:r>
          </w:p>
        </w:tc>
        <w:tc>
          <w:tcPr>
            <w:tcW w:w="2078" w:type="dxa"/>
            <w:vAlign w:val="center"/>
          </w:tcPr>
          <w:p w14:paraId="036C5D8B" w14:textId="77777777" w:rsidR="00FE1DF7" w:rsidRDefault="001946CA">
            <w:r>
              <w:rPr>
                <w:sz w:val="17"/>
              </w:rPr>
              <w:t>Medium</w:t>
            </w:r>
          </w:p>
        </w:tc>
      </w:tr>
      <w:tr w:rsidR="00FE1DF7" w14:paraId="6C73062A" w14:textId="77777777">
        <w:trPr>
          <w:jc w:val="center"/>
        </w:trPr>
        <w:tc>
          <w:tcPr>
            <w:tcW w:w="2078" w:type="dxa"/>
            <w:shd w:val="clear" w:color="auto" w:fill="F7FBFF"/>
            <w:vAlign w:val="center"/>
          </w:tcPr>
          <w:p w14:paraId="0436917C" w14:textId="77777777" w:rsidR="00FE1DF7" w:rsidRDefault="001946CA">
            <w:r>
              <w:rPr>
                <w:sz w:val="17"/>
              </w:rPr>
              <w:t>UNIT-TQUERY-215</w:t>
            </w:r>
          </w:p>
        </w:tc>
        <w:tc>
          <w:tcPr>
            <w:tcW w:w="2078" w:type="dxa"/>
            <w:shd w:val="clear" w:color="auto" w:fill="F7FBFF"/>
            <w:vAlign w:val="center"/>
          </w:tcPr>
          <w:p w14:paraId="3C7806E8" w14:textId="77777777" w:rsidR="00FE1DF7" w:rsidRDefault="001946CA">
            <w:r>
              <w:rPr>
                <w:sz w:val="17"/>
              </w:rPr>
              <w:t>Tour Query Bulk / Filter Combination</w:t>
            </w:r>
          </w:p>
        </w:tc>
        <w:tc>
          <w:tcPr>
            <w:tcW w:w="2078" w:type="dxa"/>
            <w:shd w:val="clear" w:color="auto" w:fill="F7FBFF"/>
            <w:vAlign w:val="center"/>
          </w:tcPr>
          <w:p w14:paraId="63ADC959" w14:textId="77777777" w:rsidR="00FE1DF7" w:rsidRDefault="001946CA">
            <w:r>
              <w:rPr>
                <w:sz w:val="17"/>
              </w:rPr>
              <w:t>Seed five tours, GET /api/tours with location=Dhaka, category=Adven</w:t>
            </w:r>
            <w:r>
              <w:rPr>
                <w:sz w:val="17"/>
              </w:rPr>
              <w:t>ture, language=English, priceRange=3000-5000, date=2024-02-30, page=2, limit=3.</w:t>
            </w:r>
          </w:p>
        </w:tc>
        <w:tc>
          <w:tcPr>
            <w:tcW w:w="2078" w:type="dxa"/>
            <w:shd w:val="clear" w:color="auto" w:fill="F7FBFF"/>
            <w:vAlign w:val="center"/>
          </w:tcPr>
          <w:p w14:paraId="1D1237B9" w14:textId="77777777" w:rsidR="00FE1DF7" w:rsidRDefault="001946CA">
            <w:r>
              <w:rPr>
                <w:sz w:val="17"/>
              </w:rPr>
              <w:t>API returns HTTP 200 for valid filter combination.</w:t>
            </w:r>
          </w:p>
        </w:tc>
        <w:tc>
          <w:tcPr>
            <w:tcW w:w="2078" w:type="dxa"/>
            <w:shd w:val="clear" w:color="auto" w:fill="F7FBFF"/>
            <w:vAlign w:val="center"/>
          </w:tcPr>
          <w:p w14:paraId="5EF06642" w14:textId="77777777" w:rsidR="00FE1DF7" w:rsidRDefault="001946CA">
            <w:r>
              <w:rPr>
                <w:sz w:val="17"/>
              </w:rPr>
              <w:t>Suite asserts response status is 200.</w:t>
            </w:r>
          </w:p>
        </w:tc>
        <w:tc>
          <w:tcPr>
            <w:tcW w:w="2078" w:type="dxa"/>
            <w:shd w:val="clear" w:color="auto" w:fill="F7FBFF"/>
            <w:vAlign w:val="center"/>
          </w:tcPr>
          <w:p w14:paraId="478FD8B4" w14:textId="77777777" w:rsidR="00FE1DF7" w:rsidRDefault="001946CA">
            <w:r>
              <w:rPr>
                <w:sz w:val="17"/>
              </w:rPr>
              <w:t>Pass</w:t>
            </w:r>
          </w:p>
        </w:tc>
        <w:tc>
          <w:tcPr>
            <w:tcW w:w="2078" w:type="dxa"/>
            <w:shd w:val="clear" w:color="auto" w:fill="F7FBFF"/>
            <w:vAlign w:val="center"/>
          </w:tcPr>
          <w:p w14:paraId="74794C5A" w14:textId="77777777" w:rsidR="00FE1DF7" w:rsidRDefault="001946CA">
            <w:r>
              <w:rPr>
                <w:sz w:val="17"/>
              </w:rPr>
              <w:t>Medium</w:t>
            </w:r>
          </w:p>
        </w:tc>
      </w:tr>
      <w:tr w:rsidR="00FE1DF7" w14:paraId="3CD46090" w14:textId="77777777">
        <w:trPr>
          <w:jc w:val="center"/>
        </w:trPr>
        <w:tc>
          <w:tcPr>
            <w:tcW w:w="2078" w:type="dxa"/>
            <w:vAlign w:val="center"/>
          </w:tcPr>
          <w:p w14:paraId="13C061A3" w14:textId="77777777" w:rsidR="00FE1DF7" w:rsidRDefault="001946CA">
            <w:r>
              <w:rPr>
                <w:sz w:val="17"/>
              </w:rPr>
              <w:t>UNIT-TQUERY-216</w:t>
            </w:r>
          </w:p>
        </w:tc>
        <w:tc>
          <w:tcPr>
            <w:tcW w:w="2078" w:type="dxa"/>
            <w:vAlign w:val="center"/>
          </w:tcPr>
          <w:p w14:paraId="566E5EBD" w14:textId="77777777" w:rsidR="00FE1DF7" w:rsidRDefault="001946CA">
            <w:r>
              <w:rPr>
                <w:sz w:val="17"/>
              </w:rPr>
              <w:t>Tour Query Bulk / Filter Combination</w:t>
            </w:r>
          </w:p>
        </w:tc>
        <w:tc>
          <w:tcPr>
            <w:tcW w:w="2078" w:type="dxa"/>
            <w:vAlign w:val="center"/>
          </w:tcPr>
          <w:p w14:paraId="63355F29" w14:textId="77777777" w:rsidR="00FE1DF7" w:rsidRDefault="001946CA">
            <w:r>
              <w:rPr>
                <w:sz w:val="17"/>
              </w:rPr>
              <w:t xml:space="preserve">Seed five </w:t>
            </w:r>
            <w:r>
              <w:rPr>
                <w:sz w:val="17"/>
              </w:rPr>
              <w:t xml:space="preserve">tours, GET /api/tours with location=Dhaka, category=Adventure, </w:t>
            </w:r>
            <w:r>
              <w:rPr>
                <w:sz w:val="17"/>
              </w:rPr>
              <w:lastRenderedPageBreak/>
              <w:t>language=English, priceRange=3000-5000, date=2024-02-30, page=2, limit=6.</w:t>
            </w:r>
          </w:p>
        </w:tc>
        <w:tc>
          <w:tcPr>
            <w:tcW w:w="2078" w:type="dxa"/>
            <w:vAlign w:val="center"/>
          </w:tcPr>
          <w:p w14:paraId="11909452" w14:textId="77777777" w:rsidR="00FE1DF7" w:rsidRDefault="001946CA">
            <w:r>
              <w:rPr>
                <w:sz w:val="17"/>
              </w:rPr>
              <w:lastRenderedPageBreak/>
              <w:t>API returns HTTP 200 for valid filter combination.</w:t>
            </w:r>
          </w:p>
        </w:tc>
        <w:tc>
          <w:tcPr>
            <w:tcW w:w="2078" w:type="dxa"/>
            <w:vAlign w:val="center"/>
          </w:tcPr>
          <w:p w14:paraId="7296BAE5" w14:textId="77777777" w:rsidR="00FE1DF7" w:rsidRDefault="001946CA">
            <w:r>
              <w:rPr>
                <w:sz w:val="17"/>
              </w:rPr>
              <w:t>Suite asserts response status is 200.</w:t>
            </w:r>
          </w:p>
        </w:tc>
        <w:tc>
          <w:tcPr>
            <w:tcW w:w="2078" w:type="dxa"/>
            <w:vAlign w:val="center"/>
          </w:tcPr>
          <w:p w14:paraId="1B8CCA5F" w14:textId="77777777" w:rsidR="00FE1DF7" w:rsidRDefault="001946CA">
            <w:r>
              <w:rPr>
                <w:sz w:val="17"/>
              </w:rPr>
              <w:t>Pass</w:t>
            </w:r>
          </w:p>
        </w:tc>
        <w:tc>
          <w:tcPr>
            <w:tcW w:w="2078" w:type="dxa"/>
            <w:vAlign w:val="center"/>
          </w:tcPr>
          <w:p w14:paraId="033C56A3" w14:textId="77777777" w:rsidR="00FE1DF7" w:rsidRDefault="001946CA">
            <w:r>
              <w:rPr>
                <w:sz w:val="17"/>
              </w:rPr>
              <w:t>Medium</w:t>
            </w:r>
          </w:p>
        </w:tc>
      </w:tr>
      <w:tr w:rsidR="00FE1DF7" w14:paraId="350069FA" w14:textId="77777777">
        <w:trPr>
          <w:jc w:val="center"/>
        </w:trPr>
        <w:tc>
          <w:tcPr>
            <w:tcW w:w="2078" w:type="dxa"/>
            <w:shd w:val="clear" w:color="auto" w:fill="F7FBFF"/>
            <w:vAlign w:val="center"/>
          </w:tcPr>
          <w:p w14:paraId="3A895ABE" w14:textId="77777777" w:rsidR="00FE1DF7" w:rsidRDefault="001946CA">
            <w:r>
              <w:rPr>
                <w:sz w:val="17"/>
              </w:rPr>
              <w:t>UNIT-TQUERY-217</w:t>
            </w:r>
          </w:p>
        </w:tc>
        <w:tc>
          <w:tcPr>
            <w:tcW w:w="2078" w:type="dxa"/>
            <w:shd w:val="clear" w:color="auto" w:fill="F7FBFF"/>
            <w:vAlign w:val="center"/>
          </w:tcPr>
          <w:p w14:paraId="426B011E" w14:textId="77777777" w:rsidR="00FE1DF7" w:rsidRDefault="001946CA">
            <w:r>
              <w:rPr>
                <w:sz w:val="17"/>
              </w:rPr>
              <w:t>T</w:t>
            </w:r>
            <w:r>
              <w:rPr>
                <w:sz w:val="17"/>
              </w:rPr>
              <w:t>our Query Bulk / Filter Combination</w:t>
            </w:r>
          </w:p>
        </w:tc>
        <w:tc>
          <w:tcPr>
            <w:tcW w:w="2078" w:type="dxa"/>
            <w:shd w:val="clear" w:color="auto" w:fill="F7FBFF"/>
            <w:vAlign w:val="center"/>
          </w:tcPr>
          <w:p w14:paraId="1E16AA6D" w14:textId="77777777" w:rsidR="00FE1DF7" w:rsidRDefault="001946CA">
            <w:r>
              <w:rPr>
                <w:sz w:val="17"/>
              </w:rPr>
              <w:t>Seed five tours, GET /api/tours with location=Dhaka, category=Adventure, language=English, priceRange=3000-5000, date=2024-02-30, page=3, limit=1.</w:t>
            </w:r>
          </w:p>
        </w:tc>
        <w:tc>
          <w:tcPr>
            <w:tcW w:w="2078" w:type="dxa"/>
            <w:shd w:val="clear" w:color="auto" w:fill="F7FBFF"/>
            <w:vAlign w:val="center"/>
          </w:tcPr>
          <w:p w14:paraId="6694D8DC" w14:textId="77777777" w:rsidR="00FE1DF7" w:rsidRDefault="001946CA">
            <w:r>
              <w:rPr>
                <w:sz w:val="17"/>
              </w:rPr>
              <w:t>API returns HTTP 200 for valid filter combination.</w:t>
            </w:r>
          </w:p>
        </w:tc>
        <w:tc>
          <w:tcPr>
            <w:tcW w:w="2078" w:type="dxa"/>
            <w:shd w:val="clear" w:color="auto" w:fill="F7FBFF"/>
            <w:vAlign w:val="center"/>
          </w:tcPr>
          <w:p w14:paraId="775051C6" w14:textId="77777777" w:rsidR="00FE1DF7" w:rsidRDefault="001946CA">
            <w:r>
              <w:rPr>
                <w:sz w:val="17"/>
              </w:rPr>
              <w:t>Suite asserts response</w:t>
            </w:r>
            <w:r>
              <w:rPr>
                <w:sz w:val="17"/>
              </w:rPr>
              <w:t xml:space="preserve"> status is 200.</w:t>
            </w:r>
          </w:p>
        </w:tc>
        <w:tc>
          <w:tcPr>
            <w:tcW w:w="2078" w:type="dxa"/>
            <w:shd w:val="clear" w:color="auto" w:fill="F7FBFF"/>
            <w:vAlign w:val="center"/>
          </w:tcPr>
          <w:p w14:paraId="5F5E21AC" w14:textId="77777777" w:rsidR="00FE1DF7" w:rsidRDefault="001946CA">
            <w:r>
              <w:rPr>
                <w:sz w:val="17"/>
              </w:rPr>
              <w:t>Pass</w:t>
            </w:r>
          </w:p>
        </w:tc>
        <w:tc>
          <w:tcPr>
            <w:tcW w:w="2078" w:type="dxa"/>
            <w:shd w:val="clear" w:color="auto" w:fill="F7FBFF"/>
            <w:vAlign w:val="center"/>
          </w:tcPr>
          <w:p w14:paraId="393EB05B" w14:textId="77777777" w:rsidR="00FE1DF7" w:rsidRDefault="001946CA">
            <w:r>
              <w:rPr>
                <w:sz w:val="17"/>
              </w:rPr>
              <w:t>Medium</w:t>
            </w:r>
          </w:p>
        </w:tc>
      </w:tr>
      <w:tr w:rsidR="00FE1DF7" w14:paraId="2FCCD4C6" w14:textId="77777777">
        <w:trPr>
          <w:jc w:val="center"/>
        </w:trPr>
        <w:tc>
          <w:tcPr>
            <w:tcW w:w="2078" w:type="dxa"/>
            <w:vAlign w:val="center"/>
          </w:tcPr>
          <w:p w14:paraId="6BEE6A45" w14:textId="77777777" w:rsidR="00FE1DF7" w:rsidRDefault="001946CA">
            <w:r>
              <w:rPr>
                <w:sz w:val="17"/>
              </w:rPr>
              <w:t>UNIT-TQUERY-218</w:t>
            </w:r>
          </w:p>
        </w:tc>
        <w:tc>
          <w:tcPr>
            <w:tcW w:w="2078" w:type="dxa"/>
            <w:vAlign w:val="center"/>
          </w:tcPr>
          <w:p w14:paraId="346FB9BA" w14:textId="77777777" w:rsidR="00FE1DF7" w:rsidRDefault="001946CA">
            <w:r>
              <w:rPr>
                <w:sz w:val="17"/>
              </w:rPr>
              <w:t>Tour Query Bulk / Filter Combination</w:t>
            </w:r>
          </w:p>
        </w:tc>
        <w:tc>
          <w:tcPr>
            <w:tcW w:w="2078" w:type="dxa"/>
            <w:vAlign w:val="center"/>
          </w:tcPr>
          <w:p w14:paraId="3D34D456" w14:textId="77777777" w:rsidR="00FE1DF7" w:rsidRDefault="001946CA">
            <w:r>
              <w:rPr>
                <w:sz w:val="17"/>
              </w:rPr>
              <w:t>Seed five tours, GET /api/tours with location=Dhaka, category=Adventure, language=English, priceRange=3000-5000, date=2024-02-30, page=3, limit=2.</w:t>
            </w:r>
          </w:p>
        </w:tc>
        <w:tc>
          <w:tcPr>
            <w:tcW w:w="2078" w:type="dxa"/>
            <w:vAlign w:val="center"/>
          </w:tcPr>
          <w:p w14:paraId="2EC2B0D3" w14:textId="77777777" w:rsidR="00FE1DF7" w:rsidRDefault="001946CA">
            <w:r>
              <w:rPr>
                <w:sz w:val="17"/>
              </w:rPr>
              <w:t xml:space="preserve">API returns HTTP 200 for </w:t>
            </w:r>
            <w:r>
              <w:rPr>
                <w:sz w:val="17"/>
              </w:rPr>
              <w:t>valid filter combination.</w:t>
            </w:r>
          </w:p>
        </w:tc>
        <w:tc>
          <w:tcPr>
            <w:tcW w:w="2078" w:type="dxa"/>
            <w:vAlign w:val="center"/>
          </w:tcPr>
          <w:p w14:paraId="7E06505C" w14:textId="77777777" w:rsidR="00FE1DF7" w:rsidRDefault="001946CA">
            <w:r>
              <w:rPr>
                <w:sz w:val="17"/>
              </w:rPr>
              <w:t>Suite asserts response status is 200.</w:t>
            </w:r>
          </w:p>
        </w:tc>
        <w:tc>
          <w:tcPr>
            <w:tcW w:w="2078" w:type="dxa"/>
            <w:vAlign w:val="center"/>
          </w:tcPr>
          <w:p w14:paraId="5345E516" w14:textId="77777777" w:rsidR="00FE1DF7" w:rsidRDefault="001946CA">
            <w:r>
              <w:rPr>
                <w:sz w:val="17"/>
              </w:rPr>
              <w:t>Pass</w:t>
            </w:r>
          </w:p>
        </w:tc>
        <w:tc>
          <w:tcPr>
            <w:tcW w:w="2078" w:type="dxa"/>
            <w:vAlign w:val="center"/>
          </w:tcPr>
          <w:p w14:paraId="3B726D03" w14:textId="77777777" w:rsidR="00FE1DF7" w:rsidRDefault="001946CA">
            <w:r>
              <w:rPr>
                <w:sz w:val="17"/>
              </w:rPr>
              <w:t>Medium</w:t>
            </w:r>
          </w:p>
        </w:tc>
      </w:tr>
      <w:tr w:rsidR="00FE1DF7" w14:paraId="568C9F66" w14:textId="77777777">
        <w:trPr>
          <w:jc w:val="center"/>
        </w:trPr>
        <w:tc>
          <w:tcPr>
            <w:tcW w:w="2078" w:type="dxa"/>
            <w:shd w:val="clear" w:color="auto" w:fill="F7FBFF"/>
            <w:vAlign w:val="center"/>
          </w:tcPr>
          <w:p w14:paraId="600B6ABF" w14:textId="77777777" w:rsidR="00FE1DF7" w:rsidRDefault="001946CA">
            <w:r>
              <w:rPr>
                <w:sz w:val="17"/>
              </w:rPr>
              <w:t>UNIT-TQUERY-219</w:t>
            </w:r>
          </w:p>
        </w:tc>
        <w:tc>
          <w:tcPr>
            <w:tcW w:w="2078" w:type="dxa"/>
            <w:shd w:val="clear" w:color="auto" w:fill="F7FBFF"/>
            <w:vAlign w:val="center"/>
          </w:tcPr>
          <w:p w14:paraId="310B11C8" w14:textId="77777777" w:rsidR="00FE1DF7" w:rsidRDefault="001946CA">
            <w:r>
              <w:rPr>
                <w:sz w:val="17"/>
              </w:rPr>
              <w:t>Tour Query Bulk / Filter Combination</w:t>
            </w:r>
          </w:p>
        </w:tc>
        <w:tc>
          <w:tcPr>
            <w:tcW w:w="2078" w:type="dxa"/>
            <w:shd w:val="clear" w:color="auto" w:fill="F7FBFF"/>
            <w:vAlign w:val="center"/>
          </w:tcPr>
          <w:p w14:paraId="10B5EAD1" w14:textId="77777777" w:rsidR="00FE1DF7" w:rsidRDefault="001946CA">
            <w:r>
              <w:rPr>
                <w:sz w:val="17"/>
              </w:rPr>
              <w:t>Seed five tours, GET /api/tours with location=Dhaka, category=Adventure, language=English, priceRange=3000-5000, date=2024-02-</w:t>
            </w:r>
            <w:r>
              <w:rPr>
                <w:sz w:val="17"/>
              </w:rPr>
              <w:t>30, page=3, limit=3.</w:t>
            </w:r>
          </w:p>
        </w:tc>
        <w:tc>
          <w:tcPr>
            <w:tcW w:w="2078" w:type="dxa"/>
            <w:shd w:val="clear" w:color="auto" w:fill="F7FBFF"/>
            <w:vAlign w:val="center"/>
          </w:tcPr>
          <w:p w14:paraId="2DFE2081" w14:textId="77777777" w:rsidR="00FE1DF7" w:rsidRDefault="001946CA">
            <w:r>
              <w:rPr>
                <w:sz w:val="17"/>
              </w:rPr>
              <w:t>API returns HTTP 200 for valid filter combination.</w:t>
            </w:r>
          </w:p>
        </w:tc>
        <w:tc>
          <w:tcPr>
            <w:tcW w:w="2078" w:type="dxa"/>
            <w:shd w:val="clear" w:color="auto" w:fill="F7FBFF"/>
            <w:vAlign w:val="center"/>
          </w:tcPr>
          <w:p w14:paraId="0931C0C5" w14:textId="77777777" w:rsidR="00FE1DF7" w:rsidRDefault="001946CA">
            <w:r>
              <w:rPr>
                <w:sz w:val="17"/>
              </w:rPr>
              <w:t>Suite asserts response status is 200.</w:t>
            </w:r>
          </w:p>
        </w:tc>
        <w:tc>
          <w:tcPr>
            <w:tcW w:w="2078" w:type="dxa"/>
            <w:shd w:val="clear" w:color="auto" w:fill="F7FBFF"/>
            <w:vAlign w:val="center"/>
          </w:tcPr>
          <w:p w14:paraId="54BCF91E" w14:textId="77777777" w:rsidR="00FE1DF7" w:rsidRDefault="001946CA">
            <w:r>
              <w:rPr>
                <w:sz w:val="17"/>
              </w:rPr>
              <w:t>Pass</w:t>
            </w:r>
          </w:p>
        </w:tc>
        <w:tc>
          <w:tcPr>
            <w:tcW w:w="2078" w:type="dxa"/>
            <w:shd w:val="clear" w:color="auto" w:fill="F7FBFF"/>
            <w:vAlign w:val="center"/>
          </w:tcPr>
          <w:p w14:paraId="70ADCC89" w14:textId="77777777" w:rsidR="00FE1DF7" w:rsidRDefault="001946CA">
            <w:r>
              <w:rPr>
                <w:sz w:val="17"/>
              </w:rPr>
              <w:t>Medium</w:t>
            </w:r>
          </w:p>
        </w:tc>
      </w:tr>
      <w:tr w:rsidR="00FE1DF7" w14:paraId="08321A04" w14:textId="77777777">
        <w:trPr>
          <w:jc w:val="center"/>
        </w:trPr>
        <w:tc>
          <w:tcPr>
            <w:tcW w:w="2078" w:type="dxa"/>
            <w:vAlign w:val="center"/>
          </w:tcPr>
          <w:p w14:paraId="6BCC012A" w14:textId="77777777" w:rsidR="00FE1DF7" w:rsidRDefault="001946CA">
            <w:r>
              <w:rPr>
                <w:sz w:val="17"/>
              </w:rPr>
              <w:t>UNIT-TQUERY-220</w:t>
            </w:r>
          </w:p>
        </w:tc>
        <w:tc>
          <w:tcPr>
            <w:tcW w:w="2078" w:type="dxa"/>
            <w:vAlign w:val="center"/>
          </w:tcPr>
          <w:p w14:paraId="0C55A4CB" w14:textId="77777777" w:rsidR="00FE1DF7" w:rsidRDefault="001946CA">
            <w:r>
              <w:rPr>
                <w:sz w:val="17"/>
              </w:rPr>
              <w:t>Tour Query Bulk / Filter Combination</w:t>
            </w:r>
          </w:p>
        </w:tc>
        <w:tc>
          <w:tcPr>
            <w:tcW w:w="2078" w:type="dxa"/>
            <w:vAlign w:val="center"/>
          </w:tcPr>
          <w:p w14:paraId="4C9FAF07" w14:textId="77777777" w:rsidR="00FE1DF7" w:rsidRDefault="001946CA">
            <w:r>
              <w:rPr>
                <w:sz w:val="17"/>
              </w:rPr>
              <w:t xml:space="preserve">Seed five tours, GET /api/tours with location=Dhaka, </w:t>
            </w:r>
            <w:r>
              <w:rPr>
                <w:sz w:val="17"/>
              </w:rPr>
              <w:t>category=Adventure, language=English, priceRange=3000-5000, date=2024-02-30, page=3, limit=6.</w:t>
            </w:r>
          </w:p>
        </w:tc>
        <w:tc>
          <w:tcPr>
            <w:tcW w:w="2078" w:type="dxa"/>
            <w:vAlign w:val="center"/>
          </w:tcPr>
          <w:p w14:paraId="250A6AA0" w14:textId="77777777" w:rsidR="00FE1DF7" w:rsidRDefault="001946CA">
            <w:r>
              <w:rPr>
                <w:sz w:val="17"/>
              </w:rPr>
              <w:t>API returns HTTP 200 for valid filter combination.</w:t>
            </w:r>
          </w:p>
        </w:tc>
        <w:tc>
          <w:tcPr>
            <w:tcW w:w="2078" w:type="dxa"/>
            <w:vAlign w:val="center"/>
          </w:tcPr>
          <w:p w14:paraId="1BA92FC1" w14:textId="77777777" w:rsidR="00FE1DF7" w:rsidRDefault="001946CA">
            <w:r>
              <w:rPr>
                <w:sz w:val="17"/>
              </w:rPr>
              <w:t>Suite asserts response status is 200.</w:t>
            </w:r>
          </w:p>
        </w:tc>
        <w:tc>
          <w:tcPr>
            <w:tcW w:w="2078" w:type="dxa"/>
            <w:vAlign w:val="center"/>
          </w:tcPr>
          <w:p w14:paraId="4499B85C" w14:textId="77777777" w:rsidR="00FE1DF7" w:rsidRDefault="001946CA">
            <w:r>
              <w:rPr>
                <w:sz w:val="17"/>
              </w:rPr>
              <w:t>Pass</w:t>
            </w:r>
          </w:p>
        </w:tc>
        <w:tc>
          <w:tcPr>
            <w:tcW w:w="2078" w:type="dxa"/>
            <w:vAlign w:val="center"/>
          </w:tcPr>
          <w:p w14:paraId="58427291" w14:textId="77777777" w:rsidR="00FE1DF7" w:rsidRDefault="001946CA">
            <w:r>
              <w:rPr>
                <w:sz w:val="17"/>
              </w:rPr>
              <w:t>Medium</w:t>
            </w:r>
          </w:p>
        </w:tc>
      </w:tr>
      <w:tr w:rsidR="00FE1DF7" w14:paraId="294CA552" w14:textId="77777777">
        <w:trPr>
          <w:jc w:val="center"/>
        </w:trPr>
        <w:tc>
          <w:tcPr>
            <w:tcW w:w="2078" w:type="dxa"/>
            <w:shd w:val="clear" w:color="auto" w:fill="F7FBFF"/>
            <w:vAlign w:val="center"/>
          </w:tcPr>
          <w:p w14:paraId="051CD02B" w14:textId="77777777" w:rsidR="00FE1DF7" w:rsidRDefault="001946CA">
            <w:r>
              <w:rPr>
                <w:sz w:val="17"/>
              </w:rPr>
              <w:t>UNIT-TQUERY-221</w:t>
            </w:r>
          </w:p>
        </w:tc>
        <w:tc>
          <w:tcPr>
            <w:tcW w:w="2078" w:type="dxa"/>
            <w:shd w:val="clear" w:color="auto" w:fill="F7FBFF"/>
            <w:vAlign w:val="center"/>
          </w:tcPr>
          <w:p w14:paraId="3D6AA463" w14:textId="77777777" w:rsidR="00FE1DF7" w:rsidRDefault="001946CA">
            <w:r>
              <w:rPr>
                <w:sz w:val="17"/>
              </w:rPr>
              <w:t>Tour Query Bulk / Filter Combination</w:t>
            </w:r>
          </w:p>
        </w:tc>
        <w:tc>
          <w:tcPr>
            <w:tcW w:w="2078" w:type="dxa"/>
            <w:shd w:val="clear" w:color="auto" w:fill="F7FBFF"/>
            <w:vAlign w:val="center"/>
          </w:tcPr>
          <w:p w14:paraId="3F314E98" w14:textId="77777777" w:rsidR="00FE1DF7" w:rsidRDefault="001946CA">
            <w:r>
              <w:rPr>
                <w:sz w:val="17"/>
              </w:rPr>
              <w:t>Seed fi</w:t>
            </w:r>
            <w:r>
              <w:rPr>
                <w:sz w:val="17"/>
              </w:rPr>
              <w:t>ve tours, GET /api/tours with location=Dhaka, category=Adventure, language=English, priceRange=3000-5000, date=2024-02-30, page=10, limit=1.</w:t>
            </w:r>
          </w:p>
        </w:tc>
        <w:tc>
          <w:tcPr>
            <w:tcW w:w="2078" w:type="dxa"/>
            <w:shd w:val="clear" w:color="auto" w:fill="F7FBFF"/>
            <w:vAlign w:val="center"/>
          </w:tcPr>
          <w:p w14:paraId="61A0F4E2" w14:textId="77777777" w:rsidR="00FE1DF7" w:rsidRDefault="001946CA">
            <w:r>
              <w:rPr>
                <w:sz w:val="17"/>
              </w:rPr>
              <w:t>API returns HTTP 200 for valid filter combination.</w:t>
            </w:r>
          </w:p>
        </w:tc>
        <w:tc>
          <w:tcPr>
            <w:tcW w:w="2078" w:type="dxa"/>
            <w:shd w:val="clear" w:color="auto" w:fill="F7FBFF"/>
            <w:vAlign w:val="center"/>
          </w:tcPr>
          <w:p w14:paraId="76DF6FDE" w14:textId="77777777" w:rsidR="00FE1DF7" w:rsidRDefault="001946CA">
            <w:r>
              <w:rPr>
                <w:sz w:val="17"/>
              </w:rPr>
              <w:t>Suite asserts response status is 200.</w:t>
            </w:r>
          </w:p>
        </w:tc>
        <w:tc>
          <w:tcPr>
            <w:tcW w:w="2078" w:type="dxa"/>
            <w:shd w:val="clear" w:color="auto" w:fill="F7FBFF"/>
            <w:vAlign w:val="center"/>
          </w:tcPr>
          <w:p w14:paraId="74D39BD2" w14:textId="77777777" w:rsidR="00FE1DF7" w:rsidRDefault="001946CA">
            <w:r>
              <w:rPr>
                <w:sz w:val="17"/>
              </w:rPr>
              <w:t>Pass</w:t>
            </w:r>
          </w:p>
        </w:tc>
        <w:tc>
          <w:tcPr>
            <w:tcW w:w="2078" w:type="dxa"/>
            <w:shd w:val="clear" w:color="auto" w:fill="F7FBFF"/>
            <w:vAlign w:val="center"/>
          </w:tcPr>
          <w:p w14:paraId="750DB103" w14:textId="77777777" w:rsidR="00FE1DF7" w:rsidRDefault="001946CA">
            <w:r>
              <w:rPr>
                <w:sz w:val="17"/>
              </w:rPr>
              <w:t>Medium</w:t>
            </w:r>
          </w:p>
        </w:tc>
      </w:tr>
      <w:tr w:rsidR="00FE1DF7" w14:paraId="31DB0730" w14:textId="77777777">
        <w:trPr>
          <w:jc w:val="center"/>
        </w:trPr>
        <w:tc>
          <w:tcPr>
            <w:tcW w:w="2078" w:type="dxa"/>
            <w:vAlign w:val="center"/>
          </w:tcPr>
          <w:p w14:paraId="7C6EFD8C" w14:textId="77777777" w:rsidR="00FE1DF7" w:rsidRDefault="001946CA">
            <w:r>
              <w:rPr>
                <w:sz w:val="17"/>
              </w:rPr>
              <w:t>UNIT-TQUERY-222</w:t>
            </w:r>
          </w:p>
        </w:tc>
        <w:tc>
          <w:tcPr>
            <w:tcW w:w="2078" w:type="dxa"/>
            <w:vAlign w:val="center"/>
          </w:tcPr>
          <w:p w14:paraId="4901DDFE" w14:textId="77777777" w:rsidR="00FE1DF7" w:rsidRDefault="001946CA">
            <w:r>
              <w:rPr>
                <w:sz w:val="17"/>
              </w:rPr>
              <w:t>Tour Query Bulk / Filter Combination</w:t>
            </w:r>
          </w:p>
        </w:tc>
        <w:tc>
          <w:tcPr>
            <w:tcW w:w="2078" w:type="dxa"/>
            <w:vAlign w:val="center"/>
          </w:tcPr>
          <w:p w14:paraId="67AE361C" w14:textId="77777777" w:rsidR="00FE1DF7" w:rsidRDefault="001946CA">
            <w:r>
              <w:rPr>
                <w:sz w:val="17"/>
              </w:rPr>
              <w:t>Seed five tours, GET /api/tours with location=Dhaka, category=Adventure, language=English, priceRange=3000-5000, date=2024-02-30, page=10, limit=2.</w:t>
            </w:r>
          </w:p>
        </w:tc>
        <w:tc>
          <w:tcPr>
            <w:tcW w:w="2078" w:type="dxa"/>
            <w:vAlign w:val="center"/>
          </w:tcPr>
          <w:p w14:paraId="215EAC09" w14:textId="77777777" w:rsidR="00FE1DF7" w:rsidRDefault="001946CA">
            <w:r>
              <w:rPr>
                <w:sz w:val="17"/>
              </w:rPr>
              <w:t>API returns HTTP 200 for valid filter combination.</w:t>
            </w:r>
          </w:p>
        </w:tc>
        <w:tc>
          <w:tcPr>
            <w:tcW w:w="2078" w:type="dxa"/>
            <w:vAlign w:val="center"/>
          </w:tcPr>
          <w:p w14:paraId="47FAA345" w14:textId="77777777" w:rsidR="00FE1DF7" w:rsidRDefault="001946CA">
            <w:r>
              <w:rPr>
                <w:sz w:val="17"/>
              </w:rPr>
              <w:t>Suit</w:t>
            </w:r>
            <w:r>
              <w:rPr>
                <w:sz w:val="17"/>
              </w:rPr>
              <w:t>e asserts response status is 200.</w:t>
            </w:r>
          </w:p>
        </w:tc>
        <w:tc>
          <w:tcPr>
            <w:tcW w:w="2078" w:type="dxa"/>
            <w:vAlign w:val="center"/>
          </w:tcPr>
          <w:p w14:paraId="75566B46" w14:textId="77777777" w:rsidR="00FE1DF7" w:rsidRDefault="001946CA">
            <w:r>
              <w:rPr>
                <w:sz w:val="17"/>
              </w:rPr>
              <w:t>Pass</w:t>
            </w:r>
          </w:p>
        </w:tc>
        <w:tc>
          <w:tcPr>
            <w:tcW w:w="2078" w:type="dxa"/>
            <w:vAlign w:val="center"/>
          </w:tcPr>
          <w:p w14:paraId="0F5E5B23" w14:textId="77777777" w:rsidR="00FE1DF7" w:rsidRDefault="001946CA">
            <w:r>
              <w:rPr>
                <w:sz w:val="17"/>
              </w:rPr>
              <w:t>Medium</w:t>
            </w:r>
          </w:p>
        </w:tc>
      </w:tr>
      <w:tr w:rsidR="00FE1DF7" w14:paraId="07D8AC12" w14:textId="77777777">
        <w:trPr>
          <w:jc w:val="center"/>
        </w:trPr>
        <w:tc>
          <w:tcPr>
            <w:tcW w:w="2078" w:type="dxa"/>
            <w:shd w:val="clear" w:color="auto" w:fill="F7FBFF"/>
            <w:vAlign w:val="center"/>
          </w:tcPr>
          <w:p w14:paraId="3AAF7C21" w14:textId="77777777" w:rsidR="00FE1DF7" w:rsidRDefault="001946CA">
            <w:r>
              <w:rPr>
                <w:sz w:val="17"/>
              </w:rPr>
              <w:lastRenderedPageBreak/>
              <w:t>UNIT-TQUERY-223</w:t>
            </w:r>
          </w:p>
        </w:tc>
        <w:tc>
          <w:tcPr>
            <w:tcW w:w="2078" w:type="dxa"/>
            <w:shd w:val="clear" w:color="auto" w:fill="F7FBFF"/>
            <w:vAlign w:val="center"/>
          </w:tcPr>
          <w:p w14:paraId="7939C099" w14:textId="77777777" w:rsidR="00FE1DF7" w:rsidRDefault="001946CA">
            <w:r>
              <w:rPr>
                <w:sz w:val="17"/>
              </w:rPr>
              <w:t>Tour Query Bulk / Filter Combination</w:t>
            </w:r>
          </w:p>
        </w:tc>
        <w:tc>
          <w:tcPr>
            <w:tcW w:w="2078" w:type="dxa"/>
            <w:shd w:val="clear" w:color="auto" w:fill="F7FBFF"/>
            <w:vAlign w:val="center"/>
          </w:tcPr>
          <w:p w14:paraId="379E99C8" w14:textId="77777777" w:rsidR="00FE1DF7" w:rsidRDefault="001946CA">
            <w:r>
              <w:rPr>
                <w:sz w:val="17"/>
              </w:rPr>
              <w:t>Seed five tours, GET /api/tours with location=Dhaka, category=Adventure, language=English, priceRange=3000-5000, date=2024-02-30, page=10, limit=3.</w:t>
            </w:r>
          </w:p>
        </w:tc>
        <w:tc>
          <w:tcPr>
            <w:tcW w:w="2078" w:type="dxa"/>
            <w:shd w:val="clear" w:color="auto" w:fill="F7FBFF"/>
            <w:vAlign w:val="center"/>
          </w:tcPr>
          <w:p w14:paraId="5A7E4C38" w14:textId="77777777" w:rsidR="00FE1DF7" w:rsidRDefault="001946CA">
            <w:r>
              <w:rPr>
                <w:sz w:val="17"/>
              </w:rPr>
              <w:t>API retu</w:t>
            </w:r>
            <w:r>
              <w:rPr>
                <w:sz w:val="17"/>
              </w:rPr>
              <w:t>rns HTTP 200 for valid filter combination.</w:t>
            </w:r>
          </w:p>
        </w:tc>
        <w:tc>
          <w:tcPr>
            <w:tcW w:w="2078" w:type="dxa"/>
            <w:shd w:val="clear" w:color="auto" w:fill="F7FBFF"/>
            <w:vAlign w:val="center"/>
          </w:tcPr>
          <w:p w14:paraId="3A3EF3E2" w14:textId="77777777" w:rsidR="00FE1DF7" w:rsidRDefault="001946CA">
            <w:r>
              <w:rPr>
                <w:sz w:val="17"/>
              </w:rPr>
              <w:t>Suite asserts response status is 200.</w:t>
            </w:r>
          </w:p>
        </w:tc>
        <w:tc>
          <w:tcPr>
            <w:tcW w:w="2078" w:type="dxa"/>
            <w:shd w:val="clear" w:color="auto" w:fill="F7FBFF"/>
            <w:vAlign w:val="center"/>
          </w:tcPr>
          <w:p w14:paraId="1C1F0264" w14:textId="77777777" w:rsidR="00FE1DF7" w:rsidRDefault="001946CA">
            <w:r>
              <w:rPr>
                <w:sz w:val="17"/>
              </w:rPr>
              <w:t>Pass</w:t>
            </w:r>
          </w:p>
        </w:tc>
        <w:tc>
          <w:tcPr>
            <w:tcW w:w="2078" w:type="dxa"/>
            <w:shd w:val="clear" w:color="auto" w:fill="F7FBFF"/>
            <w:vAlign w:val="center"/>
          </w:tcPr>
          <w:p w14:paraId="6CAB6F45" w14:textId="77777777" w:rsidR="00FE1DF7" w:rsidRDefault="001946CA">
            <w:r>
              <w:rPr>
                <w:sz w:val="17"/>
              </w:rPr>
              <w:t>Medium</w:t>
            </w:r>
          </w:p>
        </w:tc>
      </w:tr>
      <w:tr w:rsidR="00FE1DF7" w14:paraId="4DBA49E4" w14:textId="77777777">
        <w:trPr>
          <w:jc w:val="center"/>
        </w:trPr>
        <w:tc>
          <w:tcPr>
            <w:tcW w:w="2078" w:type="dxa"/>
            <w:vAlign w:val="center"/>
          </w:tcPr>
          <w:p w14:paraId="1E4DE7B6" w14:textId="77777777" w:rsidR="00FE1DF7" w:rsidRDefault="001946CA">
            <w:r>
              <w:rPr>
                <w:sz w:val="17"/>
              </w:rPr>
              <w:t>UNIT-TQUERY-224</w:t>
            </w:r>
          </w:p>
        </w:tc>
        <w:tc>
          <w:tcPr>
            <w:tcW w:w="2078" w:type="dxa"/>
            <w:vAlign w:val="center"/>
          </w:tcPr>
          <w:p w14:paraId="2DBEFB4C" w14:textId="77777777" w:rsidR="00FE1DF7" w:rsidRDefault="001946CA">
            <w:r>
              <w:rPr>
                <w:sz w:val="17"/>
              </w:rPr>
              <w:t>Tour Query Bulk / Filter Combination</w:t>
            </w:r>
          </w:p>
        </w:tc>
        <w:tc>
          <w:tcPr>
            <w:tcW w:w="2078" w:type="dxa"/>
            <w:vAlign w:val="center"/>
          </w:tcPr>
          <w:p w14:paraId="12BB65B5" w14:textId="77777777" w:rsidR="00FE1DF7" w:rsidRDefault="001946CA">
            <w:r>
              <w:rPr>
                <w:sz w:val="17"/>
              </w:rPr>
              <w:t xml:space="preserve">Seed five tours, GET /api/tours with location=Dhaka, category=Adventure, language=English, </w:t>
            </w:r>
            <w:r>
              <w:rPr>
                <w:sz w:val="17"/>
              </w:rPr>
              <w:t>priceRange=3000-5000, date=2024-02-30, page=10, limit=6.</w:t>
            </w:r>
          </w:p>
        </w:tc>
        <w:tc>
          <w:tcPr>
            <w:tcW w:w="2078" w:type="dxa"/>
            <w:vAlign w:val="center"/>
          </w:tcPr>
          <w:p w14:paraId="3A399517" w14:textId="77777777" w:rsidR="00FE1DF7" w:rsidRDefault="001946CA">
            <w:r>
              <w:rPr>
                <w:sz w:val="17"/>
              </w:rPr>
              <w:t>API returns HTTP 200 for valid filter combination.</w:t>
            </w:r>
          </w:p>
        </w:tc>
        <w:tc>
          <w:tcPr>
            <w:tcW w:w="2078" w:type="dxa"/>
            <w:vAlign w:val="center"/>
          </w:tcPr>
          <w:p w14:paraId="4E196002" w14:textId="77777777" w:rsidR="00FE1DF7" w:rsidRDefault="001946CA">
            <w:r>
              <w:rPr>
                <w:sz w:val="17"/>
              </w:rPr>
              <w:t>Suite asserts response status is 200.</w:t>
            </w:r>
          </w:p>
        </w:tc>
        <w:tc>
          <w:tcPr>
            <w:tcW w:w="2078" w:type="dxa"/>
            <w:vAlign w:val="center"/>
          </w:tcPr>
          <w:p w14:paraId="3E84FF99" w14:textId="77777777" w:rsidR="00FE1DF7" w:rsidRDefault="001946CA">
            <w:r>
              <w:rPr>
                <w:sz w:val="17"/>
              </w:rPr>
              <w:t>Pass</w:t>
            </w:r>
          </w:p>
        </w:tc>
        <w:tc>
          <w:tcPr>
            <w:tcW w:w="2078" w:type="dxa"/>
            <w:vAlign w:val="center"/>
          </w:tcPr>
          <w:p w14:paraId="0F4E6661" w14:textId="77777777" w:rsidR="00FE1DF7" w:rsidRDefault="001946CA">
            <w:r>
              <w:rPr>
                <w:sz w:val="17"/>
              </w:rPr>
              <w:t>Medium</w:t>
            </w:r>
          </w:p>
        </w:tc>
      </w:tr>
      <w:tr w:rsidR="00FE1DF7" w14:paraId="2D4CA6EC" w14:textId="77777777">
        <w:trPr>
          <w:jc w:val="center"/>
        </w:trPr>
        <w:tc>
          <w:tcPr>
            <w:tcW w:w="2078" w:type="dxa"/>
            <w:shd w:val="clear" w:color="auto" w:fill="F7FBFF"/>
            <w:vAlign w:val="center"/>
          </w:tcPr>
          <w:p w14:paraId="7EB18192" w14:textId="77777777" w:rsidR="00FE1DF7" w:rsidRDefault="001946CA">
            <w:r>
              <w:rPr>
                <w:sz w:val="17"/>
              </w:rPr>
              <w:t>UNIT-TQUERY-225</w:t>
            </w:r>
          </w:p>
        </w:tc>
        <w:tc>
          <w:tcPr>
            <w:tcW w:w="2078" w:type="dxa"/>
            <w:shd w:val="clear" w:color="auto" w:fill="F7FBFF"/>
            <w:vAlign w:val="center"/>
          </w:tcPr>
          <w:p w14:paraId="7AC4C4C2" w14:textId="77777777" w:rsidR="00FE1DF7" w:rsidRDefault="001946CA">
            <w:r>
              <w:rPr>
                <w:sz w:val="17"/>
              </w:rPr>
              <w:t>Tour Query Bulk / Filter Combination</w:t>
            </w:r>
          </w:p>
        </w:tc>
        <w:tc>
          <w:tcPr>
            <w:tcW w:w="2078" w:type="dxa"/>
            <w:shd w:val="clear" w:color="auto" w:fill="F7FBFF"/>
            <w:vAlign w:val="center"/>
          </w:tcPr>
          <w:p w14:paraId="69BD3717" w14:textId="77777777" w:rsidR="00FE1DF7" w:rsidRDefault="001946CA">
            <w:r>
              <w:rPr>
                <w:sz w:val="17"/>
              </w:rPr>
              <w:t>Seed five tours, GET /api/tours with locatio</w:t>
            </w:r>
            <w:r>
              <w:rPr>
                <w:sz w:val="17"/>
              </w:rPr>
              <w:t>n=Dhaka, category=Adventure, language=English, priceRange=3000-5000, date=invalid, page=1, limit=1.</w:t>
            </w:r>
          </w:p>
        </w:tc>
        <w:tc>
          <w:tcPr>
            <w:tcW w:w="2078" w:type="dxa"/>
            <w:shd w:val="clear" w:color="auto" w:fill="F7FBFF"/>
            <w:vAlign w:val="center"/>
          </w:tcPr>
          <w:p w14:paraId="1AF76DDC" w14:textId="77777777" w:rsidR="00FE1DF7" w:rsidRDefault="001946CA">
            <w:r>
              <w:rPr>
                <w:sz w:val="17"/>
              </w:rPr>
              <w:t>API returns HTTP 400 for invalid date query.</w:t>
            </w:r>
          </w:p>
        </w:tc>
        <w:tc>
          <w:tcPr>
            <w:tcW w:w="2078" w:type="dxa"/>
            <w:shd w:val="clear" w:color="auto" w:fill="F7FBFF"/>
            <w:vAlign w:val="center"/>
          </w:tcPr>
          <w:p w14:paraId="213E581B" w14:textId="77777777" w:rsidR="00FE1DF7" w:rsidRDefault="001946CA">
            <w:r>
              <w:rPr>
                <w:sz w:val="17"/>
              </w:rPr>
              <w:t>Suite asserts response status is 400.</w:t>
            </w:r>
          </w:p>
        </w:tc>
        <w:tc>
          <w:tcPr>
            <w:tcW w:w="2078" w:type="dxa"/>
            <w:shd w:val="clear" w:color="auto" w:fill="F7FBFF"/>
            <w:vAlign w:val="center"/>
          </w:tcPr>
          <w:p w14:paraId="6FC6CCB6" w14:textId="77777777" w:rsidR="00FE1DF7" w:rsidRDefault="001946CA">
            <w:r>
              <w:rPr>
                <w:sz w:val="17"/>
              </w:rPr>
              <w:t>Pass</w:t>
            </w:r>
          </w:p>
        </w:tc>
        <w:tc>
          <w:tcPr>
            <w:tcW w:w="2078" w:type="dxa"/>
            <w:shd w:val="clear" w:color="auto" w:fill="F7FBFF"/>
            <w:vAlign w:val="center"/>
          </w:tcPr>
          <w:p w14:paraId="38A85834" w14:textId="77777777" w:rsidR="00FE1DF7" w:rsidRDefault="001946CA">
            <w:r>
              <w:rPr>
                <w:sz w:val="17"/>
              </w:rPr>
              <w:t>Medium</w:t>
            </w:r>
          </w:p>
        </w:tc>
      </w:tr>
      <w:tr w:rsidR="00FE1DF7" w14:paraId="5983BF33" w14:textId="77777777">
        <w:trPr>
          <w:jc w:val="center"/>
        </w:trPr>
        <w:tc>
          <w:tcPr>
            <w:tcW w:w="2078" w:type="dxa"/>
            <w:vAlign w:val="center"/>
          </w:tcPr>
          <w:p w14:paraId="70AC7204" w14:textId="77777777" w:rsidR="00FE1DF7" w:rsidRDefault="001946CA">
            <w:r>
              <w:rPr>
                <w:sz w:val="17"/>
              </w:rPr>
              <w:t>UNIT-TQUERY-226</w:t>
            </w:r>
          </w:p>
        </w:tc>
        <w:tc>
          <w:tcPr>
            <w:tcW w:w="2078" w:type="dxa"/>
            <w:vAlign w:val="center"/>
          </w:tcPr>
          <w:p w14:paraId="229EEBD5" w14:textId="77777777" w:rsidR="00FE1DF7" w:rsidRDefault="001946CA">
            <w:r>
              <w:rPr>
                <w:sz w:val="17"/>
              </w:rPr>
              <w:t xml:space="preserve">Tour Query Bulk / Filter </w:t>
            </w:r>
            <w:r>
              <w:rPr>
                <w:sz w:val="17"/>
              </w:rPr>
              <w:t>Combination</w:t>
            </w:r>
          </w:p>
        </w:tc>
        <w:tc>
          <w:tcPr>
            <w:tcW w:w="2078" w:type="dxa"/>
            <w:vAlign w:val="center"/>
          </w:tcPr>
          <w:p w14:paraId="45C9FEE7" w14:textId="77777777" w:rsidR="00FE1DF7" w:rsidRDefault="001946CA">
            <w:r>
              <w:rPr>
                <w:sz w:val="17"/>
              </w:rPr>
              <w:t>Seed five tours, GET /api/tours with location=Dhaka, category=Adventure, language=English, priceRange=3000-5000, date=invalid, page=1, limit=2.</w:t>
            </w:r>
          </w:p>
        </w:tc>
        <w:tc>
          <w:tcPr>
            <w:tcW w:w="2078" w:type="dxa"/>
            <w:vAlign w:val="center"/>
          </w:tcPr>
          <w:p w14:paraId="7144CA6B" w14:textId="77777777" w:rsidR="00FE1DF7" w:rsidRDefault="001946CA">
            <w:r>
              <w:rPr>
                <w:sz w:val="17"/>
              </w:rPr>
              <w:t>API returns HTTP 400 for invalid date query.</w:t>
            </w:r>
          </w:p>
        </w:tc>
        <w:tc>
          <w:tcPr>
            <w:tcW w:w="2078" w:type="dxa"/>
            <w:vAlign w:val="center"/>
          </w:tcPr>
          <w:p w14:paraId="7716574A" w14:textId="77777777" w:rsidR="00FE1DF7" w:rsidRDefault="001946CA">
            <w:r>
              <w:rPr>
                <w:sz w:val="17"/>
              </w:rPr>
              <w:t>Suite asserts response status is 400.</w:t>
            </w:r>
          </w:p>
        </w:tc>
        <w:tc>
          <w:tcPr>
            <w:tcW w:w="2078" w:type="dxa"/>
            <w:vAlign w:val="center"/>
          </w:tcPr>
          <w:p w14:paraId="2F1FABCB" w14:textId="77777777" w:rsidR="00FE1DF7" w:rsidRDefault="001946CA">
            <w:r>
              <w:rPr>
                <w:sz w:val="17"/>
              </w:rPr>
              <w:t>Pass</w:t>
            </w:r>
          </w:p>
        </w:tc>
        <w:tc>
          <w:tcPr>
            <w:tcW w:w="2078" w:type="dxa"/>
            <w:vAlign w:val="center"/>
          </w:tcPr>
          <w:p w14:paraId="6D0E529A" w14:textId="77777777" w:rsidR="00FE1DF7" w:rsidRDefault="001946CA">
            <w:r>
              <w:rPr>
                <w:sz w:val="17"/>
              </w:rPr>
              <w:t>Medium</w:t>
            </w:r>
          </w:p>
        </w:tc>
      </w:tr>
      <w:tr w:rsidR="00FE1DF7" w14:paraId="1D0810D6" w14:textId="77777777">
        <w:trPr>
          <w:jc w:val="center"/>
        </w:trPr>
        <w:tc>
          <w:tcPr>
            <w:tcW w:w="2078" w:type="dxa"/>
            <w:shd w:val="clear" w:color="auto" w:fill="F7FBFF"/>
            <w:vAlign w:val="center"/>
          </w:tcPr>
          <w:p w14:paraId="2E4AFF0A" w14:textId="77777777" w:rsidR="00FE1DF7" w:rsidRDefault="001946CA">
            <w:r>
              <w:rPr>
                <w:sz w:val="17"/>
              </w:rPr>
              <w:t>UNIT</w:t>
            </w:r>
            <w:r>
              <w:rPr>
                <w:sz w:val="17"/>
              </w:rPr>
              <w:t>-TQUERY-227</w:t>
            </w:r>
          </w:p>
        </w:tc>
        <w:tc>
          <w:tcPr>
            <w:tcW w:w="2078" w:type="dxa"/>
            <w:shd w:val="clear" w:color="auto" w:fill="F7FBFF"/>
            <w:vAlign w:val="center"/>
          </w:tcPr>
          <w:p w14:paraId="0E26F19C" w14:textId="77777777" w:rsidR="00FE1DF7" w:rsidRDefault="001946CA">
            <w:r>
              <w:rPr>
                <w:sz w:val="17"/>
              </w:rPr>
              <w:t>Tour Query Bulk / Filter Combination</w:t>
            </w:r>
          </w:p>
        </w:tc>
        <w:tc>
          <w:tcPr>
            <w:tcW w:w="2078" w:type="dxa"/>
            <w:shd w:val="clear" w:color="auto" w:fill="F7FBFF"/>
            <w:vAlign w:val="center"/>
          </w:tcPr>
          <w:p w14:paraId="070FB263" w14:textId="77777777" w:rsidR="00FE1DF7" w:rsidRDefault="001946CA">
            <w:r>
              <w:rPr>
                <w:sz w:val="17"/>
              </w:rPr>
              <w:t>Seed five tours, GET /api/tours with location=Dhaka, category=Adventure, language=English, priceRange=3000-5000, date=invalid, page=1, limit=3.</w:t>
            </w:r>
          </w:p>
        </w:tc>
        <w:tc>
          <w:tcPr>
            <w:tcW w:w="2078" w:type="dxa"/>
            <w:shd w:val="clear" w:color="auto" w:fill="F7FBFF"/>
            <w:vAlign w:val="center"/>
          </w:tcPr>
          <w:p w14:paraId="003B22BC" w14:textId="77777777" w:rsidR="00FE1DF7" w:rsidRDefault="001946CA">
            <w:r>
              <w:rPr>
                <w:sz w:val="17"/>
              </w:rPr>
              <w:t>API returns HTTP 400 for invalid date query.</w:t>
            </w:r>
          </w:p>
        </w:tc>
        <w:tc>
          <w:tcPr>
            <w:tcW w:w="2078" w:type="dxa"/>
            <w:shd w:val="clear" w:color="auto" w:fill="F7FBFF"/>
            <w:vAlign w:val="center"/>
          </w:tcPr>
          <w:p w14:paraId="77B0448F" w14:textId="77777777" w:rsidR="00FE1DF7" w:rsidRDefault="001946CA">
            <w:r>
              <w:rPr>
                <w:sz w:val="17"/>
              </w:rPr>
              <w:t xml:space="preserve">Suite </w:t>
            </w:r>
            <w:r>
              <w:rPr>
                <w:sz w:val="17"/>
              </w:rPr>
              <w:t>asserts response status is 400.</w:t>
            </w:r>
          </w:p>
        </w:tc>
        <w:tc>
          <w:tcPr>
            <w:tcW w:w="2078" w:type="dxa"/>
            <w:shd w:val="clear" w:color="auto" w:fill="F7FBFF"/>
            <w:vAlign w:val="center"/>
          </w:tcPr>
          <w:p w14:paraId="40431FFB" w14:textId="77777777" w:rsidR="00FE1DF7" w:rsidRDefault="001946CA">
            <w:r>
              <w:rPr>
                <w:sz w:val="17"/>
              </w:rPr>
              <w:t>Pass</w:t>
            </w:r>
          </w:p>
        </w:tc>
        <w:tc>
          <w:tcPr>
            <w:tcW w:w="2078" w:type="dxa"/>
            <w:shd w:val="clear" w:color="auto" w:fill="F7FBFF"/>
            <w:vAlign w:val="center"/>
          </w:tcPr>
          <w:p w14:paraId="6A2EB5F9" w14:textId="77777777" w:rsidR="00FE1DF7" w:rsidRDefault="001946CA">
            <w:r>
              <w:rPr>
                <w:sz w:val="17"/>
              </w:rPr>
              <w:t>Medium</w:t>
            </w:r>
          </w:p>
        </w:tc>
      </w:tr>
      <w:tr w:rsidR="00FE1DF7" w14:paraId="0DCD57AE" w14:textId="77777777">
        <w:trPr>
          <w:jc w:val="center"/>
        </w:trPr>
        <w:tc>
          <w:tcPr>
            <w:tcW w:w="2078" w:type="dxa"/>
            <w:vAlign w:val="center"/>
          </w:tcPr>
          <w:p w14:paraId="597AB37D" w14:textId="77777777" w:rsidR="00FE1DF7" w:rsidRDefault="001946CA">
            <w:r>
              <w:rPr>
                <w:sz w:val="17"/>
              </w:rPr>
              <w:t>UNIT-TQUERY-228</w:t>
            </w:r>
          </w:p>
        </w:tc>
        <w:tc>
          <w:tcPr>
            <w:tcW w:w="2078" w:type="dxa"/>
            <w:vAlign w:val="center"/>
          </w:tcPr>
          <w:p w14:paraId="5344A2C4" w14:textId="77777777" w:rsidR="00FE1DF7" w:rsidRDefault="001946CA">
            <w:r>
              <w:rPr>
                <w:sz w:val="17"/>
              </w:rPr>
              <w:t>Tour Query Bulk / Filter Combination</w:t>
            </w:r>
          </w:p>
        </w:tc>
        <w:tc>
          <w:tcPr>
            <w:tcW w:w="2078" w:type="dxa"/>
            <w:vAlign w:val="center"/>
          </w:tcPr>
          <w:p w14:paraId="0B2529AD" w14:textId="77777777" w:rsidR="00FE1DF7" w:rsidRDefault="001946CA">
            <w:r>
              <w:rPr>
                <w:sz w:val="17"/>
              </w:rPr>
              <w:t>Seed five tours, GET /api/tours with location=Dhaka, category=Adventure, language=English, priceRange=3000-5000, date=invalid, page=1, limit=6.</w:t>
            </w:r>
          </w:p>
        </w:tc>
        <w:tc>
          <w:tcPr>
            <w:tcW w:w="2078" w:type="dxa"/>
            <w:vAlign w:val="center"/>
          </w:tcPr>
          <w:p w14:paraId="2BBC779D" w14:textId="77777777" w:rsidR="00FE1DF7" w:rsidRDefault="001946CA">
            <w:r>
              <w:rPr>
                <w:sz w:val="17"/>
              </w:rPr>
              <w:t>API returns HT</w:t>
            </w:r>
            <w:r>
              <w:rPr>
                <w:sz w:val="17"/>
              </w:rPr>
              <w:t>TP 400 for invalid date query.</w:t>
            </w:r>
          </w:p>
        </w:tc>
        <w:tc>
          <w:tcPr>
            <w:tcW w:w="2078" w:type="dxa"/>
            <w:vAlign w:val="center"/>
          </w:tcPr>
          <w:p w14:paraId="78458A7D" w14:textId="77777777" w:rsidR="00FE1DF7" w:rsidRDefault="001946CA">
            <w:r>
              <w:rPr>
                <w:sz w:val="17"/>
              </w:rPr>
              <w:t>Suite asserts response status is 400.</w:t>
            </w:r>
          </w:p>
        </w:tc>
        <w:tc>
          <w:tcPr>
            <w:tcW w:w="2078" w:type="dxa"/>
            <w:vAlign w:val="center"/>
          </w:tcPr>
          <w:p w14:paraId="1EDED00E" w14:textId="77777777" w:rsidR="00FE1DF7" w:rsidRDefault="001946CA">
            <w:r>
              <w:rPr>
                <w:sz w:val="17"/>
              </w:rPr>
              <w:t>Pass</w:t>
            </w:r>
          </w:p>
        </w:tc>
        <w:tc>
          <w:tcPr>
            <w:tcW w:w="2078" w:type="dxa"/>
            <w:vAlign w:val="center"/>
          </w:tcPr>
          <w:p w14:paraId="64E05943" w14:textId="77777777" w:rsidR="00FE1DF7" w:rsidRDefault="001946CA">
            <w:r>
              <w:rPr>
                <w:sz w:val="17"/>
              </w:rPr>
              <w:t>Medium</w:t>
            </w:r>
          </w:p>
        </w:tc>
      </w:tr>
      <w:tr w:rsidR="00FE1DF7" w14:paraId="79A290DC" w14:textId="77777777">
        <w:trPr>
          <w:jc w:val="center"/>
        </w:trPr>
        <w:tc>
          <w:tcPr>
            <w:tcW w:w="2078" w:type="dxa"/>
            <w:shd w:val="clear" w:color="auto" w:fill="F7FBFF"/>
            <w:vAlign w:val="center"/>
          </w:tcPr>
          <w:p w14:paraId="19A956C0" w14:textId="77777777" w:rsidR="00FE1DF7" w:rsidRDefault="001946CA">
            <w:r>
              <w:rPr>
                <w:sz w:val="17"/>
              </w:rPr>
              <w:t>UNIT-TQUERY-229</w:t>
            </w:r>
          </w:p>
        </w:tc>
        <w:tc>
          <w:tcPr>
            <w:tcW w:w="2078" w:type="dxa"/>
            <w:shd w:val="clear" w:color="auto" w:fill="F7FBFF"/>
            <w:vAlign w:val="center"/>
          </w:tcPr>
          <w:p w14:paraId="1071C17F" w14:textId="77777777" w:rsidR="00FE1DF7" w:rsidRDefault="001946CA">
            <w:r>
              <w:rPr>
                <w:sz w:val="17"/>
              </w:rPr>
              <w:t>Tour Query Bulk / Filter Combination</w:t>
            </w:r>
          </w:p>
        </w:tc>
        <w:tc>
          <w:tcPr>
            <w:tcW w:w="2078" w:type="dxa"/>
            <w:shd w:val="clear" w:color="auto" w:fill="F7FBFF"/>
            <w:vAlign w:val="center"/>
          </w:tcPr>
          <w:p w14:paraId="7718CC05" w14:textId="77777777" w:rsidR="00FE1DF7" w:rsidRDefault="001946CA">
            <w:r>
              <w:rPr>
                <w:sz w:val="17"/>
              </w:rPr>
              <w:t xml:space="preserve">Seed five tours, GET /api/tours with location=Dhaka, category=Adventure, </w:t>
            </w:r>
            <w:r>
              <w:rPr>
                <w:sz w:val="17"/>
              </w:rPr>
              <w:lastRenderedPageBreak/>
              <w:t xml:space="preserve">language=English, </w:t>
            </w:r>
            <w:r>
              <w:rPr>
                <w:sz w:val="17"/>
              </w:rPr>
              <w:t>priceRange=3000-5000, date=invalid, page=2, limit=1.</w:t>
            </w:r>
          </w:p>
        </w:tc>
        <w:tc>
          <w:tcPr>
            <w:tcW w:w="2078" w:type="dxa"/>
            <w:shd w:val="clear" w:color="auto" w:fill="F7FBFF"/>
            <w:vAlign w:val="center"/>
          </w:tcPr>
          <w:p w14:paraId="0D57E670" w14:textId="77777777" w:rsidR="00FE1DF7" w:rsidRDefault="001946CA">
            <w:r>
              <w:rPr>
                <w:sz w:val="17"/>
              </w:rPr>
              <w:lastRenderedPageBreak/>
              <w:t>API returns HTTP 400 for invalid date query.</w:t>
            </w:r>
          </w:p>
        </w:tc>
        <w:tc>
          <w:tcPr>
            <w:tcW w:w="2078" w:type="dxa"/>
            <w:shd w:val="clear" w:color="auto" w:fill="F7FBFF"/>
            <w:vAlign w:val="center"/>
          </w:tcPr>
          <w:p w14:paraId="00300BAB" w14:textId="77777777" w:rsidR="00FE1DF7" w:rsidRDefault="001946CA">
            <w:r>
              <w:rPr>
                <w:sz w:val="17"/>
              </w:rPr>
              <w:t>Suite asserts response status is 400.</w:t>
            </w:r>
          </w:p>
        </w:tc>
        <w:tc>
          <w:tcPr>
            <w:tcW w:w="2078" w:type="dxa"/>
            <w:shd w:val="clear" w:color="auto" w:fill="F7FBFF"/>
            <w:vAlign w:val="center"/>
          </w:tcPr>
          <w:p w14:paraId="4E3C3C58" w14:textId="77777777" w:rsidR="00FE1DF7" w:rsidRDefault="001946CA">
            <w:r>
              <w:rPr>
                <w:sz w:val="17"/>
              </w:rPr>
              <w:t>Pass</w:t>
            </w:r>
          </w:p>
        </w:tc>
        <w:tc>
          <w:tcPr>
            <w:tcW w:w="2078" w:type="dxa"/>
            <w:shd w:val="clear" w:color="auto" w:fill="F7FBFF"/>
            <w:vAlign w:val="center"/>
          </w:tcPr>
          <w:p w14:paraId="77E3CFA9" w14:textId="77777777" w:rsidR="00FE1DF7" w:rsidRDefault="001946CA">
            <w:r>
              <w:rPr>
                <w:sz w:val="17"/>
              </w:rPr>
              <w:t>Medium</w:t>
            </w:r>
          </w:p>
        </w:tc>
      </w:tr>
      <w:tr w:rsidR="00FE1DF7" w14:paraId="2E358003" w14:textId="77777777">
        <w:trPr>
          <w:jc w:val="center"/>
        </w:trPr>
        <w:tc>
          <w:tcPr>
            <w:tcW w:w="2078" w:type="dxa"/>
            <w:vAlign w:val="center"/>
          </w:tcPr>
          <w:p w14:paraId="6C9C3B89" w14:textId="77777777" w:rsidR="00FE1DF7" w:rsidRDefault="001946CA">
            <w:r>
              <w:rPr>
                <w:sz w:val="17"/>
              </w:rPr>
              <w:t>UNIT-TQUERY-230</w:t>
            </w:r>
          </w:p>
        </w:tc>
        <w:tc>
          <w:tcPr>
            <w:tcW w:w="2078" w:type="dxa"/>
            <w:vAlign w:val="center"/>
          </w:tcPr>
          <w:p w14:paraId="40A4DB19" w14:textId="77777777" w:rsidR="00FE1DF7" w:rsidRDefault="001946CA">
            <w:r>
              <w:rPr>
                <w:sz w:val="17"/>
              </w:rPr>
              <w:t>Tour Query Bulk / Filter Combination</w:t>
            </w:r>
          </w:p>
        </w:tc>
        <w:tc>
          <w:tcPr>
            <w:tcW w:w="2078" w:type="dxa"/>
            <w:vAlign w:val="center"/>
          </w:tcPr>
          <w:p w14:paraId="0F763051" w14:textId="77777777" w:rsidR="00FE1DF7" w:rsidRDefault="001946CA">
            <w:r>
              <w:rPr>
                <w:sz w:val="17"/>
              </w:rPr>
              <w:t>Seed five tours, GET /api/tours with location=Dhaka, c</w:t>
            </w:r>
            <w:r>
              <w:rPr>
                <w:sz w:val="17"/>
              </w:rPr>
              <w:t>ategory=Adventure, language=English, priceRange=3000-5000, date=invalid, page=2, limit=2.</w:t>
            </w:r>
          </w:p>
        </w:tc>
        <w:tc>
          <w:tcPr>
            <w:tcW w:w="2078" w:type="dxa"/>
            <w:vAlign w:val="center"/>
          </w:tcPr>
          <w:p w14:paraId="44284BEC" w14:textId="77777777" w:rsidR="00FE1DF7" w:rsidRDefault="001946CA">
            <w:r>
              <w:rPr>
                <w:sz w:val="17"/>
              </w:rPr>
              <w:t>API returns HTTP 400 for invalid date query.</w:t>
            </w:r>
          </w:p>
        </w:tc>
        <w:tc>
          <w:tcPr>
            <w:tcW w:w="2078" w:type="dxa"/>
            <w:vAlign w:val="center"/>
          </w:tcPr>
          <w:p w14:paraId="58F574EC" w14:textId="77777777" w:rsidR="00FE1DF7" w:rsidRDefault="001946CA">
            <w:r>
              <w:rPr>
                <w:sz w:val="17"/>
              </w:rPr>
              <w:t>Suite asserts response status is 400.</w:t>
            </w:r>
          </w:p>
        </w:tc>
        <w:tc>
          <w:tcPr>
            <w:tcW w:w="2078" w:type="dxa"/>
            <w:vAlign w:val="center"/>
          </w:tcPr>
          <w:p w14:paraId="5B9379EB" w14:textId="77777777" w:rsidR="00FE1DF7" w:rsidRDefault="001946CA">
            <w:r>
              <w:rPr>
                <w:sz w:val="17"/>
              </w:rPr>
              <w:t>Pass</w:t>
            </w:r>
          </w:p>
        </w:tc>
        <w:tc>
          <w:tcPr>
            <w:tcW w:w="2078" w:type="dxa"/>
            <w:vAlign w:val="center"/>
          </w:tcPr>
          <w:p w14:paraId="43B913B3" w14:textId="77777777" w:rsidR="00FE1DF7" w:rsidRDefault="001946CA">
            <w:r>
              <w:rPr>
                <w:sz w:val="17"/>
              </w:rPr>
              <w:t>Medium</w:t>
            </w:r>
          </w:p>
        </w:tc>
      </w:tr>
      <w:tr w:rsidR="00FE1DF7" w14:paraId="4B1CD306" w14:textId="77777777">
        <w:trPr>
          <w:jc w:val="center"/>
        </w:trPr>
        <w:tc>
          <w:tcPr>
            <w:tcW w:w="2078" w:type="dxa"/>
            <w:shd w:val="clear" w:color="auto" w:fill="F7FBFF"/>
            <w:vAlign w:val="center"/>
          </w:tcPr>
          <w:p w14:paraId="557CBF97" w14:textId="77777777" w:rsidR="00FE1DF7" w:rsidRDefault="001946CA">
            <w:r>
              <w:rPr>
                <w:sz w:val="17"/>
              </w:rPr>
              <w:t>UNIT-TQUERY-231</w:t>
            </w:r>
          </w:p>
        </w:tc>
        <w:tc>
          <w:tcPr>
            <w:tcW w:w="2078" w:type="dxa"/>
            <w:shd w:val="clear" w:color="auto" w:fill="F7FBFF"/>
            <w:vAlign w:val="center"/>
          </w:tcPr>
          <w:p w14:paraId="2DCEEF27" w14:textId="77777777" w:rsidR="00FE1DF7" w:rsidRDefault="001946CA">
            <w:r>
              <w:rPr>
                <w:sz w:val="17"/>
              </w:rPr>
              <w:t>Tour Query Bulk / Filter Combination</w:t>
            </w:r>
          </w:p>
        </w:tc>
        <w:tc>
          <w:tcPr>
            <w:tcW w:w="2078" w:type="dxa"/>
            <w:shd w:val="clear" w:color="auto" w:fill="F7FBFF"/>
            <w:vAlign w:val="center"/>
          </w:tcPr>
          <w:p w14:paraId="76B98933" w14:textId="77777777" w:rsidR="00FE1DF7" w:rsidRDefault="001946CA">
            <w:r>
              <w:rPr>
                <w:sz w:val="17"/>
              </w:rPr>
              <w:t xml:space="preserve">Seed five </w:t>
            </w:r>
            <w:r>
              <w:rPr>
                <w:sz w:val="17"/>
              </w:rPr>
              <w:t>tours, GET /api/tours with location=Dhaka, category=Adventure, language=English, priceRange=3000-5000, date=invalid, page=2, limit=3.</w:t>
            </w:r>
          </w:p>
        </w:tc>
        <w:tc>
          <w:tcPr>
            <w:tcW w:w="2078" w:type="dxa"/>
            <w:shd w:val="clear" w:color="auto" w:fill="F7FBFF"/>
            <w:vAlign w:val="center"/>
          </w:tcPr>
          <w:p w14:paraId="46D16828" w14:textId="77777777" w:rsidR="00FE1DF7" w:rsidRDefault="001946CA">
            <w:r>
              <w:rPr>
                <w:sz w:val="17"/>
              </w:rPr>
              <w:t>API returns HTTP 400 for invalid date query.</w:t>
            </w:r>
          </w:p>
        </w:tc>
        <w:tc>
          <w:tcPr>
            <w:tcW w:w="2078" w:type="dxa"/>
            <w:shd w:val="clear" w:color="auto" w:fill="F7FBFF"/>
            <w:vAlign w:val="center"/>
          </w:tcPr>
          <w:p w14:paraId="6A959F78" w14:textId="77777777" w:rsidR="00FE1DF7" w:rsidRDefault="001946CA">
            <w:r>
              <w:rPr>
                <w:sz w:val="17"/>
              </w:rPr>
              <w:t>Suite asserts response status is 400.</w:t>
            </w:r>
          </w:p>
        </w:tc>
        <w:tc>
          <w:tcPr>
            <w:tcW w:w="2078" w:type="dxa"/>
            <w:shd w:val="clear" w:color="auto" w:fill="F7FBFF"/>
            <w:vAlign w:val="center"/>
          </w:tcPr>
          <w:p w14:paraId="0913AFBD" w14:textId="77777777" w:rsidR="00FE1DF7" w:rsidRDefault="001946CA">
            <w:r>
              <w:rPr>
                <w:sz w:val="17"/>
              </w:rPr>
              <w:t>Pass</w:t>
            </w:r>
          </w:p>
        </w:tc>
        <w:tc>
          <w:tcPr>
            <w:tcW w:w="2078" w:type="dxa"/>
            <w:shd w:val="clear" w:color="auto" w:fill="F7FBFF"/>
            <w:vAlign w:val="center"/>
          </w:tcPr>
          <w:p w14:paraId="5349A3C6" w14:textId="77777777" w:rsidR="00FE1DF7" w:rsidRDefault="001946CA">
            <w:r>
              <w:rPr>
                <w:sz w:val="17"/>
              </w:rPr>
              <w:t>Medium</w:t>
            </w:r>
          </w:p>
        </w:tc>
      </w:tr>
      <w:tr w:rsidR="00FE1DF7" w14:paraId="29A74E47" w14:textId="77777777">
        <w:trPr>
          <w:jc w:val="center"/>
        </w:trPr>
        <w:tc>
          <w:tcPr>
            <w:tcW w:w="2078" w:type="dxa"/>
            <w:vAlign w:val="center"/>
          </w:tcPr>
          <w:p w14:paraId="2BD85CD4" w14:textId="77777777" w:rsidR="00FE1DF7" w:rsidRDefault="001946CA">
            <w:r>
              <w:rPr>
                <w:sz w:val="17"/>
              </w:rPr>
              <w:t>UNIT-TQUERY-232</w:t>
            </w:r>
          </w:p>
        </w:tc>
        <w:tc>
          <w:tcPr>
            <w:tcW w:w="2078" w:type="dxa"/>
            <w:vAlign w:val="center"/>
          </w:tcPr>
          <w:p w14:paraId="266E0E14" w14:textId="77777777" w:rsidR="00FE1DF7" w:rsidRDefault="001946CA">
            <w:r>
              <w:rPr>
                <w:sz w:val="17"/>
              </w:rPr>
              <w:t>Tour Query</w:t>
            </w:r>
            <w:r>
              <w:rPr>
                <w:sz w:val="17"/>
              </w:rPr>
              <w:t xml:space="preserve"> Bulk / Filter Combination</w:t>
            </w:r>
          </w:p>
        </w:tc>
        <w:tc>
          <w:tcPr>
            <w:tcW w:w="2078" w:type="dxa"/>
            <w:vAlign w:val="center"/>
          </w:tcPr>
          <w:p w14:paraId="671EDFAB" w14:textId="77777777" w:rsidR="00FE1DF7" w:rsidRDefault="001946CA">
            <w:r>
              <w:rPr>
                <w:sz w:val="17"/>
              </w:rPr>
              <w:t>Seed five tours, GET /api/tours with location=Dhaka, category=Adventure, language=English, priceRange=3000-5000, date=invalid, page=2, limit=6.</w:t>
            </w:r>
          </w:p>
        </w:tc>
        <w:tc>
          <w:tcPr>
            <w:tcW w:w="2078" w:type="dxa"/>
            <w:vAlign w:val="center"/>
          </w:tcPr>
          <w:p w14:paraId="26778B20" w14:textId="77777777" w:rsidR="00FE1DF7" w:rsidRDefault="001946CA">
            <w:r>
              <w:rPr>
                <w:sz w:val="17"/>
              </w:rPr>
              <w:t>API returns HTTP 400 for invalid date query.</w:t>
            </w:r>
          </w:p>
        </w:tc>
        <w:tc>
          <w:tcPr>
            <w:tcW w:w="2078" w:type="dxa"/>
            <w:vAlign w:val="center"/>
          </w:tcPr>
          <w:p w14:paraId="53210298" w14:textId="77777777" w:rsidR="00FE1DF7" w:rsidRDefault="001946CA">
            <w:r>
              <w:rPr>
                <w:sz w:val="17"/>
              </w:rPr>
              <w:t>Suite asserts response status is 400.</w:t>
            </w:r>
          </w:p>
        </w:tc>
        <w:tc>
          <w:tcPr>
            <w:tcW w:w="2078" w:type="dxa"/>
            <w:vAlign w:val="center"/>
          </w:tcPr>
          <w:p w14:paraId="346D755C" w14:textId="77777777" w:rsidR="00FE1DF7" w:rsidRDefault="001946CA">
            <w:r>
              <w:rPr>
                <w:sz w:val="17"/>
              </w:rPr>
              <w:t>Pa</w:t>
            </w:r>
            <w:r>
              <w:rPr>
                <w:sz w:val="17"/>
              </w:rPr>
              <w:t>ss</w:t>
            </w:r>
          </w:p>
        </w:tc>
        <w:tc>
          <w:tcPr>
            <w:tcW w:w="2078" w:type="dxa"/>
            <w:vAlign w:val="center"/>
          </w:tcPr>
          <w:p w14:paraId="663C12BA" w14:textId="77777777" w:rsidR="00FE1DF7" w:rsidRDefault="001946CA">
            <w:r>
              <w:rPr>
                <w:sz w:val="17"/>
              </w:rPr>
              <w:t>Medium</w:t>
            </w:r>
          </w:p>
        </w:tc>
      </w:tr>
      <w:tr w:rsidR="00FE1DF7" w14:paraId="343BEA25" w14:textId="77777777">
        <w:trPr>
          <w:jc w:val="center"/>
        </w:trPr>
        <w:tc>
          <w:tcPr>
            <w:tcW w:w="2078" w:type="dxa"/>
            <w:shd w:val="clear" w:color="auto" w:fill="F7FBFF"/>
            <w:vAlign w:val="center"/>
          </w:tcPr>
          <w:p w14:paraId="1272B211" w14:textId="77777777" w:rsidR="00FE1DF7" w:rsidRDefault="001946CA">
            <w:r>
              <w:rPr>
                <w:sz w:val="17"/>
              </w:rPr>
              <w:t>UNIT-TQUERY-233</w:t>
            </w:r>
          </w:p>
        </w:tc>
        <w:tc>
          <w:tcPr>
            <w:tcW w:w="2078" w:type="dxa"/>
            <w:shd w:val="clear" w:color="auto" w:fill="F7FBFF"/>
            <w:vAlign w:val="center"/>
          </w:tcPr>
          <w:p w14:paraId="5525F976" w14:textId="77777777" w:rsidR="00FE1DF7" w:rsidRDefault="001946CA">
            <w:r>
              <w:rPr>
                <w:sz w:val="17"/>
              </w:rPr>
              <w:t>Tour Query Bulk / Filter Combination</w:t>
            </w:r>
          </w:p>
        </w:tc>
        <w:tc>
          <w:tcPr>
            <w:tcW w:w="2078" w:type="dxa"/>
            <w:shd w:val="clear" w:color="auto" w:fill="F7FBFF"/>
            <w:vAlign w:val="center"/>
          </w:tcPr>
          <w:p w14:paraId="2CE0020E" w14:textId="77777777" w:rsidR="00FE1DF7" w:rsidRDefault="001946CA">
            <w:r>
              <w:rPr>
                <w:sz w:val="17"/>
              </w:rPr>
              <w:t>Seed five tours, GET /api/tours with location=Dhaka, category=Adventure, language=English, priceRange=3000-5000, date=invalid, page=3, limit=1.</w:t>
            </w:r>
          </w:p>
        </w:tc>
        <w:tc>
          <w:tcPr>
            <w:tcW w:w="2078" w:type="dxa"/>
            <w:shd w:val="clear" w:color="auto" w:fill="F7FBFF"/>
            <w:vAlign w:val="center"/>
          </w:tcPr>
          <w:p w14:paraId="28BB92ED" w14:textId="77777777" w:rsidR="00FE1DF7" w:rsidRDefault="001946CA">
            <w:r>
              <w:rPr>
                <w:sz w:val="17"/>
              </w:rPr>
              <w:t xml:space="preserve">API returns HTTP 400 for invalid date </w:t>
            </w:r>
            <w:r>
              <w:rPr>
                <w:sz w:val="17"/>
              </w:rPr>
              <w:t>query.</w:t>
            </w:r>
          </w:p>
        </w:tc>
        <w:tc>
          <w:tcPr>
            <w:tcW w:w="2078" w:type="dxa"/>
            <w:shd w:val="clear" w:color="auto" w:fill="F7FBFF"/>
            <w:vAlign w:val="center"/>
          </w:tcPr>
          <w:p w14:paraId="3F005EA5" w14:textId="77777777" w:rsidR="00FE1DF7" w:rsidRDefault="001946CA">
            <w:r>
              <w:rPr>
                <w:sz w:val="17"/>
              </w:rPr>
              <w:t>Suite asserts response status is 400.</w:t>
            </w:r>
          </w:p>
        </w:tc>
        <w:tc>
          <w:tcPr>
            <w:tcW w:w="2078" w:type="dxa"/>
            <w:shd w:val="clear" w:color="auto" w:fill="F7FBFF"/>
            <w:vAlign w:val="center"/>
          </w:tcPr>
          <w:p w14:paraId="0C3BC3E6" w14:textId="77777777" w:rsidR="00FE1DF7" w:rsidRDefault="001946CA">
            <w:r>
              <w:rPr>
                <w:sz w:val="17"/>
              </w:rPr>
              <w:t>Pass</w:t>
            </w:r>
          </w:p>
        </w:tc>
        <w:tc>
          <w:tcPr>
            <w:tcW w:w="2078" w:type="dxa"/>
            <w:shd w:val="clear" w:color="auto" w:fill="F7FBFF"/>
            <w:vAlign w:val="center"/>
          </w:tcPr>
          <w:p w14:paraId="6BD70DDE" w14:textId="77777777" w:rsidR="00FE1DF7" w:rsidRDefault="001946CA">
            <w:r>
              <w:rPr>
                <w:sz w:val="17"/>
              </w:rPr>
              <w:t>Medium</w:t>
            </w:r>
          </w:p>
        </w:tc>
      </w:tr>
      <w:tr w:rsidR="00FE1DF7" w14:paraId="0EB7BA89" w14:textId="77777777">
        <w:trPr>
          <w:jc w:val="center"/>
        </w:trPr>
        <w:tc>
          <w:tcPr>
            <w:tcW w:w="2078" w:type="dxa"/>
            <w:vAlign w:val="center"/>
          </w:tcPr>
          <w:p w14:paraId="799267E0" w14:textId="77777777" w:rsidR="00FE1DF7" w:rsidRDefault="001946CA">
            <w:r>
              <w:rPr>
                <w:sz w:val="17"/>
              </w:rPr>
              <w:t>UNIT-TQUERY-234</w:t>
            </w:r>
          </w:p>
        </w:tc>
        <w:tc>
          <w:tcPr>
            <w:tcW w:w="2078" w:type="dxa"/>
            <w:vAlign w:val="center"/>
          </w:tcPr>
          <w:p w14:paraId="00A805CC" w14:textId="77777777" w:rsidR="00FE1DF7" w:rsidRDefault="001946CA">
            <w:r>
              <w:rPr>
                <w:sz w:val="17"/>
              </w:rPr>
              <w:t>Tour Query Bulk / Filter Combination</w:t>
            </w:r>
          </w:p>
        </w:tc>
        <w:tc>
          <w:tcPr>
            <w:tcW w:w="2078" w:type="dxa"/>
            <w:vAlign w:val="center"/>
          </w:tcPr>
          <w:p w14:paraId="48F31BAE" w14:textId="77777777" w:rsidR="00FE1DF7" w:rsidRDefault="001946CA">
            <w:r>
              <w:rPr>
                <w:sz w:val="17"/>
              </w:rPr>
              <w:t xml:space="preserve">Seed five tours, GET /api/tours with location=Dhaka, category=Adventure, language=English, priceRange=3000-5000, date=invalid, page=3, </w:t>
            </w:r>
            <w:r>
              <w:rPr>
                <w:sz w:val="17"/>
              </w:rPr>
              <w:t>limit=2.</w:t>
            </w:r>
          </w:p>
        </w:tc>
        <w:tc>
          <w:tcPr>
            <w:tcW w:w="2078" w:type="dxa"/>
            <w:vAlign w:val="center"/>
          </w:tcPr>
          <w:p w14:paraId="3179C15F" w14:textId="77777777" w:rsidR="00FE1DF7" w:rsidRDefault="001946CA">
            <w:r>
              <w:rPr>
                <w:sz w:val="17"/>
              </w:rPr>
              <w:t>API returns HTTP 400 for invalid date query.</w:t>
            </w:r>
          </w:p>
        </w:tc>
        <w:tc>
          <w:tcPr>
            <w:tcW w:w="2078" w:type="dxa"/>
            <w:vAlign w:val="center"/>
          </w:tcPr>
          <w:p w14:paraId="26FC32AE" w14:textId="77777777" w:rsidR="00FE1DF7" w:rsidRDefault="001946CA">
            <w:r>
              <w:rPr>
                <w:sz w:val="17"/>
              </w:rPr>
              <w:t>Suite asserts response status is 400.</w:t>
            </w:r>
          </w:p>
        </w:tc>
        <w:tc>
          <w:tcPr>
            <w:tcW w:w="2078" w:type="dxa"/>
            <w:vAlign w:val="center"/>
          </w:tcPr>
          <w:p w14:paraId="3430F688" w14:textId="77777777" w:rsidR="00FE1DF7" w:rsidRDefault="001946CA">
            <w:r>
              <w:rPr>
                <w:sz w:val="17"/>
              </w:rPr>
              <w:t>Pass</w:t>
            </w:r>
          </w:p>
        </w:tc>
        <w:tc>
          <w:tcPr>
            <w:tcW w:w="2078" w:type="dxa"/>
            <w:vAlign w:val="center"/>
          </w:tcPr>
          <w:p w14:paraId="556E9785" w14:textId="77777777" w:rsidR="00FE1DF7" w:rsidRDefault="001946CA">
            <w:r>
              <w:rPr>
                <w:sz w:val="17"/>
              </w:rPr>
              <w:t>Medium</w:t>
            </w:r>
          </w:p>
        </w:tc>
      </w:tr>
      <w:tr w:rsidR="00FE1DF7" w14:paraId="669E81C7" w14:textId="77777777">
        <w:trPr>
          <w:jc w:val="center"/>
        </w:trPr>
        <w:tc>
          <w:tcPr>
            <w:tcW w:w="2078" w:type="dxa"/>
            <w:shd w:val="clear" w:color="auto" w:fill="F7FBFF"/>
            <w:vAlign w:val="center"/>
          </w:tcPr>
          <w:p w14:paraId="397BDEDB" w14:textId="77777777" w:rsidR="00FE1DF7" w:rsidRDefault="001946CA">
            <w:r>
              <w:rPr>
                <w:sz w:val="17"/>
              </w:rPr>
              <w:t>UNIT-TQUERY-235</w:t>
            </w:r>
          </w:p>
        </w:tc>
        <w:tc>
          <w:tcPr>
            <w:tcW w:w="2078" w:type="dxa"/>
            <w:shd w:val="clear" w:color="auto" w:fill="F7FBFF"/>
            <w:vAlign w:val="center"/>
          </w:tcPr>
          <w:p w14:paraId="60213D2A" w14:textId="77777777" w:rsidR="00FE1DF7" w:rsidRDefault="001946CA">
            <w:r>
              <w:rPr>
                <w:sz w:val="17"/>
              </w:rPr>
              <w:t>Tour Query Bulk / Filter Combination</w:t>
            </w:r>
          </w:p>
        </w:tc>
        <w:tc>
          <w:tcPr>
            <w:tcW w:w="2078" w:type="dxa"/>
            <w:shd w:val="clear" w:color="auto" w:fill="F7FBFF"/>
            <w:vAlign w:val="center"/>
          </w:tcPr>
          <w:p w14:paraId="76346AA4" w14:textId="77777777" w:rsidR="00FE1DF7" w:rsidRDefault="001946CA">
            <w:r>
              <w:rPr>
                <w:sz w:val="17"/>
              </w:rPr>
              <w:t xml:space="preserve">Seed five tours, GET /api/tours with location=Dhaka, category=Adventure, </w:t>
            </w:r>
            <w:r>
              <w:rPr>
                <w:sz w:val="17"/>
              </w:rPr>
              <w:t>language=English, priceRange=3000-5000, date=invalid, page=3, limit=3.</w:t>
            </w:r>
          </w:p>
        </w:tc>
        <w:tc>
          <w:tcPr>
            <w:tcW w:w="2078" w:type="dxa"/>
            <w:shd w:val="clear" w:color="auto" w:fill="F7FBFF"/>
            <w:vAlign w:val="center"/>
          </w:tcPr>
          <w:p w14:paraId="53EC157B" w14:textId="77777777" w:rsidR="00FE1DF7" w:rsidRDefault="001946CA">
            <w:r>
              <w:rPr>
                <w:sz w:val="17"/>
              </w:rPr>
              <w:t>API returns HTTP 400 for invalid date query.</w:t>
            </w:r>
          </w:p>
        </w:tc>
        <w:tc>
          <w:tcPr>
            <w:tcW w:w="2078" w:type="dxa"/>
            <w:shd w:val="clear" w:color="auto" w:fill="F7FBFF"/>
            <w:vAlign w:val="center"/>
          </w:tcPr>
          <w:p w14:paraId="2300EBEC" w14:textId="77777777" w:rsidR="00FE1DF7" w:rsidRDefault="001946CA">
            <w:r>
              <w:rPr>
                <w:sz w:val="17"/>
              </w:rPr>
              <w:t>Suite asserts response status is 400.</w:t>
            </w:r>
          </w:p>
        </w:tc>
        <w:tc>
          <w:tcPr>
            <w:tcW w:w="2078" w:type="dxa"/>
            <w:shd w:val="clear" w:color="auto" w:fill="F7FBFF"/>
            <w:vAlign w:val="center"/>
          </w:tcPr>
          <w:p w14:paraId="75678736" w14:textId="77777777" w:rsidR="00FE1DF7" w:rsidRDefault="001946CA">
            <w:r>
              <w:rPr>
                <w:sz w:val="17"/>
              </w:rPr>
              <w:t>Pass</w:t>
            </w:r>
          </w:p>
        </w:tc>
        <w:tc>
          <w:tcPr>
            <w:tcW w:w="2078" w:type="dxa"/>
            <w:shd w:val="clear" w:color="auto" w:fill="F7FBFF"/>
            <w:vAlign w:val="center"/>
          </w:tcPr>
          <w:p w14:paraId="1FBB1197" w14:textId="77777777" w:rsidR="00FE1DF7" w:rsidRDefault="001946CA">
            <w:r>
              <w:rPr>
                <w:sz w:val="17"/>
              </w:rPr>
              <w:t>Medium</w:t>
            </w:r>
          </w:p>
        </w:tc>
      </w:tr>
      <w:tr w:rsidR="00FE1DF7" w14:paraId="0897158B" w14:textId="77777777">
        <w:trPr>
          <w:jc w:val="center"/>
        </w:trPr>
        <w:tc>
          <w:tcPr>
            <w:tcW w:w="2078" w:type="dxa"/>
            <w:vAlign w:val="center"/>
          </w:tcPr>
          <w:p w14:paraId="69E5AAC6" w14:textId="77777777" w:rsidR="00FE1DF7" w:rsidRDefault="001946CA">
            <w:r>
              <w:rPr>
                <w:sz w:val="17"/>
              </w:rPr>
              <w:lastRenderedPageBreak/>
              <w:t>UNIT-TQUERY-236</w:t>
            </w:r>
          </w:p>
        </w:tc>
        <w:tc>
          <w:tcPr>
            <w:tcW w:w="2078" w:type="dxa"/>
            <w:vAlign w:val="center"/>
          </w:tcPr>
          <w:p w14:paraId="2AD554F5" w14:textId="77777777" w:rsidR="00FE1DF7" w:rsidRDefault="001946CA">
            <w:r>
              <w:rPr>
                <w:sz w:val="17"/>
              </w:rPr>
              <w:t>Tour Query Bulk / Filter Combination</w:t>
            </w:r>
          </w:p>
        </w:tc>
        <w:tc>
          <w:tcPr>
            <w:tcW w:w="2078" w:type="dxa"/>
            <w:vAlign w:val="center"/>
          </w:tcPr>
          <w:p w14:paraId="55290B7A" w14:textId="77777777" w:rsidR="00FE1DF7" w:rsidRDefault="001946CA">
            <w:r>
              <w:rPr>
                <w:sz w:val="17"/>
              </w:rPr>
              <w:t>Seed five tours, GET /api/tours with</w:t>
            </w:r>
            <w:r>
              <w:rPr>
                <w:sz w:val="17"/>
              </w:rPr>
              <w:t xml:space="preserve"> location=Dhaka, category=Adventure, language=English, priceRange=3000-5000, date=invalid, page=3, limit=6.</w:t>
            </w:r>
          </w:p>
        </w:tc>
        <w:tc>
          <w:tcPr>
            <w:tcW w:w="2078" w:type="dxa"/>
            <w:vAlign w:val="center"/>
          </w:tcPr>
          <w:p w14:paraId="22AA244F" w14:textId="77777777" w:rsidR="00FE1DF7" w:rsidRDefault="001946CA">
            <w:r>
              <w:rPr>
                <w:sz w:val="17"/>
              </w:rPr>
              <w:t>API returns HTTP 400 for invalid date query.</w:t>
            </w:r>
          </w:p>
        </w:tc>
        <w:tc>
          <w:tcPr>
            <w:tcW w:w="2078" w:type="dxa"/>
            <w:vAlign w:val="center"/>
          </w:tcPr>
          <w:p w14:paraId="743FAE22" w14:textId="77777777" w:rsidR="00FE1DF7" w:rsidRDefault="001946CA">
            <w:r>
              <w:rPr>
                <w:sz w:val="17"/>
              </w:rPr>
              <w:t>Suite asserts response status is 400.</w:t>
            </w:r>
          </w:p>
        </w:tc>
        <w:tc>
          <w:tcPr>
            <w:tcW w:w="2078" w:type="dxa"/>
            <w:vAlign w:val="center"/>
          </w:tcPr>
          <w:p w14:paraId="4A083A79" w14:textId="77777777" w:rsidR="00FE1DF7" w:rsidRDefault="001946CA">
            <w:r>
              <w:rPr>
                <w:sz w:val="17"/>
              </w:rPr>
              <w:t>Pass</w:t>
            </w:r>
          </w:p>
        </w:tc>
        <w:tc>
          <w:tcPr>
            <w:tcW w:w="2078" w:type="dxa"/>
            <w:vAlign w:val="center"/>
          </w:tcPr>
          <w:p w14:paraId="38B811FE" w14:textId="77777777" w:rsidR="00FE1DF7" w:rsidRDefault="001946CA">
            <w:r>
              <w:rPr>
                <w:sz w:val="17"/>
              </w:rPr>
              <w:t>Medium</w:t>
            </w:r>
          </w:p>
        </w:tc>
      </w:tr>
      <w:tr w:rsidR="00FE1DF7" w14:paraId="5D06EBE8" w14:textId="77777777">
        <w:trPr>
          <w:jc w:val="center"/>
        </w:trPr>
        <w:tc>
          <w:tcPr>
            <w:tcW w:w="2078" w:type="dxa"/>
            <w:shd w:val="clear" w:color="auto" w:fill="F7FBFF"/>
            <w:vAlign w:val="center"/>
          </w:tcPr>
          <w:p w14:paraId="272227ED" w14:textId="77777777" w:rsidR="00FE1DF7" w:rsidRDefault="001946CA">
            <w:r>
              <w:rPr>
                <w:sz w:val="17"/>
              </w:rPr>
              <w:t>UNIT-TQUERY-237</w:t>
            </w:r>
          </w:p>
        </w:tc>
        <w:tc>
          <w:tcPr>
            <w:tcW w:w="2078" w:type="dxa"/>
            <w:shd w:val="clear" w:color="auto" w:fill="F7FBFF"/>
            <w:vAlign w:val="center"/>
          </w:tcPr>
          <w:p w14:paraId="64626BF0"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2ED3C2E9" w14:textId="77777777" w:rsidR="00FE1DF7" w:rsidRDefault="001946CA">
            <w:r>
              <w:rPr>
                <w:sz w:val="17"/>
              </w:rPr>
              <w:t>Seed five tours, GET /api/tours with location=Dhaka, category=Adventure, language=English, priceRange=3000-5000, date=invalid, page=10, limit=1.</w:t>
            </w:r>
          </w:p>
        </w:tc>
        <w:tc>
          <w:tcPr>
            <w:tcW w:w="2078" w:type="dxa"/>
            <w:shd w:val="clear" w:color="auto" w:fill="F7FBFF"/>
            <w:vAlign w:val="center"/>
          </w:tcPr>
          <w:p w14:paraId="0CE92DA1" w14:textId="77777777" w:rsidR="00FE1DF7" w:rsidRDefault="001946CA">
            <w:r>
              <w:rPr>
                <w:sz w:val="17"/>
              </w:rPr>
              <w:t>API returns HTTP 400 for invalid date query.</w:t>
            </w:r>
          </w:p>
        </w:tc>
        <w:tc>
          <w:tcPr>
            <w:tcW w:w="2078" w:type="dxa"/>
            <w:shd w:val="clear" w:color="auto" w:fill="F7FBFF"/>
            <w:vAlign w:val="center"/>
          </w:tcPr>
          <w:p w14:paraId="688829D1" w14:textId="77777777" w:rsidR="00FE1DF7" w:rsidRDefault="001946CA">
            <w:r>
              <w:rPr>
                <w:sz w:val="17"/>
              </w:rPr>
              <w:t>Suite asserts response status is 400.</w:t>
            </w:r>
          </w:p>
        </w:tc>
        <w:tc>
          <w:tcPr>
            <w:tcW w:w="2078" w:type="dxa"/>
            <w:shd w:val="clear" w:color="auto" w:fill="F7FBFF"/>
            <w:vAlign w:val="center"/>
          </w:tcPr>
          <w:p w14:paraId="4AB916D5" w14:textId="77777777" w:rsidR="00FE1DF7" w:rsidRDefault="001946CA">
            <w:r>
              <w:rPr>
                <w:sz w:val="17"/>
              </w:rPr>
              <w:t>Pass</w:t>
            </w:r>
          </w:p>
        </w:tc>
        <w:tc>
          <w:tcPr>
            <w:tcW w:w="2078" w:type="dxa"/>
            <w:shd w:val="clear" w:color="auto" w:fill="F7FBFF"/>
            <w:vAlign w:val="center"/>
          </w:tcPr>
          <w:p w14:paraId="39ADD666" w14:textId="77777777" w:rsidR="00FE1DF7" w:rsidRDefault="001946CA">
            <w:r>
              <w:rPr>
                <w:sz w:val="17"/>
              </w:rPr>
              <w:t>Medium</w:t>
            </w:r>
          </w:p>
        </w:tc>
      </w:tr>
      <w:tr w:rsidR="00FE1DF7" w14:paraId="251460BA" w14:textId="77777777">
        <w:trPr>
          <w:jc w:val="center"/>
        </w:trPr>
        <w:tc>
          <w:tcPr>
            <w:tcW w:w="2078" w:type="dxa"/>
            <w:vAlign w:val="center"/>
          </w:tcPr>
          <w:p w14:paraId="6D950FDA" w14:textId="77777777" w:rsidR="00FE1DF7" w:rsidRDefault="001946CA">
            <w:r>
              <w:rPr>
                <w:sz w:val="17"/>
              </w:rPr>
              <w:t>UNI</w:t>
            </w:r>
            <w:r>
              <w:rPr>
                <w:sz w:val="17"/>
              </w:rPr>
              <w:t>T-TQUERY-238</w:t>
            </w:r>
          </w:p>
        </w:tc>
        <w:tc>
          <w:tcPr>
            <w:tcW w:w="2078" w:type="dxa"/>
            <w:vAlign w:val="center"/>
          </w:tcPr>
          <w:p w14:paraId="0A8DFF9B" w14:textId="77777777" w:rsidR="00FE1DF7" w:rsidRDefault="001946CA">
            <w:r>
              <w:rPr>
                <w:sz w:val="17"/>
              </w:rPr>
              <w:t>Tour Query Bulk / Filter Combination</w:t>
            </w:r>
          </w:p>
        </w:tc>
        <w:tc>
          <w:tcPr>
            <w:tcW w:w="2078" w:type="dxa"/>
            <w:vAlign w:val="center"/>
          </w:tcPr>
          <w:p w14:paraId="049395E2" w14:textId="77777777" w:rsidR="00FE1DF7" w:rsidRDefault="001946CA">
            <w:r>
              <w:rPr>
                <w:sz w:val="17"/>
              </w:rPr>
              <w:t>Seed five tours, GET /api/tours with location=Dhaka, category=Adventure, language=English, priceRange=3000-5000, date=invalid, page=10, limit=2.</w:t>
            </w:r>
          </w:p>
        </w:tc>
        <w:tc>
          <w:tcPr>
            <w:tcW w:w="2078" w:type="dxa"/>
            <w:vAlign w:val="center"/>
          </w:tcPr>
          <w:p w14:paraId="2CE9B7E6" w14:textId="77777777" w:rsidR="00FE1DF7" w:rsidRDefault="001946CA">
            <w:r>
              <w:rPr>
                <w:sz w:val="17"/>
              </w:rPr>
              <w:t>API returns HTTP 400 for invalid date query.</w:t>
            </w:r>
          </w:p>
        </w:tc>
        <w:tc>
          <w:tcPr>
            <w:tcW w:w="2078" w:type="dxa"/>
            <w:vAlign w:val="center"/>
          </w:tcPr>
          <w:p w14:paraId="1D40C042" w14:textId="77777777" w:rsidR="00FE1DF7" w:rsidRDefault="001946CA">
            <w:r>
              <w:rPr>
                <w:sz w:val="17"/>
              </w:rPr>
              <w:t xml:space="preserve">Suite </w:t>
            </w:r>
            <w:r>
              <w:rPr>
                <w:sz w:val="17"/>
              </w:rPr>
              <w:t>asserts response status is 400.</w:t>
            </w:r>
          </w:p>
        </w:tc>
        <w:tc>
          <w:tcPr>
            <w:tcW w:w="2078" w:type="dxa"/>
            <w:vAlign w:val="center"/>
          </w:tcPr>
          <w:p w14:paraId="581C6550" w14:textId="77777777" w:rsidR="00FE1DF7" w:rsidRDefault="001946CA">
            <w:r>
              <w:rPr>
                <w:sz w:val="17"/>
              </w:rPr>
              <w:t>Pass</w:t>
            </w:r>
          </w:p>
        </w:tc>
        <w:tc>
          <w:tcPr>
            <w:tcW w:w="2078" w:type="dxa"/>
            <w:vAlign w:val="center"/>
          </w:tcPr>
          <w:p w14:paraId="546796E3" w14:textId="77777777" w:rsidR="00FE1DF7" w:rsidRDefault="001946CA">
            <w:r>
              <w:rPr>
                <w:sz w:val="17"/>
              </w:rPr>
              <w:t>Medium</w:t>
            </w:r>
          </w:p>
        </w:tc>
      </w:tr>
      <w:tr w:rsidR="00FE1DF7" w14:paraId="1ADA37F6" w14:textId="77777777">
        <w:trPr>
          <w:jc w:val="center"/>
        </w:trPr>
        <w:tc>
          <w:tcPr>
            <w:tcW w:w="2078" w:type="dxa"/>
            <w:shd w:val="clear" w:color="auto" w:fill="F7FBFF"/>
            <w:vAlign w:val="center"/>
          </w:tcPr>
          <w:p w14:paraId="19CF8661" w14:textId="77777777" w:rsidR="00FE1DF7" w:rsidRDefault="001946CA">
            <w:r>
              <w:rPr>
                <w:sz w:val="17"/>
              </w:rPr>
              <w:t>UNIT-TQUERY-239</w:t>
            </w:r>
          </w:p>
        </w:tc>
        <w:tc>
          <w:tcPr>
            <w:tcW w:w="2078" w:type="dxa"/>
            <w:shd w:val="clear" w:color="auto" w:fill="F7FBFF"/>
            <w:vAlign w:val="center"/>
          </w:tcPr>
          <w:p w14:paraId="496303AA" w14:textId="77777777" w:rsidR="00FE1DF7" w:rsidRDefault="001946CA">
            <w:r>
              <w:rPr>
                <w:sz w:val="17"/>
              </w:rPr>
              <w:t>Tour Query Bulk / Filter Combination</w:t>
            </w:r>
          </w:p>
        </w:tc>
        <w:tc>
          <w:tcPr>
            <w:tcW w:w="2078" w:type="dxa"/>
            <w:shd w:val="clear" w:color="auto" w:fill="F7FBFF"/>
            <w:vAlign w:val="center"/>
          </w:tcPr>
          <w:p w14:paraId="76907515" w14:textId="77777777" w:rsidR="00FE1DF7" w:rsidRDefault="001946CA">
            <w:r>
              <w:rPr>
                <w:sz w:val="17"/>
              </w:rPr>
              <w:t>Seed five tours, GET /api/tours with location=Dhaka, category=Adventure, language=English, priceRange=3000-5000, date=invalid, page=10, limit=3.</w:t>
            </w:r>
          </w:p>
        </w:tc>
        <w:tc>
          <w:tcPr>
            <w:tcW w:w="2078" w:type="dxa"/>
            <w:shd w:val="clear" w:color="auto" w:fill="F7FBFF"/>
            <w:vAlign w:val="center"/>
          </w:tcPr>
          <w:p w14:paraId="1EE8AF27" w14:textId="77777777" w:rsidR="00FE1DF7" w:rsidRDefault="001946CA">
            <w:r>
              <w:rPr>
                <w:sz w:val="17"/>
              </w:rPr>
              <w:t>API returns H</w:t>
            </w:r>
            <w:r>
              <w:rPr>
                <w:sz w:val="17"/>
              </w:rPr>
              <w:t>TTP 400 for invalid date query.</w:t>
            </w:r>
          </w:p>
        </w:tc>
        <w:tc>
          <w:tcPr>
            <w:tcW w:w="2078" w:type="dxa"/>
            <w:shd w:val="clear" w:color="auto" w:fill="F7FBFF"/>
            <w:vAlign w:val="center"/>
          </w:tcPr>
          <w:p w14:paraId="5F941CD8" w14:textId="77777777" w:rsidR="00FE1DF7" w:rsidRDefault="001946CA">
            <w:r>
              <w:rPr>
                <w:sz w:val="17"/>
              </w:rPr>
              <w:t>Suite asserts response status is 400.</w:t>
            </w:r>
          </w:p>
        </w:tc>
        <w:tc>
          <w:tcPr>
            <w:tcW w:w="2078" w:type="dxa"/>
            <w:shd w:val="clear" w:color="auto" w:fill="F7FBFF"/>
            <w:vAlign w:val="center"/>
          </w:tcPr>
          <w:p w14:paraId="502374B7" w14:textId="77777777" w:rsidR="00FE1DF7" w:rsidRDefault="001946CA">
            <w:r>
              <w:rPr>
                <w:sz w:val="17"/>
              </w:rPr>
              <w:t>Pass</w:t>
            </w:r>
          </w:p>
        </w:tc>
        <w:tc>
          <w:tcPr>
            <w:tcW w:w="2078" w:type="dxa"/>
            <w:shd w:val="clear" w:color="auto" w:fill="F7FBFF"/>
            <w:vAlign w:val="center"/>
          </w:tcPr>
          <w:p w14:paraId="7B41800C" w14:textId="77777777" w:rsidR="00FE1DF7" w:rsidRDefault="001946CA">
            <w:r>
              <w:rPr>
                <w:sz w:val="17"/>
              </w:rPr>
              <w:t>Medium</w:t>
            </w:r>
          </w:p>
        </w:tc>
      </w:tr>
      <w:tr w:rsidR="00FE1DF7" w14:paraId="643390A8" w14:textId="77777777">
        <w:trPr>
          <w:jc w:val="center"/>
        </w:trPr>
        <w:tc>
          <w:tcPr>
            <w:tcW w:w="2078" w:type="dxa"/>
            <w:vAlign w:val="center"/>
          </w:tcPr>
          <w:p w14:paraId="40A1858D" w14:textId="77777777" w:rsidR="00FE1DF7" w:rsidRDefault="001946CA">
            <w:r>
              <w:rPr>
                <w:sz w:val="17"/>
              </w:rPr>
              <w:t>UNIT-TQUERY-240</w:t>
            </w:r>
          </w:p>
        </w:tc>
        <w:tc>
          <w:tcPr>
            <w:tcW w:w="2078" w:type="dxa"/>
            <w:vAlign w:val="center"/>
          </w:tcPr>
          <w:p w14:paraId="0F8D3A02" w14:textId="77777777" w:rsidR="00FE1DF7" w:rsidRDefault="001946CA">
            <w:r>
              <w:rPr>
                <w:sz w:val="17"/>
              </w:rPr>
              <w:t>Tour Query Bulk / Filter Combination</w:t>
            </w:r>
          </w:p>
        </w:tc>
        <w:tc>
          <w:tcPr>
            <w:tcW w:w="2078" w:type="dxa"/>
            <w:vAlign w:val="center"/>
          </w:tcPr>
          <w:p w14:paraId="37F712A7" w14:textId="77777777" w:rsidR="00FE1DF7" w:rsidRDefault="001946CA">
            <w:r>
              <w:rPr>
                <w:sz w:val="17"/>
              </w:rPr>
              <w:t>Seed five tours, GET /api/tours with location=Dhaka, category=Adventure, language=English, priceRange=3000-5000, date=in</w:t>
            </w:r>
            <w:r>
              <w:rPr>
                <w:sz w:val="17"/>
              </w:rPr>
              <w:t>valid, page=10, limit=6.</w:t>
            </w:r>
          </w:p>
        </w:tc>
        <w:tc>
          <w:tcPr>
            <w:tcW w:w="2078" w:type="dxa"/>
            <w:vAlign w:val="center"/>
          </w:tcPr>
          <w:p w14:paraId="1C9365CA" w14:textId="77777777" w:rsidR="00FE1DF7" w:rsidRDefault="001946CA">
            <w:r>
              <w:rPr>
                <w:sz w:val="17"/>
              </w:rPr>
              <w:t>API returns HTTP 400 for invalid date query.</w:t>
            </w:r>
          </w:p>
        </w:tc>
        <w:tc>
          <w:tcPr>
            <w:tcW w:w="2078" w:type="dxa"/>
            <w:vAlign w:val="center"/>
          </w:tcPr>
          <w:p w14:paraId="5DB4B70B" w14:textId="77777777" w:rsidR="00FE1DF7" w:rsidRDefault="001946CA">
            <w:r>
              <w:rPr>
                <w:sz w:val="17"/>
              </w:rPr>
              <w:t>Suite asserts response status is 400.</w:t>
            </w:r>
          </w:p>
        </w:tc>
        <w:tc>
          <w:tcPr>
            <w:tcW w:w="2078" w:type="dxa"/>
            <w:vAlign w:val="center"/>
          </w:tcPr>
          <w:p w14:paraId="78DF17D4" w14:textId="77777777" w:rsidR="00FE1DF7" w:rsidRDefault="001946CA">
            <w:r>
              <w:rPr>
                <w:sz w:val="17"/>
              </w:rPr>
              <w:t>Pass</w:t>
            </w:r>
          </w:p>
        </w:tc>
        <w:tc>
          <w:tcPr>
            <w:tcW w:w="2078" w:type="dxa"/>
            <w:vAlign w:val="center"/>
          </w:tcPr>
          <w:p w14:paraId="21A2235E" w14:textId="77777777" w:rsidR="00FE1DF7" w:rsidRDefault="001946CA">
            <w:r>
              <w:rPr>
                <w:sz w:val="17"/>
              </w:rPr>
              <w:t>Medium</w:t>
            </w:r>
          </w:p>
        </w:tc>
      </w:tr>
      <w:tr w:rsidR="00FE1DF7" w14:paraId="5C3DC1C9" w14:textId="77777777">
        <w:trPr>
          <w:jc w:val="center"/>
        </w:trPr>
        <w:tc>
          <w:tcPr>
            <w:tcW w:w="2078" w:type="dxa"/>
            <w:shd w:val="clear" w:color="auto" w:fill="F7FBFF"/>
            <w:vAlign w:val="center"/>
          </w:tcPr>
          <w:p w14:paraId="2941701F" w14:textId="77777777" w:rsidR="00FE1DF7" w:rsidRDefault="001946CA">
            <w:r>
              <w:rPr>
                <w:sz w:val="17"/>
              </w:rPr>
              <w:t>UNIT-TQUERY-241</w:t>
            </w:r>
          </w:p>
        </w:tc>
        <w:tc>
          <w:tcPr>
            <w:tcW w:w="2078" w:type="dxa"/>
            <w:shd w:val="clear" w:color="auto" w:fill="F7FBFF"/>
            <w:vAlign w:val="center"/>
          </w:tcPr>
          <w:p w14:paraId="4E772F1A" w14:textId="77777777" w:rsidR="00FE1DF7" w:rsidRDefault="001946CA">
            <w:r>
              <w:rPr>
                <w:sz w:val="17"/>
              </w:rPr>
              <w:t>Tour Query Bulk / Filter Combination</w:t>
            </w:r>
          </w:p>
        </w:tc>
        <w:tc>
          <w:tcPr>
            <w:tcW w:w="2078" w:type="dxa"/>
            <w:shd w:val="clear" w:color="auto" w:fill="F7FBFF"/>
            <w:vAlign w:val="center"/>
          </w:tcPr>
          <w:p w14:paraId="4D56CA1E" w14:textId="77777777" w:rsidR="00FE1DF7" w:rsidRDefault="001946CA">
            <w:r>
              <w:rPr>
                <w:sz w:val="17"/>
              </w:rPr>
              <w:t xml:space="preserve">Seed five tours, GET /api/tours with location=Dhaka, </w:t>
            </w:r>
            <w:r>
              <w:rPr>
                <w:sz w:val="17"/>
              </w:rPr>
              <w:t>category=Adventure, language=English, priceRange=0-10000, date=empty-string, page=1, limit=1.</w:t>
            </w:r>
          </w:p>
        </w:tc>
        <w:tc>
          <w:tcPr>
            <w:tcW w:w="2078" w:type="dxa"/>
            <w:shd w:val="clear" w:color="auto" w:fill="F7FBFF"/>
            <w:vAlign w:val="center"/>
          </w:tcPr>
          <w:p w14:paraId="1594BA4A" w14:textId="77777777" w:rsidR="00FE1DF7" w:rsidRDefault="001946CA">
            <w:r>
              <w:rPr>
                <w:sz w:val="17"/>
              </w:rPr>
              <w:t>API returns HTTP 200 for valid filter combination.</w:t>
            </w:r>
          </w:p>
        </w:tc>
        <w:tc>
          <w:tcPr>
            <w:tcW w:w="2078" w:type="dxa"/>
            <w:shd w:val="clear" w:color="auto" w:fill="F7FBFF"/>
            <w:vAlign w:val="center"/>
          </w:tcPr>
          <w:p w14:paraId="05BB771D" w14:textId="77777777" w:rsidR="00FE1DF7" w:rsidRDefault="001946CA">
            <w:r>
              <w:rPr>
                <w:sz w:val="17"/>
              </w:rPr>
              <w:t>Suite asserts response status is 200.</w:t>
            </w:r>
          </w:p>
        </w:tc>
        <w:tc>
          <w:tcPr>
            <w:tcW w:w="2078" w:type="dxa"/>
            <w:shd w:val="clear" w:color="auto" w:fill="F7FBFF"/>
            <w:vAlign w:val="center"/>
          </w:tcPr>
          <w:p w14:paraId="03D538EE" w14:textId="77777777" w:rsidR="00FE1DF7" w:rsidRDefault="001946CA">
            <w:r>
              <w:rPr>
                <w:sz w:val="17"/>
              </w:rPr>
              <w:t>Pass</w:t>
            </w:r>
          </w:p>
        </w:tc>
        <w:tc>
          <w:tcPr>
            <w:tcW w:w="2078" w:type="dxa"/>
            <w:shd w:val="clear" w:color="auto" w:fill="F7FBFF"/>
            <w:vAlign w:val="center"/>
          </w:tcPr>
          <w:p w14:paraId="25F5A814" w14:textId="77777777" w:rsidR="00FE1DF7" w:rsidRDefault="001946CA">
            <w:r>
              <w:rPr>
                <w:sz w:val="17"/>
              </w:rPr>
              <w:t>Medium</w:t>
            </w:r>
          </w:p>
        </w:tc>
      </w:tr>
      <w:tr w:rsidR="00FE1DF7" w14:paraId="6697E70F" w14:textId="77777777">
        <w:trPr>
          <w:jc w:val="center"/>
        </w:trPr>
        <w:tc>
          <w:tcPr>
            <w:tcW w:w="2078" w:type="dxa"/>
            <w:vAlign w:val="center"/>
          </w:tcPr>
          <w:p w14:paraId="4840108A" w14:textId="77777777" w:rsidR="00FE1DF7" w:rsidRDefault="001946CA">
            <w:r>
              <w:rPr>
                <w:sz w:val="17"/>
              </w:rPr>
              <w:t>UNIT-TQUERY-242</w:t>
            </w:r>
          </w:p>
        </w:tc>
        <w:tc>
          <w:tcPr>
            <w:tcW w:w="2078" w:type="dxa"/>
            <w:vAlign w:val="center"/>
          </w:tcPr>
          <w:p w14:paraId="5CC753C6" w14:textId="77777777" w:rsidR="00FE1DF7" w:rsidRDefault="001946CA">
            <w:r>
              <w:rPr>
                <w:sz w:val="17"/>
              </w:rPr>
              <w:t>Tour Query Bulk / Filter Combination</w:t>
            </w:r>
          </w:p>
        </w:tc>
        <w:tc>
          <w:tcPr>
            <w:tcW w:w="2078" w:type="dxa"/>
            <w:vAlign w:val="center"/>
          </w:tcPr>
          <w:p w14:paraId="65E5C45E" w14:textId="77777777" w:rsidR="00FE1DF7" w:rsidRDefault="001946CA">
            <w:r>
              <w:rPr>
                <w:sz w:val="17"/>
              </w:rPr>
              <w:t xml:space="preserve">Seed five tours, GET /api/tours with location=Dhaka, category=Adventure, </w:t>
            </w:r>
            <w:r>
              <w:rPr>
                <w:sz w:val="17"/>
              </w:rPr>
              <w:lastRenderedPageBreak/>
              <w:t>language=English, priceRange=0-10000, date=empty-string, page=1, limit=2.</w:t>
            </w:r>
          </w:p>
        </w:tc>
        <w:tc>
          <w:tcPr>
            <w:tcW w:w="2078" w:type="dxa"/>
            <w:vAlign w:val="center"/>
          </w:tcPr>
          <w:p w14:paraId="3AAB4A80" w14:textId="77777777" w:rsidR="00FE1DF7" w:rsidRDefault="001946CA">
            <w:r>
              <w:rPr>
                <w:sz w:val="17"/>
              </w:rPr>
              <w:lastRenderedPageBreak/>
              <w:t>API returns HTTP 200 for valid filter combination.</w:t>
            </w:r>
          </w:p>
        </w:tc>
        <w:tc>
          <w:tcPr>
            <w:tcW w:w="2078" w:type="dxa"/>
            <w:vAlign w:val="center"/>
          </w:tcPr>
          <w:p w14:paraId="5855F01B" w14:textId="77777777" w:rsidR="00FE1DF7" w:rsidRDefault="001946CA">
            <w:r>
              <w:rPr>
                <w:sz w:val="17"/>
              </w:rPr>
              <w:t>Suite asserts response status is 200.</w:t>
            </w:r>
          </w:p>
        </w:tc>
        <w:tc>
          <w:tcPr>
            <w:tcW w:w="2078" w:type="dxa"/>
            <w:vAlign w:val="center"/>
          </w:tcPr>
          <w:p w14:paraId="73E93351" w14:textId="77777777" w:rsidR="00FE1DF7" w:rsidRDefault="001946CA">
            <w:r>
              <w:rPr>
                <w:sz w:val="17"/>
              </w:rPr>
              <w:t>Pass</w:t>
            </w:r>
          </w:p>
        </w:tc>
        <w:tc>
          <w:tcPr>
            <w:tcW w:w="2078" w:type="dxa"/>
            <w:vAlign w:val="center"/>
          </w:tcPr>
          <w:p w14:paraId="54629FC3" w14:textId="77777777" w:rsidR="00FE1DF7" w:rsidRDefault="001946CA">
            <w:r>
              <w:rPr>
                <w:sz w:val="17"/>
              </w:rPr>
              <w:t>Medium</w:t>
            </w:r>
          </w:p>
        </w:tc>
      </w:tr>
      <w:tr w:rsidR="00FE1DF7" w14:paraId="47E77ADB" w14:textId="77777777">
        <w:trPr>
          <w:jc w:val="center"/>
        </w:trPr>
        <w:tc>
          <w:tcPr>
            <w:tcW w:w="2078" w:type="dxa"/>
            <w:shd w:val="clear" w:color="auto" w:fill="F7FBFF"/>
            <w:vAlign w:val="center"/>
          </w:tcPr>
          <w:p w14:paraId="6C8827E0" w14:textId="77777777" w:rsidR="00FE1DF7" w:rsidRDefault="001946CA">
            <w:r>
              <w:rPr>
                <w:sz w:val="17"/>
              </w:rPr>
              <w:t>UNIT-TQ</w:t>
            </w:r>
            <w:r>
              <w:rPr>
                <w:sz w:val="17"/>
              </w:rPr>
              <w:t>UERY-243</w:t>
            </w:r>
          </w:p>
        </w:tc>
        <w:tc>
          <w:tcPr>
            <w:tcW w:w="2078" w:type="dxa"/>
            <w:shd w:val="clear" w:color="auto" w:fill="F7FBFF"/>
            <w:vAlign w:val="center"/>
          </w:tcPr>
          <w:p w14:paraId="3E6EBF20" w14:textId="77777777" w:rsidR="00FE1DF7" w:rsidRDefault="001946CA">
            <w:r>
              <w:rPr>
                <w:sz w:val="17"/>
              </w:rPr>
              <w:t>Tour Query Bulk / Filter Combination</w:t>
            </w:r>
          </w:p>
        </w:tc>
        <w:tc>
          <w:tcPr>
            <w:tcW w:w="2078" w:type="dxa"/>
            <w:shd w:val="clear" w:color="auto" w:fill="F7FBFF"/>
            <w:vAlign w:val="center"/>
          </w:tcPr>
          <w:p w14:paraId="39A7071E" w14:textId="77777777" w:rsidR="00FE1DF7" w:rsidRDefault="001946CA">
            <w:r>
              <w:rPr>
                <w:sz w:val="17"/>
              </w:rPr>
              <w:t>Seed five tours, GET /api/tours with location=Dhaka, category=Adventure, language=English, priceRange=0-10000, date=empty-string, page=1, limit=3.</w:t>
            </w:r>
          </w:p>
        </w:tc>
        <w:tc>
          <w:tcPr>
            <w:tcW w:w="2078" w:type="dxa"/>
            <w:shd w:val="clear" w:color="auto" w:fill="F7FBFF"/>
            <w:vAlign w:val="center"/>
          </w:tcPr>
          <w:p w14:paraId="57C8D13B" w14:textId="77777777" w:rsidR="00FE1DF7" w:rsidRDefault="001946CA">
            <w:r>
              <w:rPr>
                <w:sz w:val="17"/>
              </w:rPr>
              <w:t>API returns HTTP 200 for valid filter combination.</w:t>
            </w:r>
          </w:p>
        </w:tc>
        <w:tc>
          <w:tcPr>
            <w:tcW w:w="2078" w:type="dxa"/>
            <w:shd w:val="clear" w:color="auto" w:fill="F7FBFF"/>
            <w:vAlign w:val="center"/>
          </w:tcPr>
          <w:p w14:paraId="4E0F9B46" w14:textId="77777777" w:rsidR="00FE1DF7" w:rsidRDefault="001946CA">
            <w:r>
              <w:rPr>
                <w:sz w:val="17"/>
              </w:rPr>
              <w:t>Suite assert</w:t>
            </w:r>
            <w:r>
              <w:rPr>
                <w:sz w:val="17"/>
              </w:rPr>
              <w:t>s response status is 200.</w:t>
            </w:r>
          </w:p>
        </w:tc>
        <w:tc>
          <w:tcPr>
            <w:tcW w:w="2078" w:type="dxa"/>
            <w:shd w:val="clear" w:color="auto" w:fill="F7FBFF"/>
            <w:vAlign w:val="center"/>
          </w:tcPr>
          <w:p w14:paraId="47C4BA46" w14:textId="77777777" w:rsidR="00FE1DF7" w:rsidRDefault="001946CA">
            <w:r>
              <w:rPr>
                <w:sz w:val="17"/>
              </w:rPr>
              <w:t>Pass</w:t>
            </w:r>
          </w:p>
        </w:tc>
        <w:tc>
          <w:tcPr>
            <w:tcW w:w="2078" w:type="dxa"/>
            <w:shd w:val="clear" w:color="auto" w:fill="F7FBFF"/>
            <w:vAlign w:val="center"/>
          </w:tcPr>
          <w:p w14:paraId="612AF435" w14:textId="77777777" w:rsidR="00FE1DF7" w:rsidRDefault="001946CA">
            <w:r>
              <w:rPr>
                <w:sz w:val="17"/>
              </w:rPr>
              <w:t>Medium</w:t>
            </w:r>
          </w:p>
        </w:tc>
      </w:tr>
      <w:tr w:rsidR="00FE1DF7" w14:paraId="64A4D0C6" w14:textId="77777777">
        <w:trPr>
          <w:jc w:val="center"/>
        </w:trPr>
        <w:tc>
          <w:tcPr>
            <w:tcW w:w="2078" w:type="dxa"/>
            <w:vAlign w:val="center"/>
          </w:tcPr>
          <w:p w14:paraId="16610917" w14:textId="77777777" w:rsidR="00FE1DF7" w:rsidRDefault="001946CA">
            <w:r>
              <w:rPr>
                <w:sz w:val="17"/>
              </w:rPr>
              <w:t>UNIT-TQUERY-244</w:t>
            </w:r>
          </w:p>
        </w:tc>
        <w:tc>
          <w:tcPr>
            <w:tcW w:w="2078" w:type="dxa"/>
            <w:vAlign w:val="center"/>
          </w:tcPr>
          <w:p w14:paraId="23A66F8E" w14:textId="77777777" w:rsidR="00FE1DF7" w:rsidRDefault="001946CA">
            <w:r>
              <w:rPr>
                <w:sz w:val="17"/>
              </w:rPr>
              <w:t>Tour Query Bulk / Filter Combination</w:t>
            </w:r>
          </w:p>
        </w:tc>
        <w:tc>
          <w:tcPr>
            <w:tcW w:w="2078" w:type="dxa"/>
            <w:vAlign w:val="center"/>
          </w:tcPr>
          <w:p w14:paraId="431256E7" w14:textId="77777777" w:rsidR="00FE1DF7" w:rsidRDefault="001946CA">
            <w:r>
              <w:rPr>
                <w:sz w:val="17"/>
              </w:rPr>
              <w:t>Seed five tours, GET /api/tours with location=Dhaka, category=Adventure, language=English, priceRange=0-10000, date=empty-string, page=1, limit=6.</w:t>
            </w:r>
          </w:p>
        </w:tc>
        <w:tc>
          <w:tcPr>
            <w:tcW w:w="2078" w:type="dxa"/>
            <w:vAlign w:val="center"/>
          </w:tcPr>
          <w:p w14:paraId="319CBE3A" w14:textId="77777777" w:rsidR="00FE1DF7" w:rsidRDefault="001946CA">
            <w:r>
              <w:rPr>
                <w:sz w:val="17"/>
              </w:rPr>
              <w:t xml:space="preserve">API </w:t>
            </w:r>
            <w:r>
              <w:rPr>
                <w:sz w:val="17"/>
              </w:rPr>
              <w:t>returns HTTP 200 for valid filter combination.</w:t>
            </w:r>
          </w:p>
        </w:tc>
        <w:tc>
          <w:tcPr>
            <w:tcW w:w="2078" w:type="dxa"/>
            <w:vAlign w:val="center"/>
          </w:tcPr>
          <w:p w14:paraId="653A7688" w14:textId="77777777" w:rsidR="00FE1DF7" w:rsidRDefault="001946CA">
            <w:r>
              <w:rPr>
                <w:sz w:val="17"/>
              </w:rPr>
              <w:t>Suite asserts response status is 200.</w:t>
            </w:r>
          </w:p>
        </w:tc>
        <w:tc>
          <w:tcPr>
            <w:tcW w:w="2078" w:type="dxa"/>
            <w:vAlign w:val="center"/>
          </w:tcPr>
          <w:p w14:paraId="0EE239D8" w14:textId="77777777" w:rsidR="00FE1DF7" w:rsidRDefault="001946CA">
            <w:r>
              <w:rPr>
                <w:sz w:val="17"/>
              </w:rPr>
              <w:t>Pass</w:t>
            </w:r>
          </w:p>
        </w:tc>
        <w:tc>
          <w:tcPr>
            <w:tcW w:w="2078" w:type="dxa"/>
            <w:vAlign w:val="center"/>
          </w:tcPr>
          <w:p w14:paraId="17D1BF4E" w14:textId="77777777" w:rsidR="00FE1DF7" w:rsidRDefault="001946CA">
            <w:r>
              <w:rPr>
                <w:sz w:val="17"/>
              </w:rPr>
              <w:t>Medium</w:t>
            </w:r>
          </w:p>
        </w:tc>
      </w:tr>
      <w:tr w:rsidR="00FE1DF7" w14:paraId="37FEB059" w14:textId="77777777">
        <w:trPr>
          <w:jc w:val="center"/>
        </w:trPr>
        <w:tc>
          <w:tcPr>
            <w:tcW w:w="2078" w:type="dxa"/>
            <w:shd w:val="clear" w:color="auto" w:fill="F7FBFF"/>
            <w:vAlign w:val="center"/>
          </w:tcPr>
          <w:p w14:paraId="21EA3A09" w14:textId="77777777" w:rsidR="00FE1DF7" w:rsidRDefault="001946CA">
            <w:r>
              <w:rPr>
                <w:sz w:val="17"/>
              </w:rPr>
              <w:t>UNIT-TQUERY-245</w:t>
            </w:r>
          </w:p>
        </w:tc>
        <w:tc>
          <w:tcPr>
            <w:tcW w:w="2078" w:type="dxa"/>
            <w:shd w:val="clear" w:color="auto" w:fill="F7FBFF"/>
            <w:vAlign w:val="center"/>
          </w:tcPr>
          <w:p w14:paraId="31C139A5" w14:textId="77777777" w:rsidR="00FE1DF7" w:rsidRDefault="001946CA">
            <w:r>
              <w:rPr>
                <w:sz w:val="17"/>
              </w:rPr>
              <w:t>Tour Query Bulk / Filter Combination</w:t>
            </w:r>
          </w:p>
        </w:tc>
        <w:tc>
          <w:tcPr>
            <w:tcW w:w="2078" w:type="dxa"/>
            <w:shd w:val="clear" w:color="auto" w:fill="F7FBFF"/>
            <w:vAlign w:val="center"/>
          </w:tcPr>
          <w:p w14:paraId="5CCD48A1" w14:textId="77777777" w:rsidR="00FE1DF7" w:rsidRDefault="001946CA">
            <w:r>
              <w:rPr>
                <w:sz w:val="17"/>
              </w:rPr>
              <w:t>Seed five tours, GET /api/tours with location=Dhaka, category=Adventure, language=English, priceRange=0-1</w:t>
            </w:r>
            <w:r>
              <w:rPr>
                <w:sz w:val="17"/>
              </w:rPr>
              <w:t>0000, date=empty-string, page=2, limit=1.</w:t>
            </w:r>
          </w:p>
        </w:tc>
        <w:tc>
          <w:tcPr>
            <w:tcW w:w="2078" w:type="dxa"/>
            <w:shd w:val="clear" w:color="auto" w:fill="F7FBFF"/>
            <w:vAlign w:val="center"/>
          </w:tcPr>
          <w:p w14:paraId="4A683296" w14:textId="77777777" w:rsidR="00FE1DF7" w:rsidRDefault="001946CA">
            <w:r>
              <w:rPr>
                <w:sz w:val="17"/>
              </w:rPr>
              <w:t>API returns HTTP 200 for valid filter combination.</w:t>
            </w:r>
          </w:p>
        </w:tc>
        <w:tc>
          <w:tcPr>
            <w:tcW w:w="2078" w:type="dxa"/>
            <w:shd w:val="clear" w:color="auto" w:fill="F7FBFF"/>
            <w:vAlign w:val="center"/>
          </w:tcPr>
          <w:p w14:paraId="1A698620" w14:textId="77777777" w:rsidR="00FE1DF7" w:rsidRDefault="001946CA">
            <w:r>
              <w:rPr>
                <w:sz w:val="17"/>
              </w:rPr>
              <w:t>Suite asserts response status is 200.</w:t>
            </w:r>
          </w:p>
        </w:tc>
        <w:tc>
          <w:tcPr>
            <w:tcW w:w="2078" w:type="dxa"/>
            <w:shd w:val="clear" w:color="auto" w:fill="F7FBFF"/>
            <w:vAlign w:val="center"/>
          </w:tcPr>
          <w:p w14:paraId="5D4B4719" w14:textId="77777777" w:rsidR="00FE1DF7" w:rsidRDefault="001946CA">
            <w:r>
              <w:rPr>
                <w:sz w:val="17"/>
              </w:rPr>
              <w:t>Pass</w:t>
            </w:r>
          </w:p>
        </w:tc>
        <w:tc>
          <w:tcPr>
            <w:tcW w:w="2078" w:type="dxa"/>
            <w:shd w:val="clear" w:color="auto" w:fill="F7FBFF"/>
            <w:vAlign w:val="center"/>
          </w:tcPr>
          <w:p w14:paraId="2BF3833E" w14:textId="77777777" w:rsidR="00FE1DF7" w:rsidRDefault="001946CA">
            <w:r>
              <w:rPr>
                <w:sz w:val="17"/>
              </w:rPr>
              <w:t>Medium</w:t>
            </w:r>
          </w:p>
        </w:tc>
      </w:tr>
      <w:tr w:rsidR="00FE1DF7" w14:paraId="7C521DA1" w14:textId="77777777">
        <w:trPr>
          <w:jc w:val="center"/>
        </w:trPr>
        <w:tc>
          <w:tcPr>
            <w:tcW w:w="2078" w:type="dxa"/>
            <w:vAlign w:val="center"/>
          </w:tcPr>
          <w:p w14:paraId="40C02378" w14:textId="77777777" w:rsidR="00FE1DF7" w:rsidRDefault="001946CA">
            <w:r>
              <w:rPr>
                <w:sz w:val="17"/>
              </w:rPr>
              <w:t>UNIT-TQUERY-246</w:t>
            </w:r>
          </w:p>
        </w:tc>
        <w:tc>
          <w:tcPr>
            <w:tcW w:w="2078" w:type="dxa"/>
            <w:vAlign w:val="center"/>
          </w:tcPr>
          <w:p w14:paraId="261D83F8" w14:textId="77777777" w:rsidR="00FE1DF7" w:rsidRDefault="001946CA">
            <w:r>
              <w:rPr>
                <w:sz w:val="17"/>
              </w:rPr>
              <w:t>Tour Query Bulk / Filter Combination</w:t>
            </w:r>
          </w:p>
        </w:tc>
        <w:tc>
          <w:tcPr>
            <w:tcW w:w="2078" w:type="dxa"/>
            <w:vAlign w:val="center"/>
          </w:tcPr>
          <w:p w14:paraId="555C7E9C" w14:textId="77777777" w:rsidR="00FE1DF7" w:rsidRDefault="001946CA">
            <w:r>
              <w:rPr>
                <w:sz w:val="17"/>
              </w:rPr>
              <w:t xml:space="preserve">Seed five tours, GET /api/tours with </w:t>
            </w:r>
            <w:r>
              <w:rPr>
                <w:sz w:val="17"/>
              </w:rPr>
              <w:t>location=Dhaka, category=Adventure, language=English, priceRange=0-10000, date=empty-string, page=2, limit=2.</w:t>
            </w:r>
          </w:p>
        </w:tc>
        <w:tc>
          <w:tcPr>
            <w:tcW w:w="2078" w:type="dxa"/>
            <w:vAlign w:val="center"/>
          </w:tcPr>
          <w:p w14:paraId="58720561" w14:textId="77777777" w:rsidR="00FE1DF7" w:rsidRDefault="001946CA">
            <w:r>
              <w:rPr>
                <w:sz w:val="17"/>
              </w:rPr>
              <w:t>API returns HTTP 200 for valid filter combination.</w:t>
            </w:r>
          </w:p>
        </w:tc>
        <w:tc>
          <w:tcPr>
            <w:tcW w:w="2078" w:type="dxa"/>
            <w:vAlign w:val="center"/>
          </w:tcPr>
          <w:p w14:paraId="29454ADB" w14:textId="77777777" w:rsidR="00FE1DF7" w:rsidRDefault="001946CA">
            <w:r>
              <w:rPr>
                <w:sz w:val="17"/>
              </w:rPr>
              <w:t>Suite asserts response status is 200.</w:t>
            </w:r>
          </w:p>
        </w:tc>
        <w:tc>
          <w:tcPr>
            <w:tcW w:w="2078" w:type="dxa"/>
            <w:vAlign w:val="center"/>
          </w:tcPr>
          <w:p w14:paraId="62558D9F" w14:textId="77777777" w:rsidR="00FE1DF7" w:rsidRDefault="001946CA">
            <w:r>
              <w:rPr>
                <w:sz w:val="17"/>
              </w:rPr>
              <w:t>Pass</w:t>
            </w:r>
          </w:p>
        </w:tc>
        <w:tc>
          <w:tcPr>
            <w:tcW w:w="2078" w:type="dxa"/>
            <w:vAlign w:val="center"/>
          </w:tcPr>
          <w:p w14:paraId="0726F358" w14:textId="77777777" w:rsidR="00FE1DF7" w:rsidRDefault="001946CA">
            <w:r>
              <w:rPr>
                <w:sz w:val="17"/>
              </w:rPr>
              <w:t>Medium</w:t>
            </w:r>
          </w:p>
        </w:tc>
      </w:tr>
      <w:tr w:rsidR="00FE1DF7" w14:paraId="7E9729C0" w14:textId="77777777">
        <w:trPr>
          <w:jc w:val="center"/>
        </w:trPr>
        <w:tc>
          <w:tcPr>
            <w:tcW w:w="2078" w:type="dxa"/>
            <w:shd w:val="clear" w:color="auto" w:fill="F7FBFF"/>
            <w:vAlign w:val="center"/>
          </w:tcPr>
          <w:p w14:paraId="75479F33" w14:textId="77777777" w:rsidR="00FE1DF7" w:rsidRDefault="001946CA">
            <w:r>
              <w:rPr>
                <w:sz w:val="17"/>
              </w:rPr>
              <w:t>UNIT-TQUERY-247</w:t>
            </w:r>
          </w:p>
        </w:tc>
        <w:tc>
          <w:tcPr>
            <w:tcW w:w="2078" w:type="dxa"/>
            <w:shd w:val="clear" w:color="auto" w:fill="F7FBFF"/>
            <w:vAlign w:val="center"/>
          </w:tcPr>
          <w:p w14:paraId="57B34F27" w14:textId="77777777" w:rsidR="00FE1DF7" w:rsidRDefault="001946CA">
            <w:r>
              <w:rPr>
                <w:sz w:val="17"/>
              </w:rPr>
              <w:t>Tour Query Bulk / Filter Com</w:t>
            </w:r>
            <w:r>
              <w:rPr>
                <w:sz w:val="17"/>
              </w:rPr>
              <w:t>bination</w:t>
            </w:r>
          </w:p>
        </w:tc>
        <w:tc>
          <w:tcPr>
            <w:tcW w:w="2078" w:type="dxa"/>
            <w:shd w:val="clear" w:color="auto" w:fill="F7FBFF"/>
            <w:vAlign w:val="center"/>
          </w:tcPr>
          <w:p w14:paraId="14F06D1A" w14:textId="77777777" w:rsidR="00FE1DF7" w:rsidRDefault="001946CA">
            <w:r>
              <w:rPr>
                <w:sz w:val="17"/>
              </w:rPr>
              <w:t>Seed five tours, GET /api/tours with location=Dhaka, category=Adventure, language=English, priceRange=0-10000, date=empty-string, page=2, limit=3.</w:t>
            </w:r>
          </w:p>
        </w:tc>
        <w:tc>
          <w:tcPr>
            <w:tcW w:w="2078" w:type="dxa"/>
            <w:shd w:val="clear" w:color="auto" w:fill="F7FBFF"/>
            <w:vAlign w:val="center"/>
          </w:tcPr>
          <w:p w14:paraId="6696416E" w14:textId="77777777" w:rsidR="00FE1DF7" w:rsidRDefault="001946CA">
            <w:r>
              <w:rPr>
                <w:sz w:val="17"/>
              </w:rPr>
              <w:t>API returns HTTP 200 for valid filter combination.</w:t>
            </w:r>
          </w:p>
        </w:tc>
        <w:tc>
          <w:tcPr>
            <w:tcW w:w="2078" w:type="dxa"/>
            <w:shd w:val="clear" w:color="auto" w:fill="F7FBFF"/>
            <w:vAlign w:val="center"/>
          </w:tcPr>
          <w:p w14:paraId="2D5901A3" w14:textId="77777777" w:rsidR="00FE1DF7" w:rsidRDefault="001946CA">
            <w:r>
              <w:rPr>
                <w:sz w:val="17"/>
              </w:rPr>
              <w:t>Suite asserts response status is 200.</w:t>
            </w:r>
          </w:p>
        </w:tc>
        <w:tc>
          <w:tcPr>
            <w:tcW w:w="2078" w:type="dxa"/>
            <w:shd w:val="clear" w:color="auto" w:fill="F7FBFF"/>
            <w:vAlign w:val="center"/>
          </w:tcPr>
          <w:p w14:paraId="4AA09A8A" w14:textId="77777777" w:rsidR="00FE1DF7" w:rsidRDefault="001946CA">
            <w:r>
              <w:rPr>
                <w:sz w:val="17"/>
              </w:rPr>
              <w:t>Pass</w:t>
            </w:r>
          </w:p>
        </w:tc>
        <w:tc>
          <w:tcPr>
            <w:tcW w:w="2078" w:type="dxa"/>
            <w:shd w:val="clear" w:color="auto" w:fill="F7FBFF"/>
            <w:vAlign w:val="center"/>
          </w:tcPr>
          <w:p w14:paraId="0E556F2F" w14:textId="77777777" w:rsidR="00FE1DF7" w:rsidRDefault="001946CA">
            <w:r>
              <w:rPr>
                <w:sz w:val="17"/>
              </w:rPr>
              <w:t>Medium</w:t>
            </w:r>
          </w:p>
        </w:tc>
      </w:tr>
      <w:tr w:rsidR="00FE1DF7" w14:paraId="672B76F3" w14:textId="77777777">
        <w:trPr>
          <w:jc w:val="center"/>
        </w:trPr>
        <w:tc>
          <w:tcPr>
            <w:tcW w:w="2078" w:type="dxa"/>
            <w:vAlign w:val="center"/>
          </w:tcPr>
          <w:p w14:paraId="08299620" w14:textId="77777777" w:rsidR="00FE1DF7" w:rsidRDefault="001946CA">
            <w:r>
              <w:rPr>
                <w:sz w:val="17"/>
              </w:rPr>
              <w:t>UNIT-TQUERY-248</w:t>
            </w:r>
          </w:p>
        </w:tc>
        <w:tc>
          <w:tcPr>
            <w:tcW w:w="2078" w:type="dxa"/>
            <w:vAlign w:val="center"/>
          </w:tcPr>
          <w:p w14:paraId="3E710857" w14:textId="77777777" w:rsidR="00FE1DF7" w:rsidRDefault="001946CA">
            <w:r>
              <w:rPr>
                <w:sz w:val="17"/>
              </w:rPr>
              <w:t>Tour Query Bulk / Filter Combination</w:t>
            </w:r>
          </w:p>
        </w:tc>
        <w:tc>
          <w:tcPr>
            <w:tcW w:w="2078" w:type="dxa"/>
            <w:vAlign w:val="center"/>
          </w:tcPr>
          <w:p w14:paraId="1159CCB9" w14:textId="77777777" w:rsidR="00FE1DF7" w:rsidRDefault="001946CA">
            <w:r>
              <w:rPr>
                <w:sz w:val="17"/>
              </w:rPr>
              <w:t>Seed five tours, GET /api/tours with location=Dhaka, category=Adventure, language=English, priceRange=0-10000, date=empty-string, page=2, limit=6.</w:t>
            </w:r>
          </w:p>
        </w:tc>
        <w:tc>
          <w:tcPr>
            <w:tcW w:w="2078" w:type="dxa"/>
            <w:vAlign w:val="center"/>
          </w:tcPr>
          <w:p w14:paraId="3D0F83E3" w14:textId="77777777" w:rsidR="00FE1DF7" w:rsidRDefault="001946CA">
            <w:r>
              <w:rPr>
                <w:sz w:val="17"/>
              </w:rPr>
              <w:t xml:space="preserve">API returns HTTP 200 for valid filter </w:t>
            </w:r>
            <w:r>
              <w:rPr>
                <w:sz w:val="17"/>
              </w:rPr>
              <w:t>combination.</w:t>
            </w:r>
          </w:p>
        </w:tc>
        <w:tc>
          <w:tcPr>
            <w:tcW w:w="2078" w:type="dxa"/>
            <w:vAlign w:val="center"/>
          </w:tcPr>
          <w:p w14:paraId="17437B87" w14:textId="77777777" w:rsidR="00FE1DF7" w:rsidRDefault="001946CA">
            <w:r>
              <w:rPr>
                <w:sz w:val="17"/>
              </w:rPr>
              <w:t>Suite asserts response status is 200.</w:t>
            </w:r>
          </w:p>
        </w:tc>
        <w:tc>
          <w:tcPr>
            <w:tcW w:w="2078" w:type="dxa"/>
            <w:vAlign w:val="center"/>
          </w:tcPr>
          <w:p w14:paraId="12E69847" w14:textId="77777777" w:rsidR="00FE1DF7" w:rsidRDefault="001946CA">
            <w:r>
              <w:rPr>
                <w:sz w:val="17"/>
              </w:rPr>
              <w:t>Pass</w:t>
            </w:r>
          </w:p>
        </w:tc>
        <w:tc>
          <w:tcPr>
            <w:tcW w:w="2078" w:type="dxa"/>
            <w:vAlign w:val="center"/>
          </w:tcPr>
          <w:p w14:paraId="336C920B" w14:textId="77777777" w:rsidR="00FE1DF7" w:rsidRDefault="001946CA">
            <w:r>
              <w:rPr>
                <w:sz w:val="17"/>
              </w:rPr>
              <w:t>Medium</w:t>
            </w:r>
          </w:p>
        </w:tc>
      </w:tr>
      <w:tr w:rsidR="00FE1DF7" w14:paraId="66ACCEF5" w14:textId="77777777">
        <w:trPr>
          <w:jc w:val="center"/>
        </w:trPr>
        <w:tc>
          <w:tcPr>
            <w:tcW w:w="2078" w:type="dxa"/>
            <w:shd w:val="clear" w:color="auto" w:fill="F7FBFF"/>
            <w:vAlign w:val="center"/>
          </w:tcPr>
          <w:p w14:paraId="097F4902" w14:textId="77777777" w:rsidR="00FE1DF7" w:rsidRDefault="001946CA">
            <w:r>
              <w:rPr>
                <w:sz w:val="17"/>
              </w:rPr>
              <w:lastRenderedPageBreak/>
              <w:t>UNIT-TQUERY-249</w:t>
            </w:r>
          </w:p>
        </w:tc>
        <w:tc>
          <w:tcPr>
            <w:tcW w:w="2078" w:type="dxa"/>
            <w:shd w:val="clear" w:color="auto" w:fill="F7FBFF"/>
            <w:vAlign w:val="center"/>
          </w:tcPr>
          <w:p w14:paraId="73208773" w14:textId="77777777" w:rsidR="00FE1DF7" w:rsidRDefault="001946CA">
            <w:r>
              <w:rPr>
                <w:sz w:val="17"/>
              </w:rPr>
              <w:t>Tour Query Bulk / Filter Combination</w:t>
            </w:r>
          </w:p>
        </w:tc>
        <w:tc>
          <w:tcPr>
            <w:tcW w:w="2078" w:type="dxa"/>
            <w:shd w:val="clear" w:color="auto" w:fill="F7FBFF"/>
            <w:vAlign w:val="center"/>
          </w:tcPr>
          <w:p w14:paraId="41F929AF" w14:textId="77777777" w:rsidR="00FE1DF7" w:rsidRDefault="001946CA">
            <w:r>
              <w:rPr>
                <w:sz w:val="17"/>
              </w:rPr>
              <w:t>Seed five tours, GET /api/tours with location=Dhaka, category=Adventure, language=English, priceRange=0-10000, date=empty-string, page=3, l</w:t>
            </w:r>
            <w:r>
              <w:rPr>
                <w:sz w:val="17"/>
              </w:rPr>
              <w:t>imit=1.</w:t>
            </w:r>
          </w:p>
        </w:tc>
        <w:tc>
          <w:tcPr>
            <w:tcW w:w="2078" w:type="dxa"/>
            <w:shd w:val="clear" w:color="auto" w:fill="F7FBFF"/>
            <w:vAlign w:val="center"/>
          </w:tcPr>
          <w:p w14:paraId="0EC0EF6D" w14:textId="77777777" w:rsidR="00FE1DF7" w:rsidRDefault="001946CA">
            <w:r>
              <w:rPr>
                <w:sz w:val="17"/>
              </w:rPr>
              <w:t>API returns HTTP 200 for valid filter combination.</w:t>
            </w:r>
          </w:p>
        </w:tc>
        <w:tc>
          <w:tcPr>
            <w:tcW w:w="2078" w:type="dxa"/>
            <w:shd w:val="clear" w:color="auto" w:fill="F7FBFF"/>
            <w:vAlign w:val="center"/>
          </w:tcPr>
          <w:p w14:paraId="1AADDBB4" w14:textId="77777777" w:rsidR="00FE1DF7" w:rsidRDefault="001946CA">
            <w:r>
              <w:rPr>
                <w:sz w:val="17"/>
              </w:rPr>
              <w:t>Suite asserts response status is 200.</w:t>
            </w:r>
          </w:p>
        </w:tc>
        <w:tc>
          <w:tcPr>
            <w:tcW w:w="2078" w:type="dxa"/>
            <w:shd w:val="clear" w:color="auto" w:fill="F7FBFF"/>
            <w:vAlign w:val="center"/>
          </w:tcPr>
          <w:p w14:paraId="1AD23739" w14:textId="77777777" w:rsidR="00FE1DF7" w:rsidRDefault="001946CA">
            <w:r>
              <w:rPr>
                <w:sz w:val="17"/>
              </w:rPr>
              <w:t>Pass</w:t>
            </w:r>
          </w:p>
        </w:tc>
        <w:tc>
          <w:tcPr>
            <w:tcW w:w="2078" w:type="dxa"/>
            <w:shd w:val="clear" w:color="auto" w:fill="F7FBFF"/>
            <w:vAlign w:val="center"/>
          </w:tcPr>
          <w:p w14:paraId="0D9D4D58" w14:textId="77777777" w:rsidR="00FE1DF7" w:rsidRDefault="001946CA">
            <w:r>
              <w:rPr>
                <w:sz w:val="17"/>
              </w:rPr>
              <w:t>Medium</w:t>
            </w:r>
          </w:p>
        </w:tc>
      </w:tr>
      <w:tr w:rsidR="00FE1DF7" w14:paraId="2B120483" w14:textId="77777777">
        <w:trPr>
          <w:jc w:val="center"/>
        </w:trPr>
        <w:tc>
          <w:tcPr>
            <w:tcW w:w="2078" w:type="dxa"/>
            <w:vAlign w:val="center"/>
          </w:tcPr>
          <w:p w14:paraId="0E8C6A5E" w14:textId="77777777" w:rsidR="00FE1DF7" w:rsidRDefault="001946CA">
            <w:r>
              <w:rPr>
                <w:sz w:val="17"/>
              </w:rPr>
              <w:t>UNIT-TQUERY-250</w:t>
            </w:r>
          </w:p>
        </w:tc>
        <w:tc>
          <w:tcPr>
            <w:tcW w:w="2078" w:type="dxa"/>
            <w:vAlign w:val="center"/>
          </w:tcPr>
          <w:p w14:paraId="3BD95810" w14:textId="77777777" w:rsidR="00FE1DF7" w:rsidRDefault="001946CA">
            <w:r>
              <w:rPr>
                <w:sz w:val="17"/>
              </w:rPr>
              <w:t>Tour Query Bulk / Filter Combination</w:t>
            </w:r>
          </w:p>
        </w:tc>
        <w:tc>
          <w:tcPr>
            <w:tcW w:w="2078" w:type="dxa"/>
            <w:vAlign w:val="center"/>
          </w:tcPr>
          <w:p w14:paraId="1C143555" w14:textId="77777777" w:rsidR="00FE1DF7" w:rsidRDefault="001946CA">
            <w:r>
              <w:rPr>
                <w:sz w:val="17"/>
              </w:rPr>
              <w:t xml:space="preserve">Seed five tours, GET /api/tours with location=Dhaka, category=Adventure, </w:t>
            </w:r>
            <w:r>
              <w:rPr>
                <w:sz w:val="17"/>
              </w:rPr>
              <w:t>language=English, priceRange=0-10000, date=empty-string, page=3, limit=2.</w:t>
            </w:r>
          </w:p>
        </w:tc>
        <w:tc>
          <w:tcPr>
            <w:tcW w:w="2078" w:type="dxa"/>
            <w:vAlign w:val="center"/>
          </w:tcPr>
          <w:p w14:paraId="4E4EB759" w14:textId="77777777" w:rsidR="00FE1DF7" w:rsidRDefault="001946CA">
            <w:r>
              <w:rPr>
                <w:sz w:val="17"/>
              </w:rPr>
              <w:t>API returns HTTP 200 for valid filter combination.</w:t>
            </w:r>
          </w:p>
        </w:tc>
        <w:tc>
          <w:tcPr>
            <w:tcW w:w="2078" w:type="dxa"/>
            <w:vAlign w:val="center"/>
          </w:tcPr>
          <w:p w14:paraId="3CDCB763" w14:textId="77777777" w:rsidR="00FE1DF7" w:rsidRDefault="001946CA">
            <w:r>
              <w:rPr>
                <w:sz w:val="17"/>
              </w:rPr>
              <w:t>Suite asserts response status is 200.</w:t>
            </w:r>
          </w:p>
        </w:tc>
        <w:tc>
          <w:tcPr>
            <w:tcW w:w="2078" w:type="dxa"/>
            <w:vAlign w:val="center"/>
          </w:tcPr>
          <w:p w14:paraId="7A741393" w14:textId="77777777" w:rsidR="00FE1DF7" w:rsidRDefault="001946CA">
            <w:r>
              <w:rPr>
                <w:sz w:val="17"/>
              </w:rPr>
              <w:t>Pass</w:t>
            </w:r>
          </w:p>
        </w:tc>
        <w:tc>
          <w:tcPr>
            <w:tcW w:w="2078" w:type="dxa"/>
            <w:vAlign w:val="center"/>
          </w:tcPr>
          <w:p w14:paraId="521FDA99" w14:textId="77777777" w:rsidR="00FE1DF7" w:rsidRDefault="001946CA">
            <w:r>
              <w:rPr>
                <w:sz w:val="17"/>
              </w:rPr>
              <w:t>Medium</w:t>
            </w:r>
          </w:p>
        </w:tc>
      </w:tr>
      <w:tr w:rsidR="00FE1DF7" w14:paraId="5772DE55" w14:textId="77777777">
        <w:trPr>
          <w:jc w:val="center"/>
        </w:trPr>
        <w:tc>
          <w:tcPr>
            <w:tcW w:w="2078" w:type="dxa"/>
            <w:shd w:val="clear" w:color="auto" w:fill="F7FBFF"/>
            <w:vAlign w:val="center"/>
          </w:tcPr>
          <w:p w14:paraId="6D43E2C3" w14:textId="77777777" w:rsidR="00FE1DF7" w:rsidRDefault="001946CA">
            <w:r>
              <w:rPr>
                <w:sz w:val="17"/>
              </w:rPr>
              <w:t>UNIT-TQUERY-251</w:t>
            </w:r>
          </w:p>
        </w:tc>
        <w:tc>
          <w:tcPr>
            <w:tcW w:w="2078" w:type="dxa"/>
            <w:shd w:val="clear" w:color="auto" w:fill="F7FBFF"/>
            <w:vAlign w:val="center"/>
          </w:tcPr>
          <w:p w14:paraId="605F567D" w14:textId="77777777" w:rsidR="00FE1DF7" w:rsidRDefault="001946CA">
            <w:r>
              <w:rPr>
                <w:sz w:val="17"/>
              </w:rPr>
              <w:t>Tour Query Bulk / Filter Combination</w:t>
            </w:r>
          </w:p>
        </w:tc>
        <w:tc>
          <w:tcPr>
            <w:tcW w:w="2078" w:type="dxa"/>
            <w:shd w:val="clear" w:color="auto" w:fill="F7FBFF"/>
            <w:vAlign w:val="center"/>
          </w:tcPr>
          <w:p w14:paraId="4485D8CB" w14:textId="77777777" w:rsidR="00FE1DF7" w:rsidRDefault="001946CA">
            <w:r>
              <w:rPr>
                <w:sz w:val="17"/>
              </w:rPr>
              <w:t>Seed five tours, GET /api/t</w:t>
            </w:r>
            <w:r>
              <w:rPr>
                <w:sz w:val="17"/>
              </w:rPr>
              <w:t>ours with location=Dhaka, category=Adventure, language=English, priceRange=0-10000, date=empty-string, page=3, limit=3.</w:t>
            </w:r>
          </w:p>
        </w:tc>
        <w:tc>
          <w:tcPr>
            <w:tcW w:w="2078" w:type="dxa"/>
            <w:shd w:val="clear" w:color="auto" w:fill="F7FBFF"/>
            <w:vAlign w:val="center"/>
          </w:tcPr>
          <w:p w14:paraId="5DDAC65A" w14:textId="77777777" w:rsidR="00FE1DF7" w:rsidRDefault="001946CA">
            <w:r>
              <w:rPr>
                <w:sz w:val="17"/>
              </w:rPr>
              <w:t>API returns HTTP 200 for valid filter combination.</w:t>
            </w:r>
          </w:p>
        </w:tc>
        <w:tc>
          <w:tcPr>
            <w:tcW w:w="2078" w:type="dxa"/>
            <w:shd w:val="clear" w:color="auto" w:fill="F7FBFF"/>
            <w:vAlign w:val="center"/>
          </w:tcPr>
          <w:p w14:paraId="2CF84609" w14:textId="77777777" w:rsidR="00FE1DF7" w:rsidRDefault="001946CA">
            <w:r>
              <w:rPr>
                <w:sz w:val="17"/>
              </w:rPr>
              <w:t>Suite asserts response status is 200.</w:t>
            </w:r>
          </w:p>
        </w:tc>
        <w:tc>
          <w:tcPr>
            <w:tcW w:w="2078" w:type="dxa"/>
            <w:shd w:val="clear" w:color="auto" w:fill="F7FBFF"/>
            <w:vAlign w:val="center"/>
          </w:tcPr>
          <w:p w14:paraId="4BA38ADB" w14:textId="77777777" w:rsidR="00FE1DF7" w:rsidRDefault="001946CA">
            <w:r>
              <w:rPr>
                <w:sz w:val="17"/>
              </w:rPr>
              <w:t>Pass</w:t>
            </w:r>
          </w:p>
        </w:tc>
        <w:tc>
          <w:tcPr>
            <w:tcW w:w="2078" w:type="dxa"/>
            <w:shd w:val="clear" w:color="auto" w:fill="F7FBFF"/>
            <w:vAlign w:val="center"/>
          </w:tcPr>
          <w:p w14:paraId="5C12C741" w14:textId="77777777" w:rsidR="00FE1DF7" w:rsidRDefault="001946CA">
            <w:r>
              <w:rPr>
                <w:sz w:val="17"/>
              </w:rPr>
              <w:t>Medium</w:t>
            </w:r>
          </w:p>
        </w:tc>
      </w:tr>
      <w:tr w:rsidR="00FE1DF7" w14:paraId="7788364F" w14:textId="77777777">
        <w:trPr>
          <w:jc w:val="center"/>
        </w:trPr>
        <w:tc>
          <w:tcPr>
            <w:tcW w:w="2078" w:type="dxa"/>
            <w:vAlign w:val="center"/>
          </w:tcPr>
          <w:p w14:paraId="6CC834EC" w14:textId="77777777" w:rsidR="00FE1DF7" w:rsidRDefault="001946CA">
            <w:r>
              <w:rPr>
                <w:sz w:val="17"/>
              </w:rPr>
              <w:t>UNIT-TQUERY-252</w:t>
            </w:r>
          </w:p>
        </w:tc>
        <w:tc>
          <w:tcPr>
            <w:tcW w:w="2078" w:type="dxa"/>
            <w:vAlign w:val="center"/>
          </w:tcPr>
          <w:p w14:paraId="57A33DF7" w14:textId="77777777" w:rsidR="00FE1DF7" w:rsidRDefault="001946CA">
            <w:r>
              <w:rPr>
                <w:sz w:val="17"/>
              </w:rPr>
              <w:t xml:space="preserve">Tour Query </w:t>
            </w:r>
            <w:r>
              <w:rPr>
                <w:sz w:val="17"/>
              </w:rPr>
              <w:t>Bulk / Filter Combination</w:t>
            </w:r>
          </w:p>
        </w:tc>
        <w:tc>
          <w:tcPr>
            <w:tcW w:w="2078" w:type="dxa"/>
            <w:vAlign w:val="center"/>
          </w:tcPr>
          <w:p w14:paraId="2C8D0CDD" w14:textId="77777777" w:rsidR="00FE1DF7" w:rsidRDefault="001946CA">
            <w:r>
              <w:rPr>
                <w:sz w:val="17"/>
              </w:rPr>
              <w:t>Seed five tours, GET /api/tours with location=Dhaka, category=Adventure, language=English, priceRange=0-10000, date=empty-string, page=3, limit=6.</w:t>
            </w:r>
          </w:p>
        </w:tc>
        <w:tc>
          <w:tcPr>
            <w:tcW w:w="2078" w:type="dxa"/>
            <w:vAlign w:val="center"/>
          </w:tcPr>
          <w:p w14:paraId="3A3355D9" w14:textId="77777777" w:rsidR="00FE1DF7" w:rsidRDefault="001946CA">
            <w:r>
              <w:rPr>
                <w:sz w:val="17"/>
              </w:rPr>
              <w:t>API returns HTTP 200 for valid filter combination.</w:t>
            </w:r>
          </w:p>
        </w:tc>
        <w:tc>
          <w:tcPr>
            <w:tcW w:w="2078" w:type="dxa"/>
            <w:vAlign w:val="center"/>
          </w:tcPr>
          <w:p w14:paraId="5E713E52" w14:textId="77777777" w:rsidR="00FE1DF7" w:rsidRDefault="001946CA">
            <w:r>
              <w:rPr>
                <w:sz w:val="17"/>
              </w:rPr>
              <w:t>Suite asserts response status is</w:t>
            </w:r>
            <w:r>
              <w:rPr>
                <w:sz w:val="17"/>
              </w:rPr>
              <w:t xml:space="preserve"> 200.</w:t>
            </w:r>
          </w:p>
        </w:tc>
        <w:tc>
          <w:tcPr>
            <w:tcW w:w="2078" w:type="dxa"/>
            <w:vAlign w:val="center"/>
          </w:tcPr>
          <w:p w14:paraId="3970BD7C" w14:textId="77777777" w:rsidR="00FE1DF7" w:rsidRDefault="001946CA">
            <w:r>
              <w:rPr>
                <w:sz w:val="17"/>
              </w:rPr>
              <w:t>Pass</w:t>
            </w:r>
          </w:p>
        </w:tc>
        <w:tc>
          <w:tcPr>
            <w:tcW w:w="2078" w:type="dxa"/>
            <w:vAlign w:val="center"/>
          </w:tcPr>
          <w:p w14:paraId="352214E4" w14:textId="77777777" w:rsidR="00FE1DF7" w:rsidRDefault="001946CA">
            <w:r>
              <w:rPr>
                <w:sz w:val="17"/>
              </w:rPr>
              <w:t>Medium</w:t>
            </w:r>
          </w:p>
        </w:tc>
      </w:tr>
      <w:tr w:rsidR="00FE1DF7" w14:paraId="3AB093A8" w14:textId="77777777">
        <w:trPr>
          <w:jc w:val="center"/>
        </w:trPr>
        <w:tc>
          <w:tcPr>
            <w:tcW w:w="2078" w:type="dxa"/>
            <w:shd w:val="clear" w:color="auto" w:fill="F7FBFF"/>
            <w:vAlign w:val="center"/>
          </w:tcPr>
          <w:p w14:paraId="3F98597A" w14:textId="77777777" w:rsidR="00FE1DF7" w:rsidRDefault="001946CA">
            <w:r>
              <w:rPr>
                <w:sz w:val="17"/>
              </w:rPr>
              <w:t>UNIT-TQUERY-253</w:t>
            </w:r>
          </w:p>
        </w:tc>
        <w:tc>
          <w:tcPr>
            <w:tcW w:w="2078" w:type="dxa"/>
            <w:shd w:val="clear" w:color="auto" w:fill="F7FBFF"/>
            <w:vAlign w:val="center"/>
          </w:tcPr>
          <w:p w14:paraId="52AD82FF" w14:textId="77777777" w:rsidR="00FE1DF7" w:rsidRDefault="001946CA">
            <w:r>
              <w:rPr>
                <w:sz w:val="17"/>
              </w:rPr>
              <w:t>Tour Query Bulk / Filter Combination</w:t>
            </w:r>
          </w:p>
        </w:tc>
        <w:tc>
          <w:tcPr>
            <w:tcW w:w="2078" w:type="dxa"/>
            <w:shd w:val="clear" w:color="auto" w:fill="F7FBFF"/>
            <w:vAlign w:val="center"/>
          </w:tcPr>
          <w:p w14:paraId="65875D22" w14:textId="77777777" w:rsidR="00FE1DF7" w:rsidRDefault="001946CA">
            <w:r>
              <w:rPr>
                <w:sz w:val="17"/>
              </w:rPr>
              <w:t>Seed five tours, GET /api/tours with location=Dhaka, category=Adventure, language=English, priceRange=0-10000, date=empty-string, page=10, limit=1.</w:t>
            </w:r>
          </w:p>
        </w:tc>
        <w:tc>
          <w:tcPr>
            <w:tcW w:w="2078" w:type="dxa"/>
            <w:shd w:val="clear" w:color="auto" w:fill="F7FBFF"/>
            <w:vAlign w:val="center"/>
          </w:tcPr>
          <w:p w14:paraId="150CBBCB" w14:textId="77777777" w:rsidR="00FE1DF7" w:rsidRDefault="001946CA">
            <w:r>
              <w:rPr>
                <w:sz w:val="17"/>
              </w:rPr>
              <w:t>API returns HTTP 200 for valid filte</w:t>
            </w:r>
            <w:r>
              <w:rPr>
                <w:sz w:val="17"/>
              </w:rPr>
              <w:t>r combination.</w:t>
            </w:r>
          </w:p>
        </w:tc>
        <w:tc>
          <w:tcPr>
            <w:tcW w:w="2078" w:type="dxa"/>
            <w:shd w:val="clear" w:color="auto" w:fill="F7FBFF"/>
            <w:vAlign w:val="center"/>
          </w:tcPr>
          <w:p w14:paraId="248D1771" w14:textId="77777777" w:rsidR="00FE1DF7" w:rsidRDefault="001946CA">
            <w:r>
              <w:rPr>
                <w:sz w:val="17"/>
              </w:rPr>
              <w:t>Suite asserts response status is 200.</w:t>
            </w:r>
          </w:p>
        </w:tc>
        <w:tc>
          <w:tcPr>
            <w:tcW w:w="2078" w:type="dxa"/>
            <w:shd w:val="clear" w:color="auto" w:fill="F7FBFF"/>
            <w:vAlign w:val="center"/>
          </w:tcPr>
          <w:p w14:paraId="53C90279" w14:textId="77777777" w:rsidR="00FE1DF7" w:rsidRDefault="001946CA">
            <w:r>
              <w:rPr>
                <w:sz w:val="17"/>
              </w:rPr>
              <w:t>Pass</w:t>
            </w:r>
          </w:p>
        </w:tc>
        <w:tc>
          <w:tcPr>
            <w:tcW w:w="2078" w:type="dxa"/>
            <w:shd w:val="clear" w:color="auto" w:fill="F7FBFF"/>
            <w:vAlign w:val="center"/>
          </w:tcPr>
          <w:p w14:paraId="6170AD2D" w14:textId="77777777" w:rsidR="00FE1DF7" w:rsidRDefault="001946CA">
            <w:r>
              <w:rPr>
                <w:sz w:val="17"/>
              </w:rPr>
              <w:t>Medium</w:t>
            </w:r>
          </w:p>
        </w:tc>
      </w:tr>
      <w:tr w:rsidR="00FE1DF7" w14:paraId="27223E8F" w14:textId="77777777">
        <w:trPr>
          <w:jc w:val="center"/>
        </w:trPr>
        <w:tc>
          <w:tcPr>
            <w:tcW w:w="2078" w:type="dxa"/>
            <w:vAlign w:val="center"/>
          </w:tcPr>
          <w:p w14:paraId="231D549F" w14:textId="77777777" w:rsidR="00FE1DF7" w:rsidRDefault="001946CA">
            <w:r>
              <w:rPr>
                <w:sz w:val="17"/>
              </w:rPr>
              <w:t>UNIT-TQUERY-254</w:t>
            </w:r>
          </w:p>
        </w:tc>
        <w:tc>
          <w:tcPr>
            <w:tcW w:w="2078" w:type="dxa"/>
            <w:vAlign w:val="center"/>
          </w:tcPr>
          <w:p w14:paraId="37442144" w14:textId="77777777" w:rsidR="00FE1DF7" w:rsidRDefault="001946CA">
            <w:r>
              <w:rPr>
                <w:sz w:val="17"/>
              </w:rPr>
              <w:t>Tour Query Bulk / Filter Combination</w:t>
            </w:r>
          </w:p>
        </w:tc>
        <w:tc>
          <w:tcPr>
            <w:tcW w:w="2078" w:type="dxa"/>
            <w:vAlign w:val="center"/>
          </w:tcPr>
          <w:p w14:paraId="4BBD0ECF" w14:textId="77777777" w:rsidR="00FE1DF7" w:rsidRDefault="001946CA">
            <w:r>
              <w:rPr>
                <w:sz w:val="17"/>
              </w:rPr>
              <w:t xml:space="preserve">Seed five tours, GET /api/tours with location=Dhaka, category=Adventure, language=English, priceRange=0-10000, </w:t>
            </w:r>
            <w:r>
              <w:rPr>
                <w:sz w:val="17"/>
              </w:rPr>
              <w:t>date=empty-string, page=10, limit=2.</w:t>
            </w:r>
          </w:p>
        </w:tc>
        <w:tc>
          <w:tcPr>
            <w:tcW w:w="2078" w:type="dxa"/>
            <w:vAlign w:val="center"/>
          </w:tcPr>
          <w:p w14:paraId="2EEE04A0" w14:textId="77777777" w:rsidR="00FE1DF7" w:rsidRDefault="001946CA">
            <w:r>
              <w:rPr>
                <w:sz w:val="17"/>
              </w:rPr>
              <w:t>API returns HTTP 200 for valid filter combination.</w:t>
            </w:r>
          </w:p>
        </w:tc>
        <w:tc>
          <w:tcPr>
            <w:tcW w:w="2078" w:type="dxa"/>
            <w:vAlign w:val="center"/>
          </w:tcPr>
          <w:p w14:paraId="7C343767" w14:textId="77777777" w:rsidR="00FE1DF7" w:rsidRDefault="001946CA">
            <w:r>
              <w:rPr>
                <w:sz w:val="17"/>
              </w:rPr>
              <w:t>Suite asserts response status is 200.</w:t>
            </w:r>
          </w:p>
        </w:tc>
        <w:tc>
          <w:tcPr>
            <w:tcW w:w="2078" w:type="dxa"/>
            <w:vAlign w:val="center"/>
          </w:tcPr>
          <w:p w14:paraId="7A3E5CFB" w14:textId="77777777" w:rsidR="00FE1DF7" w:rsidRDefault="001946CA">
            <w:r>
              <w:rPr>
                <w:sz w:val="17"/>
              </w:rPr>
              <w:t>Pass</w:t>
            </w:r>
          </w:p>
        </w:tc>
        <w:tc>
          <w:tcPr>
            <w:tcW w:w="2078" w:type="dxa"/>
            <w:vAlign w:val="center"/>
          </w:tcPr>
          <w:p w14:paraId="4581FF0C" w14:textId="77777777" w:rsidR="00FE1DF7" w:rsidRDefault="001946CA">
            <w:r>
              <w:rPr>
                <w:sz w:val="17"/>
              </w:rPr>
              <w:t>Medium</w:t>
            </w:r>
          </w:p>
        </w:tc>
      </w:tr>
      <w:tr w:rsidR="00FE1DF7" w14:paraId="14915E36" w14:textId="77777777">
        <w:trPr>
          <w:jc w:val="center"/>
        </w:trPr>
        <w:tc>
          <w:tcPr>
            <w:tcW w:w="2078" w:type="dxa"/>
            <w:shd w:val="clear" w:color="auto" w:fill="F7FBFF"/>
            <w:vAlign w:val="center"/>
          </w:tcPr>
          <w:p w14:paraId="67C6CD90" w14:textId="77777777" w:rsidR="00FE1DF7" w:rsidRDefault="001946CA">
            <w:r>
              <w:rPr>
                <w:sz w:val="17"/>
              </w:rPr>
              <w:t>UNIT-TQUERY-255</w:t>
            </w:r>
          </w:p>
        </w:tc>
        <w:tc>
          <w:tcPr>
            <w:tcW w:w="2078" w:type="dxa"/>
            <w:shd w:val="clear" w:color="auto" w:fill="F7FBFF"/>
            <w:vAlign w:val="center"/>
          </w:tcPr>
          <w:p w14:paraId="50C8F071" w14:textId="77777777" w:rsidR="00FE1DF7" w:rsidRDefault="001946CA">
            <w:r>
              <w:rPr>
                <w:sz w:val="17"/>
              </w:rPr>
              <w:t>Tour Query Bulk / Filter Combination</w:t>
            </w:r>
          </w:p>
        </w:tc>
        <w:tc>
          <w:tcPr>
            <w:tcW w:w="2078" w:type="dxa"/>
            <w:shd w:val="clear" w:color="auto" w:fill="F7FBFF"/>
            <w:vAlign w:val="center"/>
          </w:tcPr>
          <w:p w14:paraId="47BD04CE" w14:textId="77777777" w:rsidR="00FE1DF7" w:rsidRDefault="001946CA">
            <w:r>
              <w:rPr>
                <w:sz w:val="17"/>
              </w:rPr>
              <w:t xml:space="preserve">Seed five tours, GET /api/tours with </w:t>
            </w:r>
            <w:r>
              <w:rPr>
                <w:sz w:val="17"/>
              </w:rPr>
              <w:t xml:space="preserve">location=Dhaka, category=Adventure, </w:t>
            </w:r>
            <w:r>
              <w:rPr>
                <w:sz w:val="17"/>
              </w:rPr>
              <w:lastRenderedPageBreak/>
              <w:t>language=English, priceRange=0-10000, date=empty-string, page=10, limit=3.</w:t>
            </w:r>
          </w:p>
        </w:tc>
        <w:tc>
          <w:tcPr>
            <w:tcW w:w="2078" w:type="dxa"/>
            <w:shd w:val="clear" w:color="auto" w:fill="F7FBFF"/>
            <w:vAlign w:val="center"/>
          </w:tcPr>
          <w:p w14:paraId="396E1FF0" w14:textId="77777777" w:rsidR="00FE1DF7" w:rsidRDefault="001946CA">
            <w:r>
              <w:rPr>
                <w:sz w:val="17"/>
              </w:rPr>
              <w:lastRenderedPageBreak/>
              <w:t>API returns HTTP 200 for valid filter combination.</w:t>
            </w:r>
          </w:p>
        </w:tc>
        <w:tc>
          <w:tcPr>
            <w:tcW w:w="2078" w:type="dxa"/>
            <w:shd w:val="clear" w:color="auto" w:fill="F7FBFF"/>
            <w:vAlign w:val="center"/>
          </w:tcPr>
          <w:p w14:paraId="50CC1081" w14:textId="77777777" w:rsidR="00FE1DF7" w:rsidRDefault="001946CA">
            <w:r>
              <w:rPr>
                <w:sz w:val="17"/>
              </w:rPr>
              <w:t>Suite asserts response status is 200.</w:t>
            </w:r>
          </w:p>
        </w:tc>
        <w:tc>
          <w:tcPr>
            <w:tcW w:w="2078" w:type="dxa"/>
            <w:shd w:val="clear" w:color="auto" w:fill="F7FBFF"/>
            <w:vAlign w:val="center"/>
          </w:tcPr>
          <w:p w14:paraId="3FA2084B" w14:textId="77777777" w:rsidR="00FE1DF7" w:rsidRDefault="001946CA">
            <w:r>
              <w:rPr>
                <w:sz w:val="17"/>
              </w:rPr>
              <w:t>Pass</w:t>
            </w:r>
          </w:p>
        </w:tc>
        <w:tc>
          <w:tcPr>
            <w:tcW w:w="2078" w:type="dxa"/>
            <w:shd w:val="clear" w:color="auto" w:fill="F7FBFF"/>
            <w:vAlign w:val="center"/>
          </w:tcPr>
          <w:p w14:paraId="46250082" w14:textId="77777777" w:rsidR="00FE1DF7" w:rsidRDefault="001946CA">
            <w:r>
              <w:rPr>
                <w:sz w:val="17"/>
              </w:rPr>
              <w:t>Medium</w:t>
            </w:r>
          </w:p>
        </w:tc>
      </w:tr>
      <w:tr w:rsidR="00FE1DF7" w14:paraId="3B661F74" w14:textId="77777777">
        <w:trPr>
          <w:jc w:val="center"/>
        </w:trPr>
        <w:tc>
          <w:tcPr>
            <w:tcW w:w="2078" w:type="dxa"/>
            <w:vAlign w:val="center"/>
          </w:tcPr>
          <w:p w14:paraId="27D7EF12" w14:textId="77777777" w:rsidR="00FE1DF7" w:rsidRDefault="001946CA">
            <w:r>
              <w:rPr>
                <w:sz w:val="17"/>
              </w:rPr>
              <w:t>UNIT-TQUERY-256</w:t>
            </w:r>
          </w:p>
        </w:tc>
        <w:tc>
          <w:tcPr>
            <w:tcW w:w="2078" w:type="dxa"/>
            <w:vAlign w:val="center"/>
          </w:tcPr>
          <w:p w14:paraId="21FB5AE2" w14:textId="77777777" w:rsidR="00FE1DF7" w:rsidRDefault="001946CA">
            <w:r>
              <w:rPr>
                <w:sz w:val="17"/>
              </w:rPr>
              <w:t xml:space="preserve">Tour Query Bulk / </w:t>
            </w:r>
            <w:r>
              <w:rPr>
                <w:sz w:val="17"/>
              </w:rPr>
              <w:t>Filter Combination</w:t>
            </w:r>
          </w:p>
        </w:tc>
        <w:tc>
          <w:tcPr>
            <w:tcW w:w="2078" w:type="dxa"/>
            <w:vAlign w:val="center"/>
          </w:tcPr>
          <w:p w14:paraId="42DA65AB" w14:textId="77777777" w:rsidR="00FE1DF7" w:rsidRDefault="001946CA">
            <w:r>
              <w:rPr>
                <w:sz w:val="17"/>
              </w:rPr>
              <w:t>Seed five tours, GET /api/tours with location=Dhaka, category=Adventure, language=English, priceRange=0-10000, date=empty-string, page=10, limit=6.</w:t>
            </w:r>
          </w:p>
        </w:tc>
        <w:tc>
          <w:tcPr>
            <w:tcW w:w="2078" w:type="dxa"/>
            <w:vAlign w:val="center"/>
          </w:tcPr>
          <w:p w14:paraId="4F7B3B98" w14:textId="77777777" w:rsidR="00FE1DF7" w:rsidRDefault="001946CA">
            <w:r>
              <w:rPr>
                <w:sz w:val="17"/>
              </w:rPr>
              <w:t>API returns HTTP 200 for valid filter combination.</w:t>
            </w:r>
          </w:p>
        </w:tc>
        <w:tc>
          <w:tcPr>
            <w:tcW w:w="2078" w:type="dxa"/>
            <w:vAlign w:val="center"/>
          </w:tcPr>
          <w:p w14:paraId="45AA1454" w14:textId="77777777" w:rsidR="00FE1DF7" w:rsidRDefault="001946CA">
            <w:r>
              <w:rPr>
                <w:sz w:val="17"/>
              </w:rPr>
              <w:t>Suite asserts response status is 200.</w:t>
            </w:r>
          </w:p>
        </w:tc>
        <w:tc>
          <w:tcPr>
            <w:tcW w:w="2078" w:type="dxa"/>
            <w:vAlign w:val="center"/>
          </w:tcPr>
          <w:p w14:paraId="28DAB9C0" w14:textId="77777777" w:rsidR="00FE1DF7" w:rsidRDefault="001946CA">
            <w:r>
              <w:rPr>
                <w:sz w:val="17"/>
              </w:rPr>
              <w:t>Pass</w:t>
            </w:r>
          </w:p>
        </w:tc>
        <w:tc>
          <w:tcPr>
            <w:tcW w:w="2078" w:type="dxa"/>
            <w:vAlign w:val="center"/>
          </w:tcPr>
          <w:p w14:paraId="6A14CF6B" w14:textId="77777777" w:rsidR="00FE1DF7" w:rsidRDefault="001946CA">
            <w:r>
              <w:rPr>
                <w:sz w:val="17"/>
              </w:rPr>
              <w:t>Medium</w:t>
            </w:r>
          </w:p>
        </w:tc>
      </w:tr>
      <w:tr w:rsidR="00FE1DF7" w14:paraId="6102AD9A" w14:textId="77777777">
        <w:trPr>
          <w:jc w:val="center"/>
        </w:trPr>
        <w:tc>
          <w:tcPr>
            <w:tcW w:w="2078" w:type="dxa"/>
            <w:shd w:val="clear" w:color="auto" w:fill="F7FBFF"/>
            <w:vAlign w:val="center"/>
          </w:tcPr>
          <w:p w14:paraId="57D167FA" w14:textId="77777777" w:rsidR="00FE1DF7" w:rsidRDefault="001946CA">
            <w:r>
              <w:rPr>
                <w:sz w:val="17"/>
              </w:rPr>
              <w:t>UNIT-TQUERY-257</w:t>
            </w:r>
          </w:p>
        </w:tc>
        <w:tc>
          <w:tcPr>
            <w:tcW w:w="2078" w:type="dxa"/>
            <w:shd w:val="clear" w:color="auto" w:fill="F7FBFF"/>
            <w:vAlign w:val="center"/>
          </w:tcPr>
          <w:p w14:paraId="178EBC90" w14:textId="77777777" w:rsidR="00FE1DF7" w:rsidRDefault="001946CA">
            <w:r>
              <w:rPr>
                <w:sz w:val="17"/>
              </w:rPr>
              <w:t>Tour Query Bulk / Filter Combination</w:t>
            </w:r>
          </w:p>
        </w:tc>
        <w:tc>
          <w:tcPr>
            <w:tcW w:w="2078" w:type="dxa"/>
            <w:shd w:val="clear" w:color="auto" w:fill="F7FBFF"/>
            <w:vAlign w:val="center"/>
          </w:tcPr>
          <w:p w14:paraId="59E49283" w14:textId="77777777" w:rsidR="00FE1DF7" w:rsidRDefault="001946CA">
            <w:r>
              <w:rPr>
                <w:sz w:val="17"/>
              </w:rPr>
              <w:t>Seed five tours, GET /api/tours with location=Dhaka, category=Adventure, language=English, priceRange=0-10000, date=2026-05-12T15:18:49.480Z, page=1, limit=1.</w:t>
            </w:r>
          </w:p>
        </w:tc>
        <w:tc>
          <w:tcPr>
            <w:tcW w:w="2078" w:type="dxa"/>
            <w:shd w:val="clear" w:color="auto" w:fill="F7FBFF"/>
            <w:vAlign w:val="center"/>
          </w:tcPr>
          <w:p w14:paraId="30D5A041" w14:textId="77777777" w:rsidR="00FE1DF7" w:rsidRDefault="001946CA">
            <w:r>
              <w:rPr>
                <w:sz w:val="17"/>
              </w:rPr>
              <w:t xml:space="preserve">API returns HTTP 200 for </w:t>
            </w:r>
            <w:r>
              <w:rPr>
                <w:sz w:val="17"/>
              </w:rPr>
              <w:t>valid filter combination.</w:t>
            </w:r>
          </w:p>
        </w:tc>
        <w:tc>
          <w:tcPr>
            <w:tcW w:w="2078" w:type="dxa"/>
            <w:shd w:val="clear" w:color="auto" w:fill="F7FBFF"/>
            <w:vAlign w:val="center"/>
          </w:tcPr>
          <w:p w14:paraId="0E71B056" w14:textId="77777777" w:rsidR="00FE1DF7" w:rsidRDefault="001946CA">
            <w:r>
              <w:rPr>
                <w:sz w:val="17"/>
              </w:rPr>
              <w:t>Suite asserts response status is 200.</w:t>
            </w:r>
          </w:p>
        </w:tc>
        <w:tc>
          <w:tcPr>
            <w:tcW w:w="2078" w:type="dxa"/>
            <w:shd w:val="clear" w:color="auto" w:fill="F7FBFF"/>
            <w:vAlign w:val="center"/>
          </w:tcPr>
          <w:p w14:paraId="3A869B19" w14:textId="77777777" w:rsidR="00FE1DF7" w:rsidRDefault="001946CA">
            <w:r>
              <w:rPr>
                <w:sz w:val="17"/>
              </w:rPr>
              <w:t>Pass</w:t>
            </w:r>
          </w:p>
        </w:tc>
        <w:tc>
          <w:tcPr>
            <w:tcW w:w="2078" w:type="dxa"/>
            <w:shd w:val="clear" w:color="auto" w:fill="F7FBFF"/>
            <w:vAlign w:val="center"/>
          </w:tcPr>
          <w:p w14:paraId="58F8EF56" w14:textId="77777777" w:rsidR="00FE1DF7" w:rsidRDefault="001946CA">
            <w:r>
              <w:rPr>
                <w:sz w:val="17"/>
              </w:rPr>
              <w:t>Medium</w:t>
            </w:r>
          </w:p>
        </w:tc>
      </w:tr>
      <w:tr w:rsidR="00FE1DF7" w14:paraId="3B7FC5FA" w14:textId="77777777">
        <w:trPr>
          <w:jc w:val="center"/>
        </w:trPr>
        <w:tc>
          <w:tcPr>
            <w:tcW w:w="2078" w:type="dxa"/>
            <w:vAlign w:val="center"/>
          </w:tcPr>
          <w:p w14:paraId="3ECAD459" w14:textId="77777777" w:rsidR="00FE1DF7" w:rsidRDefault="001946CA">
            <w:r>
              <w:rPr>
                <w:sz w:val="17"/>
              </w:rPr>
              <w:t>UNIT-TQUERY-258</w:t>
            </w:r>
          </w:p>
        </w:tc>
        <w:tc>
          <w:tcPr>
            <w:tcW w:w="2078" w:type="dxa"/>
            <w:vAlign w:val="center"/>
          </w:tcPr>
          <w:p w14:paraId="0641274A" w14:textId="77777777" w:rsidR="00FE1DF7" w:rsidRDefault="001946CA">
            <w:r>
              <w:rPr>
                <w:sz w:val="17"/>
              </w:rPr>
              <w:t>Tour Query Bulk / Filter Combination</w:t>
            </w:r>
          </w:p>
        </w:tc>
        <w:tc>
          <w:tcPr>
            <w:tcW w:w="2078" w:type="dxa"/>
            <w:vAlign w:val="center"/>
          </w:tcPr>
          <w:p w14:paraId="0C8CE3E7" w14:textId="77777777" w:rsidR="00FE1DF7" w:rsidRDefault="001946CA">
            <w:r>
              <w:rPr>
                <w:sz w:val="17"/>
              </w:rPr>
              <w:t>Seed five tours, GET /api/tours with location=Dhaka, category=Adventure, language=English, priceRange=0-10000, date=2026-05-12</w:t>
            </w:r>
            <w:r>
              <w:rPr>
                <w:sz w:val="17"/>
              </w:rPr>
              <w:t>T15:18:49.480Z, page=1, limit=2.</w:t>
            </w:r>
          </w:p>
        </w:tc>
        <w:tc>
          <w:tcPr>
            <w:tcW w:w="2078" w:type="dxa"/>
            <w:vAlign w:val="center"/>
          </w:tcPr>
          <w:p w14:paraId="140FDA3B" w14:textId="77777777" w:rsidR="00FE1DF7" w:rsidRDefault="001946CA">
            <w:r>
              <w:rPr>
                <w:sz w:val="17"/>
              </w:rPr>
              <w:t>API returns HTTP 200 for valid filter combination.</w:t>
            </w:r>
          </w:p>
        </w:tc>
        <w:tc>
          <w:tcPr>
            <w:tcW w:w="2078" w:type="dxa"/>
            <w:vAlign w:val="center"/>
          </w:tcPr>
          <w:p w14:paraId="3F33BD96" w14:textId="77777777" w:rsidR="00FE1DF7" w:rsidRDefault="001946CA">
            <w:r>
              <w:rPr>
                <w:sz w:val="17"/>
              </w:rPr>
              <w:t>Suite asserts response status is 200.</w:t>
            </w:r>
          </w:p>
        </w:tc>
        <w:tc>
          <w:tcPr>
            <w:tcW w:w="2078" w:type="dxa"/>
            <w:vAlign w:val="center"/>
          </w:tcPr>
          <w:p w14:paraId="3EFCE727" w14:textId="77777777" w:rsidR="00FE1DF7" w:rsidRDefault="001946CA">
            <w:r>
              <w:rPr>
                <w:sz w:val="17"/>
              </w:rPr>
              <w:t>Pass</w:t>
            </w:r>
          </w:p>
        </w:tc>
        <w:tc>
          <w:tcPr>
            <w:tcW w:w="2078" w:type="dxa"/>
            <w:vAlign w:val="center"/>
          </w:tcPr>
          <w:p w14:paraId="073C9DD6" w14:textId="77777777" w:rsidR="00FE1DF7" w:rsidRDefault="001946CA">
            <w:r>
              <w:rPr>
                <w:sz w:val="17"/>
              </w:rPr>
              <w:t>Medium</w:t>
            </w:r>
          </w:p>
        </w:tc>
      </w:tr>
      <w:tr w:rsidR="00FE1DF7" w14:paraId="3E39A69F" w14:textId="77777777">
        <w:trPr>
          <w:jc w:val="center"/>
        </w:trPr>
        <w:tc>
          <w:tcPr>
            <w:tcW w:w="2078" w:type="dxa"/>
            <w:shd w:val="clear" w:color="auto" w:fill="F7FBFF"/>
            <w:vAlign w:val="center"/>
          </w:tcPr>
          <w:p w14:paraId="2FDADA3E" w14:textId="77777777" w:rsidR="00FE1DF7" w:rsidRDefault="001946CA">
            <w:r>
              <w:rPr>
                <w:sz w:val="17"/>
              </w:rPr>
              <w:t>UNIT-TQUERY-259</w:t>
            </w:r>
          </w:p>
        </w:tc>
        <w:tc>
          <w:tcPr>
            <w:tcW w:w="2078" w:type="dxa"/>
            <w:shd w:val="clear" w:color="auto" w:fill="F7FBFF"/>
            <w:vAlign w:val="center"/>
          </w:tcPr>
          <w:p w14:paraId="79F34EDE" w14:textId="77777777" w:rsidR="00FE1DF7" w:rsidRDefault="001946CA">
            <w:r>
              <w:rPr>
                <w:sz w:val="17"/>
              </w:rPr>
              <w:t>Tour Query Bulk / Filter Combination</w:t>
            </w:r>
          </w:p>
        </w:tc>
        <w:tc>
          <w:tcPr>
            <w:tcW w:w="2078" w:type="dxa"/>
            <w:shd w:val="clear" w:color="auto" w:fill="F7FBFF"/>
            <w:vAlign w:val="center"/>
          </w:tcPr>
          <w:p w14:paraId="06258C65" w14:textId="77777777" w:rsidR="00FE1DF7" w:rsidRDefault="001946CA">
            <w:r>
              <w:rPr>
                <w:sz w:val="17"/>
              </w:rPr>
              <w:t xml:space="preserve">Seed five tours, GET /api/tours with location=Dhaka, </w:t>
            </w:r>
            <w:r>
              <w:rPr>
                <w:sz w:val="17"/>
              </w:rPr>
              <w:t>category=Adventure, language=English, priceRange=0-10000, date=2026-05-12T15:18:49.480Z, page=1, limit=3.</w:t>
            </w:r>
          </w:p>
        </w:tc>
        <w:tc>
          <w:tcPr>
            <w:tcW w:w="2078" w:type="dxa"/>
            <w:shd w:val="clear" w:color="auto" w:fill="F7FBFF"/>
            <w:vAlign w:val="center"/>
          </w:tcPr>
          <w:p w14:paraId="6987A7FA" w14:textId="77777777" w:rsidR="00FE1DF7" w:rsidRDefault="001946CA">
            <w:r>
              <w:rPr>
                <w:sz w:val="17"/>
              </w:rPr>
              <w:t>API returns HTTP 200 for valid filter combination.</w:t>
            </w:r>
          </w:p>
        </w:tc>
        <w:tc>
          <w:tcPr>
            <w:tcW w:w="2078" w:type="dxa"/>
            <w:shd w:val="clear" w:color="auto" w:fill="F7FBFF"/>
            <w:vAlign w:val="center"/>
          </w:tcPr>
          <w:p w14:paraId="1443FEE2" w14:textId="77777777" w:rsidR="00FE1DF7" w:rsidRDefault="001946CA">
            <w:r>
              <w:rPr>
                <w:sz w:val="17"/>
              </w:rPr>
              <w:t>Suite asserts response status is 200.</w:t>
            </w:r>
          </w:p>
        </w:tc>
        <w:tc>
          <w:tcPr>
            <w:tcW w:w="2078" w:type="dxa"/>
            <w:shd w:val="clear" w:color="auto" w:fill="F7FBFF"/>
            <w:vAlign w:val="center"/>
          </w:tcPr>
          <w:p w14:paraId="0F95EE82" w14:textId="77777777" w:rsidR="00FE1DF7" w:rsidRDefault="001946CA">
            <w:r>
              <w:rPr>
                <w:sz w:val="17"/>
              </w:rPr>
              <w:t>Pass</w:t>
            </w:r>
          </w:p>
        </w:tc>
        <w:tc>
          <w:tcPr>
            <w:tcW w:w="2078" w:type="dxa"/>
            <w:shd w:val="clear" w:color="auto" w:fill="F7FBFF"/>
            <w:vAlign w:val="center"/>
          </w:tcPr>
          <w:p w14:paraId="05EBB2DE" w14:textId="77777777" w:rsidR="00FE1DF7" w:rsidRDefault="001946CA">
            <w:r>
              <w:rPr>
                <w:sz w:val="17"/>
              </w:rPr>
              <w:t>Medium</w:t>
            </w:r>
          </w:p>
        </w:tc>
      </w:tr>
      <w:tr w:rsidR="00FE1DF7" w14:paraId="158D5084" w14:textId="77777777">
        <w:trPr>
          <w:jc w:val="center"/>
        </w:trPr>
        <w:tc>
          <w:tcPr>
            <w:tcW w:w="2078" w:type="dxa"/>
            <w:vAlign w:val="center"/>
          </w:tcPr>
          <w:p w14:paraId="44B9EF8A" w14:textId="77777777" w:rsidR="00FE1DF7" w:rsidRDefault="001946CA">
            <w:r>
              <w:rPr>
                <w:sz w:val="17"/>
              </w:rPr>
              <w:t>UNIT-TQUERY-260</w:t>
            </w:r>
          </w:p>
        </w:tc>
        <w:tc>
          <w:tcPr>
            <w:tcW w:w="2078" w:type="dxa"/>
            <w:vAlign w:val="center"/>
          </w:tcPr>
          <w:p w14:paraId="2C274971" w14:textId="77777777" w:rsidR="00FE1DF7" w:rsidRDefault="001946CA">
            <w:r>
              <w:rPr>
                <w:sz w:val="17"/>
              </w:rPr>
              <w:t>Tour Query Bulk / Filter Combina</w:t>
            </w:r>
            <w:r>
              <w:rPr>
                <w:sz w:val="17"/>
              </w:rPr>
              <w:t>tion</w:t>
            </w:r>
          </w:p>
        </w:tc>
        <w:tc>
          <w:tcPr>
            <w:tcW w:w="2078" w:type="dxa"/>
            <w:vAlign w:val="center"/>
          </w:tcPr>
          <w:p w14:paraId="7A393263" w14:textId="77777777" w:rsidR="00FE1DF7" w:rsidRDefault="001946CA">
            <w:r>
              <w:rPr>
                <w:sz w:val="17"/>
              </w:rPr>
              <w:t>Seed five tours, GET /api/tours with location=Dhaka, category=Adventure, language=English, priceRange=0-10000, date=2026-05-12T15:18:49.480Z, page=1, limit=6.</w:t>
            </w:r>
          </w:p>
        </w:tc>
        <w:tc>
          <w:tcPr>
            <w:tcW w:w="2078" w:type="dxa"/>
            <w:vAlign w:val="center"/>
          </w:tcPr>
          <w:p w14:paraId="7F4F04F6" w14:textId="77777777" w:rsidR="00FE1DF7" w:rsidRDefault="001946CA">
            <w:r>
              <w:rPr>
                <w:sz w:val="17"/>
              </w:rPr>
              <w:t>API returns HTTP 200 for valid filter combination.</w:t>
            </w:r>
          </w:p>
        </w:tc>
        <w:tc>
          <w:tcPr>
            <w:tcW w:w="2078" w:type="dxa"/>
            <w:vAlign w:val="center"/>
          </w:tcPr>
          <w:p w14:paraId="157E3B18" w14:textId="77777777" w:rsidR="00FE1DF7" w:rsidRDefault="001946CA">
            <w:r>
              <w:rPr>
                <w:sz w:val="17"/>
              </w:rPr>
              <w:t>Suite asserts response status is 200.</w:t>
            </w:r>
          </w:p>
        </w:tc>
        <w:tc>
          <w:tcPr>
            <w:tcW w:w="2078" w:type="dxa"/>
            <w:vAlign w:val="center"/>
          </w:tcPr>
          <w:p w14:paraId="26ADC696" w14:textId="77777777" w:rsidR="00FE1DF7" w:rsidRDefault="001946CA">
            <w:r>
              <w:rPr>
                <w:sz w:val="17"/>
              </w:rPr>
              <w:t>Pas</w:t>
            </w:r>
            <w:r>
              <w:rPr>
                <w:sz w:val="17"/>
              </w:rPr>
              <w:t>s</w:t>
            </w:r>
          </w:p>
        </w:tc>
        <w:tc>
          <w:tcPr>
            <w:tcW w:w="2078" w:type="dxa"/>
            <w:vAlign w:val="center"/>
          </w:tcPr>
          <w:p w14:paraId="73A82B2D" w14:textId="77777777" w:rsidR="00FE1DF7" w:rsidRDefault="001946CA">
            <w:r>
              <w:rPr>
                <w:sz w:val="17"/>
              </w:rPr>
              <w:t>Medium</w:t>
            </w:r>
          </w:p>
        </w:tc>
      </w:tr>
      <w:tr w:rsidR="00FE1DF7" w14:paraId="17D20E34" w14:textId="77777777">
        <w:trPr>
          <w:jc w:val="center"/>
        </w:trPr>
        <w:tc>
          <w:tcPr>
            <w:tcW w:w="2078" w:type="dxa"/>
            <w:shd w:val="clear" w:color="auto" w:fill="F7FBFF"/>
            <w:vAlign w:val="center"/>
          </w:tcPr>
          <w:p w14:paraId="69569278" w14:textId="77777777" w:rsidR="00FE1DF7" w:rsidRDefault="001946CA">
            <w:r>
              <w:rPr>
                <w:sz w:val="17"/>
              </w:rPr>
              <w:t>UNIT-TQUERY-261</w:t>
            </w:r>
          </w:p>
        </w:tc>
        <w:tc>
          <w:tcPr>
            <w:tcW w:w="2078" w:type="dxa"/>
            <w:shd w:val="clear" w:color="auto" w:fill="F7FBFF"/>
            <w:vAlign w:val="center"/>
          </w:tcPr>
          <w:p w14:paraId="393E007A" w14:textId="77777777" w:rsidR="00FE1DF7" w:rsidRDefault="001946CA">
            <w:r>
              <w:rPr>
                <w:sz w:val="17"/>
              </w:rPr>
              <w:t>Tour Query Bulk / Filter Combination</w:t>
            </w:r>
          </w:p>
        </w:tc>
        <w:tc>
          <w:tcPr>
            <w:tcW w:w="2078" w:type="dxa"/>
            <w:shd w:val="clear" w:color="auto" w:fill="F7FBFF"/>
            <w:vAlign w:val="center"/>
          </w:tcPr>
          <w:p w14:paraId="1AA51DF7" w14:textId="77777777" w:rsidR="00FE1DF7" w:rsidRDefault="001946CA">
            <w:r>
              <w:rPr>
                <w:sz w:val="17"/>
              </w:rPr>
              <w:t xml:space="preserve">Seed five tours, GET /api/tours with location=Dhaka, category=Adventure, </w:t>
            </w:r>
            <w:r>
              <w:rPr>
                <w:sz w:val="17"/>
              </w:rPr>
              <w:lastRenderedPageBreak/>
              <w:t>language=English, priceRange=0-10000, date=2026-05-12T15:18:49.480Z, page=2, limit=1.</w:t>
            </w:r>
          </w:p>
        </w:tc>
        <w:tc>
          <w:tcPr>
            <w:tcW w:w="2078" w:type="dxa"/>
            <w:shd w:val="clear" w:color="auto" w:fill="F7FBFF"/>
            <w:vAlign w:val="center"/>
          </w:tcPr>
          <w:p w14:paraId="4B7B57CF" w14:textId="77777777" w:rsidR="00FE1DF7" w:rsidRDefault="001946CA">
            <w:r>
              <w:rPr>
                <w:sz w:val="17"/>
              </w:rPr>
              <w:lastRenderedPageBreak/>
              <w:t xml:space="preserve">API returns HTTP 200 for </w:t>
            </w:r>
            <w:r>
              <w:rPr>
                <w:sz w:val="17"/>
              </w:rPr>
              <w:t>valid filter combination.</w:t>
            </w:r>
          </w:p>
        </w:tc>
        <w:tc>
          <w:tcPr>
            <w:tcW w:w="2078" w:type="dxa"/>
            <w:shd w:val="clear" w:color="auto" w:fill="F7FBFF"/>
            <w:vAlign w:val="center"/>
          </w:tcPr>
          <w:p w14:paraId="55E47A30" w14:textId="77777777" w:rsidR="00FE1DF7" w:rsidRDefault="001946CA">
            <w:r>
              <w:rPr>
                <w:sz w:val="17"/>
              </w:rPr>
              <w:t>Suite asserts response status is 200.</w:t>
            </w:r>
          </w:p>
        </w:tc>
        <w:tc>
          <w:tcPr>
            <w:tcW w:w="2078" w:type="dxa"/>
            <w:shd w:val="clear" w:color="auto" w:fill="F7FBFF"/>
            <w:vAlign w:val="center"/>
          </w:tcPr>
          <w:p w14:paraId="3930630C" w14:textId="77777777" w:rsidR="00FE1DF7" w:rsidRDefault="001946CA">
            <w:r>
              <w:rPr>
                <w:sz w:val="17"/>
              </w:rPr>
              <w:t>Pass</w:t>
            </w:r>
          </w:p>
        </w:tc>
        <w:tc>
          <w:tcPr>
            <w:tcW w:w="2078" w:type="dxa"/>
            <w:shd w:val="clear" w:color="auto" w:fill="F7FBFF"/>
            <w:vAlign w:val="center"/>
          </w:tcPr>
          <w:p w14:paraId="10549483" w14:textId="77777777" w:rsidR="00FE1DF7" w:rsidRDefault="001946CA">
            <w:r>
              <w:rPr>
                <w:sz w:val="17"/>
              </w:rPr>
              <w:t>Medium</w:t>
            </w:r>
          </w:p>
        </w:tc>
      </w:tr>
      <w:tr w:rsidR="00FE1DF7" w14:paraId="279DB76F" w14:textId="77777777">
        <w:trPr>
          <w:jc w:val="center"/>
        </w:trPr>
        <w:tc>
          <w:tcPr>
            <w:tcW w:w="2078" w:type="dxa"/>
            <w:vAlign w:val="center"/>
          </w:tcPr>
          <w:p w14:paraId="7077A599" w14:textId="77777777" w:rsidR="00FE1DF7" w:rsidRDefault="001946CA">
            <w:r>
              <w:rPr>
                <w:sz w:val="17"/>
              </w:rPr>
              <w:t>UNIT-TQUERY-262</w:t>
            </w:r>
          </w:p>
        </w:tc>
        <w:tc>
          <w:tcPr>
            <w:tcW w:w="2078" w:type="dxa"/>
            <w:vAlign w:val="center"/>
          </w:tcPr>
          <w:p w14:paraId="3918CE13" w14:textId="77777777" w:rsidR="00FE1DF7" w:rsidRDefault="001946CA">
            <w:r>
              <w:rPr>
                <w:sz w:val="17"/>
              </w:rPr>
              <w:t>Tour Query Bulk / Filter Combination</w:t>
            </w:r>
          </w:p>
        </w:tc>
        <w:tc>
          <w:tcPr>
            <w:tcW w:w="2078" w:type="dxa"/>
            <w:vAlign w:val="center"/>
          </w:tcPr>
          <w:p w14:paraId="07A69389" w14:textId="77777777" w:rsidR="00FE1DF7" w:rsidRDefault="001946CA">
            <w:r>
              <w:rPr>
                <w:sz w:val="17"/>
              </w:rPr>
              <w:t xml:space="preserve">Seed five tours, GET /api/tours with location=Dhaka, category=Adventure, language=English, </w:t>
            </w:r>
            <w:r>
              <w:rPr>
                <w:sz w:val="17"/>
              </w:rPr>
              <w:t>priceRange=0-10000, date=2026-05-12T15:18:49.480Z, page=2, limit=2.</w:t>
            </w:r>
          </w:p>
        </w:tc>
        <w:tc>
          <w:tcPr>
            <w:tcW w:w="2078" w:type="dxa"/>
            <w:vAlign w:val="center"/>
          </w:tcPr>
          <w:p w14:paraId="1C76A013" w14:textId="77777777" w:rsidR="00FE1DF7" w:rsidRDefault="001946CA">
            <w:r>
              <w:rPr>
                <w:sz w:val="17"/>
              </w:rPr>
              <w:t>API returns HTTP 200 for valid filter combination.</w:t>
            </w:r>
          </w:p>
        </w:tc>
        <w:tc>
          <w:tcPr>
            <w:tcW w:w="2078" w:type="dxa"/>
            <w:vAlign w:val="center"/>
          </w:tcPr>
          <w:p w14:paraId="0DE7C050" w14:textId="77777777" w:rsidR="00FE1DF7" w:rsidRDefault="001946CA">
            <w:r>
              <w:rPr>
                <w:sz w:val="17"/>
              </w:rPr>
              <w:t>Suite asserts response status is 200.</w:t>
            </w:r>
          </w:p>
        </w:tc>
        <w:tc>
          <w:tcPr>
            <w:tcW w:w="2078" w:type="dxa"/>
            <w:vAlign w:val="center"/>
          </w:tcPr>
          <w:p w14:paraId="0EC97483" w14:textId="77777777" w:rsidR="00FE1DF7" w:rsidRDefault="001946CA">
            <w:r>
              <w:rPr>
                <w:sz w:val="17"/>
              </w:rPr>
              <w:t>Pass</w:t>
            </w:r>
          </w:p>
        </w:tc>
        <w:tc>
          <w:tcPr>
            <w:tcW w:w="2078" w:type="dxa"/>
            <w:vAlign w:val="center"/>
          </w:tcPr>
          <w:p w14:paraId="618788F3" w14:textId="77777777" w:rsidR="00FE1DF7" w:rsidRDefault="001946CA">
            <w:r>
              <w:rPr>
                <w:sz w:val="17"/>
              </w:rPr>
              <w:t>Medium</w:t>
            </w:r>
          </w:p>
        </w:tc>
      </w:tr>
      <w:tr w:rsidR="00FE1DF7" w14:paraId="57DF5CFB" w14:textId="77777777">
        <w:trPr>
          <w:jc w:val="center"/>
        </w:trPr>
        <w:tc>
          <w:tcPr>
            <w:tcW w:w="2078" w:type="dxa"/>
            <w:shd w:val="clear" w:color="auto" w:fill="F7FBFF"/>
            <w:vAlign w:val="center"/>
          </w:tcPr>
          <w:p w14:paraId="6892D90A" w14:textId="77777777" w:rsidR="00FE1DF7" w:rsidRDefault="001946CA">
            <w:r>
              <w:rPr>
                <w:sz w:val="17"/>
              </w:rPr>
              <w:t>UNIT-TQUERY-263</w:t>
            </w:r>
          </w:p>
        </w:tc>
        <w:tc>
          <w:tcPr>
            <w:tcW w:w="2078" w:type="dxa"/>
            <w:shd w:val="clear" w:color="auto" w:fill="F7FBFF"/>
            <w:vAlign w:val="center"/>
          </w:tcPr>
          <w:p w14:paraId="649D4BEB" w14:textId="77777777" w:rsidR="00FE1DF7" w:rsidRDefault="001946CA">
            <w:r>
              <w:rPr>
                <w:sz w:val="17"/>
              </w:rPr>
              <w:t>Tour Query Bulk / Filter Combination</w:t>
            </w:r>
          </w:p>
        </w:tc>
        <w:tc>
          <w:tcPr>
            <w:tcW w:w="2078" w:type="dxa"/>
            <w:shd w:val="clear" w:color="auto" w:fill="F7FBFF"/>
            <w:vAlign w:val="center"/>
          </w:tcPr>
          <w:p w14:paraId="017656CF" w14:textId="77777777" w:rsidR="00FE1DF7" w:rsidRDefault="001946CA">
            <w:r>
              <w:rPr>
                <w:sz w:val="17"/>
              </w:rPr>
              <w:t xml:space="preserve">Seed five tours, GET </w:t>
            </w:r>
            <w:r>
              <w:rPr>
                <w:sz w:val="17"/>
              </w:rPr>
              <w:t>/api/tours with location=Dhaka, category=Adventure, language=English, priceRange=0-10000, date=2026-05-12T15:18:49.480Z, page=2, limit=3.</w:t>
            </w:r>
          </w:p>
        </w:tc>
        <w:tc>
          <w:tcPr>
            <w:tcW w:w="2078" w:type="dxa"/>
            <w:shd w:val="clear" w:color="auto" w:fill="F7FBFF"/>
            <w:vAlign w:val="center"/>
          </w:tcPr>
          <w:p w14:paraId="33ECEDE9" w14:textId="77777777" w:rsidR="00FE1DF7" w:rsidRDefault="001946CA">
            <w:r>
              <w:rPr>
                <w:sz w:val="17"/>
              </w:rPr>
              <w:t>API returns HTTP 200 for valid filter combination.</w:t>
            </w:r>
          </w:p>
        </w:tc>
        <w:tc>
          <w:tcPr>
            <w:tcW w:w="2078" w:type="dxa"/>
            <w:shd w:val="clear" w:color="auto" w:fill="F7FBFF"/>
            <w:vAlign w:val="center"/>
          </w:tcPr>
          <w:p w14:paraId="236FCBA7" w14:textId="77777777" w:rsidR="00FE1DF7" w:rsidRDefault="001946CA">
            <w:r>
              <w:rPr>
                <w:sz w:val="17"/>
              </w:rPr>
              <w:t>Suite asserts response status is 200.</w:t>
            </w:r>
          </w:p>
        </w:tc>
        <w:tc>
          <w:tcPr>
            <w:tcW w:w="2078" w:type="dxa"/>
            <w:shd w:val="clear" w:color="auto" w:fill="F7FBFF"/>
            <w:vAlign w:val="center"/>
          </w:tcPr>
          <w:p w14:paraId="12E49A01" w14:textId="77777777" w:rsidR="00FE1DF7" w:rsidRDefault="001946CA">
            <w:r>
              <w:rPr>
                <w:sz w:val="17"/>
              </w:rPr>
              <w:t>Pass</w:t>
            </w:r>
          </w:p>
        </w:tc>
        <w:tc>
          <w:tcPr>
            <w:tcW w:w="2078" w:type="dxa"/>
            <w:shd w:val="clear" w:color="auto" w:fill="F7FBFF"/>
            <w:vAlign w:val="center"/>
          </w:tcPr>
          <w:p w14:paraId="66F4C967" w14:textId="77777777" w:rsidR="00FE1DF7" w:rsidRDefault="001946CA">
            <w:r>
              <w:rPr>
                <w:sz w:val="17"/>
              </w:rPr>
              <w:t>Medium</w:t>
            </w:r>
          </w:p>
        </w:tc>
      </w:tr>
      <w:tr w:rsidR="00FE1DF7" w14:paraId="10BF66FF" w14:textId="77777777">
        <w:trPr>
          <w:jc w:val="center"/>
        </w:trPr>
        <w:tc>
          <w:tcPr>
            <w:tcW w:w="2078" w:type="dxa"/>
            <w:vAlign w:val="center"/>
          </w:tcPr>
          <w:p w14:paraId="2EFEE233" w14:textId="77777777" w:rsidR="00FE1DF7" w:rsidRDefault="001946CA">
            <w:r>
              <w:rPr>
                <w:sz w:val="17"/>
              </w:rPr>
              <w:t>UNIT-TQUERY-264</w:t>
            </w:r>
          </w:p>
        </w:tc>
        <w:tc>
          <w:tcPr>
            <w:tcW w:w="2078" w:type="dxa"/>
            <w:vAlign w:val="center"/>
          </w:tcPr>
          <w:p w14:paraId="03389047" w14:textId="77777777" w:rsidR="00FE1DF7" w:rsidRDefault="001946CA">
            <w:r>
              <w:rPr>
                <w:sz w:val="17"/>
              </w:rPr>
              <w:t>Tour Query Bulk / Filter Combination</w:t>
            </w:r>
          </w:p>
        </w:tc>
        <w:tc>
          <w:tcPr>
            <w:tcW w:w="2078" w:type="dxa"/>
            <w:vAlign w:val="center"/>
          </w:tcPr>
          <w:p w14:paraId="2C03ADCA" w14:textId="77777777" w:rsidR="00FE1DF7" w:rsidRDefault="001946CA">
            <w:r>
              <w:rPr>
                <w:sz w:val="17"/>
              </w:rPr>
              <w:t>Seed five tours, GET /api/tours with location=Dhaka, category=Adventure, language=English, priceRange=0-10000, date=2026-05-12T15:18:49.480Z, page=2, limit=6.</w:t>
            </w:r>
          </w:p>
        </w:tc>
        <w:tc>
          <w:tcPr>
            <w:tcW w:w="2078" w:type="dxa"/>
            <w:vAlign w:val="center"/>
          </w:tcPr>
          <w:p w14:paraId="242EE87E" w14:textId="77777777" w:rsidR="00FE1DF7" w:rsidRDefault="001946CA">
            <w:r>
              <w:rPr>
                <w:sz w:val="17"/>
              </w:rPr>
              <w:t>API returns HTTP 200 for valid filter combination.</w:t>
            </w:r>
          </w:p>
        </w:tc>
        <w:tc>
          <w:tcPr>
            <w:tcW w:w="2078" w:type="dxa"/>
            <w:vAlign w:val="center"/>
          </w:tcPr>
          <w:p w14:paraId="3699E68B" w14:textId="77777777" w:rsidR="00FE1DF7" w:rsidRDefault="001946CA">
            <w:r>
              <w:rPr>
                <w:sz w:val="17"/>
              </w:rPr>
              <w:t>Suite ass</w:t>
            </w:r>
            <w:r>
              <w:rPr>
                <w:sz w:val="17"/>
              </w:rPr>
              <w:t>erts response status is 200.</w:t>
            </w:r>
          </w:p>
        </w:tc>
        <w:tc>
          <w:tcPr>
            <w:tcW w:w="2078" w:type="dxa"/>
            <w:vAlign w:val="center"/>
          </w:tcPr>
          <w:p w14:paraId="492E21E3" w14:textId="77777777" w:rsidR="00FE1DF7" w:rsidRDefault="001946CA">
            <w:r>
              <w:rPr>
                <w:sz w:val="17"/>
              </w:rPr>
              <w:t>Pass</w:t>
            </w:r>
          </w:p>
        </w:tc>
        <w:tc>
          <w:tcPr>
            <w:tcW w:w="2078" w:type="dxa"/>
            <w:vAlign w:val="center"/>
          </w:tcPr>
          <w:p w14:paraId="09D6CE92" w14:textId="77777777" w:rsidR="00FE1DF7" w:rsidRDefault="001946CA">
            <w:r>
              <w:rPr>
                <w:sz w:val="17"/>
              </w:rPr>
              <w:t>Medium</w:t>
            </w:r>
          </w:p>
        </w:tc>
      </w:tr>
      <w:tr w:rsidR="00FE1DF7" w14:paraId="0321F0F2" w14:textId="77777777">
        <w:trPr>
          <w:jc w:val="center"/>
        </w:trPr>
        <w:tc>
          <w:tcPr>
            <w:tcW w:w="2078" w:type="dxa"/>
            <w:shd w:val="clear" w:color="auto" w:fill="F7FBFF"/>
            <w:vAlign w:val="center"/>
          </w:tcPr>
          <w:p w14:paraId="19DF01B5" w14:textId="77777777" w:rsidR="00FE1DF7" w:rsidRDefault="001946CA">
            <w:r>
              <w:rPr>
                <w:sz w:val="17"/>
              </w:rPr>
              <w:t>UNIT-TQUERY-265</w:t>
            </w:r>
          </w:p>
        </w:tc>
        <w:tc>
          <w:tcPr>
            <w:tcW w:w="2078" w:type="dxa"/>
            <w:shd w:val="clear" w:color="auto" w:fill="F7FBFF"/>
            <w:vAlign w:val="center"/>
          </w:tcPr>
          <w:p w14:paraId="1B5131A8" w14:textId="77777777" w:rsidR="00FE1DF7" w:rsidRDefault="001946CA">
            <w:r>
              <w:rPr>
                <w:sz w:val="17"/>
              </w:rPr>
              <w:t>Tour Query Bulk / Filter Combination</w:t>
            </w:r>
          </w:p>
        </w:tc>
        <w:tc>
          <w:tcPr>
            <w:tcW w:w="2078" w:type="dxa"/>
            <w:shd w:val="clear" w:color="auto" w:fill="F7FBFF"/>
            <w:vAlign w:val="center"/>
          </w:tcPr>
          <w:p w14:paraId="14EAB6A7" w14:textId="77777777" w:rsidR="00FE1DF7" w:rsidRDefault="001946CA">
            <w:r>
              <w:rPr>
                <w:sz w:val="17"/>
              </w:rPr>
              <w:t xml:space="preserve">Seed five tours, GET /api/tours with location=Dhaka, category=Adventure, language=English, priceRange=0-10000, </w:t>
            </w:r>
            <w:r>
              <w:rPr>
                <w:sz w:val="17"/>
              </w:rPr>
              <w:t>date=2026-05-12T15:18:49.480Z, page=3, limit=1.</w:t>
            </w:r>
          </w:p>
        </w:tc>
        <w:tc>
          <w:tcPr>
            <w:tcW w:w="2078" w:type="dxa"/>
            <w:shd w:val="clear" w:color="auto" w:fill="F7FBFF"/>
            <w:vAlign w:val="center"/>
          </w:tcPr>
          <w:p w14:paraId="0B6DD620" w14:textId="77777777" w:rsidR="00FE1DF7" w:rsidRDefault="001946CA">
            <w:r>
              <w:rPr>
                <w:sz w:val="17"/>
              </w:rPr>
              <w:t>API returns HTTP 200 for valid filter combination.</w:t>
            </w:r>
          </w:p>
        </w:tc>
        <w:tc>
          <w:tcPr>
            <w:tcW w:w="2078" w:type="dxa"/>
            <w:shd w:val="clear" w:color="auto" w:fill="F7FBFF"/>
            <w:vAlign w:val="center"/>
          </w:tcPr>
          <w:p w14:paraId="0FBC389C" w14:textId="77777777" w:rsidR="00FE1DF7" w:rsidRDefault="001946CA">
            <w:r>
              <w:rPr>
                <w:sz w:val="17"/>
              </w:rPr>
              <w:t>Suite asserts response status is 200.</w:t>
            </w:r>
          </w:p>
        </w:tc>
        <w:tc>
          <w:tcPr>
            <w:tcW w:w="2078" w:type="dxa"/>
            <w:shd w:val="clear" w:color="auto" w:fill="F7FBFF"/>
            <w:vAlign w:val="center"/>
          </w:tcPr>
          <w:p w14:paraId="42D467E0" w14:textId="77777777" w:rsidR="00FE1DF7" w:rsidRDefault="001946CA">
            <w:r>
              <w:rPr>
                <w:sz w:val="17"/>
              </w:rPr>
              <w:t>Pass</w:t>
            </w:r>
          </w:p>
        </w:tc>
        <w:tc>
          <w:tcPr>
            <w:tcW w:w="2078" w:type="dxa"/>
            <w:shd w:val="clear" w:color="auto" w:fill="F7FBFF"/>
            <w:vAlign w:val="center"/>
          </w:tcPr>
          <w:p w14:paraId="69A1E6D9" w14:textId="77777777" w:rsidR="00FE1DF7" w:rsidRDefault="001946CA">
            <w:r>
              <w:rPr>
                <w:sz w:val="17"/>
              </w:rPr>
              <w:t>Medium</w:t>
            </w:r>
          </w:p>
        </w:tc>
      </w:tr>
      <w:tr w:rsidR="00FE1DF7" w14:paraId="612F2359" w14:textId="77777777">
        <w:trPr>
          <w:jc w:val="center"/>
        </w:trPr>
        <w:tc>
          <w:tcPr>
            <w:tcW w:w="2078" w:type="dxa"/>
            <w:vAlign w:val="center"/>
          </w:tcPr>
          <w:p w14:paraId="48252CC9" w14:textId="77777777" w:rsidR="00FE1DF7" w:rsidRDefault="001946CA">
            <w:r>
              <w:rPr>
                <w:sz w:val="17"/>
              </w:rPr>
              <w:t>UNIT-TQUERY-266</w:t>
            </w:r>
          </w:p>
        </w:tc>
        <w:tc>
          <w:tcPr>
            <w:tcW w:w="2078" w:type="dxa"/>
            <w:vAlign w:val="center"/>
          </w:tcPr>
          <w:p w14:paraId="5533EFB1" w14:textId="77777777" w:rsidR="00FE1DF7" w:rsidRDefault="001946CA">
            <w:r>
              <w:rPr>
                <w:sz w:val="17"/>
              </w:rPr>
              <w:t>Tour Query Bulk / Filter Combination</w:t>
            </w:r>
          </w:p>
        </w:tc>
        <w:tc>
          <w:tcPr>
            <w:tcW w:w="2078" w:type="dxa"/>
            <w:vAlign w:val="center"/>
          </w:tcPr>
          <w:p w14:paraId="447F2D85" w14:textId="77777777" w:rsidR="00FE1DF7" w:rsidRDefault="001946CA">
            <w:r>
              <w:rPr>
                <w:sz w:val="17"/>
              </w:rPr>
              <w:t xml:space="preserve">Seed five tours, GET /api/tours with location=Dhaka, </w:t>
            </w:r>
            <w:r>
              <w:rPr>
                <w:sz w:val="17"/>
              </w:rPr>
              <w:t>category=Adventure, language=English, priceRange=0-10000, date=2026-05-12T15:18:49.480Z, page=3, limit=2.</w:t>
            </w:r>
          </w:p>
        </w:tc>
        <w:tc>
          <w:tcPr>
            <w:tcW w:w="2078" w:type="dxa"/>
            <w:vAlign w:val="center"/>
          </w:tcPr>
          <w:p w14:paraId="5E022773" w14:textId="77777777" w:rsidR="00FE1DF7" w:rsidRDefault="001946CA">
            <w:r>
              <w:rPr>
                <w:sz w:val="17"/>
              </w:rPr>
              <w:t>API returns HTTP 200 for valid filter combination.</w:t>
            </w:r>
          </w:p>
        </w:tc>
        <w:tc>
          <w:tcPr>
            <w:tcW w:w="2078" w:type="dxa"/>
            <w:vAlign w:val="center"/>
          </w:tcPr>
          <w:p w14:paraId="13B04258" w14:textId="77777777" w:rsidR="00FE1DF7" w:rsidRDefault="001946CA">
            <w:r>
              <w:rPr>
                <w:sz w:val="17"/>
              </w:rPr>
              <w:t>Suite asserts response status is 200.</w:t>
            </w:r>
          </w:p>
        </w:tc>
        <w:tc>
          <w:tcPr>
            <w:tcW w:w="2078" w:type="dxa"/>
            <w:vAlign w:val="center"/>
          </w:tcPr>
          <w:p w14:paraId="6BEDDC18" w14:textId="77777777" w:rsidR="00FE1DF7" w:rsidRDefault="001946CA">
            <w:r>
              <w:rPr>
                <w:sz w:val="17"/>
              </w:rPr>
              <w:t>Pass</w:t>
            </w:r>
          </w:p>
        </w:tc>
        <w:tc>
          <w:tcPr>
            <w:tcW w:w="2078" w:type="dxa"/>
            <w:vAlign w:val="center"/>
          </w:tcPr>
          <w:p w14:paraId="1F21726B" w14:textId="77777777" w:rsidR="00FE1DF7" w:rsidRDefault="001946CA">
            <w:r>
              <w:rPr>
                <w:sz w:val="17"/>
              </w:rPr>
              <w:t>Medium</w:t>
            </w:r>
          </w:p>
        </w:tc>
      </w:tr>
      <w:tr w:rsidR="00FE1DF7" w14:paraId="227A127C" w14:textId="77777777">
        <w:trPr>
          <w:jc w:val="center"/>
        </w:trPr>
        <w:tc>
          <w:tcPr>
            <w:tcW w:w="2078" w:type="dxa"/>
            <w:shd w:val="clear" w:color="auto" w:fill="F7FBFF"/>
            <w:vAlign w:val="center"/>
          </w:tcPr>
          <w:p w14:paraId="686BFB2D" w14:textId="77777777" w:rsidR="00FE1DF7" w:rsidRDefault="001946CA">
            <w:r>
              <w:rPr>
                <w:sz w:val="17"/>
              </w:rPr>
              <w:t>UNIT-TQUERY-267</w:t>
            </w:r>
          </w:p>
        </w:tc>
        <w:tc>
          <w:tcPr>
            <w:tcW w:w="2078" w:type="dxa"/>
            <w:shd w:val="clear" w:color="auto" w:fill="F7FBFF"/>
            <w:vAlign w:val="center"/>
          </w:tcPr>
          <w:p w14:paraId="118FD221"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557CFB3A" w14:textId="77777777" w:rsidR="00FE1DF7" w:rsidRDefault="001946CA">
            <w:r>
              <w:rPr>
                <w:sz w:val="17"/>
              </w:rPr>
              <w:t xml:space="preserve">Seed five tours, GET /api/tours with </w:t>
            </w:r>
            <w:r>
              <w:rPr>
                <w:sz w:val="17"/>
              </w:rPr>
              <w:lastRenderedPageBreak/>
              <w:t>location=Dhaka, category=Adventure, language=English, priceRange=0-10000, date=2026-05-12T15:18:49.480Z, page=3, limit=3.</w:t>
            </w:r>
          </w:p>
        </w:tc>
        <w:tc>
          <w:tcPr>
            <w:tcW w:w="2078" w:type="dxa"/>
            <w:shd w:val="clear" w:color="auto" w:fill="F7FBFF"/>
            <w:vAlign w:val="center"/>
          </w:tcPr>
          <w:p w14:paraId="36BEC599" w14:textId="77777777" w:rsidR="00FE1DF7" w:rsidRDefault="001946CA">
            <w:r>
              <w:rPr>
                <w:sz w:val="17"/>
              </w:rPr>
              <w:lastRenderedPageBreak/>
              <w:t>API returns HTTP 200 for valid filter combination.</w:t>
            </w:r>
          </w:p>
        </w:tc>
        <w:tc>
          <w:tcPr>
            <w:tcW w:w="2078" w:type="dxa"/>
            <w:shd w:val="clear" w:color="auto" w:fill="F7FBFF"/>
            <w:vAlign w:val="center"/>
          </w:tcPr>
          <w:p w14:paraId="4FAF5D24" w14:textId="77777777" w:rsidR="00FE1DF7" w:rsidRDefault="001946CA">
            <w:r>
              <w:rPr>
                <w:sz w:val="17"/>
              </w:rPr>
              <w:t>Suite asserts response status is 2</w:t>
            </w:r>
            <w:r>
              <w:rPr>
                <w:sz w:val="17"/>
              </w:rPr>
              <w:t>00.</w:t>
            </w:r>
          </w:p>
        </w:tc>
        <w:tc>
          <w:tcPr>
            <w:tcW w:w="2078" w:type="dxa"/>
            <w:shd w:val="clear" w:color="auto" w:fill="F7FBFF"/>
            <w:vAlign w:val="center"/>
          </w:tcPr>
          <w:p w14:paraId="159510C3" w14:textId="77777777" w:rsidR="00FE1DF7" w:rsidRDefault="001946CA">
            <w:r>
              <w:rPr>
                <w:sz w:val="17"/>
              </w:rPr>
              <w:t>Pass</w:t>
            </w:r>
          </w:p>
        </w:tc>
        <w:tc>
          <w:tcPr>
            <w:tcW w:w="2078" w:type="dxa"/>
            <w:shd w:val="clear" w:color="auto" w:fill="F7FBFF"/>
            <w:vAlign w:val="center"/>
          </w:tcPr>
          <w:p w14:paraId="12B0C4C9" w14:textId="77777777" w:rsidR="00FE1DF7" w:rsidRDefault="001946CA">
            <w:r>
              <w:rPr>
                <w:sz w:val="17"/>
              </w:rPr>
              <w:t>Medium</w:t>
            </w:r>
          </w:p>
        </w:tc>
      </w:tr>
      <w:tr w:rsidR="00FE1DF7" w14:paraId="4C0775BB" w14:textId="77777777">
        <w:trPr>
          <w:jc w:val="center"/>
        </w:trPr>
        <w:tc>
          <w:tcPr>
            <w:tcW w:w="2078" w:type="dxa"/>
            <w:vAlign w:val="center"/>
          </w:tcPr>
          <w:p w14:paraId="4023F31E" w14:textId="77777777" w:rsidR="00FE1DF7" w:rsidRDefault="001946CA">
            <w:r>
              <w:rPr>
                <w:sz w:val="17"/>
              </w:rPr>
              <w:t>UNIT-TQUERY-268</w:t>
            </w:r>
          </w:p>
        </w:tc>
        <w:tc>
          <w:tcPr>
            <w:tcW w:w="2078" w:type="dxa"/>
            <w:vAlign w:val="center"/>
          </w:tcPr>
          <w:p w14:paraId="3E329818" w14:textId="77777777" w:rsidR="00FE1DF7" w:rsidRDefault="001946CA">
            <w:r>
              <w:rPr>
                <w:sz w:val="17"/>
              </w:rPr>
              <w:t>Tour Query Bulk / Filter Combination</w:t>
            </w:r>
          </w:p>
        </w:tc>
        <w:tc>
          <w:tcPr>
            <w:tcW w:w="2078" w:type="dxa"/>
            <w:vAlign w:val="center"/>
          </w:tcPr>
          <w:p w14:paraId="3601B486" w14:textId="77777777" w:rsidR="00FE1DF7" w:rsidRDefault="001946CA">
            <w:r>
              <w:rPr>
                <w:sz w:val="17"/>
              </w:rPr>
              <w:t>Seed five tours, GET /api/tours with location=Dhaka, category=Adventure, language=English, priceRange=0-10000, date=2026-05-12T15:18:49.480Z, page=3, limit=6.</w:t>
            </w:r>
          </w:p>
        </w:tc>
        <w:tc>
          <w:tcPr>
            <w:tcW w:w="2078" w:type="dxa"/>
            <w:vAlign w:val="center"/>
          </w:tcPr>
          <w:p w14:paraId="7A77506B" w14:textId="77777777" w:rsidR="00FE1DF7" w:rsidRDefault="001946CA">
            <w:r>
              <w:rPr>
                <w:sz w:val="17"/>
              </w:rPr>
              <w:t>API returns HTTP 200 for va</w:t>
            </w:r>
            <w:r>
              <w:rPr>
                <w:sz w:val="17"/>
              </w:rPr>
              <w:t>lid filter combination.</w:t>
            </w:r>
          </w:p>
        </w:tc>
        <w:tc>
          <w:tcPr>
            <w:tcW w:w="2078" w:type="dxa"/>
            <w:vAlign w:val="center"/>
          </w:tcPr>
          <w:p w14:paraId="4E550D9C" w14:textId="77777777" w:rsidR="00FE1DF7" w:rsidRDefault="001946CA">
            <w:r>
              <w:rPr>
                <w:sz w:val="17"/>
              </w:rPr>
              <w:t>Suite asserts response status is 200.</w:t>
            </w:r>
          </w:p>
        </w:tc>
        <w:tc>
          <w:tcPr>
            <w:tcW w:w="2078" w:type="dxa"/>
            <w:vAlign w:val="center"/>
          </w:tcPr>
          <w:p w14:paraId="2FF7F383" w14:textId="77777777" w:rsidR="00FE1DF7" w:rsidRDefault="001946CA">
            <w:r>
              <w:rPr>
                <w:sz w:val="17"/>
              </w:rPr>
              <w:t>Pass</w:t>
            </w:r>
          </w:p>
        </w:tc>
        <w:tc>
          <w:tcPr>
            <w:tcW w:w="2078" w:type="dxa"/>
            <w:vAlign w:val="center"/>
          </w:tcPr>
          <w:p w14:paraId="5645BA43" w14:textId="77777777" w:rsidR="00FE1DF7" w:rsidRDefault="001946CA">
            <w:r>
              <w:rPr>
                <w:sz w:val="17"/>
              </w:rPr>
              <w:t>Medium</w:t>
            </w:r>
          </w:p>
        </w:tc>
      </w:tr>
      <w:tr w:rsidR="00FE1DF7" w14:paraId="20438492" w14:textId="77777777">
        <w:trPr>
          <w:jc w:val="center"/>
        </w:trPr>
        <w:tc>
          <w:tcPr>
            <w:tcW w:w="2078" w:type="dxa"/>
            <w:shd w:val="clear" w:color="auto" w:fill="F7FBFF"/>
            <w:vAlign w:val="center"/>
          </w:tcPr>
          <w:p w14:paraId="553C5528" w14:textId="77777777" w:rsidR="00FE1DF7" w:rsidRDefault="001946CA">
            <w:r>
              <w:rPr>
                <w:sz w:val="17"/>
              </w:rPr>
              <w:t>UNIT-TQUERY-269</w:t>
            </w:r>
          </w:p>
        </w:tc>
        <w:tc>
          <w:tcPr>
            <w:tcW w:w="2078" w:type="dxa"/>
            <w:shd w:val="clear" w:color="auto" w:fill="F7FBFF"/>
            <w:vAlign w:val="center"/>
          </w:tcPr>
          <w:p w14:paraId="069BD1A7" w14:textId="77777777" w:rsidR="00FE1DF7" w:rsidRDefault="001946CA">
            <w:r>
              <w:rPr>
                <w:sz w:val="17"/>
              </w:rPr>
              <w:t>Tour Query Bulk / Filter Combination</w:t>
            </w:r>
          </w:p>
        </w:tc>
        <w:tc>
          <w:tcPr>
            <w:tcW w:w="2078" w:type="dxa"/>
            <w:shd w:val="clear" w:color="auto" w:fill="F7FBFF"/>
            <w:vAlign w:val="center"/>
          </w:tcPr>
          <w:p w14:paraId="22C69949" w14:textId="77777777" w:rsidR="00FE1DF7" w:rsidRDefault="001946CA">
            <w:r>
              <w:rPr>
                <w:sz w:val="17"/>
              </w:rPr>
              <w:t xml:space="preserve">Seed five tours, GET /api/tours with location=Dhaka, category=Adventure, language=English, </w:t>
            </w:r>
            <w:r>
              <w:rPr>
                <w:sz w:val="17"/>
              </w:rPr>
              <w:t>priceRange=0-10000, date=2026-05-12T15:18:49.480Z, page=10, limit=1.</w:t>
            </w:r>
          </w:p>
        </w:tc>
        <w:tc>
          <w:tcPr>
            <w:tcW w:w="2078" w:type="dxa"/>
            <w:shd w:val="clear" w:color="auto" w:fill="F7FBFF"/>
            <w:vAlign w:val="center"/>
          </w:tcPr>
          <w:p w14:paraId="37F3400A" w14:textId="77777777" w:rsidR="00FE1DF7" w:rsidRDefault="001946CA">
            <w:r>
              <w:rPr>
                <w:sz w:val="17"/>
              </w:rPr>
              <w:t>API returns HTTP 200 for valid filter combination.</w:t>
            </w:r>
          </w:p>
        </w:tc>
        <w:tc>
          <w:tcPr>
            <w:tcW w:w="2078" w:type="dxa"/>
            <w:shd w:val="clear" w:color="auto" w:fill="F7FBFF"/>
            <w:vAlign w:val="center"/>
          </w:tcPr>
          <w:p w14:paraId="09EC9428" w14:textId="77777777" w:rsidR="00FE1DF7" w:rsidRDefault="001946CA">
            <w:r>
              <w:rPr>
                <w:sz w:val="17"/>
              </w:rPr>
              <w:t>Suite asserts response status is 200.</w:t>
            </w:r>
          </w:p>
        </w:tc>
        <w:tc>
          <w:tcPr>
            <w:tcW w:w="2078" w:type="dxa"/>
            <w:shd w:val="clear" w:color="auto" w:fill="F7FBFF"/>
            <w:vAlign w:val="center"/>
          </w:tcPr>
          <w:p w14:paraId="53FC71CF" w14:textId="77777777" w:rsidR="00FE1DF7" w:rsidRDefault="001946CA">
            <w:r>
              <w:rPr>
                <w:sz w:val="17"/>
              </w:rPr>
              <w:t>Pass</w:t>
            </w:r>
          </w:p>
        </w:tc>
        <w:tc>
          <w:tcPr>
            <w:tcW w:w="2078" w:type="dxa"/>
            <w:shd w:val="clear" w:color="auto" w:fill="F7FBFF"/>
            <w:vAlign w:val="center"/>
          </w:tcPr>
          <w:p w14:paraId="16A703A5" w14:textId="77777777" w:rsidR="00FE1DF7" w:rsidRDefault="001946CA">
            <w:r>
              <w:rPr>
                <w:sz w:val="17"/>
              </w:rPr>
              <w:t>Medium</w:t>
            </w:r>
          </w:p>
        </w:tc>
      </w:tr>
      <w:tr w:rsidR="00FE1DF7" w14:paraId="5F281F50" w14:textId="77777777">
        <w:trPr>
          <w:jc w:val="center"/>
        </w:trPr>
        <w:tc>
          <w:tcPr>
            <w:tcW w:w="2078" w:type="dxa"/>
            <w:vAlign w:val="center"/>
          </w:tcPr>
          <w:p w14:paraId="59418E48" w14:textId="77777777" w:rsidR="00FE1DF7" w:rsidRDefault="001946CA">
            <w:r>
              <w:rPr>
                <w:sz w:val="17"/>
              </w:rPr>
              <w:t>UNIT-TQUERY-270</w:t>
            </w:r>
          </w:p>
        </w:tc>
        <w:tc>
          <w:tcPr>
            <w:tcW w:w="2078" w:type="dxa"/>
            <w:vAlign w:val="center"/>
          </w:tcPr>
          <w:p w14:paraId="42FC57AB" w14:textId="77777777" w:rsidR="00FE1DF7" w:rsidRDefault="001946CA">
            <w:r>
              <w:rPr>
                <w:sz w:val="17"/>
              </w:rPr>
              <w:t>Tour Query Bulk / Filter Combination</w:t>
            </w:r>
          </w:p>
        </w:tc>
        <w:tc>
          <w:tcPr>
            <w:tcW w:w="2078" w:type="dxa"/>
            <w:vAlign w:val="center"/>
          </w:tcPr>
          <w:p w14:paraId="65BC0A18" w14:textId="77777777" w:rsidR="00FE1DF7" w:rsidRDefault="001946CA">
            <w:r>
              <w:rPr>
                <w:sz w:val="17"/>
              </w:rPr>
              <w:t xml:space="preserve">Seed five tours, GET /api/tours </w:t>
            </w:r>
            <w:r>
              <w:rPr>
                <w:sz w:val="17"/>
              </w:rPr>
              <w:t>with location=Dhaka, category=Adventure, language=English, priceRange=0-10000, date=2026-05-12T15:18:49.480Z, page=10, limit=2.</w:t>
            </w:r>
          </w:p>
        </w:tc>
        <w:tc>
          <w:tcPr>
            <w:tcW w:w="2078" w:type="dxa"/>
            <w:vAlign w:val="center"/>
          </w:tcPr>
          <w:p w14:paraId="79DC25CA" w14:textId="77777777" w:rsidR="00FE1DF7" w:rsidRDefault="001946CA">
            <w:r>
              <w:rPr>
                <w:sz w:val="17"/>
              </w:rPr>
              <w:t>API returns HTTP 200 for valid filter combination.</w:t>
            </w:r>
          </w:p>
        </w:tc>
        <w:tc>
          <w:tcPr>
            <w:tcW w:w="2078" w:type="dxa"/>
            <w:vAlign w:val="center"/>
          </w:tcPr>
          <w:p w14:paraId="0DA2A5E1" w14:textId="77777777" w:rsidR="00FE1DF7" w:rsidRDefault="001946CA">
            <w:r>
              <w:rPr>
                <w:sz w:val="17"/>
              </w:rPr>
              <w:t>Suite asserts response status is 200.</w:t>
            </w:r>
          </w:p>
        </w:tc>
        <w:tc>
          <w:tcPr>
            <w:tcW w:w="2078" w:type="dxa"/>
            <w:vAlign w:val="center"/>
          </w:tcPr>
          <w:p w14:paraId="33C26701" w14:textId="77777777" w:rsidR="00FE1DF7" w:rsidRDefault="001946CA">
            <w:r>
              <w:rPr>
                <w:sz w:val="17"/>
              </w:rPr>
              <w:t>Pass</w:t>
            </w:r>
          </w:p>
        </w:tc>
        <w:tc>
          <w:tcPr>
            <w:tcW w:w="2078" w:type="dxa"/>
            <w:vAlign w:val="center"/>
          </w:tcPr>
          <w:p w14:paraId="43F66908" w14:textId="77777777" w:rsidR="00FE1DF7" w:rsidRDefault="001946CA">
            <w:r>
              <w:rPr>
                <w:sz w:val="17"/>
              </w:rPr>
              <w:t>Medium</w:t>
            </w:r>
          </w:p>
        </w:tc>
      </w:tr>
      <w:tr w:rsidR="00FE1DF7" w14:paraId="336D6348" w14:textId="77777777">
        <w:trPr>
          <w:jc w:val="center"/>
        </w:trPr>
        <w:tc>
          <w:tcPr>
            <w:tcW w:w="2078" w:type="dxa"/>
            <w:shd w:val="clear" w:color="auto" w:fill="F7FBFF"/>
            <w:vAlign w:val="center"/>
          </w:tcPr>
          <w:p w14:paraId="21461DE0" w14:textId="77777777" w:rsidR="00FE1DF7" w:rsidRDefault="001946CA">
            <w:r>
              <w:rPr>
                <w:sz w:val="17"/>
              </w:rPr>
              <w:t>UNIT-TQUERY-271</w:t>
            </w:r>
          </w:p>
        </w:tc>
        <w:tc>
          <w:tcPr>
            <w:tcW w:w="2078" w:type="dxa"/>
            <w:shd w:val="clear" w:color="auto" w:fill="F7FBFF"/>
            <w:vAlign w:val="center"/>
          </w:tcPr>
          <w:p w14:paraId="19F4DDBD" w14:textId="77777777" w:rsidR="00FE1DF7" w:rsidRDefault="001946CA">
            <w:r>
              <w:rPr>
                <w:sz w:val="17"/>
              </w:rPr>
              <w:t>Tour Query Bulk / Filter Combination</w:t>
            </w:r>
          </w:p>
        </w:tc>
        <w:tc>
          <w:tcPr>
            <w:tcW w:w="2078" w:type="dxa"/>
            <w:shd w:val="clear" w:color="auto" w:fill="F7FBFF"/>
            <w:vAlign w:val="center"/>
          </w:tcPr>
          <w:p w14:paraId="61EB5A73" w14:textId="77777777" w:rsidR="00FE1DF7" w:rsidRDefault="001946CA">
            <w:r>
              <w:rPr>
                <w:sz w:val="17"/>
              </w:rPr>
              <w:t>Seed five tours, GET /api/tours with location=Dhaka, category=Adventure, language=English, priceRange=0-10000, date=2026-05-12T15:18:49.480Z, page=10, limit=3.</w:t>
            </w:r>
          </w:p>
        </w:tc>
        <w:tc>
          <w:tcPr>
            <w:tcW w:w="2078" w:type="dxa"/>
            <w:shd w:val="clear" w:color="auto" w:fill="F7FBFF"/>
            <w:vAlign w:val="center"/>
          </w:tcPr>
          <w:p w14:paraId="1CF9CFDC" w14:textId="77777777" w:rsidR="00FE1DF7" w:rsidRDefault="001946CA">
            <w:r>
              <w:rPr>
                <w:sz w:val="17"/>
              </w:rPr>
              <w:t>API returns HTTP 200 for valid filter combi</w:t>
            </w:r>
            <w:r>
              <w:rPr>
                <w:sz w:val="17"/>
              </w:rPr>
              <w:t>nation.</w:t>
            </w:r>
          </w:p>
        </w:tc>
        <w:tc>
          <w:tcPr>
            <w:tcW w:w="2078" w:type="dxa"/>
            <w:shd w:val="clear" w:color="auto" w:fill="F7FBFF"/>
            <w:vAlign w:val="center"/>
          </w:tcPr>
          <w:p w14:paraId="36A7FBD8" w14:textId="77777777" w:rsidR="00FE1DF7" w:rsidRDefault="001946CA">
            <w:r>
              <w:rPr>
                <w:sz w:val="17"/>
              </w:rPr>
              <w:t>Suite asserts response status is 200.</w:t>
            </w:r>
          </w:p>
        </w:tc>
        <w:tc>
          <w:tcPr>
            <w:tcW w:w="2078" w:type="dxa"/>
            <w:shd w:val="clear" w:color="auto" w:fill="F7FBFF"/>
            <w:vAlign w:val="center"/>
          </w:tcPr>
          <w:p w14:paraId="65756DE6" w14:textId="77777777" w:rsidR="00FE1DF7" w:rsidRDefault="001946CA">
            <w:r>
              <w:rPr>
                <w:sz w:val="17"/>
              </w:rPr>
              <w:t>Pass</w:t>
            </w:r>
          </w:p>
        </w:tc>
        <w:tc>
          <w:tcPr>
            <w:tcW w:w="2078" w:type="dxa"/>
            <w:shd w:val="clear" w:color="auto" w:fill="F7FBFF"/>
            <w:vAlign w:val="center"/>
          </w:tcPr>
          <w:p w14:paraId="650607FD" w14:textId="77777777" w:rsidR="00FE1DF7" w:rsidRDefault="001946CA">
            <w:r>
              <w:rPr>
                <w:sz w:val="17"/>
              </w:rPr>
              <w:t>Medium</w:t>
            </w:r>
          </w:p>
        </w:tc>
      </w:tr>
      <w:tr w:rsidR="00FE1DF7" w14:paraId="41AAEE84" w14:textId="77777777">
        <w:trPr>
          <w:jc w:val="center"/>
        </w:trPr>
        <w:tc>
          <w:tcPr>
            <w:tcW w:w="2078" w:type="dxa"/>
            <w:vAlign w:val="center"/>
          </w:tcPr>
          <w:p w14:paraId="068689FE" w14:textId="77777777" w:rsidR="00FE1DF7" w:rsidRDefault="001946CA">
            <w:r>
              <w:rPr>
                <w:sz w:val="17"/>
              </w:rPr>
              <w:t>UNIT-TQUERY-272</w:t>
            </w:r>
          </w:p>
        </w:tc>
        <w:tc>
          <w:tcPr>
            <w:tcW w:w="2078" w:type="dxa"/>
            <w:vAlign w:val="center"/>
          </w:tcPr>
          <w:p w14:paraId="726877AA" w14:textId="77777777" w:rsidR="00FE1DF7" w:rsidRDefault="001946CA">
            <w:r>
              <w:rPr>
                <w:sz w:val="17"/>
              </w:rPr>
              <w:t>Tour Query Bulk / Filter Combination</w:t>
            </w:r>
          </w:p>
        </w:tc>
        <w:tc>
          <w:tcPr>
            <w:tcW w:w="2078" w:type="dxa"/>
            <w:vAlign w:val="center"/>
          </w:tcPr>
          <w:p w14:paraId="2CC39CE9" w14:textId="77777777" w:rsidR="00FE1DF7" w:rsidRDefault="001946CA">
            <w:r>
              <w:rPr>
                <w:sz w:val="17"/>
              </w:rPr>
              <w:t xml:space="preserve">Seed five tours, GET /api/tours with location=Dhaka, category=Adventure, language=English, priceRange=0-10000, </w:t>
            </w:r>
            <w:r>
              <w:rPr>
                <w:sz w:val="17"/>
              </w:rPr>
              <w:t>date=2026-05-12T15:18:49.480Z, page=10, limit=6.</w:t>
            </w:r>
          </w:p>
        </w:tc>
        <w:tc>
          <w:tcPr>
            <w:tcW w:w="2078" w:type="dxa"/>
            <w:vAlign w:val="center"/>
          </w:tcPr>
          <w:p w14:paraId="67675CB3" w14:textId="77777777" w:rsidR="00FE1DF7" w:rsidRDefault="001946CA">
            <w:r>
              <w:rPr>
                <w:sz w:val="17"/>
              </w:rPr>
              <w:t>API returns HTTP 200 for valid filter combination.</w:t>
            </w:r>
          </w:p>
        </w:tc>
        <w:tc>
          <w:tcPr>
            <w:tcW w:w="2078" w:type="dxa"/>
            <w:vAlign w:val="center"/>
          </w:tcPr>
          <w:p w14:paraId="035C38DD" w14:textId="77777777" w:rsidR="00FE1DF7" w:rsidRDefault="001946CA">
            <w:r>
              <w:rPr>
                <w:sz w:val="17"/>
              </w:rPr>
              <w:t>Suite asserts response status is 200.</w:t>
            </w:r>
          </w:p>
        </w:tc>
        <w:tc>
          <w:tcPr>
            <w:tcW w:w="2078" w:type="dxa"/>
            <w:vAlign w:val="center"/>
          </w:tcPr>
          <w:p w14:paraId="03FE371A" w14:textId="77777777" w:rsidR="00FE1DF7" w:rsidRDefault="001946CA">
            <w:r>
              <w:rPr>
                <w:sz w:val="17"/>
              </w:rPr>
              <w:t>Pass</w:t>
            </w:r>
          </w:p>
        </w:tc>
        <w:tc>
          <w:tcPr>
            <w:tcW w:w="2078" w:type="dxa"/>
            <w:vAlign w:val="center"/>
          </w:tcPr>
          <w:p w14:paraId="4A94987E" w14:textId="77777777" w:rsidR="00FE1DF7" w:rsidRDefault="001946CA">
            <w:r>
              <w:rPr>
                <w:sz w:val="17"/>
              </w:rPr>
              <w:t>Medium</w:t>
            </w:r>
          </w:p>
        </w:tc>
      </w:tr>
      <w:tr w:rsidR="00FE1DF7" w14:paraId="374EB830" w14:textId="77777777">
        <w:trPr>
          <w:jc w:val="center"/>
        </w:trPr>
        <w:tc>
          <w:tcPr>
            <w:tcW w:w="2078" w:type="dxa"/>
            <w:shd w:val="clear" w:color="auto" w:fill="F7FBFF"/>
            <w:vAlign w:val="center"/>
          </w:tcPr>
          <w:p w14:paraId="558D2880" w14:textId="77777777" w:rsidR="00FE1DF7" w:rsidRDefault="001946CA">
            <w:r>
              <w:rPr>
                <w:sz w:val="17"/>
              </w:rPr>
              <w:lastRenderedPageBreak/>
              <w:t>UNIT-TQUERY-273</w:t>
            </w:r>
          </w:p>
        </w:tc>
        <w:tc>
          <w:tcPr>
            <w:tcW w:w="2078" w:type="dxa"/>
            <w:shd w:val="clear" w:color="auto" w:fill="F7FBFF"/>
            <w:vAlign w:val="center"/>
          </w:tcPr>
          <w:p w14:paraId="23579B95" w14:textId="77777777" w:rsidR="00FE1DF7" w:rsidRDefault="001946CA">
            <w:r>
              <w:rPr>
                <w:sz w:val="17"/>
              </w:rPr>
              <w:t>Tour Query Bulk / Filter Combination</w:t>
            </w:r>
          </w:p>
        </w:tc>
        <w:tc>
          <w:tcPr>
            <w:tcW w:w="2078" w:type="dxa"/>
            <w:shd w:val="clear" w:color="auto" w:fill="F7FBFF"/>
            <w:vAlign w:val="center"/>
          </w:tcPr>
          <w:p w14:paraId="72F857E0" w14:textId="77777777" w:rsidR="00FE1DF7" w:rsidRDefault="001946CA">
            <w:r>
              <w:rPr>
                <w:sz w:val="17"/>
              </w:rPr>
              <w:t>Seed five tours, GET /api/tours with location=Dhaka,</w:t>
            </w:r>
            <w:r>
              <w:rPr>
                <w:sz w:val="17"/>
              </w:rPr>
              <w:t xml:space="preserve"> category=Adventure, language=English, priceRange=0-10000, date=2026-05-13T15:18:49.480Z, page=1, limit=1.</w:t>
            </w:r>
          </w:p>
        </w:tc>
        <w:tc>
          <w:tcPr>
            <w:tcW w:w="2078" w:type="dxa"/>
            <w:shd w:val="clear" w:color="auto" w:fill="F7FBFF"/>
            <w:vAlign w:val="center"/>
          </w:tcPr>
          <w:p w14:paraId="3C5027C8" w14:textId="77777777" w:rsidR="00FE1DF7" w:rsidRDefault="001946CA">
            <w:r>
              <w:rPr>
                <w:sz w:val="17"/>
              </w:rPr>
              <w:t>API returns HTTP 200 for valid filter combination.</w:t>
            </w:r>
          </w:p>
        </w:tc>
        <w:tc>
          <w:tcPr>
            <w:tcW w:w="2078" w:type="dxa"/>
            <w:shd w:val="clear" w:color="auto" w:fill="F7FBFF"/>
            <w:vAlign w:val="center"/>
          </w:tcPr>
          <w:p w14:paraId="6A1303C9" w14:textId="77777777" w:rsidR="00FE1DF7" w:rsidRDefault="001946CA">
            <w:r>
              <w:rPr>
                <w:sz w:val="17"/>
              </w:rPr>
              <w:t>Suite asserts response status is 200.</w:t>
            </w:r>
          </w:p>
        </w:tc>
        <w:tc>
          <w:tcPr>
            <w:tcW w:w="2078" w:type="dxa"/>
            <w:shd w:val="clear" w:color="auto" w:fill="F7FBFF"/>
            <w:vAlign w:val="center"/>
          </w:tcPr>
          <w:p w14:paraId="768537F1" w14:textId="77777777" w:rsidR="00FE1DF7" w:rsidRDefault="001946CA">
            <w:r>
              <w:rPr>
                <w:sz w:val="17"/>
              </w:rPr>
              <w:t>Pass</w:t>
            </w:r>
          </w:p>
        </w:tc>
        <w:tc>
          <w:tcPr>
            <w:tcW w:w="2078" w:type="dxa"/>
            <w:shd w:val="clear" w:color="auto" w:fill="F7FBFF"/>
            <w:vAlign w:val="center"/>
          </w:tcPr>
          <w:p w14:paraId="6FC01767" w14:textId="77777777" w:rsidR="00FE1DF7" w:rsidRDefault="001946CA">
            <w:r>
              <w:rPr>
                <w:sz w:val="17"/>
              </w:rPr>
              <w:t>Medium</w:t>
            </w:r>
          </w:p>
        </w:tc>
      </w:tr>
      <w:tr w:rsidR="00FE1DF7" w14:paraId="45A03514" w14:textId="77777777">
        <w:trPr>
          <w:jc w:val="center"/>
        </w:trPr>
        <w:tc>
          <w:tcPr>
            <w:tcW w:w="2078" w:type="dxa"/>
            <w:vAlign w:val="center"/>
          </w:tcPr>
          <w:p w14:paraId="61FCE752" w14:textId="77777777" w:rsidR="00FE1DF7" w:rsidRDefault="001946CA">
            <w:r>
              <w:rPr>
                <w:sz w:val="17"/>
              </w:rPr>
              <w:t>UNIT-TQUERY-274</w:t>
            </w:r>
          </w:p>
        </w:tc>
        <w:tc>
          <w:tcPr>
            <w:tcW w:w="2078" w:type="dxa"/>
            <w:vAlign w:val="center"/>
          </w:tcPr>
          <w:p w14:paraId="3E43257B" w14:textId="77777777" w:rsidR="00FE1DF7" w:rsidRDefault="001946CA">
            <w:r>
              <w:rPr>
                <w:sz w:val="17"/>
              </w:rPr>
              <w:t xml:space="preserve">Tour Query Bulk / Filter </w:t>
            </w:r>
            <w:r>
              <w:rPr>
                <w:sz w:val="17"/>
              </w:rPr>
              <w:t>Combination</w:t>
            </w:r>
          </w:p>
        </w:tc>
        <w:tc>
          <w:tcPr>
            <w:tcW w:w="2078" w:type="dxa"/>
            <w:vAlign w:val="center"/>
          </w:tcPr>
          <w:p w14:paraId="3101C0B8" w14:textId="77777777" w:rsidR="00FE1DF7" w:rsidRDefault="001946CA">
            <w:r>
              <w:rPr>
                <w:sz w:val="17"/>
              </w:rPr>
              <w:t>Seed five tours, GET /api/tours with location=Dhaka, category=Adventure, language=English, priceRange=0-10000, date=2026-05-13T15:18:49.480Z, page=1, limit=2.</w:t>
            </w:r>
          </w:p>
        </w:tc>
        <w:tc>
          <w:tcPr>
            <w:tcW w:w="2078" w:type="dxa"/>
            <w:vAlign w:val="center"/>
          </w:tcPr>
          <w:p w14:paraId="2B4B0EF0" w14:textId="77777777" w:rsidR="00FE1DF7" w:rsidRDefault="001946CA">
            <w:r>
              <w:rPr>
                <w:sz w:val="17"/>
              </w:rPr>
              <w:t>API returns HTTP 200 for valid filter combination.</w:t>
            </w:r>
          </w:p>
        </w:tc>
        <w:tc>
          <w:tcPr>
            <w:tcW w:w="2078" w:type="dxa"/>
            <w:vAlign w:val="center"/>
          </w:tcPr>
          <w:p w14:paraId="7988DA96" w14:textId="77777777" w:rsidR="00FE1DF7" w:rsidRDefault="001946CA">
            <w:r>
              <w:rPr>
                <w:sz w:val="17"/>
              </w:rPr>
              <w:t>Suite asserts response status is 2</w:t>
            </w:r>
            <w:r>
              <w:rPr>
                <w:sz w:val="17"/>
              </w:rPr>
              <w:t>00.</w:t>
            </w:r>
          </w:p>
        </w:tc>
        <w:tc>
          <w:tcPr>
            <w:tcW w:w="2078" w:type="dxa"/>
            <w:vAlign w:val="center"/>
          </w:tcPr>
          <w:p w14:paraId="12369EB0" w14:textId="77777777" w:rsidR="00FE1DF7" w:rsidRDefault="001946CA">
            <w:r>
              <w:rPr>
                <w:sz w:val="17"/>
              </w:rPr>
              <w:t>Pass</w:t>
            </w:r>
          </w:p>
        </w:tc>
        <w:tc>
          <w:tcPr>
            <w:tcW w:w="2078" w:type="dxa"/>
            <w:vAlign w:val="center"/>
          </w:tcPr>
          <w:p w14:paraId="54727285" w14:textId="77777777" w:rsidR="00FE1DF7" w:rsidRDefault="001946CA">
            <w:r>
              <w:rPr>
                <w:sz w:val="17"/>
              </w:rPr>
              <w:t>Medium</w:t>
            </w:r>
          </w:p>
        </w:tc>
      </w:tr>
      <w:tr w:rsidR="00FE1DF7" w14:paraId="602B11B2" w14:textId="77777777">
        <w:trPr>
          <w:jc w:val="center"/>
        </w:trPr>
        <w:tc>
          <w:tcPr>
            <w:tcW w:w="2078" w:type="dxa"/>
            <w:shd w:val="clear" w:color="auto" w:fill="F7FBFF"/>
            <w:vAlign w:val="center"/>
          </w:tcPr>
          <w:p w14:paraId="2E211529" w14:textId="77777777" w:rsidR="00FE1DF7" w:rsidRDefault="001946CA">
            <w:r>
              <w:rPr>
                <w:sz w:val="17"/>
              </w:rPr>
              <w:t>UNIT-TQUERY-275</w:t>
            </w:r>
          </w:p>
        </w:tc>
        <w:tc>
          <w:tcPr>
            <w:tcW w:w="2078" w:type="dxa"/>
            <w:shd w:val="clear" w:color="auto" w:fill="F7FBFF"/>
            <w:vAlign w:val="center"/>
          </w:tcPr>
          <w:p w14:paraId="46359804" w14:textId="77777777" w:rsidR="00FE1DF7" w:rsidRDefault="001946CA">
            <w:r>
              <w:rPr>
                <w:sz w:val="17"/>
              </w:rPr>
              <w:t>Tour Query Bulk / Filter Combination</w:t>
            </w:r>
          </w:p>
        </w:tc>
        <w:tc>
          <w:tcPr>
            <w:tcW w:w="2078" w:type="dxa"/>
            <w:shd w:val="clear" w:color="auto" w:fill="F7FBFF"/>
            <w:vAlign w:val="center"/>
          </w:tcPr>
          <w:p w14:paraId="1115AE4B" w14:textId="77777777" w:rsidR="00FE1DF7" w:rsidRDefault="001946CA">
            <w:r>
              <w:rPr>
                <w:sz w:val="17"/>
              </w:rPr>
              <w:t>Seed five tours, GET /api/tours with location=Dhaka, category=Adventure, language=English, priceRange=0-10000, date=2026-05-13T15:18:49.480Z, page=1, limit=3.</w:t>
            </w:r>
          </w:p>
        </w:tc>
        <w:tc>
          <w:tcPr>
            <w:tcW w:w="2078" w:type="dxa"/>
            <w:shd w:val="clear" w:color="auto" w:fill="F7FBFF"/>
            <w:vAlign w:val="center"/>
          </w:tcPr>
          <w:p w14:paraId="07CC28C0" w14:textId="77777777" w:rsidR="00FE1DF7" w:rsidRDefault="001946CA">
            <w:r>
              <w:rPr>
                <w:sz w:val="17"/>
              </w:rPr>
              <w:t>API returns HTTP 200 for va</w:t>
            </w:r>
            <w:r>
              <w:rPr>
                <w:sz w:val="17"/>
              </w:rPr>
              <w:t>lid filter combination.</w:t>
            </w:r>
          </w:p>
        </w:tc>
        <w:tc>
          <w:tcPr>
            <w:tcW w:w="2078" w:type="dxa"/>
            <w:shd w:val="clear" w:color="auto" w:fill="F7FBFF"/>
            <w:vAlign w:val="center"/>
          </w:tcPr>
          <w:p w14:paraId="3E43F563" w14:textId="77777777" w:rsidR="00FE1DF7" w:rsidRDefault="001946CA">
            <w:r>
              <w:rPr>
                <w:sz w:val="17"/>
              </w:rPr>
              <w:t>Suite asserts response status is 200.</w:t>
            </w:r>
          </w:p>
        </w:tc>
        <w:tc>
          <w:tcPr>
            <w:tcW w:w="2078" w:type="dxa"/>
            <w:shd w:val="clear" w:color="auto" w:fill="F7FBFF"/>
            <w:vAlign w:val="center"/>
          </w:tcPr>
          <w:p w14:paraId="5029B42D" w14:textId="77777777" w:rsidR="00FE1DF7" w:rsidRDefault="001946CA">
            <w:r>
              <w:rPr>
                <w:sz w:val="17"/>
              </w:rPr>
              <w:t>Pass</w:t>
            </w:r>
          </w:p>
        </w:tc>
        <w:tc>
          <w:tcPr>
            <w:tcW w:w="2078" w:type="dxa"/>
            <w:shd w:val="clear" w:color="auto" w:fill="F7FBFF"/>
            <w:vAlign w:val="center"/>
          </w:tcPr>
          <w:p w14:paraId="6AF1FAB0" w14:textId="77777777" w:rsidR="00FE1DF7" w:rsidRDefault="001946CA">
            <w:r>
              <w:rPr>
                <w:sz w:val="17"/>
              </w:rPr>
              <w:t>Medium</w:t>
            </w:r>
          </w:p>
        </w:tc>
      </w:tr>
      <w:tr w:rsidR="00FE1DF7" w14:paraId="17D2DE44" w14:textId="77777777">
        <w:trPr>
          <w:jc w:val="center"/>
        </w:trPr>
        <w:tc>
          <w:tcPr>
            <w:tcW w:w="2078" w:type="dxa"/>
            <w:vAlign w:val="center"/>
          </w:tcPr>
          <w:p w14:paraId="6F52B8E5" w14:textId="77777777" w:rsidR="00FE1DF7" w:rsidRDefault="001946CA">
            <w:r>
              <w:rPr>
                <w:sz w:val="17"/>
              </w:rPr>
              <w:t>UNIT-TQUERY-276</w:t>
            </w:r>
          </w:p>
        </w:tc>
        <w:tc>
          <w:tcPr>
            <w:tcW w:w="2078" w:type="dxa"/>
            <w:vAlign w:val="center"/>
          </w:tcPr>
          <w:p w14:paraId="538C2439" w14:textId="77777777" w:rsidR="00FE1DF7" w:rsidRDefault="001946CA">
            <w:r>
              <w:rPr>
                <w:sz w:val="17"/>
              </w:rPr>
              <w:t>Tour Query Bulk / Filter Combination</w:t>
            </w:r>
          </w:p>
        </w:tc>
        <w:tc>
          <w:tcPr>
            <w:tcW w:w="2078" w:type="dxa"/>
            <w:vAlign w:val="center"/>
          </w:tcPr>
          <w:p w14:paraId="42568270" w14:textId="77777777" w:rsidR="00FE1DF7" w:rsidRDefault="001946CA">
            <w:r>
              <w:rPr>
                <w:sz w:val="17"/>
              </w:rPr>
              <w:t xml:space="preserve">Seed five tours, GET /api/tours with location=Dhaka, category=Adventure, language=English, </w:t>
            </w:r>
            <w:r>
              <w:rPr>
                <w:sz w:val="17"/>
              </w:rPr>
              <w:t>priceRange=0-10000, date=2026-05-13T15:18:49.480Z, page=1, limit=6.</w:t>
            </w:r>
          </w:p>
        </w:tc>
        <w:tc>
          <w:tcPr>
            <w:tcW w:w="2078" w:type="dxa"/>
            <w:vAlign w:val="center"/>
          </w:tcPr>
          <w:p w14:paraId="0BD6D377" w14:textId="77777777" w:rsidR="00FE1DF7" w:rsidRDefault="001946CA">
            <w:r>
              <w:rPr>
                <w:sz w:val="17"/>
              </w:rPr>
              <w:t>API returns HTTP 200 for valid filter combination.</w:t>
            </w:r>
          </w:p>
        </w:tc>
        <w:tc>
          <w:tcPr>
            <w:tcW w:w="2078" w:type="dxa"/>
            <w:vAlign w:val="center"/>
          </w:tcPr>
          <w:p w14:paraId="4B7B285D" w14:textId="77777777" w:rsidR="00FE1DF7" w:rsidRDefault="001946CA">
            <w:r>
              <w:rPr>
                <w:sz w:val="17"/>
              </w:rPr>
              <w:t>Suite asserts response status is 200.</w:t>
            </w:r>
          </w:p>
        </w:tc>
        <w:tc>
          <w:tcPr>
            <w:tcW w:w="2078" w:type="dxa"/>
            <w:vAlign w:val="center"/>
          </w:tcPr>
          <w:p w14:paraId="4EC85119" w14:textId="77777777" w:rsidR="00FE1DF7" w:rsidRDefault="001946CA">
            <w:r>
              <w:rPr>
                <w:sz w:val="17"/>
              </w:rPr>
              <w:t>Pass</w:t>
            </w:r>
          </w:p>
        </w:tc>
        <w:tc>
          <w:tcPr>
            <w:tcW w:w="2078" w:type="dxa"/>
            <w:vAlign w:val="center"/>
          </w:tcPr>
          <w:p w14:paraId="75DC19B3" w14:textId="77777777" w:rsidR="00FE1DF7" w:rsidRDefault="001946CA">
            <w:r>
              <w:rPr>
                <w:sz w:val="17"/>
              </w:rPr>
              <w:t>Medium</w:t>
            </w:r>
          </w:p>
        </w:tc>
      </w:tr>
      <w:tr w:rsidR="00FE1DF7" w14:paraId="2CFF9044" w14:textId="77777777">
        <w:trPr>
          <w:jc w:val="center"/>
        </w:trPr>
        <w:tc>
          <w:tcPr>
            <w:tcW w:w="2078" w:type="dxa"/>
            <w:shd w:val="clear" w:color="auto" w:fill="F7FBFF"/>
            <w:vAlign w:val="center"/>
          </w:tcPr>
          <w:p w14:paraId="0FA5A275" w14:textId="77777777" w:rsidR="00FE1DF7" w:rsidRDefault="001946CA">
            <w:r>
              <w:rPr>
                <w:sz w:val="17"/>
              </w:rPr>
              <w:t>UNIT-TQUERY-277</w:t>
            </w:r>
          </w:p>
        </w:tc>
        <w:tc>
          <w:tcPr>
            <w:tcW w:w="2078" w:type="dxa"/>
            <w:shd w:val="clear" w:color="auto" w:fill="F7FBFF"/>
            <w:vAlign w:val="center"/>
          </w:tcPr>
          <w:p w14:paraId="60562E7B" w14:textId="77777777" w:rsidR="00FE1DF7" w:rsidRDefault="001946CA">
            <w:r>
              <w:rPr>
                <w:sz w:val="17"/>
              </w:rPr>
              <w:t>Tour Query Bulk / Filter Combination</w:t>
            </w:r>
          </w:p>
        </w:tc>
        <w:tc>
          <w:tcPr>
            <w:tcW w:w="2078" w:type="dxa"/>
            <w:shd w:val="clear" w:color="auto" w:fill="F7FBFF"/>
            <w:vAlign w:val="center"/>
          </w:tcPr>
          <w:p w14:paraId="65420590" w14:textId="77777777" w:rsidR="00FE1DF7" w:rsidRDefault="001946CA">
            <w:r>
              <w:rPr>
                <w:sz w:val="17"/>
              </w:rPr>
              <w:t>Seed five tours, GET /api/tours w</w:t>
            </w:r>
            <w:r>
              <w:rPr>
                <w:sz w:val="17"/>
              </w:rPr>
              <w:t>ith location=Dhaka, category=Adventure, language=English, priceRange=0-10000, date=2026-05-13T15:18:49.480Z, page=2, limit=1.</w:t>
            </w:r>
          </w:p>
        </w:tc>
        <w:tc>
          <w:tcPr>
            <w:tcW w:w="2078" w:type="dxa"/>
            <w:shd w:val="clear" w:color="auto" w:fill="F7FBFF"/>
            <w:vAlign w:val="center"/>
          </w:tcPr>
          <w:p w14:paraId="30DC6032" w14:textId="77777777" w:rsidR="00FE1DF7" w:rsidRDefault="001946CA">
            <w:r>
              <w:rPr>
                <w:sz w:val="17"/>
              </w:rPr>
              <w:t>API returns HTTP 200 for valid filter combination.</w:t>
            </w:r>
          </w:p>
        </w:tc>
        <w:tc>
          <w:tcPr>
            <w:tcW w:w="2078" w:type="dxa"/>
            <w:shd w:val="clear" w:color="auto" w:fill="F7FBFF"/>
            <w:vAlign w:val="center"/>
          </w:tcPr>
          <w:p w14:paraId="116333CF" w14:textId="77777777" w:rsidR="00FE1DF7" w:rsidRDefault="001946CA">
            <w:r>
              <w:rPr>
                <w:sz w:val="17"/>
              </w:rPr>
              <w:t>Suite asserts response status is 200.</w:t>
            </w:r>
          </w:p>
        </w:tc>
        <w:tc>
          <w:tcPr>
            <w:tcW w:w="2078" w:type="dxa"/>
            <w:shd w:val="clear" w:color="auto" w:fill="F7FBFF"/>
            <w:vAlign w:val="center"/>
          </w:tcPr>
          <w:p w14:paraId="25C75747" w14:textId="77777777" w:rsidR="00FE1DF7" w:rsidRDefault="001946CA">
            <w:r>
              <w:rPr>
                <w:sz w:val="17"/>
              </w:rPr>
              <w:t>Pass</w:t>
            </w:r>
          </w:p>
        </w:tc>
        <w:tc>
          <w:tcPr>
            <w:tcW w:w="2078" w:type="dxa"/>
            <w:shd w:val="clear" w:color="auto" w:fill="F7FBFF"/>
            <w:vAlign w:val="center"/>
          </w:tcPr>
          <w:p w14:paraId="6B6C18C8" w14:textId="77777777" w:rsidR="00FE1DF7" w:rsidRDefault="001946CA">
            <w:r>
              <w:rPr>
                <w:sz w:val="17"/>
              </w:rPr>
              <w:t>Medium</w:t>
            </w:r>
          </w:p>
        </w:tc>
      </w:tr>
      <w:tr w:rsidR="00FE1DF7" w14:paraId="32B424BB" w14:textId="77777777">
        <w:trPr>
          <w:jc w:val="center"/>
        </w:trPr>
        <w:tc>
          <w:tcPr>
            <w:tcW w:w="2078" w:type="dxa"/>
            <w:vAlign w:val="center"/>
          </w:tcPr>
          <w:p w14:paraId="634E51D9" w14:textId="77777777" w:rsidR="00FE1DF7" w:rsidRDefault="001946CA">
            <w:r>
              <w:rPr>
                <w:sz w:val="17"/>
              </w:rPr>
              <w:t>UNIT-TQUERY-278</w:t>
            </w:r>
          </w:p>
        </w:tc>
        <w:tc>
          <w:tcPr>
            <w:tcW w:w="2078" w:type="dxa"/>
            <w:vAlign w:val="center"/>
          </w:tcPr>
          <w:p w14:paraId="4EA6E72B" w14:textId="77777777" w:rsidR="00FE1DF7" w:rsidRDefault="001946CA">
            <w:r>
              <w:rPr>
                <w:sz w:val="17"/>
              </w:rPr>
              <w:t>Tour Query Bulk / Filter Combination</w:t>
            </w:r>
          </w:p>
        </w:tc>
        <w:tc>
          <w:tcPr>
            <w:tcW w:w="2078" w:type="dxa"/>
            <w:vAlign w:val="center"/>
          </w:tcPr>
          <w:p w14:paraId="73FF47B1" w14:textId="77777777" w:rsidR="00FE1DF7" w:rsidRDefault="001946CA">
            <w:r>
              <w:rPr>
                <w:sz w:val="17"/>
              </w:rPr>
              <w:t>Seed five tours, GET /api/tours with location=Dhaka, category=Adventure, language=English, priceRange=0-10000, date=2026-05-</w:t>
            </w:r>
            <w:r>
              <w:rPr>
                <w:sz w:val="17"/>
              </w:rPr>
              <w:lastRenderedPageBreak/>
              <w:t>13T15:18:49.480Z, page=2, limit=2.</w:t>
            </w:r>
          </w:p>
        </w:tc>
        <w:tc>
          <w:tcPr>
            <w:tcW w:w="2078" w:type="dxa"/>
            <w:vAlign w:val="center"/>
          </w:tcPr>
          <w:p w14:paraId="236E40CC" w14:textId="77777777" w:rsidR="00FE1DF7" w:rsidRDefault="001946CA">
            <w:r>
              <w:rPr>
                <w:sz w:val="17"/>
              </w:rPr>
              <w:lastRenderedPageBreak/>
              <w:t>API returns HTTP 200 for valid filter combin</w:t>
            </w:r>
            <w:r>
              <w:rPr>
                <w:sz w:val="17"/>
              </w:rPr>
              <w:t>ation.</w:t>
            </w:r>
          </w:p>
        </w:tc>
        <w:tc>
          <w:tcPr>
            <w:tcW w:w="2078" w:type="dxa"/>
            <w:vAlign w:val="center"/>
          </w:tcPr>
          <w:p w14:paraId="57B89060" w14:textId="77777777" w:rsidR="00FE1DF7" w:rsidRDefault="001946CA">
            <w:r>
              <w:rPr>
                <w:sz w:val="17"/>
              </w:rPr>
              <w:t>Suite asserts response status is 200.</w:t>
            </w:r>
          </w:p>
        </w:tc>
        <w:tc>
          <w:tcPr>
            <w:tcW w:w="2078" w:type="dxa"/>
            <w:vAlign w:val="center"/>
          </w:tcPr>
          <w:p w14:paraId="5E878A8A" w14:textId="77777777" w:rsidR="00FE1DF7" w:rsidRDefault="001946CA">
            <w:r>
              <w:rPr>
                <w:sz w:val="17"/>
              </w:rPr>
              <w:t>Pass</w:t>
            </w:r>
          </w:p>
        </w:tc>
        <w:tc>
          <w:tcPr>
            <w:tcW w:w="2078" w:type="dxa"/>
            <w:vAlign w:val="center"/>
          </w:tcPr>
          <w:p w14:paraId="10DABDE8" w14:textId="77777777" w:rsidR="00FE1DF7" w:rsidRDefault="001946CA">
            <w:r>
              <w:rPr>
                <w:sz w:val="17"/>
              </w:rPr>
              <w:t>Medium</w:t>
            </w:r>
          </w:p>
        </w:tc>
      </w:tr>
      <w:tr w:rsidR="00FE1DF7" w14:paraId="39A4A1B8" w14:textId="77777777">
        <w:trPr>
          <w:jc w:val="center"/>
        </w:trPr>
        <w:tc>
          <w:tcPr>
            <w:tcW w:w="2078" w:type="dxa"/>
            <w:shd w:val="clear" w:color="auto" w:fill="F7FBFF"/>
            <w:vAlign w:val="center"/>
          </w:tcPr>
          <w:p w14:paraId="43F1DD4B" w14:textId="77777777" w:rsidR="00FE1DF7" w:rsidRDefault="001946CA">
            <w:r>
              <w:rPr>
                <w:sz w:val="17"/>
              </w:rPr>
              <w:t>UNIT-TQUERY-279</w:t>
            </w:r>
          </w:p>
        </w:tc>
        <w:tc>
          <w:tcPr>
            <w:tcW w:w="2078" w:type="dxa"/>
            <w:shd w:val="clear" w:color="auto" w:fill="F7FBFF"/>
            <w:vAlign w:val="center"/>
          </w:tcPr>
          <w:p w14:paraId="30C36B67" w14:textId="77777777" w:rsidR="00FE1DF7" w:rsidRDefault="001946CA">
            <w:r>
              <w:rPr>
                <w:sz w:val="17"/>
              </w:rPr>
              <w:t>Tour Query Bulk / Filter Combination</w:t>
            </w:r>
          </w:p>
        </w:tc>
        <w:tc>
          <w:tcPr>
            <w:tcW w:w="2078" w:type="dxa"/>
            <w:shd w:val="clear" w:color="auto" w:fill="F7FBFF"/>
            <w:vAlign w:val="center"/>
          </w:tcPr>
          <w:p w14:paraId="53FC0A23" w14:textId="77777777" w:rsidR="00FE1DF7" w:rsidRDefault="001946CA">
            <w:r>
              <w:rPr>
                <w:sz w:val="17"/>
              </w:rPr>
              <w:t>Seed five tours, GET /api/tours with location=Dhaka, category=Adventure, language=English, priceRange=0-10000, date=2026-05-13T15:18:49.480Z, pag</w:t>
            </w:r>
            <w:r>
              <w:rPr>
                <w:sz w:val="17"/>
              </w:rPr>
              <w:t>e=2, limit=3.</w:t>
            </w:r>
          </w:p>
        </w:tc>
        <w:tc>
          <w:tcPr>
            <w:tcW w:w="2078" w:type="dxa"/>
            <w:shd w:val="clear" w:color="auto" w:fill="F7FBFF"/>
            <w:vAlign w:val="center"/>
          </w:tcPr>
          <w:p w14:paraId="071DB1A4" w14:textId="77777777" w:rsidR="00FE1DF7" w:rsidRDefault="001946CA">
            <w:r>
              <w:rPr>
                <w:sz w:val="17"/>
              </w:rPr>
              <w:t>API returns HTTP 200 for valid filter combination.</w:t>
            </w:r>
          </w:p>
        </w:tc>
        <w:tc>
          <w:tcPr>
            <w:tcW w:w="2078" w:type="dxa"/>
            <w:shd w:val="clear" w:color="auto" w:fill="F7FBFF"/>
            <w:vAlign w:val="center"/>
          </w:tcPr>
          <w:p w14:paraId="19349AA6" w14:textId="77777777" w:rsidR="00FE1DF7" w:rsidRDefault="001946CA">
            <w:r>
              <w:rPr>
                <w:sz w:val="17"/>
              </w:rPr>
              <w:t>Suite asserts response status is 200.</w:t>
            </w:r>
          </w:p>
        </w:tc>
        <w:tc>
          <w:tcPr>
            <w:tcW w:w="2078" w:type="dxa"/>
            <w:shd w:val="clear" w:color="auto" w:fill="F7FBFF"/>
            <w:vAlign w:val="center"/>
          </w:tcPr>
          <w:p w14:paraId="121DA361" w14:textId="77777777" w:rsidR="00FE1DF7" w:rsidRDefault="001946CA">
            <w:r>
              <w:rPr>
                <w:sz w:val="17"/>
              </w:rPr>
              <w:t>Pass</w:t>
            </w:r>
          </w:p>
        </w:tc>
        <w:tc>
          <w:tcPr>
            <w:tcW w:w="2078" w:type="dxa"/>
            <w:shd w:val="clear" w:color="auto" w:fill="F7FBFF"/>
            <w:vAlign w:val="center"/>
          </w:tcPr>
          <w:p w14:paraId="1611883F" w14:textId="77777777" w:rsidR="00FE1DF7" w:rsidRDefault="001946CA">
            <w:r>
              <w:rPr>
                <w:sz w:val="17"/>
              </w:rPr>
              <w:t>Medium</w:t>
            </w:r>
          </w:p>
        </w:tc>
      </w:tr>
      <w:tr w:rsidR="00FE1DF7" w14:paraId="4482DD1B" w14:textId="77777777">
        <w:trPr>
          <w:jc w:val="center"/>
        </w:trPr>
        <w:tc>
          <w:tcPr>
            <w:tcW w:w="2078" w:type="dxa"/>
            <w:vAlign w:val="center"/>
          </w:tcPr>
          <w:p w14:paraId="7BDCD899" w14:textId="77777777" w:rsidR="00FE1DF7" w:rsidRDefault="001946CA">
            <w:r>
              <w:rPr>
                <w:sz w:val="17"/>
              </w:rPr>
              <w:t>UNIT-TQUERY-280</w:t>
            </w:r>
          </w:p>
        </w:tc>
        <w:tc>
          <w:tcPr>
            <w:tcW w:w="2078" w:type="dxa"/>
            <w:vAlign w:val="center"/>
          </w:tcPr>
          <w:p w14:paraId="626E4DBB" w14:textId="77777777" w:rsidR="00FE1DF7" w:rsidRDefault="001946CA">
            <w:r>
              <w:rPr>
                <w:sz w:val="17"/>
              </w:rPr>
              <w:t>Tour Query Bulk / Filter Combination</w:t>
            </w:r>
          </w:p>
        </w:tc>
        <w:tc>
          <w:tcPr>
            <w:tcW w:w="2078" w:type="dxa"/>
            <w:vAlign w:val="center"/>
          </w:tcPr>
          <w:p w14:paraId="3CA8EB5B" w14:textId="77777777" w:rsidR="00FE1DF7" w:rsidRDefault="001946CA">
            <w:r>
              <w:rPr>
                <w:sz w:val="17"/>
              </w:rPr>
              <w:t xml:space="preserve">Seed five tours, GET /api/tours with location=Dhaka, </w:t>
            </w:r>
            <w:r>
              <w:rPr>
                <w:sz w:val="17"/>
              </w:rPr>
              <w:t>category=Adventure, language=English, priceRange=0-10000, date=2026-05-13T15:18:49.480Z, page=2, limit=6.</w:t>
            </w:r>
          </w:p>
        </w:tc>
        <w:tc>
          <w:tcPr>
            <w:tcW w:w="2078" w:type="dxa"/>
            <w:vAlign w:val="center"/>
          </w:tcPr>
          <w:p w14:paraId="3759D588" w14:textId="77777777" w:rsidR="00FE1DF7" w:rsidRDefault="001946CA">
            <w:r>
              <w:rPr>
                <w:sz w:val="17"/>
              </w:rPr>
              <w:t>API returns HTTP 200 for valid filter combination.</w:t>
            </w:r>
          </w:p>
        </w:tc>
        <w:tc>
          <w:tcPr>
            <w:tcW w:w="2078" w:type="dxa"/>
            <w:vAlign w:val="center"/>
          </w:tcPr>
          <w:p w14:paraId="0C618339" w14:textId="77777777" w:rsidR="00FE1DF7" w:rsidRDefault="001946CA">
            <w:r>
              <w:rPr>
                <w:sz w:val="17"/>
              </w:rPr>
              <w:t>Suite asserts response status is 200.</w:t>
            </w:r>
          </w:p>
        </w:tc>
        <w:tc>
          <w:tcPr>
            <w:tcW w:w="2078" w:type="dxa"/>
            <w:vAlign w:val="center"/>
          </w:tcPr>
          <w:p w14:paraId="13F3D9C2" w14:textId="77777777" w:rsidR="00FE1DF7" w:rsidRDefault="001946CA">
            <w:r>
              <w:rPr>
                <w:sz w:val="17"/>
              </w:rPr>
              <w:t>Pass</w:t>
            </w:r>
          </w:p>
        </w:tc>
        <w:tc>
          <w:tcPr>
            <w:tcW w:w="2078" w:type="dxa"/>
            <w:vAlign w:val="center"/>
          </w:tcPr>
          <w:p w14:paraId="0CF595DC" w14:textId="77777777" w:rsidR="00FE1DF7" w:rsidRDefault="001946CA">
            <w:r>
              <w:rPr>
                <w:sz w:val="17"/>
              </w:rPr>
              <w:t>Medium</w:t>
            </w:r>
          </w:p>
        </w:tc>
      </w:tr>
      <w:tr w:rsidR="00FE1DF7" w14:paraId="09BE2DE6" w14:textId="77777777">
        <w:trPr>
          <w:jc w:val="center"/>
        </w:trPr>
        <w:tc>
          <w:tcPr>
            <w:tcW w:w="2078" w:type="dxa"/>
            <w:shd w:val="clear" w:color="auto" w:fill="F7FBFF"/>
            <w:vAlign w:val="center"/>
          </w:tcPr>
          <w:p w14:paraId="6B6939E2" w14:textId="77777777" w:rsidR="00FE1DF7" w:rsidRDefault="001946CA">
            <w:r>
              <w:rPr>
                <w:sz w:val="17"/>
              </w:rPr>
              <w:t>UNIT-TQUERY-281</w:t>
            </w:r>
          </w:p>
        </w:tc>
        <w:tc>
          <w:tcPr>
            <w:tcW w:w="2078" w:type="dxa"/>
            <w:shd w:val="clear" w:color="auto" w:fill="F7FBFF"/>
            <w:vAlign w:val="center"/>
          </w:tcPr>
          <w:p w14:paraId="3EDE9494" w14:textId="77777777" w:rsidR="00FE1DF7" w:rsidRDefault="001946CA">
            <w:r>
              <w:rPr>
                <w:sz w:val="17"/>
              </w:rPr>
              <w:t>Tour Query Bulk / Filter Combina</w:t>
            </w:r>
            <w:r>
              <w:rPr>
                <w:sz w:val="17"/>
              </w:rPr>
              <w:t>tion</w:t>
            </w:r>
          </w:p>
        </w:tc>
        <w:tc>
          <w:tcPr>
            <w:tcW w:w="2078" w:type="dxa"/>
            <w:shd w:val="clear" w:color="auto" w:fill="F7FBFF"/>
            <w:vAlign w:val="center"/>
          </w:tcPr>
          <w:p w14:paraId="7BF6C6CE" w14:textId="77777777" w:rsidR="00FE1DF7" w:rsidRDefault="001946CA">
            <w:r>
              <w:rPr>
                <w:sz w:val="17"/>
              </w:rPr>
              <w:t>Seed five tours, GET /api/tours with location=Dhaka, category=Adventure, language=English, priceRange=0-10000, date=2026-05-13T15:18:49.480Z, page=3, limit=1.</w:t>
            </w:r>
          </w:p>
        </w:tc>
        <w:tc>
          <w:tcPr>
            <w:tcW w:w="2078" w:type="dxa"/>
            <w:shd w:val="clear" w:color="auto" w:fill="F7FBFF"/>
            <w:vAlign w:val="center"/>
          </w:tcPr>
          <w:p w14:paraId="4535D342" w14:textId="77777777" w:rsidR="00FE1DF7" w:rsidRDefault="001946CA">
            <w:r>
              <w:rPr>
                <w:sz w:val="17"/>
              </w:rPr>
              <w:t>API returns HTTP 200 for valid filter combination.</w:t>
            </w:r>
          </w:p>
        </w:tc>
        <w:tc>
          <w:tcPr>
            <w:tcW w:w="2078" w:type="dxa"/>
            <w:shd w:val="clear" w:color="auto" w:fill="F7FBFF"/>
            <w:vAlign w:val="center"/>
          </w:tcPr>
          <w:p w14:paraId="3CF65FB9" w14:textId="77777777" w:rsidR="00FE1DF7" w:rsidRDefault="001946CA">
            <w:r>
              <w:rPr>
                <w:sz w:val="17"/>
              </w:rPr>
              <w:t>Suite asserts response status is 200.</w:t>
            </w:r>
          </w:p>
        </w:tc>
        <w:tc>
          <w:tcPr>
            <w:tcW w:w="2078" w:type="dxa"/>
            <w:shd w:val="clear" w:color="auto" w:fill="F7FBFF"/>
            <w:vAlign w:val="center"/>
          </w:tcPr>
          <w:p w14:paraId="52C30064" w14:textId="77777777" w:rsidR="00FE1DF7" w:rsidRDefault="001946CA">
            <w:r>
              <w:rPr>
                <w:sz w:val="17"/>
              </w:rPr>
              <w:t>Pass</w:t>
            </w:r>
          </w:p>
        </w:tc>
        <w:tc>
          <w:tcPr>
            <w:tcW w:w="2078" w:type="dxa"/>
            <w:shd w:val="clear" w:color="auto" w:fill="F7FBFF"/>
            <w:vAlign w:val="center"/>
          </w:tcPr>
          <w:p w14:paraId="1DF2E169" w14:textId="77777777" w:rsidR="00FE1DF7" w:rsidRDefault="001946CA">
            <w:r>
              <w:rPr>
                <w:sz w:val="17"/>
              </w:rPr>
              <w:t>Medium</w:t>
            </w:r>
          </w:p>
        </w:tc>
      </w:tr>
      <w:tr w:rsidR="00FE1DF7" w14:paraId="66BD3EFB" w14:textId="77777777">
        <w:trPr>
          <w:jc w:val="center"/>
        </w:trPr>
        <w:tc>
          <w:tcPr>
            <w:tcW w:w="2078" w:type="dxa"/>
            <w:vAlign w:val="center"/>
          </w:tcPr>
          <w:p w14:paraId="5FF37F3C" w14:textId="77777777" w:rsidR="00FE1DF7" w:rsidRDefault="001946CA">
            <w:r>
              <w:rPr>
                <w:sz w:val="17"/>
              </w:rPr>
              <w:t>UNIT-TQUERY-282</w:t>
            </w:r>
          </w:p>
        </w:tc>
        <w:tc>
          <w:tcPr>
            <w:tcW w:w="2078" w:type="dxa"/>
            <w:vAlign w:val="center"/>
          </w:tcPr>
          <w:p w14:paraId="1B6500DC" w14:textId="77777777" w:rsidR="00FE1DF7" w:rsidRDefault="001946CA">
            <w:r>
              <w:rPr>
                <w:sz w:val="17"/>
              </w:rPr>
              <w:t>Tour Query Bulk / Filter Combination</w:t>
            </w:r>
          </w:p>
        </w:tc>
        <w:tc>
          <w:tcPr>
            <w:tcW w:w="2078" w:type="dxa"/>
            <w:vAlign w:val="center"/>
          </w:tcPr>
          <w:p w14:paraId="0CDEA628" w14:textId="77777777" w:rsidR="00FE1DF7" w:rsidRDefault="001946CA">
            <w:r>
              <w:rPr>
                <w:sz w:val="17"/>
              </w:rPr>
              <w:t>Seed five tours, GET /api/tours with location=Dhaka, category=Adventure, language=English, priceRange=0-10000, date=2026-05-13T15:18:49.480Z, page=3, limit=2.</w:t>
            </w:r>
          </w:p>
        </w:tc>
        <w:tc>
          <w:tcPr>
            <w:tcW w:w="2078" w:type="dxa"/>
            <w:vAlign w:val="center"/>
          </w:tcPr>
          <w:p w14:paraId="549902C7" w14:textId="77777777" w:rsidR="00FE1DF7" w:rsidRDefault="001946CA">
            <w:r>
              <w:rPr>
                <w:sz w:val="17"/>
              </w:rPr>
              <w:t xml:space="preserve">API returns HTTP 200 for valid </w:t>
            </w:r>
            <w:r>
              <w:rPr>
                <w:sz w:val="17"/>
              </w:rPr>
              <w:t>filter combination.</w:t>
            </w:r>
          </w:p>
        </w:tc>
        <w:tc>
          <w:tcPr>
            <w:tcW w:w="2078" w:type="dxa"/>
            <w:vAlign w:val="center"/>
          </w:tcPr>
          <w:p w14:paraId="0D0C799E" w14:textId="77777777" w:rsidR="00FE1DF7" w:rsidRDefault="001946CA">
            <w:r>
              <w:rPr>
                <w:sz w:val="17"/>
              </w:rPr>
              <w:t>Suite asserts response status is 200.</w:t>
            </w:r>
          </w:p>
        </w:tc>
        <w:tc>
          <w:tcPr>
            <w:tcW w:w="2078" w:type="dxa"/>
            <w:vAlign w:val="center"/>
          </w:tcPr>
          <w:p w14:paraId="32A25666" w14:textId="77777777" w:rsidR="00FE1DF7" w:rsidRDefault="001946CA">
            <w:r>
              <w:rPr>
                <w:sz w:val="17"/>
              </w:rPr>
              <w:t>Pass</w:t>
            </w:r>
          </w:p>
        </w:tc>
        <w:tc>
          <w:tcPr>
            <w:tcW w:w="2078" w:type="dxa"/>
            <w:vAlign w:val="center"/>
          </w:tcPr>
          <w:p w14:paraId="18D96325" w14:textId="77777777" w:rsidR="00FE1DF7" w:rsidRDefault="001946CA">
            <w:r>
              <w:rPr>
                <w:sz w:val="17"/>
              </w:rPr>
              <w:t>Medium</w:t>
            </w:r>
          </w:p>
        </w:tc>
      </w:tr>
      <w:tr w:rsidR="00FE1DF7" w14:paraId="566CDC84" w14:textId="77777777">
        <w:trPr>
          <w:jc w:val="center"/>
        </w:trPr>
        <w:tc>
          <w:tcPr>
            <w:tcW w:w="2078" w:type="dxa"/>
            <w:shd w:val="clear" w:color="auto" w:fill="F7FBFF"/>
            <w:vAlign w:val="center"/>
          </w:tcPr>
          <w:p w14:paraId="05261A66" w14:textId="77777777" w:rsidR="00FE1DF7" w:rsidRDefault="001946CA">
            <w:r>
              <w:rPr>
                <w:sz w:val="17"/>
              </w:rPr>
              <w:t>UNIT-TQUERY-283</w:t>
            </w:r>
          </w:p>
        </w:tc>
        <w:tc>
          <w:tcPr>
            <w:tcW w:w="2078" w:type="dxa"/>
            <w:shd w:val="clear" w:color="auto" w:fill="F7FBFF"/>
            <w:vAlign w:val="center"/>
          </w:tcPr>
          <w:p w14:paraId="21CF6E28" w14:textId="77777777" w:rsidR="00FE1DF7" w:rsidRDefault="001946CA">
            <w:r>
              <w:rPr>
                <w:sz w:val="17"/>
              </w:rPr>
              <w:t>Tour Query Bulk / Filter Combination</w:t>
            </w:r>
          </w:p>
        </w:tc>
        <w:tc>
          <w:tcPr>
            <w:tcW w:w="2078" w:type="dxa"/>
            <w:shd w:val="clear" w:color="auto" w:fill="F7FBFF"/>
            <w:vAlign w:val="center"/>
          </w:tcPr>
          <w:p w14:paraId="2DC1C9BA" w14:textId="77777777" w:rsidR="00FE1DF7" w:rsidRDefault="001946CA">
            <w:r>
              <w:rPr>
                <w:sz w:val="17"/>
              </w:rPr>
              <w:t xml:space="preserve">Seed five tours, GET /api/tours with location=Dhaka, category=Adventure, language=English, priceRange=0-10000, </w:t>
            </w:r>
            <w:r>
              <w:rPr>
                <w:sz w:val="17"/>
              </w:rPr>
              <w:t>date=2026-05-13T15:18:49.480Z, page=3, limit=3.</w:t>
            </w:r>
          </w:p>
        </w:tc>
        <w:tc>
          <w:tcPr>
            <w:tcW w:w="2078" w:type="dxa"/>
            <w:shd w:val="clear" w:color="auto" w:fill="F7FBFF"/>
            <w:vAlign w:val="center"/>
          </w:tcPr>
          <w:p w14:paraId="7E64AC33" w14:textId="77777777" w:rsidR="00FE1DF7" w:rsidRDefault="001946CA">
            <w:r>
              <w:rPr>
                <w:sz w:val="17"/>
              </w:rPr>
              <w:t>API returns HTTP 200 for valid filter combination.</w:t>
            </w:r>
          </w:p>
        </w:tc>
        <w:tc>
          <w:tcPr>
            <w:tcW w:w="2078" w:type="dxa"/>
            <w:shd w:val="clear" w:color="auto" w:fill="F7FBFF"/>
            <w:vAlign w:val="center"/>
          </w:tcPr>
          <w:p w14:paraId="772F133D" w14:textId="77777777" w:rsidR="00FE1DF7" w:rsidRDefault="001946CA">
            <w:r>
              <w:rPr>
                <w:sz w:val="17"/>
              </w:rPr>
              <w:t>Suite asserts response status is 200.</w:t>
            </w:r>
          </w:p>
        </w:tc>
        <w:tc>
          <w:tcPr>
            <w:tcW w:w="2078" w:type="dxa"/>
            <w:shd w:val="clear" w:color="auto" w:fill="F7FBFF"/>
            <w:vAlign w:val="center"/>
          </w:tcPr>
          <w:p w14:paraId="64020EF5" w14:textId="77777777" w:rsidR="00FE1DF7" w:rsidRDefault="001946CA">
            <w:r>
              <w:rPr>
                <w:sz w:val="17"/>
              </w:rPr>
              <w:t>Pass</w:t>
            </w:r>
          </w:p>
        </w:tc>
        <w:tc>
          <w:tcPr>
            <w:tcW w:w="2078" w:type="dxa"/>
            <w:shd w:val="clear" w:color="auto" w:fill="F7FBFF"/>
            <w:vAlign w:val="center"/>
          </w:tcPr>
          <w:p w14:paraId="3E04BA53" w14:textId="77777777" w:rsidR="00FE1DF7" w:rsidRDefault="001946CA">
            <w:r>
              <w:rPr>
                <w:sz w:val="17"/>
              </w:rPr>
              <w:t>Medium</w:t>
            </w:r>
          </w:p>
        </w:tc>
      </w:tr>
      <w:tr w:rsidR="00FE1DF7" w14:paraId="783E21A4" w14:textId="77777777">
        <w:trPr>
          <w:jc w:val="center"/>
        </w:trPr>
        <w:tc>
          <w:tcPr>
            <w:tcW w:w="2078" w:type="dxa"/>
            <w:vAlign w:val="center"/>
          </w:tcPr>
          <w:p w14:paraId="2954900B" w14:textId="77777777" w:rsidR="00FE1DF7" w:rsidRDefault="001946CA">
            <w:r>
              <w:rPr>
                <w:sz w:val="17"/>
              </w:rPr>
              <w:t>UNIT-TQUERY-284</w:t>
            </w:r>
          </w:p>
        </w:tc>
        <w:tc>
          <w:tcPr>
            <w:tcW w:w="2078" w:type="dxa"/>
            <w:vAlign w:val="center"/>
          </w:tcPr>
          <w:p w14:paraId="2C26B28A" w14:textId="77777777" w:rsidR="00FE1DF7" w:rsidRDefault="001946CA">
            <w:r>
              <w:rPr>
                <w:sz w:val="17"/>
              </w:rPr>
              <w:t>Tour Query Bulk / Filter Combination</w:t>
            </w:r>
          </w:p>
        </w:tc>
        <w:tc>
          <w:tcPr>
            <w:tcW w:w="2078" w:type="dxa"/>
            <w:vAlign w:val="center"/>
          </w:tcPr>
          <w:p w14:paraId="639C28FB" w14:textId="77777777" w:rsidR="00FE1DF7" w:rsidRDefault="001946CA">
            <w:r>
              <w:rPr>
                <w:sz w:val="17"/>
              </w:rPr>
              <w:t xml:space="preserve">Seed five tours, GET /api/tours with </w:t>
            </w:r>
            <w:r>
              <w:rPr>
                <w:sz w:val="17"/>
              </w:rPr>
              <w:t xml:space="preserve">location=Dhaka, category=Adventure, language=English, </w:t>
            </w:r>
            <w:r>
              <w:rPr>
                <w:sz w:val="17"/>
              </w:rPr>
              <w:lastRenderedPageBreak/>
              <w:t>priceRange=0-10000, date=2026-05-13T15:18:49.480Z, page=3, limit=6.</w:t>
            </w:r>
          </w:p>
        </w:tc>
        <w:tc>
          <w:tcPr>
            <w:tcW w:w="2078" w:type="dxa"/>
            <w:vAlign w:val="center"/>
          </w:tcPr>
          <w:p w14:paraId="78DCFEA5" w14:textId="77777777" w:rsidR="00FE1DF7" w:rsidRDefault="001946CA">
            <w:r>
              <w:rPr>
                <w:sz w:val="17"/>
              </w:rPr>
              <w:lastRenderedPageBreak/>
              <w:t>API returns HTTP 200 for valid filter combination.</w:t>
            </w:r>
          </w:p>
        </w:tc>
        <w:tc>
          <w:tcPr>
            <w:tcW w:w="2078" w:type="dxa"/>
            <w:vAlign w:val="center"/>
          </w:tcPr>
          <w:p w14:paraId="5121FB7F" w14:textId="77777777" w:rsidR="00FE1DF7" w:rsidRDefault="001946CA">
            <w:r>
              <w:rPr>
                <w:sz w:val="17"/>
              </w:rPr>
              <w:t>Suite asserts response status is 200.</w:t>
            </w:r>
          </w:p>
        </w:tc>
        <w:tc>
          <w:tcPr>
            <w:tcW w:w="2078" w:type="dxa"/>
            <w:vAlign w:val="center"/>
          </w:tcPr>
          <w:p w14:paraId="1FBA2535" w14:textId="77777777" w:rsidR="00FE1DF7" w:rsidRDefault="001946CA">
            <w:r>
              <w:rPr>
                <w:sz w:val="17"/>
              </w:rPr>
              <w:t>Pass</w:t>
            </w:r>
          </w:p>
        </w:tc>
        <w:tc>
          <w:tcPr>
            <w:tcW w:w="2078" w:type="dxa"/>
            <w:vAlign w:val="center"/>
          </w:tcPr>
          <w:p w14:paraId="43323593" w14:textId="77777777" w:rsidR="00FE1DF7" w:rsidRDefault="001946CA">
            <w:r>
              <w:rPr>
                <w:sz w:val="17"/>
              </w:rPr>
              <w:t>Medium</w:t>
            </w:r>
          </w:p>
        </w:tc>
      </w:tr>
      <w:tr w:rsidR="00FE1DF7" w14:paraId="10560D26" w14:textId="77777777">
        <w:trPr>
          <w:jc w:val="center"/>
        </w:trPr>
        <w:tc>
          <w:tcPr>
            <w:tcW w:w="2078" w:type="dxa"/>
            <w:shd w:val="clear" w:color="auto" w:fill="F7FBFF"/>
            <w:vAlign w:val="center"/>
          </w:tcPr>
          <w:p w14:paraId="029D773C" w14:textId="77777777" w:rsidR="00FE1DF7" w:rsidRDefault="001946CA">
            <w:r>
              <w:rPr>
                <w:sz w:val="17"/>
              </w:rPr>
              <w:t>UNIT-TQUERY-285</w:t>
            </w:r>
          </w:p>
        </w:tc>
        <w:tc>
          <w:tcPr>
            <w:tcW w:w="2078" w:type="dxa"/>
            <w:shd w:val="clear" w:color="auto" w:fill="F7FBFF"/>
            <w:vAlign w:val="center"/>
          </w:tcPr>
          <w:p w14:paraId="6DF3E693" w14:textId="77777777" w:rsidR="00FE1DF7" w:rsidRDefault="001946CA">
            <w:r>
              <w:rPr>
                <w:sz w:val="17"/>
              </w:rPr>
              <w:t xml:space="preserve">Tour Query Bulk </w:t>
            </w:r>
            <w:r>
              <w:rPr>
                <w:sz w:val="17"/>
              </w:rPr>
              <w:t>/ Filter Combination</w:t>
            </w:r>
          </w:p>
        </w:tc>
        <w:tc>
          <w:tcPr>
            <w:tcW w:w="2078" w:type="dxa"/>
            <w:shd w:val="clear" w:color="auto" w:fill="F7FBFF"/>
            <w:vAlign w:val="center"/>
          </w:tcPr>
          <w:p w14:paraId="40E194EF" w14:textId="77777777" w:rsidR="00FE1DF7" w:rsidRDefault="001946CA">
            <w:r>
              <w:rPr>
                <w:sz w:val="17"/>
              </w:rPr>
              <w:t>Seed five tours, GET /api/tours with location=Dhaka, category=Adventure, language=English, priceRange=0-10000, date=2026-05-13T15:18:49.480Z, page=10, limit=1.</w:t>
            </w:r>
          </w:p>
        </w:tc>
        <w:tc>
          <w:tcPr>
            <w:tcW w:w="2078" w:type="dxa"/>
            <w:shd w:val="clear" w:color="auto" w:fill="F7FBFF"/>
            <w:vAlign w:val="center"/>
          </w:tcPr>
          <w:p w14:paraId="291B6539" w14:textId="77777777" w:rsidR="00FE1DF7" w:rsidRDefault="001946CA">
            <w:r>
              <w:rPr>
                <w:sz w:val="17"/>
              </w:rPr>
              <w:t>API returns HTTP 200 for valid filter combination.</w:t>
            </w:r>
          </w:p>
        </w:tc>
        <w:tc>
          <w:tcPr>
            <w:tcW w:w="2078" w:type="dxa"/>
            <w:shd w:val="clear" w:color="auto" w:fill="F7FBFF"/>
            <w:vAlign w:val="center"/>
          </w:tcPr>
          <w:p w14:paraId="1B0711BA" w14:textId="77777777" w:rsidR="00FE1DF7" w:rsidRDefault="001946CA">
            <w:r>
              <w:rPr>
                <w:sz w:val="17"/>
              </w:rPr>
              <w:t xml:space="preserve">Suite asserts </w:t>
            </w:r>
            <w:r>
              <w:rPr>
                <w:sz w:val="17"/>
              </w:rPr>
              <w:t>response status is 200.</w:t>
            </w:r>
          </w:p>
        </w:tc>
        <w:tc>
          <w:tcPr>
            <w:tcW w:w="2078" w:type="dxa"/>
            <w:shd w:val="clear" w:color="auto" w:fill="F7FBFF"/>
            <w:vAlign w:val="center"/>
          </w:tcPr>
          <w:p w14:paraId="793FD420" w14:textId="77777777" w:rsidR="00FE1DF7" w:rsidRDefault="001946CA">
            <w:r>
              <w:rPr>
                <w:sz w:val="17"/>
              </w:rPr>
              <w:t>Pass</w:t>
            </w:r>
          </w:p>
        </w:tc>
        <w:tc>
          <w:tcPr>
            <w:tcW w:w="2078" w:type="dxa"/>
            <w:shd w:val="clear" w:color="auto" w:fill="F7FBFF"/>
            <w:vAlign w:val="center"/>
          </w:tcPr>
          <w:p w14:paraId="20B9BB60" w14:textId="77777777" w:rsidR="00FE1DF7" w:rsidRDefault="001946CA">
            <w:r>
              <w:rPr>
                <w:sz w:val="17"/>
              </w:rPr>
              <w:t>Medium</w:t>
            </w:r>
          </w:p>
        </w:tc>
      </w:tr>
      <w:tr w:rsidR="00FE1DF7" w14:paraId="70AF6CFF" w14:textId="77777777">
        <w:trPr>
          <w:jc w:val="center"/>
        </w:trPr>
        <w:tc>
          <w:tcPr>
            <w:tcW w:w="2078" w:type="dxa"/>
            <w:vAlign w:val="center"/>
          </w:tcPr>
          <w:p w14:paraId="504311EB" w14:textId="77777777" w:rsidR="00FE1DF7" w:rsidRDefault="001946CA">
            <w:r>
              <w:rPr>
                <w:sz w:val="17"/>
              </w:rPr>
              <w:t>UNIT-TQUERY-286</w:t>
            </w:r>
          </w:p>
        </w:tc>
        <w:tc>
          <w:tcPr>
            <w:tcW w:w="2078" w:type="dxa"/>
            <w:vAlign w:val="center"/>
          </w:tcPr>
          <w:p w14:paraId="3813372B" w14:textId="77777777" w:rsidR="00FE1DF7" w:rsidRDefault="001946CA">
            <w:r>
              <w:rPr>
                <w:sz w:val="17"/>
              </w:rPr>
              <w:t>Tour Query Bulk / Filter Combination</w:t>
            </w:r>
          </w:p>
        </w:tc>
        <w:tc>
          <w:tcPr>
            <w:tcW w:w="2078" w:type="dxa"/>
            <w:vAlign w:val="center"/>
          </w:tcPr>
          <w:p w14:paraId="54383B72" w14:textId="77777777" w:rsidR="00FE1DF7" w:rsidRDefault="001946CA">
            <w:r>
              <w:rPr>
                <w:sz w:val="17"/>
              </w:rPr>
              <w:t>Seed five tours, GET /api/tours with location=Dhaka, category=Adventure, language=English, priceRange=0-10000, date=2026-05-13T15:18:49.480Z, page=10, limit=2.</w:t>
            </w:r>
          </w:p>
        </w:tc>
        <w:tc>
          <w:tcPr>
            <w:tcW w:w="2078" w:type="dxa"/>
            <w:vAlign w:val="center"/>
          </w:tcPr>
          <w:p w14:paraId="0C4D618E" w14:textId="77777777" w:rsidR="00FE1DF7" w:rsidRDefault="001946CA">
            <w:r>
              <w:rPr>
                <w:sz w:val="17"/>
              </w:rPr>
              <w:t>API re</w:t>
            </w:r>
            <w:r>
              <w:rPr>
                <w:sz w:val="17"/>
              </w:rPr>
              <w:t>turns HTTP 200 for valid filter combination.</w:t>
            </w:r>
          </w:p>
        </w:tc>
        <w:tc>
          <w:tcPr>
            <w:tcW w:w="2078" w:type="dxa"/>
            <w:vAlign w:val="center"/>
          </w:tcPr>
          <w:p w14:paraId="0FA42F99" w14:textId="77777777" w:rsidR="00FE1DF7" w:rsidRDefault="001946CA">
            <w:r>
              <w:rPr>
                <w:sz w:val="17"/>
              </w:rPr>
              <w:t>Suite asserts response status is 200.</w:t>
            </w:r>
          </w:p>
        </w:tc>
        <w:tc>
          <w:tcPr>
            <w:tcW w:w="2078" w:type="dxa"/>
            <w:vAlign w:val="center"/>
          </w:tcPr>
          <w:p w14:paraId="28C2BE1A" w14:textId="77777777" w:rsidR="00FE1DF7" w:rsidRDefault="001946CA">
            <w:r>
              <w:rPr>
                <w:sz w:val="17"/>
              </w:rPr>
              <w:t>Pass</w:t>
            </w:r>
          </w:p>
        </w:tc>
        <w:tc>
          <w:tcPr>
            <w:tcW w:w="2078" w:type="dxa"/>
            <w:vAlign w:val="center"/>
          </w:tcPr>
          <w:p w14:paraId="5203A3CA" w14:textId="77777777" w:rsidR="00FE1DF7" w:rsidRDefault="001946CA">
            <w:r>
              <w:rPr>
                <w:sz w:val="17"/>
              </w:rPr>
              <w:t>Medium</w:t>
            </w:r>
          </w:p>
        </w:tc>
      </w:tr>
      <w:tr w:rsidR="00FE1DF7" w14:paraId="025B7920" w14:textId="77777777">
        <w:trPr>
          <w:jc w:val="center"/>
        </w:trPr>
        <w:tc>
          <w:tcPr>
            <w:tcW w:w="2078" w:type="dxa"/>
            <w:shd w:val="clear" w:color="auto" w:fill="F7FBFF"/>
            <w:vAlign w:val="center"/>
          </w:tcPr>
          <w:p w14:paraId="14F57311" w14:textId="77777777" w:rsidR="00FE1DF7" w:rsidRDefault="001946CA">
            <w:r>
              <w:rPr>
                <w:sz w:val="17"/>
              </w:rPr>
              <w:t>UNIT-TQUERY-287</w:t>
            </w:r>
          </w:p>
        </w:tc>
        <w:tc>
          <w:tcPr>
            <w:tcW w:w="2078" w:type="dxa"/>
            <w:shd w:val="clear" w:color="auto" w:fill="F7FBFF"/>
            <w:vAlign w:val="center"/>
          </w:tcPr>
          <w:p w14:paraId="274C138B" w14:textId="77777777" w:rsidR="00FE1DF7" w:rsidRDefault="001946CA">
            <w:r>
              <w:rPr>
                <w:sz w:val="17"/>
              </w:rPr>
              <w:t>Tour Query Bulk / Filter Combination</w:t>
            </w:r>
          </w:p>
        </w:tc>
        <w:tc>
          <w:tcPr>
            <w:tcW w:w="2078" w:type="dxa"/>
            <w:shd w:val="clear" w:color="auto" w:fill="F7FBFF"/>
            <w:vAlign w:val="center"/>
          </w:tcPr>
          <w:p w14:paraId="2C967019" w14:textId="77777777" w:rsidR="00FE1DF7" w:rsidRDefault="001946CA">
            <w:r>
              <w:rPr>
                <w:sz w:val="17"/>
              </w:rPr>
              <w:t xml:space="preserve">Seed five tours, GET /api/tours with location=Dhaka, category=Adventure, language=English, </w:t>
            </w:r>
            <w:r>
              <w:rPr>
                <w:sz w:val="17"/>
              </w:rPr>
              <w:t>priceRange=0-10000, date=2026-05-13T15:18:49.480Z, page=10, limit=3.</w:t>
            </w:r>
          </w:p>
        </w:tc>
        <w:tc>
          <w:tcPr>
            <w:tcW w:w="2078" w:type="dxa"/>
            <w:shd w:val="clear" w:color="auto" w:fill="F7FBFF"/>
            <w:vAlign w:val="center"/>
          </w:tcPr>
          <w:p w14:paraId="22573631" w14:textId="77777777" w:rsidR="00FE1DF7" w:rsidRDefault="001946CA">
            <w:r>
              <w:rPr>
                <w:sz w:val="17"/>
              </w:rPr>
              <w:t>API returns HTTP 200 for valid filter combination.</w:t>
            </w:r>
          </w:p>
        </w:tc>
        <w:tc>
          <w:tcPr>
            <w:tcW w:w="2078" w:type="dxa"/>
            <w:shd w:val="clear" w:color="auto" w:fill="F7FBFF"/>
            <w:vAlign w:val="center"/>
          </w:tcPr>
          <w:p w14:paraId="06C6B7BE" w14:textId="77777777" w:rsidR="00FE1DF7" w:rsidRDefault="001946CA">
            <w:r>
              <w:rPr>
                <w:sz w:val="17"/>
              </w:rPr>
              <w:t>Suite asserts response status is 200.</w:t>
            </w:r>
          </w:p>
        </w:tc>
        <w:tc>
          <w:tcPr>
            <w:tcW w:w="2078" w:type="dxa"/>
            <w:shd w:val="clear" w:color="auto" w:fill="F7FBFF"/>
            <w:vAlign w:val="center"/>
          </w:tcPr>
          <w:p w14:paraId="1083A182" w14:textId="77777777" w:rsidR="00FE1DF7" w:rsidRDefault="001946CA">
            <w:r>
              <w:rPr>
                <w:sz w:val="17"/>
              </w:rPr>
              <w:t>Pass</w:t>
            </w:r>
          </w:p>
        </w:tc>
        <w:tc>
          <w:tcPr>
            <w:tcW w:w="2078" w:type="dxa"/>
            <w:shd w:val="clear" w:color="auto" w:fill="F7FBFF"/>
            <w:vAlign w:val="center"/>
          </w:tcPr>
          <w:p w14:paraId="24D7B585" w14:textId="77777777" w:rsidR="00FE1DF7" w:rsidRDefault="001946CA">
            <w:r>
              <w:rPr>
                <w:sz w:val="17"/>
              </w:rPr>
              <w:t>Medium</w:t>
            </w:r>
          </w:p>
        </w:tc>
      </w:tr>
      <w:tr w:rsidR="00FE1DF7" w14:paraId="21DC07BD" w14:textId="77777777">
        <w:trPr>
          <w:jc w:val="center"/>
        </w:trPr>
        <w:tc>
          <w:tcPr>
            <w:tcW w:w="2078" w:type="dxa"/>
            <w:vAlign w:val="center"/>
          </w:tcPr>
          <w:p w14:paraId="0A4270E2" w14:textId="77777777" w:rsidR="00FE1DF7" w:rsidRDefault="001946CA">
            <w:r>
              <w:rPr>
                <w:sz w:val="17"/>
              </w:rPr>
              <w:t>UNIT-TQUERY-288</w:t>
            </w:r>
          </w:p>
        </w:tc>
        <w:tc>
          <w:tcPr>
            <w:tcW w:w="2078" w:type="dxa"/>
            <w:vAlign w:val="center"/>
          </w:tcPr>
          <w:p w14:paraId="31F140AF" w14:textId="77777777" w:rsidR="00FE1DF7" w:rsidRDefault="001946CA">
            <w:r>
              <w:rPr>
                <w:sz w:val="17"/>
              </w:rPr>
              <w:t>Tour Query Bulk / Filter Combination</w:t>
            </w:r>
          </w:p>
        </w:tc>
        <w:tc>
          <w:tcPr>
            <w:tcW w:w="2078" w:type="dxa"/>
            <w:vAlign w:val="center"/>
          </w:tcPr>
          <w:p w14:paraId="0F4B34FC" w14:textId="77777777" w:rsidR="00FE1DF7" w:rsidRDefault="001946CA">
            <w:r>
              <w:rPr>
                <w:sz w:val="17"/>
              </w:rPr>
              <w:t xml:space="preserve">Seed five tours, GET /api/tours </w:t>
            </w:r>
            <w:r>
              <w:rPr>
                <w:sz w:val="17"/>
              </w:rPr>
              <w:t>with location=Dhaka, category=Adventure, language=English, priceRange=0-10000, date=2026-05-13T15:18:49.480Z, page=10, limit=6.</w:t>
            </w:r>
          </w:p>
        </w:tc>
        <w:tc>
          <w:tcPr>
            <w:tcW w:w="2078" w:type="dxa"/>
            <w:vAlign w:val="center"/>
          </w:tcPr>
          <w:p w14:paraId="533C73B6" w14:textId="77777777" w:rsidR="00FE1DF7" w:rsidRDefault="001946CA">
            <w:r>
              <w:rPr>
                <w:sz w:val="17"/>
              </w:rPr>
              <w:t>API returns HTTP 200 for valid filter combination.</w:t>
            </w:r>
          </w:p>
        </w:tc>
        <w:tc>
          <w:tcPr>
            <w:tcW w:w="2078" w:type="dxa"/>
            <w:vAlign w:val="center"/>
          </w:tcPr>
          <w:p w14:paraId="512FEC3D" w14:textId="77777777" w:rsidR="00FE1DF7" w:rsidRDefault="001946CA">
            <w:r>
              <w:rPr>
                <w:sz w:val="17"/>
              </w:rPr>
              <w:t>Suite asserts response status is 200.</w:t>
            </w:r>
          </w:p>
        </w:tc>
        <w:tc>
          <w:tcPr>
            <w:tcW w:w="2078" w:type="dxa"/>
            <w:vAlign w:val="center"/>
          </w:tcPr>
          <w:p w14:paraId="3686BD86" w14:textId="77777777" w:rsidR="00FE1DF7" w:rsidRDefault="001946CA">
            <w:r>
              <w:rPr>
                <w:sz w:val="17"/>
              </w:rPr>
              <w:t>Pass</w:t>
            </w:r>
          </w:p>
        </w:tc>
        <w:tc>
          <w:tcPr>
            <w:tcW w:w="2078" w:type="dxa"/>
            <w:vAlign w:val="center"/>
          </w:tcPr>
          <w:p w14:paraId="6A217D97" w14:textId="77777777" w:rsidR="00FE1DF7" w:rsidRDefault="001946CA">
            <w:r>
              <w:rPr>
                <w:sz w:val="17"/>
              </w:rPr>
              <w:t>Medium</w:t>
            </w:r>
          </w:p>
        </w:tc>
      </w:tr>
      <w:tr w:rsidR="00FE1DF7" w14:paraId="3EE0EC20" w14:textId="77777777">
        <w:trPr>
          <w:jc w:val="center"/>
        </w:trPr>
        <w:tc>
          <w:tcPr>
            <w:tcW w:w="2078" w:type="dxa"/>
            <w:shd w:val="clear" w:color="auto" w:fill="F7FBFF"/>
            <w:vAlign w:val="center"/>
          </w:tcPr>
          <w:p w14:paraId="11219722" w14:textId="77777777" w:rsidR="00FE1DF7" w:rsidRDefault="001946CA">
            <w:r>
              <w:rPr>
                <w:sz w:val="17"/>
              </w:rPr>
              <w:t>UNIT-TQUERY-289</w:t>
            </w:r>
          </w:p>
        </w:tc>
        <w:tc>
          <w:tcPr>
            <w:tcW w:w="2078" w:type="dxa"/>
            <w:shd w:val="clear" w:color="auto" w:fill="F7FBFF"/>
            <w:vAlign w:val="center"/>
          </w:tcPr>
          <w:p w14:paraId="50AFB30A" w14:textId="77777777" w:rsidR="00FE1DF7" w:rsidRDefault="001946CA">
            <w:r>
              <w:rPr>
                <w:sz w:val="17"/>
              </w:rPr>
              <w:t xml:space="preserve">Tour </w:t>
            </w:r>
            <w:r>
              <w:rPr>
                <w:sz w:val="17"/>
              </w:rPr>
              <w:t>Query Bulk / Filter Combination</w:t>
            </w:r>
          </w:p>
        </w:tc>
        <w:tc>
          <w:tcPr>
            <w:tcW w:w="2078" w:type="dxa"/>
            <w:shd w:val="clear" w:color="auto" w:fill="F7FBFF"/>
            <w:vAlign w:val="center"/>
          </w:tcPr>
          <w:p w14:paraId="7F746F9B" w14:textId="77777777" w:rsidR="00FE1DF7" w:rsidRDefault="001946CA">
            <w:r>
              <w:rPr>
                <w:sz w:val="17"/>
              </w:rPr>
              <w:t>Seed five tours, GET /api/tours with location=Dhaka, category=Adventure, language=English, priceRange=0-10000, date=2024-02-30, page=1, limit=1.</w:t>
            </w:r>
          </w:p>
        </w:tc>
        <w:tc>
          <w:tcPr>
            <w:tcW w:w="2078" w:type="dxa"/>
            <w:shd w:val="clear" w:color="auto" w:fill="F7FBFF"/>
            <w:vAlign w:val="center"/>
          </w:tcPr>
          <w:p w14:paraId="30EA7982" w14:textId="77777777" w:rsidR="00FE1DF7" w:rsidRDefault="001946CA">
            <w:r>
              <w:rPr>
                <w:sz w:val="17"/>
              </w:rPr>
              <w:t>API returns HTTP 200 for valid filter combination.</w:t>
            </w:r>
          </w:p>
        </w:tc>
        <w:tc>
          <w:tcPr>
            <w:tcW w:w="2078" w:type="dxa"/>
            <w:shd w:val="clear" w:color="auto" w:fill="F7FBFF"/>
            <w:vAlign w:val="center"/>
          </w:tcPr>
          <w:p w14:paraId="2E442ECB" w14:textId="77777777" w:rsidR="00FE1DF7" w:rsidRDefault="001946CA">
            <w:r>
              <w:rPr>
                <w:sz w:val="17"/>
              </w:rPr>
              <w:t>Suite asserts response statu</w:t>
            </w:r>
            <w:r>
              <w:rPr>
                <w:sz w:val="17"/>
              </w:rPr>
              <w:t>s is 200.</w:t>
            </w:r>
          </w:p>
        </w:tc>
        <w:tc>
          <w:tcPr>
            <w:tcW w:w="2078" w:type="dxa"/>
            <w:shd w:val="clear" w:color="auto" w:fill="F7FBFF"/>
            <w:vAlign w:val="center"/>
          </w:tcPr>
          <w:p w14:paraId="08C3EEED" w14:textId="77777777" w:rsidR="00FE1DF7" w:rsidRDefault="001946CA">
            <w:r>
              <w:rPr>
                <w:sz w:val="17"/>
              </w:rPr>
              <w:t>Pass</w:t>
            </w:r>
          </w:p>
        </w:tc>
        <w:tc>
          <w:tcPr>
            <w:tcW w:w="2078" w:type="dxa"/>
            <w:shd w:val="clear" w:color="auto" w:fill="F7FBFF"/>
            <w:vAlign w:val="center"/>
          </w:tcPr>
          <w:p w14:paraId="5FB1B105" w14:textId="77777777" w:rsidR="00FE1DF7" w:rsidRDefault="001946CA">
            <w:r>
              <w:rPr>
                <w:sz w:val="17"/>
              </w:rPr>
              <w:t>Medium</w:t>
            </w:r>
          </w:p>
        </w:tc>
      </w:tr>
      <w:tr w:rsidR="00FE1DF7" w14:paraId="36FF1B53" w14:textId="77777777">
        <w:trPr>
          <w:jc w:val="center"/>
        </w:trPr>
        <w:tc>
          <w:tcPr>
            <w:tcW w:w="2078" w:type="dxa"/>
            <w:vAlign w:val="center"/>
          </w:tcPr>
          <w:p w14:paraId="55CF6343" w14:textId="77777777" w:rsidR="00FE1DF7" w:rsidRDefault="001946CA">
            <w:r>
              <w:rPr>
                <w:sz w:val="17"/>
              </w:rPr>
              <w:t>UNIT-TQUERY-290</w:t>
            </w:r>
          </w:p>
        </w:tc>
        <w:tc>
          <w:tcPr>
            <w:tcW w:w="2078" w:type="dxa"/>
            <w:vAlign w:val="center"/>
          </w:tcPr>
          <w:p w14:paraId="101FE0CD" w14:textId="77777777" w:rsidR="00FE1DF7" w:rsidRDefault="001946CA">
            <w:r>
              <w:rPr>
                <w:sz w:val="17"/>
              </w:rPr>
              <w:t>Tour Query Bulk / Filter Combination</w:t>
            </w:r>
          </w:p>
        </w:tc>
        <w:tc>
          <w:tcPr>
            <w:tcW w:w="2078" w:type="dxa"/>
            <w:vAlign w:val="center"/>
          </w:tcPr>
          <w:p w14:paraId="31FFDBAF" w14:textId="77777777" w:rsidR="00FE1DF7" w:rsidRDefault="001946CA">
            <w:r>
              <w:rPr>
                <w:sz w:val="17"/>
              </w:rPr>
              <w:t xml:space="preserve">Seed five tours, GET /api/tours with location=Dhaka, category=Adventure, </w:t>
            </w:r>
            <w:r>
              <w:rPr>
                <w:sz w:val="17"/>
              </w:rPr>
              <w:lastRenderedPageBreak/>
              <w:t>language=English, priceRange=0-10000, date=2024-02-30, page=1, limit=2.</w:t>
            </w:r>
          </w:p>
        </w:tc>
        <w:tc>
          <w:tcPr>
            <w:tcW w:w="2078" w:type="dxa"/>
            <w:vAlign w:val="center"/>
          </w:tcPr>
          <w:p w14:paraId="3F9B9FCB" w14:textId="77777777" w:rsidR="00FE1DF7" w:rsidRDefault="001946CA">
            <w:r>
              <w:rPr>
                <w:sz w:val="17"/>
              </w:rPr>
              <w:lastRenderedPageBreak/>
              <w:t xml:space="preserve">API returns HTTP 200 for valid </w:t>
            </w:r>
            <w:r>
              <w:rPr>
                <w:sz w:val="17"/>
              </w:rPr>
              <w:t>filter combination.</w:t>
            </w:r>
          </w:p>
        </w:tc>
        <w:tc>
          <w:tcPr>
            <w:tcW w:w="2078" w:type="dxa"/>
            <w:vAlign w:val="center"/>
          </w:tcPr>
          <w:p w14:paraId="504DF2B5" w14:textId="77777777" w:rsidR="00FE1DF7" w:rsidRDefault="001946CA">
            <w:r>
              <w:rPr>
                <w:sz w:val="17"/>
              </w:rPr>
              <w:t>Suite asserts response status is 200.</w:t>
            </w:r>
          </w:p>
        </w:tc>
        <w:tc>
          <w:tcPr>
            <w:tcW w:w="2078" w:type="dxa"/>
            <w:vAlign w:val="center"/>
          </w:tcPr>
          <w:p w14:paraId="5964D9ED" w14:textId="77777777" w:rsidR="00FE1DF7" w:rsidRDefault="001946CA">
            <w:r>
              <w:rPr>
                <w:sz w:val="17"/>
              </w:rPr>
              <w:t>Pass</w:t>
            </w:r>
          </w:p>
        </w:tc>
        <w:tc>
          <w:tcPr>
            <w:tcW w:w="2078" w:type="dxa"/>
            <w:vAlign w:val="center"/>
          </w:tcPr>
          <w:p w14:paraId="0D094094" w14:textId="77777777" w:rsidR="00FE1DF7" w:rsidRDefault="001946CA">
            <w:r>
              <w:rPr>
                <w:sz w:val="17"/>
              </w:rPr>
              <w:t>Medium</w:t>
            </w:r>
          </w:p>
        </w:tc>
      </w:tr>
      <w:tr w:rsidR="00FE1DF7" w14:paraId="653A9833" w14:textId="77777777">
        <w:trPr>
          <w:jc w:val="center"/>
        </w:trPr>
        <w:tc>
          <w:tcPr>
            <w:tcW w:w="2078" w:type="dxa"/>
            <w:shd w:val="clear" w:color="auto" w:fill="F7FBFF"/>
            <w:vAlign w:val="center"/>
          </w:tcPr>
          <w:p w14:paraId="73C80369" w14:textId="77777777" w:rsidR="00FE1DF7" w:rsidRDefault="001946CA">
            <w:r>
              <w:rPr>
                <w:sz w:val="17"/>
              </w:rPr>
              <w:t>UNIT-TQUERY-291</w:t>
            </w:r>
          </w:p>
        </w:tc>
        <w:tc>
          <w:tcPr>
            <w:tcW w:w="2078" w:type="dxa"/>
            <w:shd w:val="clear" w:color="auto" w:fill="F7FBFF"/>
            <w:vAlign w:val="center"/>
          </w:tcPr>
          <w:p w14:paraId="5B37BF31" w14:textId="77777777" w:rsidR="00FE1DF7" w:rsidRDefault="001946CA">
            <w:r>
              <w:rPr>
                <w:sz w:val="17"/>
              </w:rPr>
              <w:t>Tour Query Bulk / Filter Combination</w:t>
            </w:r>
          </w:p>
        </w:tc>
        <w:tc>
          <w:tcPr>
            <w:tcW w:w="2078" w:type="dxa"/>
            <w:shd w:val="clear" w:color="auto" w:fill="F7FBFF"/>
            <w:vAlign w:val="center"/>
          </w:tcPr>
          <w:p w14:paraId="04AE91F2" w14:textId="77777777" w:rsidR="00FE1DF7" w:rsidRDefault="001946CA">
            <w:r>
              <w:rPr>
                <w:sz w:val="17"/>
              </w:rPr>
              <w:t xml:space="preserve">Seed five tours, GET /api/tours with location=Dhaka, category=Adventure, language=English, priceRange=0-10000, </w:t>
            </w:r>
            <w:r>
              <w:rPr>
                <w:sz w:val="17"/>
              </w:rPr>
              <w:t>date=2024-02-30, page=1, limit=3.</w:t>
            </w:r>
          </w:p>
        </w:tc>
        <w:tc>
          <w:tcPr>
            <w:tcW w:w="2078" w:type="dxa"/>
            <w:shd w:val="clear" w:color="auto" w:fill="F7FBFF"/>
            <w:vAlign w:val="center"/>
          </w:tcPr>
          <w:p w14:paraId="3821ADE8" w14:textId="77777777" w:rsidR="00FE1DF7" w:rsidRDefault="001946CA">
            <w:r>
              <w:rPr>
                <w:sz w:val="17"/>
              </w:rPr>
              <w:t>API returns HTTP 200 for valid filter combination.</w:t>
            </w:r>
          </w:p>
        </w:tc>
        <w:tc>
          <w:tcPr>
            <w:tcW w:w="2078" w:type="dxa"/>
            <w:shd w:val="clear" w:color="auto" w:fill="F7FBFF"/>
            <w:vAlign w:val="center"/>
          </w:tcPr>
          <w:p w14:paraId="7F197192" w14:textId="77777777" w:rsidR="00FE1DF7" w:rsidRDefault="001946CA">
            <w:r>
              <w:rPr>
                <w:sz w:val="17"/>
              </w:rPr>
              <w:t>Suite asserts response status is 200.</w:t>
            </w:r>
          </w:p>
        </w:tc>
        <w:tc>
          <w:tcPr>
            <w:tcW w:w="2078" w:type="dxa"/>
            <w:shd w:val="clear" w:color="auto" w:fill="F7FBFF"/>
            <w:vAlign w:val="center"/>
          </w:tcPr>
          <w:p w14:paraId="0E26FB82" w14:textId="77777777" w:rsidR="00FE1DF7" w:rsidRDefault="001946CA">
            <w:r>
              <w:rPr>
                <w:sz w:val="17"/>
              </w:rPr>
              <w:t>Pass</w:t>
            </w:r>
          </w:p>
        </w:tc>
        <w:tc>
          <w:tcPr>
            <w:tcW w:w="2078" w:type="dxa"/>
            <w:shd w:val="clear" w:color="auto" w:fill="F7FBFF"/>
            <w:vAlign w:val="center"/>
          </w:tcPr>
          <w:p w14:paraId="088B5B4F" w14:textId="77777777" w:rsidR="00FE1DF7" w:rsidRDefault="001946CA">
            <w:r>
              <w:rPr>
                <w:sz w:val="17"/>
              </w:rPr>
              <w:t>Medium</w:t>
            </w:r>
          </w:p>
        </w:tc>
      </w:tr>
      <w:tr w:rsidR="00FE1DF7" w14:paraId="6E59B01D" w14:textId="77777777">
        <w:trPr>
          <w:jc w:val="center"/>
        </w:trPr>
        <w:tc>
          <w:tcPr>
            <w:tcW w:w="2078" w:type="dxa"/>
            <w:vAlign w:val="center"/>
          </w:tcPr>
          <w:p w14:paraId="13EDC6B4" w14:textId="77777777" w:rsidR="00FE1DF7" w:rsidRDefault="001946CA">
            <w:r>
              <w:rPr>
                <w:sz w:val="17"/>
              </w:rPr>
              <w:t>UNIT-TQUERY-292</w:t>
            </w:r>
          </w:p>
        </w:tc>
        <w:tc>
          <w:tcPr>
            <w:tcW w:w="2078" w:type="dxa"/>
            <w:vAlign w:val="center"/>
          </w:tcPr>
          <w:p w14:paraId="23ECA9A1" w14:textId="77777777" w:rsidR="00FE1DF7" w:rsidRDefault="001946CA">
            <w:r>
              <w:rPr>
                <w:sz w:val="17"/>
              </w:rPr>
              <w:t>Tour Query Bulk / Filter Combination</w:t>
            </w:r>
          </w:p>
        </w:tc>
        <w:tc>
          <w:tcPr>
            <w:tcW w:w="2078" w:type="dxa"/>
            <w:vAlign w:val="center"/>
          </w:tcPr>
          <w:p w14:paraId="49344ED8" w14:textId="77777777" w:rsidR="00FE1DF7" w:rsidRDefault="001946CA">
            <w:r>
              <w:rPr>
                <w:sz w:val="17"/>
              </w:rPr>
              <w:t>Seed five tours, GET /api/tours with location=Dhaka, category=Adven</w:t>
            </w:r>
            <w:r>
              <w:rPr>
                <w:sz w:val="17"/>
              </w:rPr>
              <w:t>ture, language=English, priceRange=0-10000, date=2024-02-30, page=1, limit=6.</w:t>
            </w:r>
          </w:p>
        </w:tc>
        <w:tc>
          <w:tcPr>
            <w:tcW w:w="2078" w:type="dxa"/>
            <w:vAlign w:val="center"/>
          </w:tcPr>
          <w:p w14:paraId="76C187A3" w14:textId="77777777" w:rsidR="00FE1DF7" w:rsidRDefault="001946CA">
            <w:r>
              <w:rPr>
                <w:sz w:val="17"/>
              </w:rPr>
              <w:t>API returns HTTP 200 for valid filter combination.</w:t>
            </w:r>
          </w:p>
        </w:tc>
        <w:tc>
          <w:tcPr>
            <w:tcW w:w="2078" w:type="dxa"/>
            <w:vAlign w:val="center"/>
          </w:tcPr>
          <w:p w14:paraId="797D69E1" w14:textId="77777777" w:rsidR="00FE1DF7" w:rsidRDefault="001946CA">
            <w:r>
              <w:rPr>
                <w:sz w:val="17"/>
              </w:rPr>
              <w:t>Suite asserts response status is 200.</w:t>
            </w:r>
          </w:p>
        </w:tc>
        <w:tc>
          <w:tcPr>
            <w:tcW w:w="2078" w:type="dxa"/>
            <w:vAlign w:val="center"/>
          </w:tcPr>
          <w:p w14:paraId="5B53CBB5" w14:textId="77777777" w:rsidR="00FE1DF7" w:rsidRDefault="001946CA">
            <w:r>
              <w:rPr>
                <w:sz w:val="17"/>
              </w:rPr>
              <w:t>Pass</w:t>
            </w:r>
          </w:p>
        </w:tc>
        <w:tc>
          <w:tcPr>
            <w:tcW w:w="2078" w:type="dxa"/>
            <w:vAlign w:val="center"/>
          </w:tcPr>
          <w:p w14:paraId="38BAB90B" w14:textId="77777777" w:rsidR="00FE1DF7" w:rsidRDefault="001946CA">
            <w:r>
              <w:rPr>
                <w:sz w:val="17"/>
              </w:rPr>
              <w:t>Medium</w:t>
            </w:r>
          </w:p>
        </w:tc>
      </w:tr>
      <w:tr w:rsidR="00FE1DF7" w14:paraId="3C8A882F" w14:textId="77777777">
        <w:trPr>
          <w:jc w:val="center"/>
        </w:trPr>
        <w:tc>
          <w:tcPr>
            <w:tcW w:w="2078" w:type="dxa"/>
            <w:shd w:val="clear" w:color="auto" w:fill="F7FBFF"/>
            <w:vAlign w:val="center"/>
          </w:tcPr>
          <w:p w14:paraId="01C62F91" w14:textId="77777777" w:rsidR="00FE1DF7" w:rsidRDefault="001946CA">
            <w:r>
              <w:rPr>
                <w:sz w:val="17"/>
              </w:rPr>
              <w:t>UNIT-TQUERY-293</w:t>
            </w:r>
          </w:p>
        </w:tc>
        <w:tc>
          <w:tcPr>
            <w:tcW w:w="2078" w:type="dxa"/>
            <w:shd w:val="clear" w:color="auto" w:fill="F7FBFF"/>
            <w:vAlign w:val="center"/>
          </w:tcPr>
          <w:p w14:paraId="2B1B77DD" w14:textId="77777777" w:rsidR="00FE1DF7" w:rsidRDefault="001946CA">
            <w:r>
              <w:rPr>
                <w:sz w:val="17"/>
              </w:rPr>
              <w:t>Tour Query Bulk / Filter Combination</w:t>
            </w:r>
          </w:p>
        </w:tc>
        <w:tc>
          <w:tcPr>
            <w:tcW w:w="2078" w:type="dxa"/>
            <w:shd w:val="clear" w:color="auto" w:fill="F7FBFF"/>
            <w:vAlign w:val="center"/>
          </w:tcPr>
          <w:p w14:paraId="57D216E1" w14:textId="77777777" w:rsidR="00FE1DF7" w:rsidRDefault="001946CA">
            <w:r>
              <w:rPr>
                <w:sz w:val="17"/>
              </w:rPr>
              <w:t xml:space="preserve">Seed five tours, GET </w:t>
            </w:r>
            <w:r>
              <w:rPr>
                <w:sz w:val="17"/>
              </w:rPr>
              <w:t>/api/tours with location=Dhaka, category=Adventure, language=English, priceRange=0-10000, date=2024-02-30, page=2, limit=1.</w:t>
            </w:r>
          </w:p>
        </w:tc>
        <w:tc>
          <w:tcPr>
            <w:tcW w:w="2078" w:type="dxa"/>
            <w:shd w:val="clear" w:color="auto" w:fill="F7FBFF"/>
            <w:vAlign w:val="center"/>
          </w:tcPr>
          <w:p w14:paraId="31C48C0F" w14:textId="77777777" w:rsidR="00FE1DF7" w:rsidRDefault="001946CA">
            <w:r>
              <w:rPr>
                <w:sz w:val="17"/>
              </w:rPr>
              <w:t>API returns HTTP 200 for valid filter combination.</w:t>
            </w:r>
          </w:p>
        </w:tc>
        <w:tc>
          <w:tcPr>
            <w:tcW w:w="2078" w:type="dxa"/>
            <w:shd w:val="clear" w:color="auto" w:fill="F7FBFF"/>
            <w:vAlign w:val="center"/>
          </w:tcPr>
          <w:p w14:paraId="5C3DD884" w14:textId="77777777" w:rsidR="00FE1DF7" w:rsidRDefault="001946CA">
            <w:r>
              <w:rPr>
                <w:sz w:val="17"/>
              </w:rPr>
              <w:t>Suite asserts response status is 200.</w:t>
            </w:r>
          </w:p>
        </w:tc>
        <w:tc>
          <w:tcPr>
            <w:tcW w:w="2078" w:type="dxa"/>
            <w:shd w:val="clear" w:color="auto" w:fill="F7FBFF"/>
            <w:vAlign w:val="center"/>
          </w:tcPr>
          <w:p w14:paraId="4BA81B37" w14:textId="77777777" w:rsidR="00FE1DF7" w:rsidRDefault="001946CA">
            <w:r>
              <w:rPr>
                <w:sz w:val="17"/>
              </w:rPr>
              <w:t>Pass</w:t>
            </w:r>
          </w:p>
        </w:tc>
        <w:tc>
          <w:tcPr>
            <w:tcW w:w="2078" w:type="dxa"/>
            <w:shd w:val="clear" w:color="auto" w:fill="F7FBFF"/>
            <w:vAlign w:val="center"/>
          </w:tcPr>
          <w:p w14:paraId="0B28EFF7" w14:textId="77777777" w:rsidR="00FE1DF7" w:rsidRDefault="001946CA">
            <w:r>
              <w:rPr>
                <w:sz w:val="17"/>
              </w:rPr>
              <w:t>Medium</w:t>
            </w:r>
          </w:p>
        </w:tc>
      </w:tr>
      <w:tr w:rsidR="00FE1DF7" w14:paraId="39AF951B" w14:textId="77777777">
        <w:trPr>
          <w:jc w:val="center"/>
        </w:trPr>
        <w:tc>
          <w:tcPr>
            <w:tcW w:w="2078" w:type="dxa"/>
            <w:vAlign w:val="center"/>
          </w:tcPr>
          <w:p w14:paraId="2997486B" w14:textId="77777777" w:rsidR="00FE1DF7" w:rsidRDefault="001946CA">
            <w:r>
              <w:rPr>
                <w:sz w:val="17"/>
              </w:rPr>
              <w:t>UNIT-TQUERY-294</w:t>
            </w:r>
          </w:p>
        </w:tc>
        <w:tc>
          <w:tcPr>
            <w:tcW w:w="2078" w:type="dxa"/>
            <w:vAlign w:val="center"/>
          </w:tcPr>
          <w:p w14:paraId="2BC20671" w14:textId="77777777" w:rsidR="00FE1DF7" w:rsidRDefault="001946CA">
            <w:r>
              <w:rPr>
                <w:sz w:val="17"/>
              </w:rPr>
              <w:t>Tour Query Bul</w:t>
            </w:r>
            <w:r>
              <w:rPr>
                <w:sz w:val="17"/>
              </w:rPr>
              <w:t>k / Filter Combination</w:t>
            </w:r>
          </w:p>
        </w:tc>
        <w:tc>
          <w:tcPr>
            <w:tcW w:w="2078" w:type="dxa"/>
            <w:vAlign w:val="center"/>
          </w:tcPr>
          <w:p w14:paraId="4D7DE129" w14:textId="77777777" w:rsidR="00FE1DF7" w:rsidRDefault="001946CA">
            <w:r>
              <w:rPr>
                <w:sz w:val="17"/>
              </w:rPr>
              <w:t>Seed five tours, GET /api/tours with location=Dhaka, category=Adventure, language=English, priceRange=0-10000, date=2024-02-30, page=2, limit=2.</w:t>
            </w:r>
          </w:p>
        </w:tc>
        <w:tc>
          <w:tcPr>
            <w:tcW w:w="2078" w:type="dxa"/>
            <w:vAlign w:val="center"/>
          </w:tcPr>
          <w:p w14:paraId="7133C000" w14:textId="77777777" w:rsidR="00FE1DF7" w:rsidRDefault="001946CA">
            <w:r>
              <w:rPr>
                <w:sz w:val="17"/>
              </w:rPr>
              <w:t>API returns HTTP 200 for valid filter combination.</w:t>
            </w:r>
          </w:p>
        </w:tc>
        <w:tc>
          <w:tcPr>
            <w:tcW w:w="2078" w:type="dxa"/>
            <w:vAlign w:val="center"/>
          </w:tcPr>
          <w:p w14:paraId="6959C598" w14:textId="77777777" w:rsidR="00FE1DF7" w:rsidRDefault="001946CA">
            <w:r>
              <w:rPr>
                <w:sz w:val="17"/>
              </w:rPr>
              <w:t>Suite asserts response status is 200.</w:t>
            </w:r>
          </w:p>
        </w:tc>
        <w:tc>
          <w:tcPr>
            <w:tcW w:w="2078" w:type="dxa"/>
            <w:vAlign w:val="center"/>
          </w:tcPr>
          <w:p w14:paraId="33FE5354" w14:textId="77777777" w:rsidR="00FE1DF7" w:rsidRDefault="001946CA">
            <w:r>
              <w:rPr>
                <w:sz w:val="17"/>
              </w:rPr>
              <w:t>Pass</w:t>
            </w:r>
          </w:p>
        </w:tc>
        <w:tc>
          <w:tcPr>
            <w:tcW w:w="2078" w:type="dxa"/>
            <w:vAlign w:val="center"/>
          </w:tcPr>
          <w:p w14:paraId="3ECF81B3" w14:textId="77777777" w:rsidR="00FE1DF7" w:rsidRDefault="001946CA">
            <w:r>
              <w:rPr>
                <w:sz w:val="17"/>
              </w:rPr>
              <w:t>Medium</w:t>
            </w:r>
          </w:p>
        </w:tc>
      </w:tr>
      <w:tr w:rsidR="00FE1DF7" w14:paraId="68606EB7" w14:textId="77777777">
        <w:trPr>
          <w:jc w:val="center"/>
        </w:trPr>
        <w:tc>
          <w:tcPr>
            <w:tcW w:w="2078" w:type="dxa"/>
            <w:shd w:val="clear" w:color="auto" w:fill="F7FBFF"/>
            <w:vAlign w:val="center"/>
          </w:tcPr>
          <w:p w14:paraId="1FF807EC" w14:textId="77777777" w:rsidR="00FE1DF7" w:rsidRDefault="001946CA">
            <w:r>
              <w:rPr>
                <w:sz w:val="17"/>
              </w:rPr>
              <w:t>UNIT-TQUERY-295</w:t>
            </w:r>
          </w:p>
        </w:tc>
        <w:tc>
          <w:tcPr>
            <w:tcW w:w="2078" w:type="dxa"/>
            <w:shd w:val="clear" w:color="auto" w:fill="F7FBFF"/>
            <w:vAlign w:val="center"/>
          </w:tcPr>
          <w:p w14:paraId="0954BDC8" w14:textId="77777777" w:rsidR="00FE1DF7" w:rsidRDefault="001946CA">
            <w:r>
              <w:rPr>
                <w:sz w:val="17"/>
              </w:rPr>
              <w:t>Tour Query Bulk / Filter Combination</w:t>
            </w:r>
          </w:p>
        </w:tc>
        <w:tc>
          <w:tcPr>
            <w:tcW w:w="2078" w:type="dxa"/>
            <w:shd w:val="clear" w:color="auto" w:fill="F7FBFF"/>
            <w:vAlign w:val="center"/>
          </w:tcPr>
          <w:p w14:paraId="13015B5B" w14:textId="77777777" w:rsidR="00FE1DF7" w:rsidRDefault="001946CA">
            <w:r>
              <w:rPr>
                <w:sz w:val="17"/>
              </w:rPr>
              <w:t>Seed five tours, GET /api/tours with location=Dhaka, category=Adventure, language=English, priceRange=0-10000, date=2024-02-30, page=2, limit=3.</w:t>
            </w:r>
          </w:p>
        </w:tc>
        <w:tc>
          <w:tcPr>
            <w:tcW w:w="2078" w:type="dxa"/>
            <w:shd w:val="clear" w:color="auto" w:fill="F7FBFF"/>
            <w:vAlign w:val="center"/>
          </w:tcPr>
          <w:p w14:paraId="361A604A" w14:textId="77777777" w:rsidR="00FE1DF7" w:rsidRDefault="001946CA">
            <w:r>
              <w:rPr>
                <w:sz w:val="17"/>
              </w:rPr>
              <w:t xml:space="preserve">API returns HTTP 200 for valid filter </w:t>
            </w:r>
            <w:r>
              <w:rPr>
                <w:sz w:val="17"/>
              </w:rPr>
              <w:t>combination.</w:t>
            </w:r>
          </w:p>
        </w:tc>
        <w:tc>
          <w:tcPr>
            <w:tcW w:w="2078" w:type="dxa"/>
            <w:shd w:val="clear" w:color="auto" w:fill="F7FBFF"/>
            <w:vAlign w:val="center"/>
          </w:tcPr>
          <w:p w14:paraId="2CECD37F" w14:textId="77777777" w:rsidR="00FE1DF7" w:rsidRDefault="001946CA">
            <w:r>
              <w:rPr>
                <w:sz w:val="17"/>
              </w:rPr>
              <w:t>Suite asserts response status is 200.</w:t>
            </w:r>
          </w:p>
        </w:tc>
        <w:tc>
          <w:tcPr>
            <w:tcW w:w="2078" w:type="dxa"/>
            <w:shd w:val="clear" w:color="auto" w:fill="F7FBFF"/>
            <w:vAlign w:val="center"/>
          </w:tcPr>
          <w:p w14:paraId="147A7619" w14:textId="77777777" w:rsidR="00FE1DF7" w:rsidRDefault="001946CA">
            <w:r>
              <w:rPr>
                <w:sz w:val="17"/>
              </w:rPr>
              <w:t>Pass</w:t>
            </w:r>
          </w:p>
        </w:tc>
        <w:tc>
          <w:tcPr>
            <w:tcW w:w="2078" w:type="dxa"/>
            <w:shd w:val="clear" w:color="auto" w:fill="F7FBFF"/>
            <w:vAlign w:val="center"/>
          </w:tcPr>
          <w:p w14:paraId="39115115" w14:textId="77777777" w:rsidR="00FE1DF7" w:rsidRDefault="001946CA">
            <w:r>
              <w:rPr>
                <w:sz w:val="17"/>
              </w:rPr>
              <w:t>Medium</w:t>
            </w:r>
          </w:p>
        </w:tc>
      </w:tr>
      <w:tr w:rsidR="00FE1DF7" w14:paraId="06D209B4" w14:textId="77777777">
        <w:trPr>
          <w:jc w:val="center"/>
        </w:trPr>
        <w:tc>
          <w:tcPr>
            <w:tcW w:w="2078" w:type="dxa"/>
            <w:vAlign w:val="center"/>
          </w:tcPr>
          <w:p w14:paraId="56844562" w14:textId="77777777" w:rsidR="00FE1DF7" w:rsidRDefault="001946CA">
            <w:r>
              <w:rPr>
                <w:sz w:val="17"/>
              </w:rPr>
              <w:t>UNIT-TQUERY-296</w:t>
            </w:r>
          </w:p>
        </w:tc>
        <w:tc>
          <w:tcPr>
            <w:tcW w:w="2078" w:type="dxa"/>
            <w:vAlign w:val="center"/>
          </w:tcPr>
          <w:p w14:paraId="2B66B7D0" w14:textId="77777777" w:rsidR="00FE1DF7" w:rsidRDefault="001946CA">
            <w:r>
              <w:rPr>
                <w:sz w:val="17"/>
              </w:rPr>
              <w:t>Tour Query Bulk / Filter Combination</w:t>
            </w:r>
          </w:p>
        </w:tc>
        <w:tc>
          <w:tcPr>
            <w:tcW w:w="2078" w:type="dxa"/>
            <w:vAlign w:val="center"/>
          </w:tcPr>
          <w:p w14:paraId="1EA68007" w14:textId="77777777" w:rsidR="00FE1DF7" w:rsidRDefault="001946CA">
            <w:r>
              <w:rPr>
                <w:sz w:val="17"/>
              </w:rPr>
              <w:t>Seed five tours, GET /api/tours with location=Dhaka, category=Adventure, language=English, priceRange=0-10000, date=2024-02-30, page=2, lim</w:t>
            </w:r>
            <w:r>
              <w:rPr>
                <w:sz w:val="17"/>
              </w:rPr>
              <w:t>it=6.</w:t>
            </w:r>
          </w:p>
        </w:tc>
        <w:tc>
          <w:tcPr>
            <w:tcW w:w="2078" w:type="dxa"/>
            <w:vAlign w:val="center"/>
          </w:tcPr>
          <w:p w14:paraId="748A61BC" w14:textId="77777777" w:rsidR="00FE1DF7" w:rsidRDefault="001946CA">
            <w:r>
              <w:rPr>
                <w:sz w:val="17"/>
              </w:rPr>
              <w:t>API returns HTTP 200 for valid filter combination.</w:t>
            </w:r>
          </w:p>
        </w:tc>
        <w:tc>
          <w:tcPr>
            <w:tcW w:w="2078" w:type="dxa"/>
            <w:vAlign w:val="center"/>
          </w:tcPr>
          <w:p w14:paraId="7BD4574A" w14:textId="77777777" w:rsidR="00FE1DF7" w:rsidRDefault="001946CA">
            <w:r>
              <w:rPr>
                <w:sz w:val="17"/>
              </w:rPr>
              <w:t>Suite asserts response status is 200.</w:t>
            </w:r>
          </w:p>
        </w:tc>
        <w:tc>
          <w:tcPr>
            <w:tcW w:w="2078" w:type="dxa"/>
            <w:vAlign w:val="center"/>
          </w:tcPr>
          <w:p w14:paraId="1C25A49A" w14:textId="77777777" w:rsidR="00FE1DF7" w:rsidRDefault="001946CA">
            <w:r>
              <w:rPr>
                <w:sz w:val="17"/>
              </w:rPr>
              <w:t>Pass</w:t>
            </w:r>
          </w:p>
        </w:tc>
        <w:tc>
          <w:tcPr>
            <w:tcW w:w="2078" w:type="dxa"/>
            <w:vAlign w:val="center"/>
          </w:tcPr>
          <w:p w14:paraId="6B285F04" w14:textId="77777777" w:rsidR="00FE1DF7" w:rsidRDefault="001946CA">
            <w:r>
              <w:rPr>
                <w:sz w:val="17"/>
              </w:rPr>
              <w:t>Medium</w:t>
            </w:r>
          </w:p>
        </w:tc>
      </w:tr>
      <w:tr w:rsidR="00FE1DF7" w14:paraId="57B5A072" w14:textId="77777777">
        <w:trPr>
          <w:jc w:val="center"/>
        </w:trPr>
        <w:tc>
          <w:tcPr>
            <w:tcW w:w="2078" w:type="dxa"/>
            <w:shd w:val="clear" w:color="auto" w:fill="F7FBFF"/>
            <w:vAlign w:val="center"/>
          </w:tcPr>
          <w:p w14:paraId="42CAEB93" w14:textId="77777777" w:rsidR="00FE1DF7" w:rsidRDefault="001946CA">
            <w:r>
              <w:rPr>
                <w:sz w:val="17"/>
              </w:rPr>
              <w:lastRenderedPageBreak/>
              <w:t>UNIT-TQUERY-297</w:t>
            </w:r>
          </w:p>
        </w:tc>
        <w:tc>
          <w:tcPr>
            <w:tcW w:w="2078" w:type="dxa"/>
            <w:shd w:val="clear" w:color="auto" w:fill="F7FBFF"/>
            <w:vAlign w:val="center"/>
          </w:tcPr>
          <w:p w14:paraId="7DBC2E2E" w14:textId="77777777" w:rsidR="00FE1DF7" w:rsidRDefault="001946CA">
            <w:r>
              <w:rPr>
                <w:sz w:val="17"/>
              </w:rPr>
              <w:t>Tour Query Bulk / Filter Combination</w:t>
            </w:r>
          </w:p>
        </w:tc>
        <w:tc>
          <w:tcPr>
            <w:tcW w:w="2078" w:type="dxa"/>
            <w:shd w:val="clear" w:color="auto" w:fill="F7FBFF"/>
            <w:vAlign w:val="center"/>
          </w:tcPr>
          <w:p w14:paraId="37449B5D" w14:textId="77777777" w:rsidR="00FE1DF7" w:rsidRDefault="001946CA">
            <w:r>
              <w:rPr>
                <w:sz w:val="17"/>
              </w:rPr>
              <w:t xml:space="preserve">Seed five tours, GET /api/tours with location=Dhaka, category=Adventure, </w:t>
            </w:r>
            <w:r>
              <w:rPr>
                <w:sz w:val="17"/>
              </w:rPr>
              <w:t>language=English, priceRange=0-10000, date=2024-02-30, page=3, limit=1.</w:t>
            </w:r>
          </w:p>
        </w:tc>
        <w:tc>
          <w:tcPr>
            <w:tcW w:w="2078" w:type="dxa"/>
            <w:shd w:val="clear" w:color="auto" w:fill="F7FBFF"/>
            <w:vAlign w:val="center"/>
          </w:tcPr>
          <w:p w14:paraId="5E0913FA" w14:textId="77777777" w:rsidR="00FE1DF7" w:rsidRDefault="001946CA">
            <w:r>
              <w:rPr>
                <w:sz w:val="17"/>
              </w:rPr>
              <w:t>API returns HTTP 200 for valid filter combination.</w:t>
            </w:r>
          </w:p>
        </w:tc>
        <w:tc>
          <w:tcPr>
            <w:tcW w:w="2078" w:type="dxa"/>
            <w:shd w:val="clear" w:color="auto" w:fill="F7FBFF"/>
            <w:vAlign w:val="center"/>
          </w:tcPr>
          <w:p w14:paraId="1D504BD1" w14:textId="77777777" w:rsidR="00FE1DF7" w:rsidRDefault="001946CA">
            <w:r>
              <w:rPr>
                <w:sz w:val="17"/>
              </w:rPr>
              <w:t>Suite asserts response status is 200.</w:t>
            </w:r>
          </w:p>
        </w:tc>
        <w:tc>
          <w:tcPr>
            <w:tcW w:w="2078" w:type="dxa"/>
            <w:shd w:val="clear" w:color="auto" w:fill="F7FBFF"/>
            <w:vAlign w:val="center"/>
          </w:tcPr>
          <w:p w14:paraId="2C795D47" w14:textId="77777777" w:rsidR="00FE1DF7" w:rsidRDefault="001946CA">
            <w:r>
              <w:rPr>
                <w:sz w:val="17"/>
              </w:rPr>
              <w:t>Pass</w:t>
            </w:r>
          </w:p>
        </w:tc>
        <w:tc>
          <w:tcPr>
            <w:tcW w:w="2078" w:type="dxa"/>
            <w:shd w:val="clear" w:color="auto" w:fill="F7FBFF"/>
            <w:vAlign w:val="center"/>
          </w:tcPr>
          <w:p w14:paraId="46FC4A27" w14:textId="77777777" w:rsidR="00FE1DF7" w:rsidRDefault="001946CA">
            <w:r>
              <w:rPr>
                <w:sz w:val="17"/>
              </w:rPr>
              <w:t>Medium</w:t>
            </w:r>
          </w:p>
        </w:tc>
      </w:tr>
      <w:tr w:rsidR="00FE1DF7" w14:paraId="1373CF08" w14:textId="77777777">
        <w:trPr>
          <w:jc w:val="center"/>
        </w:trPr>
        <w:tc>
          <w:tcPr>
            <w:tcW w:w="2078" w:type="dxa"/>
            <w:vAlign w:val="center"/>
          </w:tcPr>
          <w:p w14:paraId="6DD90CEE" w14:textId="77777777" w:rsidR="00FE1DF7" w:rsidRDefault="001946CA">
            <w:r>
              <w:rPr>
                <w:sz w:val="17"/>
              </w:rPr>
              <w:t>UNIT-TQUERY-298</w:t>
            </w:r>
          </w:p>
        </w:tc>
        <w:tc>
          <w:tcPr>
            <w:tcW w:w="2078" w:type="dxa"/>
            <w:vAlign w:val="center"/>
          </w:tcPr>
          <w:p w14:paraId="3AD1E64B" w14:textId="77777777" w:rsidR="00FE1DF7" w:rsidRDefault="001946CA">
            <w:r>
              <w:rPr>
                <w:sz w:val="17"/>
              </w:rPr>
              <w:t>Tour Query Bulk / Filter Combination</w:t>
            </w:r>
          </w:p>
        </w:tc>
        <w:tc>
          <w:tcPr>
            <w:tcW w:w="2078" w:type="dxa"/>
            <w:vAlign w:val="center"/>
          </w:tcPr>
          <w:p w14:paraId="217CB160" w14:textId="77777777" w:rsidR="00FE1DF7" w:rsidRDefault="001946CA">
            <w:r>
              <w:rPr>
                <w:sz w:val="17"/>
              </w:rPr>
              <w:t>Seed five tours, GET /api/tou</w:t>
            </w:r>
            <w:r>
              <w:rPr>
                <w:sz w:val="17"/>
              </w:rPr>
              <w:t>rs with location=Dhaka, category=Adventure, language=English, priceRange=0-10000, date=2024-02-30, page=3, limit=2.</w:t>
            </w:r>
          </w:p>
        </w:tc>
        <w:tc>
          <w:tcPr>
            <w:tcW w:w="2078" w:type="dxa"/>
            <w:vAlign w:val="center"/>
          </w:tcPr>
          <w:p w14:paraId="47AD7974" w14:textId="77777777" w:rsidR="00FE1DF7" w:rsidRDefault="001946CA">
            <w:r>
              <w:rPr>
                <w:sz w:val="17"/>
              </w:rPr>
              <w:t>API returns HTTP 200 for valid filter combination.</w:t>
            </w:r>
          </w:p>
        </w:tc>
        <w:tc>
          <w:tcPr>
            <w:tcW w:w="2078" w:type="dxa"/>
            <w:vAlign w:val="center"/>
          </w:tcPr>
          <w:p w14:paraId="65193F37" w14:textId="77777777" w:rsidR="00FE1DF7" w:rsidRDefault="001946CA">
            <w:r>
              <w:rPr>
                <w:sz w:val="17"/>
              </w:rPr>
              <w:t>Suite asserts response status is 200.</w:t>
            </w:r>
          </w:p>
        </w:tc>
        <w:tc>
          <w:tcPr>
            <w:tcW w:w="2078" w:type="dxa"/>
            <w:vAlign w:val="center"/>
          </w:tcPr>
          <w:p w14:paraId="149B0649" w14:textId="77777777" w:rsidR="00FE1DF7" w:rsidRDefault="001946CA">
            <w:r>
              <w:rPr>
                <w:sz w:val="17"/>
              </w:rPr>
              <w:t>Pass</w:t>
            </w:r>
          </w:p>
        </w:tc>
        <w:tc>
          <w:tcPr>
            <w:tcW w:w="2078" w:type="dxa"/>
            <w:vAlign w:val="center"/>
          </w:tcPr>
          <w:p w14:paraId="1A4CE82D" w14:textId="77777777" w:rsidR="00FE1DF7" w:rsidRDefault="001946CA">
            <w:r>
              <w:rPr>
                <w:sz w:val="17"/>
              </w:rPr>
              <w:t>Medium</w:t>
            </w:r>
          </w:p>
        </w:tc>
      </w:tr>
      <w:tr w:rsidR="00FE1DF7" w14:paraId="64A9B2E8" w14:textId="77777777">
        <w:trPr>
          <w:jc w:val="center"/>
        </w:trPr>
        <w:tc>
          <w:tcPr>
            <w:tcW w:w="2078" w:type="dxa"/>
            <w:shd w:val="clear" w:color="auto" w:fill="F7FBFF"/>
            <w:vAlign w:val="center"/>
          </w:tcPr>
          <w:p w14:paraId="5CDA20B9" w14:textId="77777777" w:rsidR="00FE1DF7" w:rsidRDefault="001946CA">
            <w:r>
              <w:rPr>
                <w:sz w:val="17"/>
              </w:rPr>
              <w:t>UNIT-TQUERY-299</w:t>
            </w:r>
          </w:p>
        </w:tc>
        <w:tc>
          <w:tcPr>
            <w:tcW w:w="2078" w:type="dxa"/>
            <w:shd w:val="clear" w:color="auto" w:fill="F7FBFF"/>
            <w:vAlign w:val="center"/>
          </w:tcPr>
          <w:p w14:paraId="3726499A" w14:textId="77777777" w:rsidR="00FE1DF7" w:rsidRDefault="001946CA">
            <w:r>
              <w:rPr>
                <w:sz w:val="17"/>
              </w:rPr>
              <w:t xml:space="preserve">Tour Query Bulk / </w:t>
            </w:r>
            <w:r>
              <w:rPr>
                <w:sz w:val="17"/>
              </w:rPr>
              <w:t>Filter Combination</w:t>
            </w:r>
          </w:p>
        </w:tc>
        <w:tc>
          <w:tcPr>
            <w:tcW w:w="2078" w:type="dxa"/>
            <w:shd w:val="clear" w:color="auto" w:fill="F7FBFF"/>
            <w:vAlign w:val="center"/>
          </w:tcPr>
          <w:p w14:paraId="52E25E1A" w14:textId="77777777" w:rsidR="00FE1DF7" w:rsidRDefault="001946CA">
            <w:r>
              <w:rPr>
                <w:sz w:val="17"/>
              </w:rPr>
              <w:t>Seed five tours, GET /api/tours with location=Dhaka, category=Adventure, language=English, priceRange=0-10000, date=2024-02-30, page=3, limit=3.</w:t>
            </w:r>
          </w:p>
        </w:tc>
        <w:tc>
          <w:tcPr>
            <w:tcW w:w="2078" w:type="dxa"/>
            <w:shd w:val="clear" w:color="auto" w:fill="F7FBFF"/>
            <w:vAlign w:val="center"/>
          </w:tcPr>
          <w:p w14:paraId="5140FE62" w14:textId="77777777" w:rsidR="00FE1DF7" w:rsidRDefault="001946CA">
            <w:r>
              <w:rPr>
                <w:sz w:val="17"/>
              </w:rPr>
              <w:t>API returns HTTP 200 for valid filter combination.</w:t>
            </w:r>
          </w:p>
        </w:tc>
        <w:tc>
          <w:tcPr>
            <w:tcW w:w="2078" w:type="dxa"/>
            <w:shd w:val="clear" w:color="auto" w:fill="F7FBFF"/>
            <w:vAlign w:val="center"/>
          </w:tcPr>
          <w:p w14:paraId="456BE7DE" w14:textId="77777777" w:rsidR="00FE1DF7" w:rsidRDefault="001946CA">
            <w:r>
              <w:rPr>
                <w:sz w:val="17"/>
              </w:rPr>
              <w:t>Suite asserts response status is 200.</w:t>
            </w:r>
          </w:p>
        </w:tc>
        <w:tc>
          <w:tcPr>
            <w:tcW w:w="2078" w:type="dxa"/>
            <w:shd w:val="clear" w:color="auto" w:fill="F7FBFF"/>
            <w:vAlign w:val="center"/>
          </w:tcPr>
          <w:p w14:paraId="57AB0990" w14:textId="77777777" w:rsidR="00FE1DF7" w:rsidRDefault="001946CA">
            <w:r>
              <w:rPr>
                <w:sz w:val="17"/>
              </w:rPr>
              <w:t>Pas</w:t>
            </w:r>
            <w:r>
              <w:rPr>
                <w:sz w:val="17"/>
              </w:rPr>
              <w:t>s</w:t>
            </w:r>
          </w:p>
        </w:tc>
        <w:tc>
          <w:tcPr>
            <w:tcW w:w="2078" w:type="dxa"/>
            <w:shd w:val="clear" w:color="auto" w:fill="F7FBFF"/>
            <w:vAlign w:val="center"/>
          </w:tcPr>
          <w:p w14:paraId="579AB1F4" w14:textId="77777777" w:rsidR="00FE1DF7" w:rsidRDefault="001946CA">
            <w:r>
              <w:rPr>
                <w:sz w:val="17"/>
              </w:rPr>
              <w:t>Medium</w:t>
            </w:r>
          </w:p>
        </w:tc>
      </w:tr>
      <w:tr w:rsidR="00FE1DF7" w14:paraId="50372F1D" w14:textId="77777777">
        <w:trPr>
          <w:jc w:val="center"/>
        </w:trPr>
        <w:tc>
          <w:tcPr>
            <w:tcW w:w="2078" w:type="dxa"/>
            <w:vAlign w:val="center"/>
          </w:tcPr>
          <w:p w14:paraId="5D41633E" w14:textId="77777777" w:rsidR="00FE1DF7" w:rsidRDefault="001946CA">
            <w:r>
              <w:rPr>
                <w:sz w:val="17"/>
              </w:rPr>
              <w:t>UNIT-TQUERY-300</w:t>
            </w:r>
          </w:p>
        </w:tc>
        <w:tc>
          <w:tcPr>
            <w:tcW w:w="2078" w:type="dxa"/>
            <w:vAlign w:val="center"/>
          </w:tcPr>
          <w:p w14:paraId="3089301E" w14:textId="77777777" w:rsidR="00FE1DF7" w:rsidRDefault="001946CA">
            <w:r>
              <w:rPr>
                <w:sz w:val="17"/>
              </w:rPr>
              <w:t>Tour Query Bulk / Filter Combination</w:t>
            </w:r>
          </w:p>
        </w:tc>
        <w:tc>
          <w:tcPr>
            <w:tcW w:w="2078" w:type="dxa"/>
            <w:vAlign w:val="center"/>
          </w:tcPr>
          <w:p w14:paraId="1A07CCA3" w14:textId="77777777" w:rsidR="00FE1DF7" w:rsidRDefault="001946CA">
            <w:r>
              <w:rPr>
                <w:sz w:val="17"/>
              </w:rPr>
              <w:t>Seed five tours, GET /api/tours with location=Dhaka, category=Adventure, language=English, priceRange=0-10000, date=2024-02-30, page=3, limit=6.</w:t>
            </w:r>
          </w:p>
        </w:tc>
        <w:tc>
          <w:tcPr>
            <w:tcW w:w="2078" w:type="dxa"/>
            <w:vAlign w:val="center"/>
          </w:tcPr>
          <w:p w14:paraId="3842459C" w14:textId="77777777" w:rsidR="00FE1DF7" w:rsidRDefault="001946CA">
            <w:r>
              <w:rPr>
                <w:sz w:val="17"/>
              </w:rPr>
              <w:t xml:space="preserve">API returns HTTP 200 for valid filter </w:t>
            </w:r>
            <w:r>
              <w:rPr>
                <w:sz w:val="17"/>
              </w:rPr>
              <w:t>combination.</w:t>
            </w:r>
          </w:p>
        </w:tc>
        <w:tc>
          <w:tcPr>
            <w:tcW w:w="2078" w:type="dxa"/>
            <w:vAlign w:val="center"/>
          </w:tcPr>
          <w:p w14:paraId="61753495" w14:textId="77777777" w:rsidR="00FE1DF7" w:rsidRDefault="001946CA">
            <w:r>
              <w:rPr>
                <w:sz w:val="17"/>
              </w:rPr>
              <w:t>Suite asserts response status is 200.</w:t>
            </w:r>
          </w:p>
        </w:tc>
        <w:tc>
          <w:tcPr>
            <w:tcW w:w="2078" w:type="dxa"/>
            <w:vAlign w:val="center"/>
          </w:tcPr>
          <w:p w14:paraId="686F19D5" w14:textId="77777777" w:rsidR="00FE1DF7" w:rsidRDefault="001946CA">
            <w:r>
              <w:rPr>
                <w:sz w:val="17"/>
              </w:rPr>
              <w:t>Pass</w:t>
            </w:r>
          </w:p>
        </w:tc>
        <w:tc>
          <w:tcPr>
            <w:tcW w:w="2078" w:type="dxa"/>
            <w:vAlign w:val="center"/>
          </w:tcPr>
          <w:p w14:paraId="093EFB31" w14:textId="77777777" w:rsidR="00FE1DF7" w:rsidRDefault="001946CA">
            <w:r>
              <w:rPr>
                <w:sz w:val="17"/>
              </w:rPr>
              <w:t>Medium</w:t>
            </w:r>
          </w:p>
        </w:tc>
      </w:tr>
      <w:tr w:rsidR="00FE1DF7" w14:paraId="2E28339B" w14:textId="77777777">
        <w:trPr>
          <w:jc w:val="center"/>
        </w:trPr>
        <w:tc>
          <w:tcPr>
            <w:tcW w:w="2078" w:type="dxa"/>
            <w:shd w:val="clear" w:color="auto" w:fill="F7FBFF"/>
            <w:vAlign w:val="center"/>
          </w:tcPr>
          <w:p w14:paraId="70173ABB" w14:textId="77777777" w:rsidR="00FE1DF7" w:rsidRDefault="001946CA">
            <w:r>
              <w:rPr>
                <w:sz w:val="17"/>
              </w:rPr>
              <w:t>UNIT-TQUERY-301</w:t>
            </w:r>
          </w:p>
        </w:tc>
        <w:tc>
          <w:tcPr>
            <w:tcW w:w="2078" w:type="dxa"/>
            <w:shd w:val="clear" w:color="auto" w:fill="F7FBFF"/>
            <w:vAlign w:val="center"/>
          </w:tcPr>
          <w:p w14:paraId="463517E9" w14:textId="77777777" w:rsidR="00FE1DF7" w:rsidRDefault="001946CA">
            <w:r>
              <w:rPr>
                <w:sz w:val="17"/>
              </w:rPr>
              <w:t>Tour Query Bulk / Filter Combination</w:t>
            </w:r>
          </w:p>
        </w:tc>
        <w:tc>
          <w:tcPr>
            <w:tcW w:w="2078" w:type="dxa"/>
            <w:shd w:val="clear" w:color="auto" w:fill="F7FBFF"/>
            <w:vAlign w:val="center"/>
          </w:tcPr>
          <w:p w14:paraId="7DE328C5" w14:textId="77777777" w:rsidR="00FE1DF7" w:rsidRDefault="001946CA">
            <w:r>
              <w:rPr>
                <w:sz w:val="17"/>
              </w:rPr>
              <w:t>Seed five tours, GET /api/tours with location=Dhaka, category=Adventure, language=English, priceRange=0-10000, date=2024-02-30, page=10, li</w:t>
            </w:r>
            <w:r>
              <w:rPr>
                <w:sz w:val="17"/>
              </w:rPr>
              <w:t>mit=1.</w:t>
            </w:r>
          </w:p>
        </w:tc>
        <w:tc>
          <w:tcPr>
            <w:tcW w:w="2078" w:type="dxa"/>
            <w:shd w:val="clear" w:color="auto" w:fill="F7FBFF"/>
            <w:vAlign w:val="center"/>
          </w:tcPr>
          <w:p w14:paraId="0EA019B0" w14:textId="77777777" w:rsidR="00FE1DF7" w:rsidRDefault="001946CA">
            <w:r>
              <w:rPr>
                <w:sz w:val="17"/>
              </w:rPr>
              <w:t>API returns HTTP 200 for valid filter combination.</w:t>
            </w:r>
          </w:p>
        </w:tc>
        <w:tc>
          <w:tcPr>
            <w:tcW w:w="2078" w:type="dxa"/>
            <w:shd w:val="clear" w:color="auto" w:fill="F7FBFF"/>
            <w:vAlign w:val="center"/>
          </w:tcPr>
          <w:p w14:paraId="2F061BD4" w14:textId="77777777" w:rsidR="00FE1DF7" w:rsidRDefault="001946CA">
            <w:r>
              <w:rPr>
                <w:sz w:val="17"/>
              </w:rPr>
              <w:t>Suite asserts response status is 200.</w:t>
            </w:r>
          </w:p>
        </w:tc>
        <w:tc>
          <w:tcPr>
            <w:tcW w:w="2078" w:type="dxa"/>
            <w:shd w:val="clear" w:color="auto" w:fill="F7FBFF"/>
            <w:vAlign w:val="center"/>
          </w:tcPr>
          <w:p w14:paraId="186651E9" w14:textId="77777777" w:rsidR="00FE1DF7" w:rsidRDefault="001946CA">
            <w:r>
              <w:rPr>
                <w:sz w:val="17"/>
              </w:rPr>
              <w:t>Pass</w:t>
            </w:r>
          </w:p>
        </w:tc>
        <w:tc>
          <w:tcPr>
            <w:tcW w:w="2078" w:type="dxa"/>
            <w:shd w:val="clear" w:color="auto" w:fill="F7FBFF"/>
            <w:vAlign w:val="center"/>
          </w:tcPr>
          <w:p w14:paraId="28610C79" w14:textId="77777777" w:rsidR="00FE1DF7" w:rsidRDefault="001946CA">
            <w:r>
              <w:rPr>
                <w:sz w:val="17"/>
              </w:rPr>
              <w:t>Medium</w:t>
            </w:r>
          </w:p>
        </w:tc>
      </w:tr>
      <w:tr w:rsidR="00FE1DF7" w14:paraId="42248B5F" w14:textId="77777777">
        <w:trPr>
          <w:jc w:val="center"/>
        </w:trPr>
        <w:tc>
          <w:tcPr>
            <w:tcW w:w="2078" w:type="dxa"/>
            <w:vAlign w:val="center"/>
          </w:tcPr>
          <w:p w14:paraId="57509D3F" w14:textId="77777777" w:rsidR="00FE1DF7" w:rsidRDefault="001946CA">
            <w:r>
              <w:rPr>
                <w:sz w:val="17"/>
              </w:rPr>
              <w:t>UNIT-TQUERY-302</w:t>
            </w:r>
          </w:p>
        </w:tc>
        <w:tc>
          <w:tcPr>
            <w:tcW w:w="2078" w:type="dxa"/>
            <w:vAlign w:val="center"/>
          </w:tcPr>
          <w:p w14:paraId="4AAD4EDB" w14:textId="77777777" w:rsidR="00FE1DF7" w:rsidRDefault="001946CA">
            <w:r>
              <w:rPr>
                <w:sz w:val="17"/>
              </w:rPr>
              <w:t>Tour Query Bulk / Filter Combination</w:t>
            </w:r>
          </w:p>
        </w:tc>
        <w:tc>
          <w:tcPr>
            <w:tcW w:w="2078" w:type="dxa"/>
            <w:vAlign w:val="center"/>
          </w:tcPr>
          <w:p w14:paraId="75B700A5" w14:textId="77777777" w:rsidR="00FE1DF7" w:rsidRDefault="001946CA">
            <w:r>
              <w:rPr>
                <w:sz w:val="17"/>
              </w:rPr>
              <w:t xml:space="preserve">Seed five tours, GET /api/tours with location=Dhaka, category=Adventure, </w:t>
            </w:r>
            <w:r>
              <w:rPr>
                <w:sz w:val="17"/>
              </w:rPr>
              <w:t>language=English, priceRange=0-10000, date=2024-02-30, page=10, limit=2.</w:t>
            </w:r>
          </w:p>
        </w:tc>
        <w:tc>
          <w:tcPr>
            <w:tcW w:w="2078" w:type="dxa"/>
            <w:vAlign w:val="center"/>
          </w:tcPr>
          <w:p w14:paraId="08A0B906" w14:textId="77777777" w:rsidR="00FE1DF7" w:rsidRDefault="001946CA">
            <w:r>
              <w:rPr>
                <w:sz w:val="17"/>
              </w:rPr>
              <w:t>API returns HTTP 200 for valid filter combination.</w:t>
            </w:r>
          </w:p>
        </w:tc>
        <w:tc>
          <w:tcPr>
            <w:tcW w:w="2078" w:type="dxa"/>
            <w:vAlign w:val="center"/>
          </w:tcPr>
          <w:p w14:paraId="18E6D10E" w14:textId="77777777" w:rsidR="00FE1DF7" w:rsidRDefault="001946CA">
            <w:r>
              <w:rPr>
                <w:sz w:val="17"/>
              </w:rPr>
              <w:t>Suite asserts response status is 200.</w:t>
            </w:r>
          </w:p>
        </w:tc>
        <w:tc>
          <w:tcPr>
            <w:tcW w:w="2078" w:type="dxa"/>
            <w:vAlign w:val="center"/>
          </w:tcPr>
          <w:p w14:paraId="69EED090" w14:textId="77777777" w:rsidR="00FE1DF7" w:rsidRDefault="001946CA">
            <w:r>
              <w:rPr>
                <w:sz w:val="17"/>
              </w:rPr>
              <w:t>Pass</w:t>
            </w:r>
          </w:p>
        </w:tc>
        <w:tc>
          <w:tcPr>
            <w:tcW w:w="2078" w:type="dxa"/>
            <w:vAlign w:val="center"/>
          </w:tcPr>
          <w:p w14:paraId="09C41349" w14:textId="77777777" w:rsidR="00FE1DF7" w:rsidRDefault="001946CA">
            <w:r>
              <w:rPr>
                <w:sz w:val="17"/>
              </w:rPr>
              <w:t>Medium</w:t>
            </w:r>
          </w:p>
        </w:tc>
      </w:tr>
      <w:tr w:rsidR="00FE1DF7" w14:paraId="09C4D3CA" w14:textId="77777777">
        <w:trPr>
          <w:jc w:val="center"/>
        </w:trPr>
        <w:tc>
          <w:tcPr>
            <w:tcW w:w="2078" w:type="dxa"/>
            <w:shd w:val="clear" w:color="auto" w:fill="F7FBFF"/>
            <w:vAlign w:val="center"/>
          </w:tcPr>
          <w:p w14:paraId="0F0389AA" w14:textId="77777777" w:rsidR="00FE1DF7" w:rsidRDefault="001946CA">
            <w:r>
              <w:rPr>
                <w:sz w:val="17"/>
              </w:rPr>
              <w:t>UNIT-TQUERY-303</w:t>
            </w:r>
          </w:p>
        </w:tc>
        <w:tc>
          <w:tcPr>
            <w:tcW w:w="2078" w:type="dxa"/>
            <w:shd w:val="clear" w:color="auto" w:fill="F7FBFF"/>
            <w:vAlign w:val="center"/>
          </w:tcPr>
          <w:p w14:paraId="15C5038B" w14:textId="77777777" w:rsidR="00FE1DF7" w:rsidRDefault="001946CA">
            <w:r>
              <w:rPr>
                <w:sz w:val="17"/>
              </w:rPr>
              <w:t>Tour Query Bulk / Filter Combination</w:t>
            </w:r>
          </w:p>
        </w:tc>
        <w:tc>
          <w:tcPr>
            <w:tcW w:w="2078" w:type="dxa"/>
            <w:shd w:val="clear" w:color="auto" w:fill="F7FBFF"/>
            <w:vAlign w:val="center"/>
          </w:tcPr>
          <w:p w14:paraId="4225BB98" w14:textId="77777777" w:rsidR="00FE1DF7" w:rsidRDefault="001946CA">
            <w:r>
              <w:rPr>
                <w:sz w:val="17"/>
              </w:rPr>
              <w:t>Seed five tours, GET /api/to</w:t>
            </w:r>
            <w:r>
              <w:rPr>
                <w:sz w:val="17"/>
              </w:rPr>
              <w:t xml:space="preserve">urs with location=Dhaka, category=Adventure, </w:t>
            </w:r>
            <w:r>
              <w:rPr>
                <w:sz w:val="17"/>
              </w:rPr>
              <w:lastRenderedPageBreak/>
              <w:t>language=English, priceRange=0-10000, date=2024-02-30, page=10, limit=3.</w:t>
            </w:r>
          </w:p>
        </w:tc>
        <w:tc>
          <w:tcPr>
            <w:tcW w:w="2078" w:type="dxa"/>
            <w:shd w:val="clear" w:color="auto" w:fill="F7FBFF"/>
            <w:vAlign w:val="center"/>
          </w:tcPr>
          <w:p w14:paraId="3C9A96BA" w14:textId="77777777" w:rsidR="00FE1DF7" w:rsidRDefault="001946CA">
            <w:r>
              <w:rPr>
                <w:sz w:val="17"/>
              </w:rPr>
              <w:lastRenderedPageBreak/>
              <w:t>API returns HTTP 200 for valid filter combination.</w:t>
            </w:r>
          </w:p>
        </w:tc>
        <w:tc>
          <w:tcPr>
            <w:tcW w:w="2078" w:type="dxa"/>
            <w:shd w:val="clear" w:color="auto" w:fill="F7FBFF"/>
            <w:vAlign w:val="center"/>
          </w:tcPr>
          <w:p w14:paraId="1195359D" w14:textId="77777777" w:rsidR="00FE1DF7" w:rsidRDefault="001946CA">
            <w:r>
              <w:rPr>
                <w:sz w:val="17"/>
              </w:rPr>
              <w:t>Suite asserts response status is 200.</w:t>
            </w:r>
          </w:p>
        </w:tc>
        <w:tc>
          <w:tcPr>
            <w:tcW w:w="2078" w:type="dxa"/>
            <w:shd w:val="clear" w:color="auto" w:fill="F7FBFF"/>
            <w:vAlign w:val="center"/>
          </w:tcPr>
          <w:p w14:paraId="24368BEC" w14:textId="77777777" w:rsidR="00FE1DF7" w:rsidRDefault="001946CA">
            <w:r>
              <w:rPr>
                <w:sz w:val="17"/>
              </w:rPr>
              <w:t>Pass</w:t>
            </w:r>
          </w:p>
        </w:tc>
        <w:tc>
          <w:tcPr>
            <w:tcW w:w="2078" w:type="dxa"/>
            <w:shd w:val="clear" w:color="auto" w:fill="F7FBFF"/>
            <w:vAlign w:val="center"/>
          </w:tcPr>
          <w:p w14:paraId="5BA2A5F0" w14:textId="77777777" w:rsidR="00FE1DF7" w:rsidRDefault="001946CA">
            <w:r>
              <w:rPr>
                <w:sz w:val="17"/>
              </w:rPr>
              <w:t>Medium</w:t>
            </w:r>
          </w:p>
        </w:tc>
      </w:tr>
      <w:tr w:rsidR="00FE1DF7" w14:paraId="71EE70E9" w14:textId="77777777">
        <w:trPr>
          <w:jc w:val="center"/>
        </w:trPr>
        <w:tc>
          <w:tcPr>
            <w:tcW w:w="2078" w:type="dxa"/>
            <w:vAlign w:val="center"/>
          </w:tcPr>
          <w:p w14:paraId="5EFD9990" w14:textId="77777777" w:rsidR="00FE1DF7" w:rsidRDefault="001946CA">
            <w:r>
              <w:rPr>
                <w:sz w:val="17"/>
              </w:rPr>
              <w:t>UNIT-TQUERY-304</w:t>
            </w:r>
          </w:p>
        </w:tc>
        <w:tc>
          <w:tcPr>
            <w:tcW w:w="2078" w:type="dxa"/>
            <w:vAlign w:val="center"/>
          </w:tcPr>
          <w:p w14:paraId="41F91775" w14:textId="77777777" w:rsidR="00FE1DF7" w:rsidRDefault="001946CA">
            <w:r>
              <w:rPr>
                <w:sz w:val="17"/>
              </w:rPr>
              <w:t xml:space="preserve">Tour Query Bulk / </w:t>
            </w:r>
            <w:r>
              <w:rPr>
                <w:sz w:val="17"/>
              </w:rPr>
              <w:t>Filter Combination</w:t>
            </w:r>
          </w:p>
        </w:tc>
        <w:tc>
          <w:tcPr>
            <w:tcW w:w="2078" w:type="dxa"/>
            <w:vAlign w:val="center"/>
          </w:tcPr>
          <w:p w14:paraId="0C05BDCC" w14:textId="77777777" w:rsidR="00FE1DF7" w:rsidRDefault="001946CA">
            <w:r>
              <w:rPr>
                <w:sz w:val="17"/>
              </w:rPr>
              <w:t>Seed five tours, GET /api/tours with location=Dhaka, category=Adventure, language=English, priceRange=0-10000, date=2024-02-30, page=10, limit=6.</w:t>
            </w:r>
          </w:p>
        </w:tc>
        <w:tc>
          <w:tcPr>
            <w:tcW w:w="2078" w:type="dxa"/>
            <w:vAlign w:val="center"/>
          </w:tcPr>
          <w:p w14:paraId="534EE9DD" w14:textId="77777777" w:rsidR="00FE1DF7" w:rsidRDefault="001946CA">
            <w:r>
              <w:rPr>
                <w:sz w:val="17"/>
              </w:rPr>
              <w:t>API returns HTTP 200 for valid filter combination.</w:t>
            </w:r>
          </w:p>
        </w:tc>
        <w:tc>
          <w:tcPr>
            <w:tcW w:w="2078" w:type="dxa"/>
            <w:vAlign w:val="center"/>
          </w:tcPr>
          <w:p w14:paraId="156EAA51" w14:textId="77777777" w:rsidR="00FE1DF7" w:rsidRDefault="001946CA">
            <w:r>
              <w:rPr>
                <w:sz w:val="17"/>
              </w:rPr>
              <w:t>Suite asserts response status is 200.</w:t>
            </w:r>
          </w:p>
        </w:tc>
        <w:tc>
          <w:tcPr>
            <w:tcW w:w="2078" w:type="dxa"/>
            <w:vAlign w:val="center"/>
          </w:tcPr>
          <w:p w14:paraId="51888F89" w14:textId="77777777" w:rsidR="00FE1DF7" w:rsidRDefault="001946CA">
            <w:r>
              <w:rPr>
                <w:sz w:val="17"/>
              </w:rPr>
              <w:t>Pa</w:t>
            </w:r>
            <w:r>
              <w:rPr>
                <w:sz w:val="17"/>
              </w:rPr>
              <w:t>ss</w:t>
            </w:r>
          </w:p>
        </w:tc>
        <w:tc>
          <w:tcPr>
            <w:tcW w:w="2078" w:type="dxa"/>
            <w:vAlign w:val="center"/>
          </w:tcPr>
          <w:p w14:paraId="7EF757C1" w14:textId="77777777" w:rsidR="00FE1DF7" w:rsidRDefault="001946CA">
            <w:r>
              <w:rPr>
                <w:sz w:val="17"/>
              </w:rPr>
              <w:t>Medium</w:t>
            </w:r>
          </w:p>
        </w:tc>
      </w:tr>
      <w:tr w:rsidR="00FE1DF7" w14:paraId="37F79C6F" w14:textId="77777777">
        <w:trPr>
          <w:jc w:val="center"/>
        </w:trPr>
        <w:tc>
          <w:tcPr>
            <w:tcW w:w="2078" w:type="dxa"/>
            <w:shd w:val="clear" w:color="auto" w:fill="F7FBFF"/>
            <w:vAlign w:val="center"/>
          </w:tcPr>
          <w:p w14:paraId="636E86C4" w14:textId="77777777" w:rsidR="00FE1DF7" w:rsidRDefault="001946CA">
            <w:r>
              <w:rPr>
                <w:sz w:val="17"/>
              </w:rPr>
              <w:t>UNIT-TQUERY-305</w:t>
            </w:r>
          </w:p>
        </w:tc>
        <w:tc>
          <w:tcPr>
            <w:tcW w:w="2078" w:type="dxa"/>
            <w:shd w:val="clear" w:color="auto" w:fill="F7FBFF"/>
            <w:vAlign w:val="center"/>
          </w:tcPr>
          <w:p w14:paraId="2234EB3E" w14:textId="77777777" w:rsidR="00FE1DF7" w:rsidRDefault="001946CA">
            <w:r>
              <w:rPr>
                <w:sz w:val="17"/>
              </w:rPr>
              <w:t>Tour Query Bulk / Filter Combination</w:t>
            </w:r>
          </w:p>
        </w:tc>
        <w:tc>
          <w:tcPr>
            <w:tcW w:w="2078" w:type="dxa"/>
            <w:shd w:val="clear" w:color="auto" w:fill="F7FBFF"/>
            <w:vAlign w:val="center"/>
          </w:tcPr>
          <w:p w14:paraId="63315B6D" w14:textId="77777777" w:rsidR="00FE1DF7" w:rsidRDefault="001946CA">
            <w:r>
              <w:rPr>
                <w:sz w:val="17"/>
              </w:rPr>
              <w:t>Seed five tours, GET /api/tours with location=Dhaka, category=Adventure, language=English, priceRange=0-10000, date=invalid, page=1, limit=1.</w:t>
            </w:r>
          </w:p>
        </w:tc>
        <w:tc>
          <w:tcPr>
            <w:tcW w:w="2078" w:type="dxa"/>
            <w:shd w:val="clear" w:color="auto" w:fill="F7FBFF"/>
            <w:vAlign w:val="center"/>
          </w:tcPr>
          <w:p w14:paraId="778D3D62" w14:textId="77777777" w:rsidR="00FE1DF7" w:rsidRDefault="001946CA">
            <w:r>
              <w:rPr>
                <w:sz w:val="17"/>
              </w:rPr>
              <w:t>API returns HTTP 400 for invalid date query.</w:t>
            </w:r>
          </w:p>
        </w:tc>
        <w:tc>
          <w:tcPr>
            <w:tcW w:w="2078" w:type="dxa"/>
            <w:shd w:val="clear" w:color="auto" w:fill="F7FBFF"/>
            <w:vAlign w:val="center"/>
          </w:tcPr>
          <w:p w14:paraId="0078E22D" w14:textId="77777777" w:rsidR="00FE1DF7" w:rsidRDefault="001946CA">
            <w:r>
              <w:rPr>
                <w:sz w:val="17"/>
              </w:rPr>
              <w:t>Suite</w:t>
            </w:r>
            <w:r>
              <w:rPr>
                <w:sz w:val="17"/>
              </w:rPr>
              <w:t xml:space="preserve"> asserts response status is 400.</w:t>
            </w:r>
          </w:p>
        </w:tc>
        <w:tc>
          <w:tcPr>
            <w:tcW w:w="2078" w:type="dxa"/>
            <w:shd w:val="clear" w:color="auto" w:fill="F7FBFF"/>
            <w:vAlign w:val="center"/>
          </w:tcPr>
          <w:p w14:paraId="38897858" w14:textId="77777777" w:rsidR="00FE1DF7" w:rsidRDefault="001946CA">
            <w:r>
              <w:rPr>
                <w:sz w:val="17"/>
              </w:rPr>
              <w:t>Pass</w:t>
            </w:r>
          </w:p>
        </w:tc>
        <w:tc>
          <w:tcPr>
            <w:tcW w:w="2078" w:type="dxa"/>
            <w:shd w:val="clear" w:color="auto" w:fill="F7FBFF"/>
            <w:vAlign w:val="center"/>
          </w:tcPr>
          <w:p w14:paraId="0CDA90F4" w14:textId="77777777" w:rsidR="00FE1DF7" w:rsidRDefault="001946CA">
            <w:r>
              <w:rPr>
                <w:sz w:val="17"/>
              </w:rPr>
              <w:t>Medium</w:t>
            </w:r>
          </w:p>
        </w:tc>
      </w:tr>
      <w:tr w:rsidR="00FE1DF7" w14:paraId="3D0EB638" w14:textId="77777777">
        <w:trPr>
          <w:jc w:val="center"/>
        </w:trPr>
        <w:tc>
          <w:tcPr>
            <w:tcW w:w="2078" w:type="dxa"/>
            <w:vAlign w:val="center"/>
          </w:tcPr>
          <w:p w14:paraId="31392637" w14:textId="77777777" w:rsidR="00FE1DF7" w:rsidRDefault="001946CA">
            <w:r>
              <w:rPr>
                <w:sz w:val="17"/>
              </w:rPr>
              <w:t>UNIT-TQUERY-306</w:t>
            </w:r>
          </w:p>
        </w:tc>
        <w:tc>
          <w:tcPr>
            <w:tcW w:w="2078" w:type="dxa"/>
            <w:vAlign w:val="center"/>
          </w:tcPr>
          <w:p w14:paraId="787BE84A" w14:textId="77777777" w:rsidR="00FE1DF7" w:rsidRDefault="001946CA">
            <w:r>
              <w:rPr>
                <w:sz w:val="17"/>
              </w:rPr>
              <w:t>Tour Query Bulk / Filter Combination</w:t>
            </w:r>
          </w:p>
        </w:tc>
        <w:tc>
          <w:tcPr>
            <w:tcW w:w="2078" w:type="dxa"/>
            <w:vAlign w:val="center"/>
          </w:tcPr>
          <w:p w14:paraId="448B56B1" w14:textId="77777777" w:rsidR="00FE1DF7" w:rsidRDefault="001946CA">
            <w:r>
              <w:rPr>
                <w:sz w:val="17"/>
              </w:rPr>
              <w:t>Seed five tours, GET /api/tours with location=Dhaka, category=Adventure, language=English, priceRange=0-10000, date=invalid, page=1, limit=2.</w:t>
            </w:r>
          </w:p>
        </w:tc>
        <w:tc>
          <w:tcPr>
            <w:tcW w:w="2078" w:type="dxa"/>
            <w:vAlign w:val="center"/>
          </w:tcPr>
          <w:p w14:paraId="3089AF3A" w14:textId="77777777" w:rsidR="00FE1DF7" w:rsidRDefault="001946CA">
            <w:r>
              <w:rPr>
                <w:sz w:val="17"/>
              </w:rPr>
              <w:t xml:space="preserve">API </w:t>
            </w:r>
            <w:r>
              <w:rPr>
                <w:sz w:val="17"/>
              </w:rPr>
              <w:t>returns HTTP 400 for invalid date query.</w:t>
            </w:r>
          </w:p>
        </w:tc>
        <w:tc>
          <w:tcPr>
            <w:tcW w:w="2078" w:type="dxa"/>
            <w:vAlign w:val="center"/>
          </w:tcPr>
          <w:p w14:paraId="2D13FF44" w14:textId="77777777" w:rsidR="00FE1DF7" w:rsidRDefault="001946CA">
            <w:r>
              <w:rPr>
                <w:sz w:val="17"/>
              </w:rPr>
              <w:t>Suite asserts response status is 400.</w:t>
            </w:r>
          </w:p>
        </w:tc>
        <w:tc>
          <w:tcPr>
            <w:tcW w:w="2078" w:type="dxa"/>
            <w:vAlign w:val="center"/>
          </w:tcPr>
          <w:p w14:paraId="73349A35" w14:textId="77777777" w:rsidR="00FE1DF7" w:rsidRDefault="001946CA">
            <w:r>
              <w:rPr>
                <w:sz w:val="17"/>
              </w:rPr>
              <w:t>Pass</w:t>
            </w:r>
          </w:p>
        </w:tc>
        <w:tc>
          <w:tcPr>
            <w:tcW w:w="2078" w:type="dxa"/>
            <w:vAlign w:val="center"/>
          </w:tcPr>
          <w:p w14:paraId="440CE089" w14:textId="77777777" w:rsidR="00FE1DF7" w:rsidRDefault="001946CA">
            <w:r>
              <w:rPr>
                <w:sz w:val="17"/>
              </w:rPr>
              <w:t>Medium</w:t>
            </w:r>
          </w:p>
        </w:tc>
      </w:tr>
      <w:tr w:rsidR="00FE1DF7" w14:paraId="4C27F93F" w14:textId="77777777">
        <w:trPr>
          <w:jc w:val="center"/>
        </w:trPr>
        <w:tc>
          <w:tcPr>
            <w:tcW w:w="2078" w:type="dxa"/>
            <w:shd w:val="clear" w:color="auto" w:fill="F7FBFF"/>
            <w:vAlign w:val="center"/>
          </w:tcPr>
          <w:p w14:paraId="78716300" w14:textId="77777777" w:rsidR="00FE1DF7" w:rsidRDefault="001946CA">
            <w:r>
              <w:rPr>
                <w:sz w:val="17"/>
              </w:rPr>
              <w:t>UNIT-TQUERY-307</w:t>
            </w:r>
          </w:p>
        </w:tc>
        <w:tc>
          <w:tcPr>
            <w:tcW w:w="2078" w:type="dxa"/>
            <w:shd w:val="clear" w:color="auto" w:fill="F7FBFF"/>
            <w:vAlign w:val="center"/>
          </w:tcPr>
          <w:p w14:paraId="30EFDCFB" w14:textId="77777777" w:rsidR="00FE1DF7" w:rsidRDefault="001946CA">
            <w:r>
              <w:rPr>
                <w:sz w:val="17"/>
              </w:rPr>
              <w:t>Tour Query Bulk / Filter Combination</w:t>
            </w:r>
          </w:p>
        </w:tc>
        <w:tc>
          <w:tcPr>
            <w:tcW w:w="2078" w:type="dxa"/>
            <w:shd w:val="clear" w:color="auto" w:fill="F7FBFF"/>
            <w:vAlign w:val="center"/>
          </w:tcPr>
          <w:p w14:paraId="7CFD44E6" w14:textId="77777777" w:rsidR="00FE1DF7" w:rsidRDefault="001946CA">
            <w:r>
              <w:rPr>
                <w:sz w:val="17"/>
              </w:rPr>
              <w:t xml:space="preserve">Seed five tours, GET /api/tours with location=Dhaka, category=Adventure, language=English, priceRange=0-10000, </w:t>
            </w:r>
            <w:r>
              <w:rPr>
                <w:sz w:val="17"/>
              </w:rPr>
              <w:t>date=invalid, page=1, limit=3.</w:t>
            </w:r>
          </w:p>
        </w:tc>
        <w:tc>
          <w:tcPr>
            <w:tcW w:w="2078" w:type="dxa"/>
            <w:shd w:val="clear" w:color="auto" w:fill="F7FBFF"/>
            <w:vAlign w:val="center"/>
          </w:tcPr>
          <w:p w14:paraId="1B4922D8" w14:textId="77777777" w:rsidR="00FE1DF7" w:rsidRDefault="001946CA">
            <w:r>
              <w:rPr>
                <w:sz w:val="17"/>
              </w:rPr>
              <w:t>API returns HTTP 400 for invalid date query.</w:t>
            </w:r>
          </w:p>
        </w:tc>
        <w:tc>
          <w:tcPr>
            <w:tcW w:w="2078" w:type="dxa"/>
            <w:shd w:val="clear" w:color="auto" w:fill="F7FBFF"/>
            <w:vAlign w:val="center"/>
          </w:tcPr>
          <w:p w14:paraId="5FCA7289" w14:textId="77777777" w:rsidR="00FE1DF7" w:rsidRDefault="001946CA">
            <w:r>
              <w:rPr>
                <w:sz w:val="17"/>
              </w:rPr>
              <w:t>Suite asserts response status is 400.</w:t>
            </w:r>
          </w:p>
        </w:tc>
        <w:tc>
          <w:tcPr>
            <w:tcW w:w="2078" w:type="dxa"/>
            <w:shd w:val="clear" w:color="auto" w:fill="F7FBFF"/>
            <w:vAlign w:val="center"/>
          </w:tcPr>
          <w:p w14:paraId="7498E934" w14:textId="77777777" w:rsidR="00FE1DF7" w:rsidRDefault="001946CA">
            <w:r>
              <w:rPr>
                <w:sz w:val="17"/>
              </w:rPr>
              <w:t>Pass</w:t>
            </w:r>
          </w:p>
        </w:tc>
        <w:tc>
          <w:tcPr>
            <w:tcW w:w="2078" w:type="dxa"/>
            <w:shd w:val="clear" w:color="auto" w:fill="F7FBFF"/>
            <w:vAlign w:val="center"/>
          </w:tcPr>
          <w:p w14:paraId="29375E43" w14:textId="77777777" w:rsidR="00FE1DF7" w:rsidRDefault="001946CA">
            <w:r>
              <w:rPr>
                <w:sz w:val="17"/>
              </w:rPr>
              <w:t>Medium</w:t>
            </w:r>
          </w:p>
        </w:tc>
      </w:tr>
      <w:tr w:rsidR="00FE1DF7" w14:paraId="35CDFCFE" w14:textId="77777777">
        <w:trPr>
          <w:jc w:val="center"/>
        </w:trPr>
        <w:tc>
          <w:tcPr>
            <w:tcW w:w="2078" w:type="dxa"/>
            <w:vAlign w:val="center"/>
          </w:tcPr>
          <w:p w14:paraId="3491B59D" w14:textId="77777777" w:rsidR="00FE1DF7" w:rsidRDefault="001946CA">
            <w:r>
              <w:rPr>
                <w:sz w:val="17"/>
              </w:rPr>
              <w:t>UNIT-TQUERY-308</w:t>
            </w:r>
          </w:p>
        </w:tc>
        <w:tc>
          <w:tcPr>
            <w:tcW w:w="2078" w:type="dxa"/>
            <w:vAlign w:val="center"/>
          </w:tcPr>
          <w:p w14:paraId="54F105B3" w14:textId="77777777" w:rsidR="00FE1DF7" w:rsidRDefault="001946CA">
            <w:r>
              <w:rPr>
                <w:sz w:val="17"/>
              </w:rPr>
              <w:t>Tour Query Bulk / Filter Combination</w:t>
            </w:r>
          </w:p>
        </w:tc>
        <w:tc>
          <w:tcPr>
            <w:tcW w:w="2078" w:type="dxa"/>
            <w:vAlign w:val="center"/>
          </w:tcPr>
          <w:p w14:paraId="3D7490AD" w14:textId="77777777" w:rsidR="00FE1DF7" w:rsidRDefault="001946CA">
            <w:r>
              <w:rPr>
                <w:sz w:val="17"/>
              </w:rPr>
              <w:t xml:space="preserve">Seed five tours, GET /api/tours with location=Dhaka, </w:t>
            </w:r>
            <w:r>
              <w:rPr>
                <w:sz w:val="17"/>
              </w:rPr>
              <w:t>category=Adventure, language=English, priceRange=0-10000, date=invalid, page=1, limit=6.</w:t>
            </w:r>
          </w:p>
        </w:tc>
        <w:tc>
          <w:tcPr>
            <w:tcW w:w="2078" w:type="dxa"/>
            <w:vAlign w:val="center"/>
          </w:tcPr>
          <w:p w14:paraId="3BDEFEDC" w14:textId="77777777" w:rsidR="00FE1DF7" w:rsidRDefault="001946CA">
            <w:r>
              <w:rPr>
                <w:sz w:val="17"/>
              </w:rPr>
              <w:t>API returns HTTP 400 for invalid date query.</w:t>
            </w:r>
          </w:p>
        </w:tc>
        <w:tc>
          <w:tcPr>
            <w:tcW w:w="2078" w:type="dxa"/>
            <w:vAlign w:val="center"/>
          </w:tcPr>
          <w:p w14:paraId="74E418BB" w14:textId="77777777" w:rsidR="00FE1DF7" w:rsidRDefault="001946CA">
            <w:r>
              <w:rPr>
                <w:sz w:val="17"/>
              </w:rPr>
              <w:t>Suite asserts response status is 400.</w:t>
            </w:r>
          </w:p>
        </w:tc>
        <w:tc>
          <w:tcPr>
            <w:tcW w:w="2078" w:type="dxa"/>
            <w:vAlign w:val="center"/>
          </w:tcPr>
          <w:p w14:paraId="6D95C3D4" w14:textId="77777777" w:rsidR="00FE1DF7" w:rsidRDefault="001946CA">
            <w:r>
              <w:rPr>
                <w:sz w:val="17"/>
              </w:rPr>
              <w:t>Pass</w:t>
            </w:r>
          </w:p>
        </w:tc>
        <w:tc>
          <w:tcPr>
            <w:tcW w:w="2078" w:type="dxa"/>
            <w:vAlign w:val="center"/>
          </w:tcPr>
          <w:p w14:paraId="25868CA3" w14:textId="77777777" w:rsidR="00FE1DF7" w:rsidRDefault="001946CA">
            <w:r>
              <w:rPr>
                <w:sz w:val="17"/>
              </w:rPr>
              <w:t>Medium</w:t>
            </w:r>
          </w:p>
        </w:tc>
      </w:tr>
      <w:tr w:rsidR="00FE1DF7" w14:paraId="3F14EF23" w14:textId="77777777">
        <w:trPr>
          <w:jc w:val="center"/>
        </w:trPr>
        <w:tc>
          <w:tcPr>
            <w:tcW w:w="2078" w:type="dxa"/>
            <w:shd w:val="clear" w:color="auto" w:fill="F7FBFF"/>
            <w:vAlign w:val="center"/>
          </w:tcPr>
          <w:p w14:paraId="3A6F6375" w14:textId="77777777" w:rsidR="00FE1DF7" w:rsidRDefault="001946CA">
            <w:r>
              <w:rPr>
                <w:sz w:val="17"/>
              </w:rPr>
              <w:t>UNIT-TQUERY-309</w:t>
            </w:r>
          </w:p>
        </w:tc>
        <w:tc>
          <w:tcPr>
            <w:tcW w:w="2078" w:type="dxa"/>
            <w:shd w:val="clear" w:color="auto" w:fill="F7FBFF"/>
            <w:vAlign w:val="center"/>
          </w:tcPr>
          <w:p w14:paraId="5E474868" w14:textId="77777777" w:rsidR="00FE1DF7" w:rsidRDefault="001946CA">
            <w:r>
              <w:rPr>
                <w:sz w:val="17"/>
              </w:rPr>
              <w:t>Tour Query Bulk / Filter Combination</w:t>
            </w:r>
          </w:p>
        </w:tc>
        <w:tc>
          <w:tcPr>
            <w:tcW w:w="2078" w:type="dxa"/>
            <w:shd w:val="clear" w:color="auto" w:fill="F7FBFF"/>
            <w:vAlign w:val="center"/>
          </w:tcPr>
          <w:p w14:paraId="6FB1B3DE" w14:textId="77777777" w:rsidR="00FE1DF7" w:rsidRDefault="001946CA">
            <w:r>
              <w:rPr>
                <w:sz w:val="17"/>
              </w:rPr>
              <w:t>Seed five tours, G</w:t>
            </w:r>
            <w:r>
              <w:rPr>
                <w:sz w:val="17"/>
              </w:rPr>
              <w:t>ET /api/tours with location=Dhaka, category=Adventure, language=English, priceRange=0-10000, date=invalid, page=2, limit=1.</w:t>
            </w:r>
          </w:p>
        </w:tc>
        <w:tc>
          <w:tcPr>
            <w:tcW w:w="2078" w:type="dxa"/>
            <w:shd w:val="clear" w:color="auto" w:fill="F7FBFF"/>
            <w:vAlign w:val="center"/>
          </w:tcPr>
          <w:p w14:paraId="0F4E2FAE" w14:textId="77777777" w:rsidR="00FE1DF7" w:rsidRDefault="001946CA">
            <w:r>
              <w:rPr>
                <w:sz w:val="17"/>
              </w:rPr>
              <w:t>API returns HTTP 400 for invalid date query.</w:t>
            </w:r>
          </w:p>
        </w:tc>
        <w:tc>
          <w:tcPr>
            <w:tcW w:w="2078" w:type="dxa"/>
            <w:shd w:val="clear" w:color="auto" w:fill="F7FBFF"/>
            <w:vAlign w:val="center"/>
          </w:tcPr>
          <w:p w14:paraId="4587EC92" w14:textId="77777777" w:rsidR="00FE1DF7" w:rsidRDefault="001946CA">
            <w:r>
              <w:rPr>
                <w:sz w:val="17"/>
              </w:rPr>
              <w:t>Suite asserts response status is 400.</w:t>
            </w:r>
          </w:p>
        </w:tc>
        <w:tc>
          <w:tcPr>
            <w:tcW w:w="2078" w:type="dxa"/>
            <w:shd w:val="clear" w:color="auto" w:fill="F7FBFF"/>
            <w:vAlign w:val="center"/>
          </w:tcPr>
          <w:p w14:paraId="0A8B6606" w14:textId="77777777" w:rsidR="00FE1DF7" w:rsidRDefault="001946CA">
            <w:r>
              <w:rPr>
                <w:sz w:val="17"/>
              </w:rPr>
              <w:t>Pass</w:t>
            </w:r>
          </w:p>
        </w:tc>
        <w:tc>
          <w:tcPr>
            <w:tcW w:w="2078" w:type="dxa"/>
            <w:shd w:val="clear" w:color="auto" w:fill="F7FBFF"/>
            <w:vAlign w:val="center"/>
          </w:tcPr>
          <w:p w14:paraId="20D5A483" w14:textId="77777777" w:rsidR="00FE1DF7" w:rsidRDefault="001946CA">
            <w:r>
              <w:rPr>
                <w:sz w:val="17"/>
              </w:rPr>
              <w:t>Medium</w:t>
            </w:r>
          </w:p>
        </w:tc>
      </w:tr>
      <w:tr w:rsidR="00FE1DF7" w14:paraId="0A2565BE" w14:textId="77777777">
        <w:trPr>
          <w:jc w:val="center"/>
        </w:trPr>
        <w:tc>
          <w:tcPr>
            <w:tcW w:w="2078" w:type="dxa"/>
            <w:vAlign w:val="center"/>
          </w:tcPr>
          <w:p w14:paraId="2126D860" w14:textId="77777777" w:rsidR="00FE1DF7" w:rsidRDefault="001946CA">
            <w:r>
              <w:rPr>
                <w:sz w:val="17"/>
              </w:rPr>
              <w:lastRenderedPageBreak/>
              <w:t>UNIT-TQUERY-310</w:t>
            </w:r>
          </w:p>
        </w:tc>
        <w:tc>
          <w:tcPr>
            <w:tcW w:w="2078" w:type="dxa"/>
            <w:vAlign w:val="center"/>
          </w:tcPr>
          <w:p w14:paraId="6A47995D" w14:textId="77777777" w:rsidR="00FE1DF7" w:rsidRDefault="001946CA">
            <w:r>
              <w:rPr>
                <w:sz w:val="17"/>
              </w:rPr>
              <w:t xml:space="preserve">Tour Query Bulk / </w:t>
            </w:r>
            <w:r>
              <w:rPr>
                <w:sz w:val="17"/>
              </w:rPr>
              <w:t>Filter Combination</w:t>
            </w:r>
          </w:p>
        </w:tc>
        <w:tc>
          <w:tcPr>
            <w:tcW w:w="2078" w:type="dxa"/>
            <w:vAlign w:val="center"/>
          </w:tcPr>
          <w:p w14:paraId="57D3715B" w14:textId="77777777" w:rsidR="00FE1DF7" w:rsidRDefault="001946CA">
            <w:r>
              <w:rPr>
                <w:sz w:val="17"/>
              </w:rPr>
              <w:t>Seed five tours, GET /api/tours with location=Dhaka, category=Adventure, language=English, priceRange=0-10000, date=invalid, page=2, limit=2.</w:t>
            </w:r>
          </w:p>
        </w:tc>
        <w:tc>
          <w:tcPr>
            <w:tcW w:w="2078" w:type="dxa"/>
            <w:vAlign w:val="center"/>
          </w:tcPr>
          <w:p w14:paraId="65B09177" w14:textId="77777777" w:rsidR="00FE1DF7" w:rsidRDefault="001946CA">
            <w:r>
              <w:rPr>
                <w:sz w:val="17"/>
              </w:rPr>
              <w:t>API returns HTTP 400 for invalid date query.</w:t>
            </w:r>
          </w:p>
        </w:tc>
        <w:tc>
          <w:tcPr>
            <w:tcW w:w="2078" w:type="dxa"/>
            <w:vAlign w:val="center"/>
          </w:tcPr>
          <w:p w14:paraId="41C9612A" w14:textId="77777777" w:rsidR="00FE1DF7" w:rsidRDefault="001946CA">
            <w:r>
              <w:rPr>
                <w:sz w:val="17"/>
              </w:rPr>
              <w:t>Suite asserts response status is 400.</w:t>
            </w:r>
          </w:p>
        </w:tc>
        <w:tc>
          <w:tcPr>
            <w:tcW w:w="2078" w:type="dxa"/>
            <w:vAlign w:val="center"/>
          </w:tcPr>
          <w:p w14:paraId="65A1676A" w14:textId="77777777" w:rsidR="00FE1DF7" w:rsidRDefault="001946CA">
            <w:r>
              <w:rPr>
                <w:sz w:val="17"/>
              </w:rPr>
              <w:t>Pass</w:t>
            </w:r>
          </w:p>
        </w:tc>
        <w:tc>
          <w:tcPr>
            <w:tcW w:w="2078" w:type="dxa"/>
            <w:vAlign w:val="center"/>
          </w:tcPr>
          <w:p w14:paraId="7C094192" w14:textId="77777777" w:rsidR="00FE1DF7" w:rsidRDefault="001946CA">
            <w:r>
              <w:rPr>
                <w:sz w:val="17"/>
              </w:rPr>
              <w:t>Medium</w:t>
            </w:r>
          </w:p>
        </w:tc>
      </w:tr>
      <w:tr w:rsidR="00FE1DF7" w14:paraId="3907F187" w14:textId="77777777">
        <w:trPr>
          <w:jc w:val="center"/>
        </w:trPr>
        <w:tc>
          <w:tcPr>
            <w:tcW w:w="2078" w:type="dxa"/>
            <w:shd w:val="clear" w:color="auto" w:fill="F7FBFF"/>
            <w:vAlign w:val="center"/>
          </w:tcPr>
          <w:p w14:paraId="57BCEC7C" w14:textId="77777777" w:rsidR="00FE1DF7" w:rsidRDefault="001946CA">
            <w:r>
              <w:rPr>
                <w:sz w:val="17"/>
              </w:rPr>
              <w:t>UNIT-TQUERY-311</w:t>
            </w:r>
          </w:p>
        </w:tc>
        <w:tc>
          <w:tcPr>
            <w:tcW w:w="2078" w:type="dxa"/>
            <w:shd w:val="clear" w:color="auto" w:fill="F7FBFF"/>
            <w:vAlign w:val="center"/>
          </w:tcPr>
          <w:p w14:paraId="05C92F4F" w14:textId="77777777" w:rsidR="00FE1DF7" w:rsidRDefault="001946CA">
            <w:r>
              <w:rPr>
                <w:sz w:val="17"/>
              </w:rPr>
              <w:t>Tour Query Bulk / Filter Combination</w:t>
            </w:r>
          </w:p>
        </w:tc>
        <w:tc>
          <w:tcPr>
            <w:tcW w:w="2078" w:type="dxa"/>
            <w:shd w:val="clear" w:color="auto" w:fill="F7FBFF"/>
            <w:vAlign w:val="center"/>
          </w:tcPr>
          <w:p w14:paraId="1228B082" w14:textId="77777777" w:rsidR="00FE1DF7" w:rsidRDefault="001946CA">
            <w:r>
              <w:rPr>
                <w:sz w:val="17"/>
              </w:rPr>
              <w:t>Seed five tours, GET /api/tours with location=Dhaka, category=Adventure, language=English, priceRange=0-10000, date=invalid, page=2, limit=3.</w:t>
            </w:r>
          </w:p>
        </w:tc>
        <w:tc>
          <w:tcPr>
            <w:tcW w:w="2078" w:type="dxa"/>
            <w:shd w:val="clear" w:color="auto" w:fill="F7FBFF"/>
            <w:vAlign w:val="center"/>
          </w:tcPr>
          <w:p w14:paraId="3E0837A7" w14:textId="77777777" w:rsidR="00FE1DF7" w:rsidRDefault="001946CA">
            <w:r>
              <w:rPr>
                <w:sz w:val="17"/>
              </w:rPr>
              <w:t>API returns HTTP 400 for invalid date query.</w:t>
            </w:r>
          </w:p>
        </w:tc>
        <w:tc>
          <w:tcPr>
            <w:tcW w:w="2078" w:type="dxa"/>
            <w:shd w:val="clear" w:color="auto" w:fill="F7FBFF"/>
            <w:vAlign w:val="center"/>
          </w:tcPr>
          <w:p w14:paraId="5C4BE5FF" w14:textId="77777777" w:rsidR="00FE1DF7" w:rsidRDefault="001946CA">
            <w:r>
              <w:rPr>
                <w:sz w:val="17"/>
              </w:rPr>
              <w:t xml:space="preserve">Suite </w:t>
            </w:r>
            <w:r>
              <w:rPr>
                <w:sz w:val="17"/>
              </w:rPr>
              <w:t>asserts response status is 400.</w:t>
            </w:r>
          </w:p>
        </w:tc>
        <w:tc>
          <w:tcPr>
            <w:tcW w:w="2078" w:type="dxa"/>
            <w:shd w:val="clear" w:color="auto" w:fill="F7FBFF"/>
            <w:vAlign w:val="center"/>
          </w:tcPr>
          <w:p w14:paraId="66C349CA" w14:textId="77777777" w:rsidR="00FE1DF7" w:rsidRDefault="001946CA">
            <w:r>
              <w:rPr>
                <w:sz w:val="17"/>
              </w:rPr>
              <w:t>Pass</w:t>
            </w:r>
          </w:p>
        </w:tc>
        <w:tc>
          <w:tcPr>
            <w:tcW w:w="2078" w:type="dxa"/>
            <w:shd w:val="clear" w:color="auto" w:fill="F7FBFF"/>
            <w:vAlign w:val="center"/>
          </w:tcPr>
          <w:p w14:paraId="6CF2C8A2" w14:textId="77777777" w:rsidR="00FE1DF7" w:rsidRDefault="001946CA">
            <w:r>
              <w:rPr>
                <w:sz w:val="17"/>
              </w:rPr>
              <w:t>Medium</w:t>
            </w:r>
          </w:p>
        </w:tc>
      </w:tr>
      <w:tr w:rsidR="00FE1DF7" w14:paraId="65B44303" w14:textId="77777777">
        <w:trPr>
          <w:jc w:val="center"/>
        </w:trPr>
        <w:tc>
          <w:tcPr>
            <w:tcW w:w="2078" w:type="dxa"/>
            <w:vAlign w:val="center"/>
          </w:tcPr>
          <w:p w14:paraId="00C9997F" w14:textId="77777777" w:rsidR="00FE1DF7" w:rsidRDefault="001946CA">
            <w:r>
              <w:rPr>
                <w:sz w:val="17"/>
              </w:rPr>
              <w:t>UNIT-TQUERY-312</w:t>
            </w:r>
          </w:p>
        </w:tc>
        <w:tc>
          <w:tcPr>
            <w:tcW w:w="2078" w:type="dxa"/>
            <w:vAlign w:val="center"/>
          </w:tcPr>
          <w:p w14:paraId="51123B42" w14:textId="77777777" w:rsidR="00FE1DF7" w:rsidRDefault="001946CA">
            <w:r>
              <w:rPr>
                <w:sz w:val="17"/>
              </w:rPr>
              <w:t>Tour Query Bulk / Filter Combination</w:t>
            </w:r>
          </w:p>
        </w:tc>
        <w:tc>
          <w:tcPr>
            <w:tcW w:w="2078" w:type="dxa"/>
            <w:vAlign w:val="center"/>
          </w:tcPr>
          <w:p w14:paraId="43782D91" w14:textId="77777777" w:rsidR="00FE1DF7" w:rsidRDefault="001946CA">
            <w:r>
              <w:rPr>
                <w:sz w:val="17"/>
              </w:rPr>
              <w:t>Seed five tours, GET /api/tours with location=Dhaka, category=Adventure, language=English, priceRange=0-10000, date=invalid, page=2, limit=6.</w:t>
            </w:r>
          </w:p>
        </w:tc>
        <w:tc>
          <w:tcPr>
            <w:tcW w:w="2078" w:type="dxa"/>
            <w:vAlign w:val="center"/>
          </w:tcPr>
          <w:p w14:paraId="7478E9C4" w14:textId="77777777" w:rsidR="00FE1DF7" w:rsidRDefault="001946CA">
            <w:r>
              <w:rPr>
                <w:sz w:val="17"/>
              </w:rPr>
              <w:t xml:space="preserve">API </w:t>
            </w:r>
            <w:r>
              <w:rPr>
                <w:sz w:val="17"/>
              </w:rPr>
              <w:t>returns HTTP 400 for invalid date query.</w:t>
            </w:r>
          </w:p>
        </w:tc>
        <w:tc>
          <w:tcPr>
            <w:tcW w:w="2078" w:type="dxa"/>
            <w:vAlign w:val="center"/>
          </w:tcPr>
          <w:p w14:paraId="5DACF917" w14:textId="77777777" w:rsidR="00FE1DF7" w:rsidRDefault="001946CA">
            <w:r>
              <w:rPr>
                <w:sz w:val="17"/>
              </w:rPr>
              <w:t>Suite asserts response status is 400.</w:t>
            </w:r>
          </w:p>
        </w:tc>
        <w:tc>
          <w:tcPr>
            <w:tcW w:w="2078" w:type="dxa"/>
            <w:vAlign w:val="center"/>
          </w:tcPr>
          <w:p w14:paraId="4FDCCEFB" w14:textId="77777777" w:rsidR="00FE1DF7" w:rsidRDefault="001946CA">
            <w:r>
              <w:rPr>
                <w:sz w:val="17"/>
              </w:rPr>
              <w:t>Pass</w:t>
            </w:r>
          </w:p>
        </w:tc>
        <w:tc>
          <w:tcPr>
            <w:tcW w:w="2078" w:type="dxa"/>
            <w:vAlign w:val="center"/>
          </w:tcPr>
          <w:p w14:paraId="64FD550A" w14:textId="77777777" w:rsidR="00FE1DF7" w:rsidRDefault="001946CA">
            <w:r>
              <w:rPr>
                <w:sz w:val="17"/>
              </w:rPr>
              <w:t>Medium</w:t>
            </w:r>
          </w:p>
        </w:tc>
      </w:tr>
      <w:tr w:rsidR="00FE1DF7" w14:paraId="50E7BFF9" w14:textId="77777777">
        <w:trPr>
          <w:jc w:val="center"/>
        </w:trPr>
        <w:tc>
          <w:tcPr>
            <w:tcW w:w="2078" w:type="dxa"/>
            <w:shd w:val="clear" w:color="auto" w:fill="F7FBFF"/>
            <w:vAlign w:val="center"/>
          </w:tcPr>
          <w:p w14:paraId="4F7BB6E3" w14:textId="77777777" w:rsidR="00FE1DF7" w:rsidRDefault="001946CA">
            <w:r>
              <w:rPr>
                <w:sz w:val="17"/>
              </w:rPr>
              <w:t>UNIT-TQUERY-313</w:t>
            </w:r>
          </w:p>
        </w:tc>
        <w:tc>
          <w:tcPr>
            <w:tcW w:w="2078" w:type="dxa"/>
            <w:shd w:val="clear" w:color="auto" w:fill="F7FBFF"/>
            <w:vAlign w:val="center"/>
          </w:tcPr>
          <w:p w14:paraId="5823F26A" w14:textId="77777777" w:rsidR="00FE1DF7" w:rsidRDefault="001946CA">
            <w:r>
              <w:rPr>
                <w:sz w:val="17"/>
              </w:rPr>
              <w:t>Tour Query Bulk / Filter Combination</w:t>
            </w:r>
          </w:p>
        </w:tc>
        <w:tc>
          <w:tcPr>
            <w:tcW w:w="2078" w:type="dxa"/>
            <w:shd w:val="clear" w:color="auto" w:fill="F7FBFF"/>
            <w:vAlign w:val="center"/>
          </w:tcPr>
          <w:p w14:paraId="76179F13" w14:textId="77777777" w:rsidR="00FE1DF7" w:rsidRDefault="001946CA">
            <w:r>
              <w:rPr>
                <w:sz w:val="17"/>
              </w:rPr>
              <w:t xml:space="preserve">Seed five tours, GET /api/tours with location=Dhaka, category=Adventure, language=English, priceRange=0-10000, </w:t>
            </w:r>
            <w:r>
              <w:rPr>
                <w:sz w:val="17"/>
              </w:rPr>
              <w:t>date=invalid, page=3, limit=1.</w:t>
            </w:r>
          </w:p>
        </w:tc>
        <w:tc>
          <w:tcPr>
            <w:tcW w:w="2078" w:type="dxa"/>
            <w:shd w:val="clear" w:color="auto" w:fill="F7FBFF"/>
            <w:vAlign w:val="center"/>
          </w:tcPr>
          <w:p w14:paraId="033EA28D" w14:textId="77777777" w:rsidR="00FE1DF7" w:rsidRDefault="001946CA">
            <w:r>
              <w:rPr>
                <w:sz w:val="17"/>
              </w:rPr>
              <w:t>API returns HTTP 400 for invalid date query.</w:t>
            </w:r>
          </w:p>
        </w:tc>
        <w:tc>
          <w:tcPr>
            <w:tcW w:w="2078" w:type="dxa"/>
            <w:shd w:val="clear" w:color="auto" w:fill="F7FBFF"/>
            <w:vAlign w:val="center"/>
          </w:tcPr>
          <w:p w14:paraId="14EEBE70" w14:textId="77777777" w:rsidR="00FE1DF7" w:rsidRDefault="001946CA">
            <w:r>
              <w:rPr>
                <w:sz w:val="17"/>
              </w:rPr>
              <w:t>Suite asserts response status is 400.</w:t>
            </w:r>
          </w:p>
        </w:tc>
        <w:tc>
          <w:tcPr>
            <w:tcW w:w="2078" w:type="dxa"/>
            <w:shd w:val="clear" w:color="auto" w:fill="F7FBFF"/>
            <w:vAlign w:val="center"/>
          </w:tcPr>
          <w:p w14:paraId="260C7F8C" w14:textId="77777777" w:rsidR="00FE1DF7" w:rsidRDefault="001946CA">
            <w:r>
              <w:rPr>
                <w:sz w:val="17"/>
              </w:rPr>
              <w:t>Pass</w:t>
            </w:r>
          </w:p>
        </w:tc>
        <w:tc>
          <w:tcPr>
            <w:tcW w:w="2078" w:type="dxa"/>
            <w:shd w:val="clear" w:color="auto" w:fill="F7FBFF"/>
            <w:vAlign w:val="center"/>
          </w:tcPr>
          <w:p w14:paraId="4885D275" w14:textId="77777777" w:rsidR="00FE1DF7" w:rsidRDefault="001946CA">
            <w:r>
              <w:rPr>
                <w:sz w:val="17"/>
              </w:rPr>
              <w:t>Medium</w:t>
            </w:r>
          </w:p>
        </w:tc>
      </w:tr>
      <w:tr w:rsidR="00FE1DF7" w14:paraId="4E1FE714" w14:textId="77777777">
        <w:trPr>
          <w:jc w:val="center"/>
        </w:trPr>
        <w:tc>
          <w:tcPr>
            <w:tcW w:w="2078" w:type="dxa"/>
            <w:vAlign w:val="center"/>
          </w:tcPr>
          <w:p w14:paraId="65BC9BC1" w14:textId="77777777" w:rsidR="00FE1DF7" w:rsidRDefault="001946CA">
            <w:r>
              <w:rPr>
                <w:sz w:val="17"/>
              </w:rPr>
              <w:t>UNIT-TQUERY-314</w:t>
            </w:r>
          </w:p>
        </w:tc>
        <w:tc>
          <w:tcPr>
            <w:tcW w:w="2078" w:type="dxa"/>
            <w:vAlign w:val="center"/>
          </w:tcPr>
          <w:p w14:paraId="0FB03553" w14:textId="77777777" w:rsidR="00FE1DF7" w:rsidRDefault="001946CA">
            <w:r>
              <w:rPr>
                <w:sz w:val="17"/>
              </w:rPr>
              <w:t>Tour Query Bulk / Filter Combination</w:t>
            </w:r>
          </w:p>
        </w:tc>
        <w:tc>
          <w:tcPr>
            <w:tcW w:w="2078" w:type="dxa"/>
            <w:vAlign w:val="center"/>
          </w:tcPr>
          <w:p w14:paraId="75FA6E71" w14:textId="77777777" w:rsidR="00FE1DF7" w:rsidRDefault="001946CA">
            <w:r>
              <w:rPr>
                <w:sz w:val="17"/>
              </w:rPr>
              <w:t xml:space="preserve">Seed five tours, GET /api/tours with location=Dhaka, </w:t>
            </w:r>
            <w:r>
              <w:rPr>
                <w:sz w:val="17"/>
              </w:rPr>
              <w:t>category=Adventure, language=English, priceRange=0-10000, date=invalid, page=3, limit=2.</w:t>
            </w:r>
          </w:p>
        </w:tc>
        <w:tc>
          <w:tcPr>
            <w:tcW w:w="2078" w:type="dxa"/>
            <w:vAlign w:val="center"/>
          </w:tcPr>
          <w:p w14:paraId="236BD538" w14:textId="77777777" w:rsidR="00FE1DF7" w:rsidRDefault="001946CA">
            <w:r>
              <w:rPr>
                <w:sz w:val="17"/>
              </w:rPr>
              <w:t>API returns HTTP 400 for invalid date query.</w:t>
            </w:r>
          </w:p>
        </w:tc>
        <w:tc>
          <w:tcPr>
            <w:tcW w:w="2078" w:type="dxa"/>
            <w:vAlign w:val="center"/>
          </w:tcPr>
          <w:p w14:paraId="7ADF9C08" w14:textId="77777777" w:rsidR="00FE1DF7" w:rsidRDefault="001946CA">
            <w:r>
              <w:rPr>
                <w:sz w:val="17"/>
              </w:rPr>
              <w:t>Suite asserts response status is 400.</w:t>
            </w:r>
          </w:p>
        </w:tc>
        <w:tc>
          <w:tcPr>
            <w:tcW w:w="2078" w:type="dxa"/>
            <w:vAlign w:val="center"/>
          </w:tcPr>
          <w:p w14:paraId="6F71E52D" w14:textId="77777777" w:rsidR="00FE1DF7" w:rsidRDefault="001946CA">
            <w:r>
              <w:rPr>
                <w:sz w:val="17"/>
              </w:rPr>
              <w:t>Pass</w:t>
            </w:r>
          </w:p>
        </w:tc>
        <w:tc>
          <w:tcPr>
            <w:tcW w:w="2078" w:type="dxa"/>
            <w:vAlign w:val="center"/>
          </w:tcPr>
          <w:p w14:paraId="7F71DC5D" w14:textId="77777777" w:rsidR="00FE1DF7" w:rsidRDefault="001946CA">
            <w:r>
              <w:rPr>
                <w:sz w:val="17"/>
              </w:rPr>
              <w:t>Medium</w:t>
            </w:r>
          </w:p>
        </w:tc>
      </w:tr>
      <w:tr w:rsidR="00FE1DF7" w14:paraId="706B1D89" w14:textId="77777777">
        <w:trPr>
          <w:jc w:val="center"/>
        </w:trPr>
        <w:tc>
          <w:tcPr>
            <w:tcW w:w="2078" w:type="dxa"/>
            <w:shd w:val="clear" w:color="auto" w:fill="F7FBFF"/>
            <w:vAlign w:val="center"/>
          </w:tcPr>
          <w:p w14:paraId="38F0B784" w14:textId="77777777" w:rsidR="00FE1DF7" w:rsidRDefault="001946CA">
            <w:r>
              <w:rPr>
                <w:sz w:val="17"/>
              </w:rPr>
              <w:t>UNIT-TQUERY-315</w:t>
            </w:r>
          </w:p>
        </w:tc>
        <w:tc>
          <w:tcPr>
            <w:tcW w:w="2078" w:type="dxa"/>
            <w:shd w:val="clear" w:color="auto" w:fill="F7FBFF"/>
            <w:vAlign w:val="center"/>
          </w:tcPr>
          <w:p w14:paraId="05BD2736" w14:textId="77777777" w:rsidR="00FE1DF7" w:rsidRDefault="001946CA">
            <w:r>
              <w:rPr>
                <w:sz w:val="17"/>
              </w:rPr>
              <w:t>Tour Query Bulk / Filter Combination</w:t>
            </w:r>
          </w:p>
        </w:tc>
        <w:tc>
          <w:tcPr>
            <w:tcW w:w="2078" w:type="dxa"/>
            <w:shd w:val="clear" w:color="auto" w:fill="F7FBFF"/>
            <w:vAlign w:val="center"/>
          </w:tcPr>
          <w:p w14:paraId="4495F771" w14:textId="77777777" w:rsidR="00FE1DF7" w:rsidRDefault="001946CA">
            <w:r>
              <w:rPr>
                <w:sz w:val="17"/>
              </w:rPr>
              <w:t>Seed five tours, G</w:t>
            </w:r>
            <w:r>
              <w:rPr>
                <w:sz w:val="17"/>
              </w:rPr>
              <w:t>ET /api/tours with location=Dhaka, category=Adventure, language=English, priceRange=0-10000, date=invalid, page=3, limit=3.</w:t>
            </w:r>
          </w:p>
        </w:tc>
        <w:tc>
          <w:tcPr>
            <w:tcW w:w="2078" w:type="dxa"/>
            <w:shd w:val="clear" w:color="auto" w:fill="F7FBFF"/>
            <w:vAlign w:val="center"/>
          </w:tcPr>
          <w:p w14:paraId="48428610" w14:textId="77777777" w:rsidR="00FE1DF7" w:rsidRDefault="001946CA">
            <w:r>
              <w:rPr>
                <w:sz w:val="17"/>
              </w:rPr>
              <w:t>API returns HTTP 400 for invalid date query.</w:t>
            </w:r>
          </w:p>
        </w:tc>
        <w:tc>
          <w:tcPr>
            <w:tcW w:w="2078" w:type="dxa"/>
            <w:shd w:val="clear" w:color="auto" w:fill="F7FBFF"/>
            <w:vAlign w:val="center"/>
          </w:tcPr>
          <w:p w14:paraId="3B1DEFC0" w14:textId="77777777" w:rsidR="00FE1DF7" w:rsidRDefault="001946CA">
            <w:r>
              <w:rPr>
                <w:sz w:val="17"/>
              </w:rPr>
              <w:t>Suite asserts response status is 400.</w:t>
            </w:r>
          </w:p>
        </w:tc>
        <w:tc>
          <w:tcPr>
            <w:tcW w:w="2078" w:type="dxa"/>
            <w:shd w:val="clear" w:color="auto" w:fill="F7FBFF"/>
            <w:vAlign w:val="center"/>
          </w:tcPr>
          <w:p w14:paraId="06836DB9" w14:textId="77777777" w:rsidR="00FE1DF7" w:rsidRDefault="001946CA">
            <w:r>
              <w:rPr>
                <w:sz w:val="17"/>
              </w:rPr>
              <w:t>Pass</w:t>
            </w:r>
          </w:p>
        </w:tc>
        <w:tc>
          <w:tcPr>
            <w:tcW w:w="2078" w:type="dxa"/>
            <w:shd w:val="clear" w:color="auto" w:fill="F7FBFF"/>
            <w:vAlign w:val="center"/>
          </w:tcPr>
          <w:p w14:paraId="7B1504EE" w14:textId="77777777" w:rsidR="00FE1DF7" w:rsidRDefault="001946CA">
            <w:r>
              <w:rPr>
                <w:sz w:val="17"/>
              </w:rPr>
              <w:t>Medium</w:t>
            </w:r>
          </w:p>
        </w:tc>
      </w:tr>
      <w:tr w:rsidR="00FE1DF7" w14:paraId="5D477543" w14:textId="77777777">
        <w:trPr>
          <w:jc w:val="center"/>
        </w:trPr>
        <w:tc>
          <w:tcPr>
            <w:tcW w:w="2078" w:type="dxa"/>
            <w:vAlign w:val="center"/>
          </w:tcPr>
          <w:p w14:paraId="5859135E" w14:textId="77777777" w:rsidR="00FE1DF7" w:rsidRDefault="001946CA">
            <w:r>
              <w:rPr>
                <w:sz w:val="17"/>
              </w:rPr>
              <w:t>UNIT-TQUERY-316</w:t>
            </w:r>
          </w:p>
        </w:tc>
        <w:tc>
          <w:tcPr>
            <w:tcW w:w="2078" w:type="dxa"/>
            <w:vAlign w:val="center"/>
          </w:tcPr>
          <w:p w14:paraId="6C48EE10" w14:textId="77777777" w:rsidR="00FE1DF7" w:rsidRDefault="001946CA">
            <w:r>
              <w:rPr>
                <w:sz w:val="17"/>
              </w:rPr>
              <w:t xml:space="preserve">Tour Query Bulk / </w:t>
            </w:r>
            <w:r>
              <w:rPr>
                <w:sz w:val="17"/>
              </w:rPr>
              <w:t>Filter Combination</w:t>
            </w:r>
          </w:p>
        </w:tc>
        <w:tc>
          <w:tcPr>
            <w:tcW w:w="2078" w:type="dxa"/>
            <w:vAlign w:val="center"/>
          </w:tcPr>
          <w:p w14:paraId="44E1D1C0" w14:textId="77777777" w:rsidR="00FE1DF7" w:rsidRDefault="001946CA">
            <w:r>
              <w:rPr>
                <w:sz w:val="17"/>
              </w:rPr>
              <w:t xml:space="preserve">Seed five tours, GET /api/tours with location=Dhaka, category=Adventure, </w:t>
            </w:r>
            <w:r>
              <w:rPr>
                <w:sz w:val="17"/>
              </w:rPr>
              <w:lastRenderedPageBreak/>
              <w:t>language=English, priceRange=0-10000, date=invalid, page=3, limit=6.</w:t>
            </w:r>
          </w:p>
        </w:tc>
        <w:tc>
          <w:tcPr>
            <w:tcW w:w="2078" w:type="dxa"/>
            <w:vAlign w:val="center"/>
          </w:tcPr>
          <w:p w14:paraId="263888FF" w14:textId="77777777" w:rsidR="00FE1DF7" w:rsidRDefault="001946CA">
            <w:r>
              <w:rPr>
                <w:sz w:val="17"/>
              </w:rPr>
              <w:lastRenderedPageBreak/>
              <w:t>API returns HTTP 400 for invalid date query.</w:t>
            </w:r>
          </w:p>
        </w:tc>
        <w:tc>
          <w:tcPr>
            <w:tcW w:w="2078" w:type="dxa"/>
            <w:vAlign w:val="center"/>
          </w:tcPr>
          <w:p w14:paraId="61EC54BC" w14:textId="77777777" w:rsidR="00FE1DF7" w:rsidRDefault="001946CA">
            <w:r>
              <w:rPr>
                <w:sz w:val="17"/>
              </w:rPr>
              <w:t>Suite asserts response status is 400.</w:t>
            </w:r>
          </w:p>
        </w:tc>
        <w:tc>
          <w:tcPr>
            <w:tcW w:w="2078" w:type="dxa"/>
            <w:vAlign w:val="center"/>
          </w:tcPr>
          <w:p w14:paraId="427B8FAE" w14:textId="77777777" w:rsidR="00FE1DF7" w:rsidRDefault="001946CA">
            <w:r>
              <w:rPr>
                <w:sz w:val="17"/>
              </w:rPr>
              <w:t>Pass</w:t>
            </w:r>
          </w:p>
        </w:tc>
        <w:tc>
          <w:tcPr>
            <w:tcW w:w="2078" w:type="dxa"/>
            <w:vAlign w:val="center"/>
          </w:tcPr>
          <w:p w14:paraId="1943E8D2" w14:textId="77777777" w:rsidR="00FE1DF7" w:rsidRDefault="001946CA">
            <w:r>
              <w:rPr>
                <w:sz w:val="17"/>
              </w:rPr>
              <w:t>Medium</w:t>
            </w:r>
          </w:p>
        </w:tc>
      </w:tr>
      <w:tr w:rsidR="00FE1DF7" w14:paraId="440DE6A6" w14:textId="77777777">
        <w:trPr>
          <w:jc w:val="center"/>
        </w:trPr>
        <w:tc>
          <w:tcPr>
            <w:tcW w:w="2078" w:type="dxa"/>
            <w:shd w:val="clear" w:color="auto" w:fill="F7FBFF"/>
            <w:vAlign w:val="center"/>
          </w:tcPr>
          <w:p w14:paraId="196A754B" w14:textId="77777777" w:rsidR="00FE1DF7" w:rsidRDefault="001946CA">
            <w:r>
              <w:rPr>
                <w:sz w:val="17"/>
              </w:rPr>
              <w:t>UNIT-TQUERY-317</w:t>
            </w:r>
          </w:p>
        </w:tc>
        <w:tc>
          <w:tcPr>
            <w:tcW w:w="2078" w:type="dxa"/>
            <w:shd w:val="clear" w:color="auto" w:fill="F7FBFF"/>
            <w:vAlign w:val="center"/>
          </w:tcPr>
          <w:p w14:paraId="24226B94" w14:textId="77777777" w:rsidR="00FE1DF7" w:rsidRDefault="001946CA">
            <w:r>
              <w:rPr>
                <w:sz w:val="17"/>
              </w:rPr>
              <w:t>Tour Query Bulk / Filter Combination</w:t>
            </w:r>
          </w:p>
        </w:tc>
        <w:tc>
          <w:tcPr>
            <w:tcW w:w="2078" w:type="dxa"/>
            <w:shd w:val="clear" w:color="auto" w:fill="F7FBFF"/>
            <w:vAlign w:val="center"/>
          </w:tcPr>
          <w:p w14:paraId="5785E27C" w14:textId="77777777" w:rsidR="00FE1DF7" w:rsidRDefault="001946CA">
            <w:r>
              <w:rPr>
                <w:sz w:val="17"/>
              </w:rPr>
              <w:t>Seed five tours, GET /api/tours with location=Dhaka, category=Adventure, language=English, priceRange=0-10000, date=invalid, page=10, limit=1.</w:t>
            </w:r>
          </w:p>
        </w:tc>
        <w:tc>
          <w:tcPr>
            <w:tcW w:w="2078" w:type="dxa"/>
            <w:shd w:val="clear" w:color="auto" w:fill="F7FBFF"/>
            <w:vAlign w:val="center"/>
          </w:tcPr>
          <w:p w14:paraId="464E8118" w14:textId="77777777" w:rsidR="00FE1DF7" w:rsidRDefault="001946CA">
            <w:r>
              <w:rPr>
                <w:sz w:val="17"/>
              </w:rPr>
              <w:t>API returns HTTP 400 for invalid date query.</w:t>
            </w:r>
          </w:p>
        </w:tc>
        <w:tc>
          <w:tcPr>
            <w:tcW w:w="2078" w:type="dxa"/>
            <w:shd w:val="clear" w:color="auto" w:fill="F7FBFF"/>
            <w:vAlign w:val="center"/>
          </w:tcPr>
          <w:p w14:paraId="4CBB4B96" w14:textId="77777777" w:rsidR="00FE1DF7" w:rsidRDefault="001946CA">
            <w:r>
              <w:rPr>
                <w:sz w:val="17"/>
              </w:rPr>
              <w:t xml:space="preserve">Suite </w:t>
            </w:r>
            <w:r>
              <w:rPr>
                <w:sz w:val="17"/>
              </w:rPr>
              <w:t>asserts response status is 400.</w:t>
            </w:r>
          </w:p>
        </w:tc>
        <w:tc>
          <w:tcPr>
            <w:tcW w:w="2078" w:type="dxa"/>
            <w:shd w:val="clear" w:color="auto" w:fill="F7FBFF"/>
            <w:vAlign w:val="center"/>
          </w:tcPr>
          <w:p w14:paraId="484F997A" w14:textId="77777777" w:rsidR="00FE1DF7" w:rsidRDefault="001946CA">
            <w:r>
              <w:rPr>
                <w:sz w:val="17"/>
              </w:rPr>
              <w:t>Pass</w:t>
            </w:r>
          </w:p>
        </w:tc>
        <w:tc>
          <w:tcPr>
            <w:tcW w:w="2078" w:type="dxa"/>
            <w:shd w:val="clear" w:color="auto" w:fill="F7FBFF"/>
            <w:vAlign w:val="center"/>
          </w:tcPr>
          <w:p w14:paraId="30BFAAF3" w14:textId="77777777" w:rsidR="00FE1DF7" w:rsidRDefault="001946CA">
            <w:r>
              <w:rPr>
                <w:sz w:val="17"/>
              </w:rPr>
              <w:t>Medium</w:t>
            </w:r>
          </w:p>
        </w:tc>
      </w:tr>
      <w:tr w:rsidR="00FE1DF7" w14:paraId="5A0AEA34" w14:textId="77777777">
        <w:trPr>
          <w:jc w:val="center"/>
        </w:trPr>
        <w:tc>
          <w:tcPr>
            <w:tcW w:w="2078" w:type="dxa"/>
            <w:vAlign w:val="center"/>
          </w:tcPr>
          <w:p w14:paraId="645634E3" w14:textId="77777777" w:rsidR="00FE1DF7" w:rsidRDefault="001946CA">
            <w:r>
              <w:rPr>
                <w:sz w:val="17"/>
              </w:rPr>
              <w:t>UNIT-TQUERY-318</w:t>
            </w:r>
          </w:p>
        </w:tc>
        <w:tc>
          <w:tcPr>
            <w:tcW w:w="2078" w:type="dxa"/>
            <w:vAlign w:val="center"/>
          </w:tcPr>
          <w:p w14:paraId="5A37C659" w14:textId="77777777" w:rsidR="00FE1DF7" w:rsidRDefault="001946CA">
            <w:r>
              <w:rPr>
                <w:sz w:val="17"/>
              </w:rPr>
              <w:t>Tour Query Bulk / Filter Combination</w:t>
            </w:r>
          </w:p>
        </w:tc>
        <w:tc>
          <w:tcPr>
            <w:tcW w:w="2078" w:type="dxa"/>
            <w:vAlign w:val="center"/>
          </w:tcPr>
          <w:p w14:paraId="28C13507" w14:textId="77777777" w:rsidR="00FE1DF7" w:rsidRDefault="001946CA">
            <w:r>
              <w:rPr>
                <w:sz w:val="17"/>
              </w:rPr>
              <w:t>Seed five tours, GET /api/tours with location=Dhaka, category=Adventure, language=English, priceRange=0-10000, date=invalid, page=10, limit=2.</w:t>
            </w:r>
          </w:p>
        </w:tc>
        <w:tc>
          <w:tcPr>
            <w:tcW w:w="2078" w:type="dxa"/>
            <w:vAlign w:val="center"/>
          </w:tcPr>
          <w:p w14:paraId="171C0837" w14:textId="77777777" w:rsidR="00FE1DF7" w:rsidRDefault="001946CA">
            <w:r>
              <w:rPr>
                <w:sz w:val="17"/>
              </w:rPr>
              <w:t xml:space="preserve">API </w:t>
            </w:r>
            <w:r>
              <w:rPr>
                <w:sz w:val="17"/>
              </w:rPr>
              <w:t>returns HTTP 400 for invalid date query.</w:t>
            </w:r>
          </w:p>
        </w:tc>
        <w:tc>
          <w:tcPr>
            <w:tcW w:w="2078" w:type="dxa"/>
            <w:vAlign w:val="center"/>
          </w:tcPr>
          <w:p w14:paraId="2973E213" w14:textId="77777777" w:rsidR="00FE1DF7" w:rsidRDefault="001946CA">
            <w:r>
              <w:rPr>
                <w:sz w:val="17"/>
              </w:rPr>
              <w:t>Suite asserts response status is 400.</w:t>
            </w:r>
          </w:p>
        </w:tc>
        <w:tc>
          <w:tcPr>
            <w:tcW w:w="2078" w:type="dxa"/>
            <w:vAlign w:val="center"/>
          </w:tcPr>
          <w:p w14:paraId="5DB4C04D" w14:textId="77777777" w:rsidR="00FE1DF7" w:rsidRDefault="001946CA">
            <w:r>
              <w:rPr>
                <w:sz w:val="17"/>
              </w:rPr>
              <w:t>Pass</w:t>
            </w:r>
          </w:p>
        </w:tc>
        <w:tc>
          <w:tcPr>
            <w:tcW w:w="2078" w:type="dxa"/>
            <w:vAlign w:val="center"/>
          </w:tcPr>
          <w:p w14:paraId="7A423C29" w14:textId="77777777" w:rsidR="00FE1DF7" w:rsidRDefault="001946CA">
            <w:r>
              <w:rPr>
                <w:sz w:val="17"/>
              </w:rPr>
              <w:t>Medium</w:t>
            </w:r>
          </w:p>
        </w:tc>
      </w:tr>
      <w:tr w:rsidR="00FE1DF7" w14:paraId="3D841A7C" w14:textId="77777777">
        <w:trPr>
          <w:jc w:val="center"/>
        </w:trPr>
        <w:tc>
          <w:tcPr>
            <w:tcW w:w="2078" w:type="dxa"/>
            <w:shd w:val="clear" w:color="auto" w:fill="F7FBFF"/>
            <w:vAlign w:val="center"/>
          </w:tcPr>
          <w:p w14:paraId="6FC7A9B9" w14:textId="77777777" w:rsidR="00FE1DF7" w:rsidRDefault="001946CA">
            <w:r>
              <w:rPr>
                <w:sz w:val="17"/>
              </w:rPr>
              <w:t>UNIT-TQUERY-319</w:t>
            </w:r>
          </w:p>
        </w:tc>
        <w:tc>
          <w:tcPr>
            <w:tcW w:w="2078" w:type="dxa"/>
            <w:shd w:val="clear" w:color="auto" w:fill="F7FBFF"/>
            <w:vAlign w:val="center"/>
          </w:tcPr>
          <w:p w14:paraId="59C7206E" w14:textId="77777777" w:rsidR="00FE1DF7" w:rsidRDefault="001946CA">
            <w:r>
              <w:rPr>
                <w:sz w:val="17"/>
              </w:rPr>
              <w:t>Tour Query Bulk / Filter Combination</w:t>
            </w:r>
          </w:p>
        </w:tc>
        <w:tc>
          <w:tcPr>
            <w:tcW w:w="2078" w:type="dxa"/>
            <w:shd w:val="clear" w:color="auto" w:fill="F7FBFF"/>
            <w:vAlign w:val="center"/>
          </w:tcPr>
          <w:p w14:paraId="47341079" w14:textId="77777777" w:rsidR="00FE1DF7" w:rsidRDefault="001946CA">
            <w:r>
              <w:rPr>
                <w:sz w:val="17"/>
              </w:rPr>
              <w:t xml:space="preserve">Seed five tours, GET /api/tours with location=Dhaka, category=Adventure, language=English, </w:t>
            </w:r>
            <w:r>
              <w:rPr>
                <w:sz w:val="17"/>
              </w:rPr>
              <w:t>priceRange=0-10000, date=invalid, page=10, limit=3.</w:t>
            </w:r>
          </w:p>
        </w:tc>
        <w:tc>
          <w:tcPr>
            <w:tcW w:w="2078" w:type="dxa"/>
            <w:shd w:val="clear" w:color="auto" w:fill="F7FBFF"/>
            <w:vAlign w:val="center"/>
          </w:tcPr>
          <w:p w14:paraId="3368DD1B" w14:textId="77777777" w:rsidR="00FE1DF7" w:rsidRDefault="001946CA">
            <w:r>
              <w:rPr>
                <w:sz w:val="17"/>
              </w:rPr>
              <w:t>API returns HTTP 400 for invalid date query.</w:t>
            </w:r>
          </w:p>
        </w:tc>
        <w:tc>
          <w:tcPr>
            <w:tcW w:w="2078" w:type="dxa"/>
            <w:shd w:val="clear" w:color="auto" w:fill="F7FBFF"/>
            <w:vAlign w:val="center"/>
          </w:tcPr>
          <w:p w14:paraId="58F724E8" w14:textId="77777777" w:rsidR="00FE1DF7" w:rsidRDefault="001946CA">
            <w:r>
              <w:rPr>
                <w:sz w:val="17"/>
              </w:rPr>
              <w:t>Suite asserts response status is 400.</w:t>
            </w:r>
          </w:p>
        </w:tc>
        <w:tc>
          <w:tcPr>
            <w:tcW w:w="2078" w:type="dxa"/>
            <w:shd w:val="clear" w:color="auto" w:fill="F7FBFF"/>
            <w:vAlign w:val="center"/>
          </w:tcPr>
          <w:p w14:paraId="1C4FB8CB" w14:textId="77777777" w:rsidR="00FE1DF7" w:rsidRDefault="001946CA">
            <w:r>
              <w:rPr>
                <w:sz w:val="17"/>
              </w:rPr>
              <w:t>Pass</w:t>
            </w:r>
          </w:p>
        </w:tc>
        <w:tc>
          <w:tcPr>
            <w:tcW w:w="2078" w:type="dxa"/>
            <w:shd w:val="clear" w:color="auto" w:fill="F7FBFF"/>
            <w:vAlign w:val="center"/>
          </w:tcPr>
          <w:p w14:paraId="3970F56D" w14:textId="77777777" w:rsidR="00FE1DF7" w:rsidRDefault="001946CA">
            <w:r>
              <w:rPr>
                <w:sz w:val="17"/>
              </w:rPr>
              <w:t>Medium</w:t>
            </w:r>
          </w:p>
        </w:tc>
      </w:tr>
      <w:tr w:rsidR="00FE1DF7" w14:paraId="2BA8B819" w14:textId="77777777">
        <w:trPr>
          <w:jc w:val="center"/>
        </w:trPr>
        <w:tc>
          <w:tcPr>
            <w:tcW w:w="2078" w:type="dxa"/>
            <w:vAlign w:val="center"/>
          </w:tcPr>
          <w:p w14:paraId="0FF8D041" w14:textId="77777777" w:rsidR="00FE1DF7" w:rsidRDefault="001946CA">
            <w:r>
              <w:rPr>
                <w:sz w:val="17"/>
              </w:rPr>
              <w:t>UNIT-TQUERY-320</w:t>
            </w:r>
          </w:p>
        </w:tc>
        <w:tc>
          <w:tcPr>
            <w:tcW w:w="2078" w:type="dxa"/>
            <w:vAlign w:val="center"/>
          </w:tcPr>
          <w:p w14:paraId="575A12D9" w14:textId="77777777" w:rsidR="00FE1DF7" w:rsidRDefault="001946CA">
            <w:r>
              <w:rPr>
                <w:sz w:val="17"/>
              </w:rPr>
              <w:t>Tour Query Bulk / Filter Combination</w:t>
            </w:r>
          </w:p>
        </w:tc>
        <w:tc>
          <w:tcPr>
            <w:tcW w:w="2078" w:type="dxa"/>
            <w:vAlign w:val="center"/>
          </w:tcPr>
          <w:p w14:paraId="3591E261" w14:textId="77777777" w:rsidR="00FE1DF7" w:rsidRDefault="001946CA">
            <w:r>
              <w:rPr>
                <w:sz w:val="17"/>
              </w:rPr>
              <w:t>Seed five tours, GET /api/tours with location=Dhaka, ca</w:t>
            </w:r>
            <w:r>
              <w:rPr>
                <w:sz w:val="17"/>
              </w:rPr>
              <w:t>tegory=Adventure, language=English, priceRange=0-10000, date=invalid, page=10, limit=6.</w:t>
            </w:r>
          </w:p>
        </w:tc>
        <w:tc>
          <w:tcPr>
            <w:tcW w:w="2078" w:type="dxa"/>
            <w:vAlign w:val="center"/>
          </w:tcPr>
          <w:p w14:paraId="38A66B05" w14:textId="77777777" w:rsidR="00FE1DF7" w:rsidRDefault="001946CA">
            <w:r>
              <w:rPr>
                <w:sz w:val="17"/>
              </w:rPr>
              <w:t>API returns HTTP 400 for invalid date query.</w:t>
            </w:r>
          </w:p>
        </w:tc>
        <w:tc>
          <w:tcPr>
            <w:tcW w:w="2078" w:type="dxa"/>
            <w:vAlign w:val="center"/>
          </w:tcPr>
          <w:p w14:paraId="6364791A" w14:textId="77777777" w:rsidR="00FE1DF7" w:rsidRDefault="001946CA">
            <w:r>
              <w:rPr>
                <w:sz w:val="17"/>
              </w:rPr>
              <w:t>Suite asserts response status is 400.</w:t>
            </w:r>
          </w:p>
        </w:tc>
        <w:tc>
          <w:tcPr>
            <w:tcW w:w="2078" w:type="dxa"/>
            <w:vAlign w:val="center"/>
          </w:tcPr>
          <w:p w14:paraId="2086D5EE" w14:textId="77777777" w:rsidR="00FE1DF7" w:rsidRDefault="001946CA">
            <w:r>
              <w:rPr>
                <w:sz w:val="17"/>
              </w:rPr>
              <w:t>Pass</w:t>
            </w:r>
          </w:p>
        </w:tc>
        <w:tc>
          <w:tcPr>
            <w:tcW w:w="2078" w:type="dxa"/>
            <w:vAlign w:val="center"/>
          </w:tcPr>
          <w:p w14:paraId="6FC9CC1F" w14:textId="77777777" w:rsidR="00FE1DF7" w:rsidRDefault="001946CA">
            <w:r>
              <w:rPr>
                <w:sz w:val="17"/>
              </w:rPr>
              <w:t>Medium</w:t>
            </w:r>
          </w:p>
        </w:tc>
      </w:tr>
      <w:tr w:rsidR="00FE1DF7" w14:paraId="435C8AAB" w14:textId="77777777">
        <w:trPr>
          <w:jc w:val="center"/>
        </w:trPr>
        <w:tc>
          <w:tcPr>
            <w:tcW w:w="2078" w:type="dxa"/>
            <w:shd w:val="clear" w:color="auto" w:fill="F7FBFF"/>
            <w:vAlign w:val="center"/>
          </w:tcPr>
          <w:p w14:paraId="02AB7439" w14:textId="77777777" w:rsidR="00FE1DF7" w:rsidRDefault="001946CA">
            <w:r>
              <w:rPr>
                <w:sz w:val="17"/>
              </w:rPr>
              <w:t>UNIT-TQUERY-321</w:t>
            </w:r>
          </w:p>
        </w:tc>
        <w:tc>
          <w:tcPr>
            <w:tcW w:w="2078" w:type="dxa"/>
            <w:shd w:val="clear" w:color="auto" w:fill="F7FBFF"/>
            <w:vAlign w:val="center"/>
          </w:tcPr>
          <w:p w14:paraId="069659B8" w14:textId="77777777" w:rsidR="00FE1DF7" w:rsidRDefault="001946CA">
            <w:r>
              <w:rPr>
                <w:sz w:val="17"/>
              </w:rPr>
              <w:t>Tour Query Bulk / Filter Combination</w:t>
            </w:r>
          </w:p>
        </w:tc>
        <w:tc>
          <w:tcPr>
            <w:tcW w:w="2078" w:type="dxa"/>
            <w:shd w:val="clear" w:color="auto" w:fill="F7FBFF"/>
            <w:vAlign w:val="center"/>
          </w:tcPr>
          <w:p w14:paraId="50FCA55D" w14:textId="77777777" w:rsidR="00FE1DF7" w:rsidRDefault="001946CA">
            <w:r>
              <w:rPr>
                <w:sz w:val="17"/>
              </w:rPr>
              <w:t xml:space="preserve">Seed five </w:t>
            </w:r>
            <w:r>
              <w:rPr>
                <w:sz w:val="17"/>
              </w:rPr>
              <w:t>tours, GET /api/tours with location=Dhaka, category=Adventure, language=Bangla, priceRange=none, date=empty-string, page=1, limit=1.</w:t>
            </w:r>
          </w:p>
        </w:tc>
        <w:tc>
          <w:tcPr>
            <w:tcW w:w="2078" w:type="dxa"/>
            <w:shd w:val="clear" w:color="auto" w:fill="F7FBFF"/>
            <w:vAlign w:val="center"/>
          </w:tcPr>
          <w:p w14:paraId="0760B021" w14:textId="77777777" w:rsidR="00FE1DF7" w:rsidRDefault="001946CA">
            <w:r>
              <w:rPr>
                <w:sz w:val="17"/>
              </w:rPr>
              <w:t>API returns HTTP 200 for valid filter combination.</w:t>
            </w:r>
          </w:p>
        </w:tc>
        <w:tc>
          <w:tcPr>
            <w:tcW w:w="2078" w:type="dxa"/>
            <w:shd w:val="clear" w:color="auto" w:fill="F7FBFF"/>
            <w:vAlign w:val="center"/>
          </w:tcPr>
          <w:p w14:paraId="235193E5" w14:textId="77777777" w:rsidR="00FE1DF7" w:rsidRDefault="001946CA">
            <w:r>
              <w:rPr>
                <w:sz w:val="17"/>
              </w:rPr>
              <w:t>Suite asserts response status is 200.</w:t>
            </w:r>
          </w:p>
        </w:tc>
        <w:tc>
          <w:tcPr>
            <w:tcW w:w="2078" w:type="dxa"/>
            <w:shd w:val="clear" w:color="auto" w:fill="F7FBFF"/>
            <w:vAlign w:val="center"/>
          </w:tcPr>
          <w:p w14:paraId="0BA36A9F" w14:textId="77777777" w:rsidR="00FE1DF7" w:rsidRDefault="001946CA">
            <w:r>
              <w:rPr>
                <w:sz w:val="17"/>
              </w:rPr>
              <w:t>Pass</w:t>
            </w:r>
          </w:p>
        </w:tc>
        <w:tc>
          <w:tcPr>
            <w:tcW w:w="2078" w:type="dxa"/>
            <w:shd w:val="clear" w:color="auto" w:fill="F7FBFF"/>
            <w:vAlign w:val="center"/>
          </w:tcPr>
          <w:p w14:paraId="173E129B" w14:textId="77777777" w:rsidR="00FE1DF7" w:rsidRDefault="001946CA">
            <w:r>
              <w:rPr>
                <w:sz w:val="17"/>
              </w:rPr>
              <w:t>Medium</w:t>
            </w:r>
          </w:p>
        </w:tc>
      </w:tr>
      <w:tr w:rsidR="00FE1DF7" w14:paraId="4796E6E3" w14:textId="77777777">
        <w:trPr>
          <w:jc w:val="center"/>
        </w:trPr>
        <w:tc>
          <w:tcPr>
            <w:tcW w:w="2078" w:type="dxa"/>
            <w:vAlign w:val="center"/>
          </w:tcPr>
          <w:p w14:paraId="50408B1A" w14:textId="77777777" w:rsidR="00FE1DF7" w:rsidRDefault="001946CA">
            <w:r>
              <w:rPr>
                <w:sz w:val="17"/>
              </w:rPr>
              <w:t>UNIT-TQUERY-322</w:t>
            </w:r>
          </w:p>
        </w:tc>
        <w:tc>
          <w:tcPr>
            <w:tcW w:w="2078" w:type="dxa"/>
            <w:vAlign w:val="center"/>
          </w:tcPr>
          <w:p w14:paraId="57253B23" w14:textId="77777777" w:rsidR="00FE1DF7" w:rsidRDefault="001946CA">
            <w:r>
              <w:rPr>
                <w:sz w:val="17"/>
              </w:rPr>
              <w:t xml:space="preserve">Tour </w:t>
            </w:r>
            <w:r>
              <w:rPr>
                <w:sz w:val="17"/>
              </w:rPr>
              <w:t>Query Bulk / Filter Combination</w:t>
            </w:r>
          </w:p>
        </w:tc>
        <w:tc>
          <w:tcPr>
            <w:tcW w:w="2078" w:type="dxa"/>
            <w:vAlign w:val="center"/>
          </w:tcPr>
          <w:p w14:paraId="4A5A8D9F" w14:textId="77777777" w:rsidR="00FE1DF7" w:rsidRDefault="001946CA">
            <w:r>
              <w:rPr>
                <w:sz w:val="17"/>
              </w:rPr>
              <w:t>Seed five tours, GET /api/tours with location=Dhaka, category=Adventure, language=Bangla, priceRange=none, date=empty-string, page=1, limit=2.</w:t>
            </w:r>
          </w:p>
        </w:tc>
        <w:tc>
          <w:tcPr>
            <w:tcW w:w="2078" w:type="dxa"/>
            <w:vAlign w:val="center"/>
          </w:tcPr>
          <w:p w14:paraId="0EF7F9C9" w14:textId="77777777" w:rsidR="00FE1DF7" w:rsidRDefault="001946CA">
            <w:r>
              <w:rPr>
                <w:sz w:val="17"/>
              </w:rPr>
              <w:t>API returns HTTP 200 for valid filter combination.</w:t>
            </w:r>
          </w:p>
        </w:tc>
        <w:tc>
          <w:tcPr>
            <w:tcW w:w="2078" w:type="dxa"/>
            <w:vAlign w:val="center"/>
          </w:tcPr>
          <w:p w14:paraId="5A365282" w14:textId="77777777" w:rsidR="00FE1DF7" w:rsidRDefault="001946CA">
            <w:r>
              <w:rPr>
                <w:sz w:val="17"/>
              </w:rPr>
              <w:t xml:space="preserve">Suite asserts response status </w:t>
            </w:r>
            <w:r>
              <w:rPr>
                <w:sz w:val="17"/>
              </w:rPr>
              <w:t>is 200.</w:t>
            </w:r>
          </w:p>
        </w:tc>
        <w:tc>
          <w:tcPr>
            <w:tcW w:w="2078" w:type="dxa"/>
            <w:vAlign w:val="center"/>
          </w:tcPr>
          <w:p w14:paraId="710831CC" w14:textId="77777777" w:rsidR="00FE1DF7" w:rsidRDefault="001946CA">
            <w:r>
              <w:rPr>
                <w:sz w:val="17"/>
              </w:rPr>
              <w:t>Pass</w:t>
            </w:r>
          </w:p>
        </w:tc>
        <w:tc>
          <w:tcPr>
            <w:tcW w:w="2078" w:type="dxa"/>
            <w:vAlign w:val="center"/>
          </w:tcPr>
          <w:p w14:paraId="626B4084" w14:textId="77777777" w:rsidR="00FE1DF7" w:rsidRDefault="001946CA">
            <w:r>
              <w:rPr>
                <w:sz w:val="17"/>
              </w:rPr>
              <w:t>Medium</w:t>
            </w:r>
          </w:p>
        </w:tc>
      </w:tr>
      <w:tr w:rsidR="00FE1DF7" w14:paraId="42945DA0" w14:textId="77777777">
        <w:trPr>
          <w:jc w:val="center"/>
        </w:trPr>
        <w:tc>
          <w:tcPr>
            <w:tcW w:w="2078" w:type="dxa"/>
            <w:shd w:val="clear" w:color="auto" w:fill="F7FBFF"/>
            <w:vAlign w:val="center"/>
          </w:tcPr>
          <w:p w14:paraId="032471A1" w14:textId="77777777" w:rsidR="00FE1DF7" w:rsidRDefault="001946CA">
            <w:r>
              <w:rPr>
                <w:sz w:val="17"/>
              </w:rPr>
              <w:lastRenderedPageBreak/>
              <w:t>UNIT-TQUERY-323</w:t>
            </w:r>
          </w:p>
        </w:tc>
        <w:tc>
          <w:tcPr>
            <w:tcW w:w="2078" w:type="dxa"/>
            <w:shd w:val="clear" w:color="auto" w:fill="F7FBFF"/>
            <w:vAlign w:val="center"/>
          </w:tcPr>
          <w:p w14:paraId="2827D4D4" w14:textId="77777777" w:rsidR="00FE1DF7" w:rsidRDefault="001946CA">
            <w:r>
              <w:rPr>
                <w:sz w:val="17"/>
              </w:rPr>
              <w:t>Tour Query Bulk / Filter Combination</w:t>
            </w:r>
          </w:p>
        </w:tc>
        <w:tc>
          <w:tcPr>
            <w:tcW w:w="2078" w:type="dxa"/>
            <w:shd w:val="clear" w:color="auto" w:fill="F7FBFF"/>
            <w:vAlign w:val="center"/>
          </w:tcPr>
          <w:p w14:paraId="1B1C8A5C" w14:textId="77777777" w:rsidR="00FE1DF7" w:rsidRDefault="001946CA">
            <w:r>
              <w:rPr>
                <w:sz w:val="17"/>
              </w:rPr>
              <w:t>Seed five tours, GET /api/tours with location=Dhaka, category=Adventure, language=Bangla, priceRange=none, date=empty-string, page=1, limit=3.</w:t>
            </w:r>
          </w:p>
        </w:tc>
        <w:tc>
          <w:tcPr>
            <w:tcW w:w="2078" w:type="dxa"/>
            <w:shd w:val="clear" w:color="auto" w:fill="F7FBFF"/>
            <w:vAlign w:val="center"/>
          </w:tcPr>
          <w:p w14:paraId="30F49E86" w14:textId="77777777" w:rsidR="00FE1DF7" w:rsidRDefault="001946CA">
            <w:r>
              <w:rPr>
                <w:sz w:val="17"/>
              </w:rPr>
              <w:t xml:space="preserve">API returns HTTP 200 for valid </w:t>
            </w:r>
            <w:r>
              <w:rPr>
                <w:sz w:val="17"/>
              </w:rPr>
              <w:t>filter combination.</w:t>
            </w:r>
          </w:p>
        </w:tc>
        <w:tc>
          <w:tcPr>
            <w:tcW w:w="2078" w:type="dxa"/>
            <w:shd w:val="clear" w:color="auto" w:fill="F7FBFF"/>
            <w:vAlign w:val="center"/>
          </w:tcPr>
          <w:p w14:paraId="33724FE0" w14:textId="77777777" w:rsidR="00FE1DF7" w:rsidRDefault="001946CA">
            <w:r>
              <w:rPr>
                <w:sz w:val="17"/>
              </w:rPr>
              <w:t>Suite asserts response status is 200.</w:t>
            </w:r>
          </w:p>
        </w:tc>
        <w:tc>
          <w:tcPr>
            <w:tcW w:w="2078" w:type="dxa"/>
            <w:shd w:val="clear" w:color="auto" w:fill="F7FBFF"/>
            <w:vAlign w:val="center"/>
          </w:tcPr>
          <w:p w14:paraId="436F0C02" w14:textId="77777777" w:rsidR="00FE1DF7" w:rsidRDefault="001946CA">
            <w:r>
              <w:rPr>
                <w:sz w:val="17"/>
              </w:rPr>
              <w:t>Pass</w:t>
            </w:r>
          </w:p>
        </w:tc>
        <w:tc>
          <w:tcPr>
            <w:tcW w:w="2078" w:type="dxa"/>
            <w:shd w:val="clear" w:color="auto" w:fill="F7FBFF"/>
            <w:vAlign w:val="center"/>
          </w:tcPr>
          <w:p w14:paraId="162C7515" w14:textId="77777777" w:rsidR="00FE1DF7" w:rsidRDefault="001946CA">
            <w:r>
              <w:rPr>
                <w:sz w:val="17"/>
              </w:rPr>
              <w:t>Medium</w:t>
            </w:r>
          </w:p>
        </w:tc>
      </w:tr>
      <w:tr w:rsidR="00FE1DF7" w14:paraId="0ACF67E8" w14:textId="77777777">
        <w:trPr>
          <w:jc w:val="center"/>
        </w:trPr>
        <w:tc>
          <w:tcPr>
            <w:tcW w:w="2078" w:type="dxa"/>
            <w:vAlign w:val="center"/>
          </w:tcPr>
          <w:p w14:paraId="50D8A967" w14:textId="77777777" w:rsidR="00FE1DF7" w:rsidRDefault="001946CA">
            <w:r>
              <w:rPr>
                <w:sz w:val="17"/>
              </w:rPr>
              <w:t>UNIT-TQUERY-324</w:t>
            </w:r>
          </w:p>
        </w:tc>
        <w:tc>
          <w:tcPr>
            <w:tcW w:w="2078" w:type="dxa"/>
            <w:vAlign w:val="center"/>
          </w:tcPr>
          <w:p w14:paraId="22E7ABF0" w14:textId="77777777" w:rsidR="00FE1DF7" w:rsidRDefault="001946CA">
            <w:r>
              <w:rPr>
                <w:sz w:val="17"/>
              </w:rPr>
              <w:t>Tour Query Bulk / Filter Combination</w:t>
            </w:r>
          </w:p>
        </w:tc>
        <w:tc>
          <w:tcPr>
            <w:tcW w:w="2078" w:type="dxa"/>
            <w:vAlign w:val="center"/>
          </w:tcPr>
          <w:p w14:paraId="2CBBCFA9" w14:textId="77777777" w:rsidR="00FE1DF7" w:rsidRDefault="001946CA">
            <w:r>
              <w:rPr>
                <w:sz w:val="17"/>
              </w:rPr>
              <w:t>Seed five tours, GET /api/tours with location=Dhaka, category=Adventure, language=Bangla, priceRange=none, date=empty-string, page=1</w:t>
            </w:r>
            <w:r>
              <w:rPr>
                <w:sz w:val="17"/>
              </w:rPr>
              <w:t>, limit=6.</w:t>
            </w:r>
          </w:p>
        </w:tc>
        <w:tc>
          <w:tcPr>
            <w:tcW w:w="2078" w:type="dxa"/>
            <w:vAlign w:val="center"/>
          </w:tcPr>
          <w:p w14:paraId="3C1A4616" w14:textId="77777777" w:rsidR="00FE1DF7" w:rsidRDefault="001946CA">
            <w:r>
              <w:rPr>
                <w:sz w:val="17"/>
              </w:rPr>
              <w:t>API returns HTTP 200 for valid filter combination.</w:t>
            </w:r>
          </w:p>
        </w:tc>
        <w:tc>
          <w:tcPr>
            <w:tcW w:w="2078" w:type="dxa"/>
            <w:vAlign w:val="center"/>
          </w:tcPr>
          <w:p w14:paraId="56FF7C9A" w14:textId="77777777" w:rsidR="00FE1DF7" w:rsidRDefault="001946CA">
            <w:r>
              <w:rPr>
                <w:sz w:val="17"/>
              </w:rPr>
              <w:t>Suite asserts response status is 200.</w:t>
            </w:r>
          </w:p>
        </w:tc>
        <w:tc>
          <w:tcPr>
            <w:tcW w:w="2078" w:type="dxa"/>
            <w:vAlign w:val="center"/>
          </w:tcPr>
          <w:p w14:paraId="225C0C25" w14:textId="77777777" w:rsidR="00FE1DF7" w:rsidRDefault="001946CA">
            <w:r>
              <w:rPr>
                <w:sz w:val="17"/>
              </w:rPr>
              <w:t>Pass</w:t>
            </w:r>
          </w:p>
        </w:tc>
        <w:tc>
          <w:tcPr>
            <w:tcW w:w="2078" w:type="dxa"/>
            <w:vAlign w:val="center"/>
          </w:tcPr>
          <w:p w14:paraId="404AA602" w14:textId="77777777" w:rsidR="00FE1DF7" w:rsidRDefault="001946CA">
            <w:r>
              <w:rPr>
                <w:sz w:val="17"/>
              </w:rPr>
              <w:t>Medium</w:t>
            </w:r>
          </w:p>
        </w:tc>
      </w:tr>
      <w:tr w:rsidR="00FE1DF7" w14:paraId="282342CE" w14:textId="77777777">
        <w:trPr>
          <w:jc w:val="center"/>
        </w:trPr>
        <w:tc>
          <w:tcPr>
            <w:tcW w:w="2078" w:type="dxa"/>
            <w:shd w:val="clear" w:color="auto" w:fill="F7FBFF"/>
            <w:vAlign w:val="center"/>
          </w:tcPr>
          <w:p w14:paraId="51D1E634" w14:textId="77777777" w:rsidR="00FE1DF7" w:rsidRDefault="001946CA">
            <w:r>
              <w:rPr>
                <w:sz w:val="17"/>
              </w:rPr>
              <w:t>UNIT-TQUERY-325</w:t>
            </w:r>
          </w:p>
        </w:tc>
        <w:tc>
          <w:tcPr>
            <w:tcW w:w="2078" w:type="dxa"/>
            <w:shd w:val="clear" w:color="auto" w:fill="F7FBFF"/>
            <w:vAlign w:val="center"/>
          </w:tcPr>
          <w:p w14:paraId="7C793832" w14:textId="77777777" w:rsidR="00FE1DF7" w:rsidRDefault="001946CA">
            <w:r>
              <w:rPr>
                <w:sz w:val="17"/>
              </w:rPr>
              <w:t>Tour Query Bulk / Filter Combination</w:t>
            </w:r>
          </w:p>
        </w:tc>
        <w:tc>
          <w:tcPr>
            <w:tcW w:w="2078" w:type="dxa"/>
            <w:shd w:val="clear" w:color="auto" w:fill="F7FBFF"/>
            <w:vAlign w:val="center"/>
          </w:tcPr>
          <w:p w14:paraId="516DD82A" w14:textId="77777777" w:rsidR="00FE1DF7" w:rsidRDefault="001946CA">
            <w:r>
              <w:rPr>
                <w:sz w:val="17"/>
              </w:rPr>
              <w:t xml:space="preserve">Seed five tours, GET /api/tours with location=Dhaka, </w:t>
            </w:r>
            <w:r>
              <w:rPr>
                <w:sz w:val="17"/>
              </w:rPr>
              <w:t>category=Adventure, language=Bangla, priceRange=none, date=empty-string, page=2, limit=1.</w:t>
            </w:r>
          </w:p>
        </w:tc>
        <w:tc>
          <w:tcPr>
            <w:tcW w:w="2078" w:type="dxa"/>
            <w:shd w:val="clear" w:color="auto" w:fill="F7FBFF"/>
            <w:vAlign w:val="center"/>
          </w:tcPr>
          <w:p w14:paraId="7E0AA2CA" w14:textId="77777777" w:rsidR="00FE1DF7" w:rsidRDefault="001946CA">
            <w:r>
              <w:rPr>
                <w:sz w:val="17"/>
              </w:rPr>
              <w:t>API returns HTTP 200 for valid filter combination.</w:t>
            </w:r>
          </w:p>
        </w:tc>
        <w:tc>
          <w:tcPr>
            <w:tcW w:w="2078" w:type="dxa"/>
            <w:shd w:val="clear" w:color="auto" w:fill="F7FBFF"/>
            <w:vAlign w:val="center"/>
          </w:tcPr>
          <w:p w14:paraId="79140FEC" w14:textId="77777777" w:rsidR="00FE1DF7" w:rsidRDefault="001946CA">
            <w:r>
              <w:rPr>
                <w:sz w:val="17"/>
              </w:rPr>
              <w:t>Suite asserts response status is 200.</w:t>
            </w:r>
          </w:p>
        </w:tc>
        <w:tc>
          <w:tcPr>
            <w:tcW w:w="2078" w:type="dxa"/>
            <w:shd w:val="clear" w:color="auto" w:fill="F7FBFF"/>
            <w:vAlign w:val="center"/>
          </w:tcPr>
          <w:p w14:paraId="11B3CA59" w14:textId="77777777" w:rsidR="00FE1DF7" w:rsidRDefault="001946CA">
            <w:r>
              <w:rPr>
                <w:sz w:val="17"/>
              </w:rPr>
              <w:t>Pass</w:t>
            </w:r>
          </w:p>
        </w:tc>
        <w:tc>
          <w:tcPr>
            <w:tcW w:w="2078" w:type="dxa"/>
            <w:shd w:val="clear" w:color="auto" w:fill="F7FBFF"/>
            <w:vAlign w:val="center"/>
          </w:tcPr>
          <w:p w14:paraId="39666451" w14:textId="77777777" w:rsidR="00FE1DF7" w:rsidRDefault="001946CA">
            <w:r>
              <w:rPr>
                <w:sz w:val="17"/>
              </w:rPr>
              <w:t>Medium</w:t>
            </w:r>
          </w:p>
        </w:tc>
      </w:tr>
      <w:tr w:rsidR="00FE1DF7" w14:paraId="176D0136" w14:textId="77777777">
        <w:trPr>
          <w:jc w:val="center"/>
        </w:trPr>
        <w:tc>
          <w:tcPr>
            <w:tcW w:w="2078" w:type="dxa"/>
            <w:vAlign w:val="center"/>
          </w:tcPr>
          <w:p w14:paraId="6BC6A855" w14:textId="77777777" w:rsidR="00FE1DF7" w:rsidRDefault="001946CA">
            <w:r>
              <w:rPr>
                <w:sz w:val="17"/>
              </w:rPr>
              <w:t>UNIT-TQUERY-326</w:t>
            </w:r>
          </w:p>
        </w:tc>
        <w:tc>
          <w:tcPr>
            <w:tcW w:w="2078" w:type="dxa"/>
            <w:vAlign w:val="center"/>
          </w:tcPr>
          <w:p w14:paraId="3F34BA5E" w14:textId="77777777" w:rsidR="00FE1DF7" w:rsidRDefault="001946CA">
            <w:r>
              <w:rPr>
                <w:sz w:val="17"/>
              </w:rPr>
              <w:t>Tour Query Bulk / Filter Combination</w:t>
            </w:r>
          </w:p>
        </w:tc>
        <w:tc>
          <w:tcPr>
            <w:tcW w:w="2078" w:type="dxa"/>
            <w:vAlign w:val="center"/>
          </w:tcPr>
          <w:p w14:paraId="64DE7ACB" w14:textId="77777777" w:rsidR="00FE1DF7" w:rsidRDefault="001946CA">
            <w:r>
              <w:rPr>
                <w:sz w:val="17"/>
              </w:rPr>
              <w:t>Seed five t</w:t>
            </w:r>
            <w:r>
              <w:rPr>
                <w:sz w:val="17"/>
              </w:rPr>
              <w:t>ours, GET /api/tours with location=Dhaka, category=Adventure, language=Bangla, priceRange=none, date=empty-string, page=2, limit=2.</w:t>
            </w:r>
          </w:p>
        </w:tc>
        <w:tc>
          <w:tcPr>
            <w:tcW w:w="2078" w:type="dxa"/>
            <w:vAlign w:val="center"/>
          </w:tcPr>
          <w:p w14:paraId="4619A4FF" w14:textId="77777777" w:rsidR="00FE1DF7" w:rsidRDefault="001946CA">
            <w:r>
              <w:rPr>
                <w:sz w:val="17"/>
              </w:rPr>
              <w:t>API returns HTTP 200 for valid filter combination.</w:t>
            </w:r>
          </w:p>
        </w:tc>
        <w:tc>
          <w:tcPr>
            <w:tcW w:w="2078" w:type="dxa"/>
            <w:vAlign w:val="center"/>
          </w:tcPr>
          <w:p w14:paraId="60DBB003" w14:textId="77777777" w:rsidR="00FE1DF7" w:rsidRDefault="001946CA">
            <w:r>
              <w:rPr>
                <w:sz w:val="17"/>
              </w:rPr>
              <w:t>Suite asserts response status is 200.</w:t>
            </w:r>
          </w:p>
        </w:tc>
        <w:tc>
          <w:tcPr>
            <w:tcW w:w="2078" w:type="dxa"/>
            <w:vAlign w:val="center"/>
          </w:tcPr>
          <w:p w14:paraId="66FC5A13" w14:textId="77777777" w:rsidR="00FE1DF7" w:rsidRDefault="001946CA">
            <w:r>
              <w:rPr>
                <w:sz w:val="17"/>
              </w:rPr>
              <w:t>Pass</w:t>
            </w:r>
          </w:p>
        </w:tc>
        <w:tc>
          <w:tcPr>
            <w:tcW w:w="2078" w:type="dxa"/>
            <w:vAlign w:val="center"/>
          </w:tcPr>
          <w:p w14:paraId="7A1875D2" w14:textId="77777777" w:rsidR="00FE1DF7" w:rsidRDefault="001946CA">
            <w:r>
              <w:rPr>
                <w:sz w:val="17"/>
              </w:rPr>
              <w:t>Medium</w:t>
            </w:r>
          </w:p>
        </w:tc>
      </w:tr>
      <w:tr w:rsidR="00FE1DF7" w14:paraId="7E63CBB0" w14:textId="77777777">
        <w:trPr>
          <w:jc w:val="center"/>
        </w:trPr>
        <w:tc>
          <w:tcPr>
            <w:tcW w:w="2078" w:type="dxa"/>
            <w:shd w:val="clear" w:color="auto" w:fill="F7FBFF"/>
            <w:vAlign w:val="center"/>
          </w:tcPr>
          <w:p w14:paraId="4BD43B46" w14:textId="77777777" w:rsidR="00FE1DF7" w:rsidRDefault="001946CA">
            <w:r>
              <w:rPr>
                <w:sz w:val="17"/>
              </w:rPr>
              <w:t>UNIT-TQUERY-327</w:t>
            </w:r>
          </w:p>
        </w:tc>
        <w:tc>
          <w:tcPr>
            <w:tcW w:w="2078" w:type="dxa"/>
            <w:shd w:val="clear" w:color="auto" w:fill="F7FBFF"/>
            <w:vAlign w:val="center"/>
          </w:tcPr>
          <w:p w14:paraId="27F2D149" w14:textId="77777777" w:rsidR="00FE1DF7" w:rsidRDefault="001946CA">
            <w:r>
              <w:rPr>
                <w:sz w:val="17"/>
              </w:rPr>
              <w:t>Tour Query Bulk / Filter Combination</w:t>
            </w:r>
          </w:p>
        </w:tc>
        <w:tc>
          <w:tcPr>
            <w:tcW w:w="2078" w:type="dxa"/>
            <w:shd w:val="clear" w:color="auto" w:fill="F7FBFF"/>
            <w:vAlign w:val="center"/>
          </w:tcPr>
          <w:p w14:paraId="2953A3BB" w14:textId="77777777" w:rsidR="00FE1DF7" w:rsidRDefault="001946CA">
            <w:r>
              <w:rPr>
                <w:sz w:val="17"/>
              </w:rPr>
              <w:t>Seed five tours, GET /api/tours with location=Dhaka, category=Adventure, language=Bangla, priceRange=none, date=empty-string, page=2, limit=3.</w:t>
            </w:r>
          </w:p>
        </w:tc>
        <w:tc>
          <w:tcPr>
            <w:tcW w:w="2078" w:type="dxa"/>
            <w:shd w:val="clear" w:color="auto" w:fill="F7FBFF"/>
            <w:vAlign w:val="center"/>
          </w:tcPr>
          <w:p w14:paraId="08BCF7FB" w14:textId="77777777" w:rsidR="00FE1DF7" w:rsidRDefault="001946CA">
            <w:r>
              <w:rPr>
                <w:sz w:val="17"/>
              </w:rPr>
              <w:t>API returns HTTP 200 for valid filter combination.</w:t>
            </w:r>
          </w:p>
        </w:tc>
        <w:tc>
          <w:tcPr>
            <w:tcW w:w="2078" w:type="dxa"/>
            <w:shd w:val="clear" w:color="auto" w:fill="F7FBFF"/>
            <w:vAlign w:val="center"/>
          </w:tcPr>
          <w:p w14:paraId="548210C1" w14:textId="77777777" w:rsidR="00FE1DF7" w:rsidRDefault="001946CA">
            <w:r>
              <w:rPr>
                <w:sz w:val="17"/>
              </w:rPr>
              <w:t>Suite ass</w:t>
            </w:r>
            <w:r>
              <w:rPr>
                <w:sz w:val="17"/>
              </w:rPr>
              <w:t>erts response status is 200.</w:t>
            </w:r>
          </w:p>
        </w:tc>
        <w:tc>
          <w:tcPr>
            <w:tcW w:w="2078" w:type="dxa"/>
            <w:shd w:val="clear" w:color="auto" w:fill="F7FBFF"/>
            <w:vAlign w:val="center"/>
          </w:tcPr>
          <w:p w14:paraId="1CC99B46" w14:textId="77777777" w:rsidR="00FE1DF7" w:rsidRDefault="001946CA">
            <w:r>
              <w:rPr>
                <w:sz w:val="17"/>
              </w:rPr>
              <w:t>Pass</w:t>
            </w:r>
          </w:p>
        </w:tc>
        <w:tc>
          <w:tcPr>
            <w:tcW w:w="2078" w:type="dxa"/>
            <w:shd w:val="clear" w:color="auto" w:fill="F7FBFF"/>
            <w:vAlign w:val="center"/>
          </w:tcPr>
          <w:p w14:paraId="7D569A20" w14:textId="77777777" w:rsidR="00FE1DF7" w:rsidRDefault="001946CA">
            <w:r>
              <w:rPr>
                <w:sz w:val="17"/>
              </w:rPr>
              <w:t>Medium</w:t>
            </w:r>
          </w:p>
        </w:tc>
      </w:tr>
      <w:tr w:rsidR="00FE1DF7" w14:paraId="124BD3F1" w14:textId="77777777">
        <w:trPr>
          <w:jc w:val="center"/>
        </w:trPr>
        <w:tc>
          <w:tcPr>
            <w:tcW w:w="2078" w:type="dxa"/>
            <w:vAlign w:val="center"/>
          </w:tcPr>
          <w:p w14:paraId="558A07C3" w14:textId="77777777" w:rsidR="00FE1DF7" w:rsidRDefault="001946CA">
            <w:r>
              <w:rPr>
                <w:sz w:val="17"/>
              </w:rPr>
              <w:t>UNIT-TQUERY-328</w:t>
            </w:r>
          </w:p>
        </w:tc>
        <w:tc>
          <w:tcPr>
            <w:tcW w:w="2078" w:type="dxa"/>
            <w:vAlign w:val="center"/>
          </w:tcPr>
          <w:p w14:paraId="2B58A22D" w14:textId="77777777" w:rsidR="00FE1DF7" w:rsidRDefault="001946CA">
            <w:r>
              <w:rPr>
                <w:sz w:val="17"/>
              </w:rPr>
              <w:t>Tour Query Bulk / Filter Combination</w:t>
            </w:r>
          </w:p>
        </w:tc>
        <w:tc>
          <w:tcPr>
            <w:tcW w:w="2078" w:type="dxa"/>
            <w:vAlign w:val="center"/>
          </w:tcPr>
          <w:p w14:paraId="02526621" w14:textId="77777777" w:rsidR="00FE1DF7" w:rsidRDefault="001946CA">
            <w:r>
              <w:rPr>
                <w:sz w:val="17"/>
              </w:rPr>
              <w:t>Seed five tours, GET /api/tours with location=Dhaka, category=Adventure, language=Bangla, priceRange=none, date=empty-string, page=2, limit=6.</w:t>
            </w:r>
          </w:p>
        </w:tc>
        <w:tc>
          <w:tcPr>
            <w:tcW w:w="2078" w:type="dxa"/>
            <w:vAlign w:val="center"/>
          </w:tcPr>
          <w:p w14:paraId="2E24A1EF" w14:textId="77777777" w:rsidR="00FE1DF7" w:rsidRDefault="001946CA">
            <w:r>
              <w:rPr>
                <w:sz w:val="17"/>
              </w:rPr>
              <w:t>API returns HTTP 2</w:t>
            </w:r>
            <w:r>
              <w:rPr>
                <w:sz w:val="17"/>
              </w:rPr>
              <w:t>00 for valid filter combination.</w:t>
            </w:r>
          </w:p>
        </w:tc>
        <w:tc>
          <w:tcPr>
            <w:tcW w:w="2078" w:type="dxa"/>
            <w:vAlign w:val="center"/>
          </w:tcPr>
          <w:p w14:paraId="4E650C2B" w14:textId="77777777" w:rsidR="00FE1DF7" w:rsidRDefault="001946CA">
            <w:r>
              <w:rPr>
                <w:sz w:val="17"/>
              </w:rPr>
              <w:t>Suite asserts response status is 200.</w:t>
            </w:r>
          </w:p>
        </w:tc>
        <w:tc>
          <w:tcPr>
            <w:tcW w:w="2078" w:type="dxa"/>
            <w:vAlign w:val="center"/>
          </w:tcPr>
          <w:p w14:paraId="15909CE6" w14:textId="77777777" w:rsidR="00FE1DF7" w:rsidRDefault="001946CA">
            <w:r>
              <w:rPr>
                <w:sz w:val="17"/>
              </w:rPr>
              <w:t>Pass</w:t>
            </w:r>
          </w:p>
        </w:tc>
        <w:tc>
          <w:tcPr>
            <w:tcW w:w="2078" w:type="dxa"/>
            <w:vAlign w:val="center"/>
          </w:tcPr>
          <w:p w14:paraId="67DFDDC6" w14:textId="77777777" w:rsidR="00FE1DF7" w:rsidRDefault="001946CA">
            <w:r>
              <w:rPr>
                <w:sz w:val="17"/>
              </w:rPr>
              <w:t>Medium</w:t>
            </w:r>
          </w:p>
        </w:tc>
      </w:tr>
      <w:tr w:rsidR="00FE1DF7" w14:paraId="41DB305B" w14:textId="77777777">
        <w:trPr>
          <w:jc w:val="center"/>
        </w:trPr>
        <w:tc>
          <w:tcPr>
            <w:tcW w:w="2078" w:type="dxa"/>
            <w:shd w:val="clear" w:color="auto" w:fill="F7FBFF"/>
            <w:vAlign w:val="center"/>
          </w:tcPr>
          <w:p w14:paraId="020E8452" w14:textId="77777777" w:rsidR="00FE1DF7" w:rsidRDefault="001946CA">
            <w:r>
              <w:rPr>
                <w:sz w:val="17"/>
              </w:rPr>
              <w:t>UNIT-TQUERY-329</w:t>
            </w:r>
          </w:p>
        </w:tc>
        <w:tc>
          <w:tcPr>
            <w:tcW w:w="2078" w:type="dxa"/>
            <w:shd w:val="clear" w:color="auto" w:fill="F7FBFF"/>
            <w:vAlign w:val="center"/>
          </w:tcPr>
          <w:p w14:paraId="01F6E102" w14:textId="77777777" w:rsidR="00FE1DF7" w:rsidRDefault="001946CA">
            <w:r>
              <w:rPr>
                <w:sz w:val="17"/>
              </w:rPr>
              <w:t>Tour Query Bulk / Filter Combination</w:t>
            </w:r>
          </w:p>
        </w:tc>
        <w:tc>
          <w:tcPr>
            <w:tcW w:w="2078" w:type="dxa"/>
            <w:shd w:val="clear" w:color="auto" w:fill="F7FBFF"/>
            <w:vAlign w:val="center"/>
          </w:tcPr>
          <w:p w14:paraId="7722CB70" w14:textId="77777777" w:rsidR="00FE1DF7" w:rsidRDefault="001946CA">
            <w:r>
              <w:rPr>
                <w:sz w:val="17"/>
              </w:rPr>
              <w:t xml:space="preserve">Seed five tours, GET /api/tours with location=Dhaka, category=Adventure, </w:t>
            </w:r>
            <w:r>
              <w:rPr>
                <w:sz w:val="17"/>
              </w:rPr>
              <w:lastRenderedPageBreak/>
              <w:t xml:space="preserve">language=Bangla, </w:t>
            </w:r>
            <w:r>
              <w:rPr>
                <w:sz w:val="17"/>
              </w:rPr>
              <w:t>priceRange=none, date=empty-string, page=3, limit=1.</w:t>
            </w:r>
          </w:p>
        </w:tc>
        <w:tc>
          <w:tcPr>
            <w:tcW w:w="2078" w:type="dxa"/>
            <w:shd w:val="clear" w:color="auto" w:fill="F7FBFF"/>
            <w:vAlign w:val="center"/>
          </w:tcPr>
          <w:p w14:paraId="0CE383FE" w14:textId="77777777" w:rsidR="00FE1DF7" w:rsidRDefault="001946CA">
            <w:r>
              <w:rPr>
                <w:sz w:val="17"/>
              </w:rPr>
              <w:lastRenderedPageBreak/>
              <w:t>API returns HTTP 200 for valid filter combination.</w:t>
            </w:r>
          </w:p>
        </w:tc>
        <w:tc>
          <w:tcPr>
            <w:tcW w:w="2078" w:type="dxa"/>
            <w:shd w:val="clear" w:color="auto" w:fill="F7FBFF"/>
            <w:vAlign w:val="center"/>
          </w:tcPr>
          <w:p w14:paraId="0F4B604C" w14:textId="77777777" w:rsidR="00FE1DF7" w:rsidRDefault="001946CA">
            <w:r>
              <w:rPr>
                <w:sz w:val="17"/>
              </w:rPr>
              <w:t>Suite asserts response status is 200.</w:t>
            </w:r>
          </w:p>
        </w:tc>
        <w:tc>
          <w:tcPr>
            <w:tcW w:w="2078" w:type="dxa"/>
            <w:shd w:val="clear" w:color="auto" w:fill="F7FBFF"/>
            <w:vAlign w:val="center"/>
          </w:tcPr>
          <w:p w14:paraId="59B9FFDA" w14:textId="77777777" w:rsidR="00FE1DF7" w:rsidRDefault="001946CA">
            <w:r>
              <w:rPr>
                <w:sz w:val="17"/>
              </w:rPr>
              <w:t>Pass</w:t>
            </w:r>
          </w:p>
        </w:tc>
        <w:tc>
          <w:tcPr>
            <w:tcW w:w="2078" w:type="dxa"/>
            <w:shd w:val="clear" w:color="auto" w:fill="F7FBFF"/>
            <w:vAlign w:val="center"/>
          </w:tcPr>
          <w:p w14:paraId="4F992988" w14:textId="77777777" w:rsidR="00FE1DF7" w:rsidRDefault="001946CA">
            <w:r>
              <w:rPr>
                <w:sz w:val="17"/>
              </w:rPr>
              <w:t>Medium</w:t>
            </w:r>
          </w:p>
        </w:tc>
      </w:tr>
      <w:tr w:rsidR="00FE1DF7" w14:paraId="08FB32A8" w14:textId="77777777">
        <w:trPr>
          <w:jc w:val="center"/>
        </w:trPr>
        <w:tc>
          <w:tcPr>
            <w:tcW w:w="2078" w:type="dxa"/>
            <w:vAlign w:val="center"/>
          </w:tcPr>
          <w:p w14:paraId="10DAE6C2" w14:textId="77777777" w:rsidR="00FE1DF7" w:rsidRDefault="001946CA">
            <w:r>
              <w:rPr>
                <w:sz w:val="17"/>
              </w:rPr>
              <w:t>UNIT-TQUERY-330</w:t>
            </w:r>
          </w:p>
        </w:tc>
        <w:tc>
          <w:tcPr>
            <w:tcW w:w="2078" w:type="dxa"/>
            <w:vAlign w:val="center"/>
          </w:tcPr>
          <w:p w14:paraId="38D34FD5" w14:textId="77777777" w:rsidR="00FE1DF7" w:rsidRDefault="001946CA">
            <w:r>
              <w:rPr>
                <w:sz w:val="17"/>
              </w:rPr>
              <w:t>Tour Query Bulk / Filter Combination</w:t>
            </w:r>
          </w:p>
        </w:tc>
        <w:tc>
          <w:tcPr>
            <w:tcW w:w="2078" w:type="dxa"/>
            <w:vAlign w:val="center"/>
          </w:tcPr>
          <w:p w14:paraId="1DAA706E" w14:textId="77777777" w:rsidR="00FE1DF7" w:rsidRDefault="001946CA">
            <w:r>
              <w:rPr>
                <w:sz w:val="17"/>
              </w:rPr>
              <w:t>Seed five tours, GET /api/tours with location=Dh</w:t>
            </w:r>
            <w:r>
              <w:rPr>
                <w:sz w:val="17"/>
              </w:rPr>
              <w:t>aka, category=Adventure, language=Bangla, priceRange=none, date=empty-string, page=3, limit=2.</w:t>
            </w:r>
          </w:p>
        </w:tc>
        <w:tc>
          <w:tcPr>
            <w:tcW w:w="2078" w:type="dxa"/>
            <w:vAlign w:val="center"/>
          </w:tcPr>
          <w:p w14:paraId="2EA7DB78" w14:textId="77777777" w:rsidR="00FE1DF7" w:rsidRDefault="001946CA">
            <w:r>
              <w:rPr>
                <w:sz w:val="17"/>
              </w:rPr>
              <w:t>API returns HTTP 200 for valid filter combination.</w:t>
            </w:r>
          </w:p>
        </w:tc>
        <w:tc>
          <w:tcPr>
            <w:tcW w:w="2078" w:type="dxa"/>
            <w:vAlign w:val="center"/>
          </w:tcPr>
          <w:p w14:paraId="789B4436" w14:textId="77777777" w:rsidR="00FE1DF7" w:rsidRDefault="001946CA">
            <w:r>
              <w:rPr>
                <w:sz w:val="17"/>
              </w:rPr>
              <w:t>Suite asserts response status is 200.</w:t>
            </w:r>
          </w:p>
        </w:tc>
        <w:tc>
          <w:tcPr>
            <w:tcW w:w="2078" w:type="dxa"/>
            <w:vAlign w:val="center"/>
          </w:tcPr>
          <w:p w14:paraId="7794BF9A" w14:textId="77777777" w:rsidR="00FE1DF7" w:rsidRDefault="001946CA">
            <w:r>
              <w:rPr>
                <w:sz w:val="17"/>
              </w:rPr>
              <w:t>Pass</w:t>
            </w:r>
          </w:p>
        </w:tc>
        <w:tc>
          <w:tcPr>
            <w:tcW w:w="2078" w:type="dxa"/>
            <w:vAlign w:val="center"/>
          </w:tcPr>
          <w:p w14:paraId="20877E0B" w14:textId="77777777" w:rsidR="00FE1DF7" w:rsidRDefault="001946CA">
            <w:r>
              <w:rPr>
                <w:sz w:val="17"/>
              </w:rPr>
              <w:t>Medium</w:t>
            </w:r>
          </w:p>
        </w:tc>
      </w:tr>
      <w:tr w:rsidR="00FE1DF7" w14:paraId="6B7E73C4" w14:textId="77777777">
        <w:trPr>
          <w:jc w:val="center"/>
        </w:trPr>
        <w:tc>
          <w:tcPr>
            <w:tcW w:w="2078" w:type="dxa"/>
            <w:shd w:val="clear" w:color="auto" w:fill="F7FBFF"/>
            <w:vAlign w:val="center"/>
          </w:tcPr>
          <w:p w14:paraId="27D31586" w14:textId="77777777" w:rsidR="00FE1DF7" w:rsidRDefault="001946CA">
            <w:r>
              <w:rPr>
                <w:sz w:val="17"/>
              </w:rPr>
              <w:t>UNIT-TQUERY-331</w:t>
            </w:r>
          </w:p>
        </w:tc>
        <w:tc>
          <w:tcPr>
            <w:tcW w:w="2078" w:type="dxa"/>
            <w:shd w:val="clear" w:color="auto" w:fill="F7FBFF"/>
            <w:vAlign w:val="center"/>
          </w:tcPr>
          <w:p w14:paraId="67ED7BE3"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1CB694E0" w14:textId="77777777" w:rsidR="00FE1DF7" w:rsidRDefault="001946CA">
            <w:r>
              <w:rPr>
                <w:sz w:val="17"/>
              </w:rPr>
              <w:t>Seed five tours, GET /api/tours with location=Dhaka, category=Adventure, language=Bangla, priceRange=none, date=empty-string, page=3, limit=3.</w:t>
            </w:r>
          </w:p>
        </w:tc>
        <w:tc>
          <w:tcPr>
            <w:tcW w:w="2078" w:type="dxa"/>
            <w:shd w:val="clear" w:color="auto" w:fill="F7FBFF"/>
            <w:vAlign w:val="center"/>
          </w:tcPr>
          <w:p w14:paraId="237A0DF3" w14:textId="77777777" w:rsidR="00FE1DF7" w:rsidRDefault="001946CA">
            <w:r>
              <w:rPr>
                <w:sz w:val="17"/>
              </w:rPr>
              <w:t>API returns HTTP 200 for valid filter combination.</w:t>
            </w:r>
          </w:p>
        </w:tc>
        <w:tc>
          <w:tcPr>
            <w:tcW w:w="2078" w:type="dxa"/>
            <w:shd w:val="clear" w:color="auto" w:fill="F7FBFF"/>
            <w:vAlign w:val="center"/>
          </w:tcPr>
          <w:p w14:paraId="1C75DC13" w14:textId="77777777" w:rsidR="00FE1DF7" w:rsidRDefault="001946CA">
            <w:r>
              <w:rPr>
                <w:sz w:val="17"/>
              </w:rPr>
              <w:t>Suite asserts response status is 200.</w:t>
            </w:r>
          </w:p>
        </w:tc>
        <w:tc>
          <w:tcPr>
            <w:tcW w:w="2078" w:type="dxa"/>
            <w:shd w:val="clear" w:color="auto" w:fill="F7FBFF"/>
            <w:vAlign w:val="center"/>
          </w:tcPr>
          <w:p w14:paraId="7088929A" w14:textId="77777777" w:rsidR="00FE1DF7" w:rsidRDefault="001946CA">
            <w:r>
              <w:rPr>
                <w:sz w:val="17"/>
              </w:rPr>
              <w:t>Pass</w:t>
            </w:r>
          </w:p>
        </w:tc>
        <w:tc>
          <w:tcPr>
            <w:tcW w:w="2078" w:type="dxa"/>
            <w:shd w:val="clear" w:color="auto" w:fill="F7FBFF"/>
            <w:vAlign w:val="center"/>
          </w:tcPr>
          <w:p w14:paraId="426D05A5" w14:textId="77777777" w:rsidR="00FE1DF7" w:rsidRDefault="001946CA">
            <w:r>
              <w:rPr>
                <w:sz w:val="17"/>
              </w:rPr>
              <w:t>Medium</w:t>
            </w:r>
          </w:p>
        </w:tc>
      </w:tr>
      <w:tr w:rsidR="00FE1DF7" w14:paraId="363C3EA0" w14:textId="77777777">
        <w:trPr>
          <w:jc w:val="center"/>
        </w:trPr>
        <w:tc>
          <w:tcPr>
            <w:tcW w:w="2078" w:type="dxa"/>
            <w:vAlign w:val="center"/>
          </w:tcPr>
          <w:p w14:paraId="6D2C0476" w14:textId="77777777" w:rsidR="00FE1DF7" w:rsidRDefault="001946CA">
            <w:r>
              <w:rPr>
                <w:sz w:val="17"/>
              </w:rPr>
              <w:t>UNIT-TQUERY-332</w:t>
            </w:r>
          </w:p>
        </w:tc>
        <w:tc>
          <w:tcPr>
            <w:tcW w:w="2078" w:type="dxa"/>
            <w:vAlign w:val="center"/>
          </w:tcPr>
          <w:p w14:paraId="4CB41030" w14:textId="77777777" w:rsidR="00FE1DF7" w:rsidRDefault="001946CA">
            <w:r>
              <w:rPr>
                <w:sz w:val="17"/>
              </w:rPr>
              <w:t>Tour Query Bulk / Filter Combination</w:t>
            </w:r>
          </w:p>
        </w:tc>
        <w:tc>
          <w:tcPr>
            <w:tcW w:w="2078" w:type="dxa"/>
            <w:vAlign w:val="center"/>
          </w:tcPr>
          <w:p w14:paraId="32DDDBE1" w14:textId="77777777" w:rsidR="00FE1DF7" w:rsidRDefault="001946CA">
            <w:r>
              <w:rPr>
                <w:sz w:val="17"/>
              </w:rPr>
              <w:t>Seed five tours, GET /api/tours with location=Dhaka, category=Adventure, language=Bangla, priceRange=none, date=empty-string, page=3, limit=6.</w:t>
            </w:r>
          </w:p>
        </w:tc>
        <w:tc>
          <w:tcPr>
            <w:tcW w:w="2078" w:type="dxa"/>
            <w:vAlign w:val="center"/>
          </w:tcPr>
          <w:p w14:paraId="0449036F" w14:textId="77777777" w:rsidR="00FE1DF7" w:rsidRDefault="001946CA">
            <w:r>
              <w:rPr>
                <w:sz w:val="17"/>
              </w:rPr>
              <w:t xml:space="preserve">API returns HTTP 200 for valid filter </w:t>
            </w:r>
            <w:r>
              <w:rPr>
                <w:sz w:val="17"/>
              </w:rPr>
              <w:t>combination.</w:t>
            </w:r>
          </w:p>
        </w:tc>
        <w:tc>
          <w:tcPr>
            <w:tcW w:w="2078" w:type="dxa"/>
            <w:vAlign w:val="center"/>
          </w:tcPr>
          <w:p w14:paraId="001571C0" w14:textId="77777777" w:rsidR="00FE1DF7" w:rsidRDefault="001946CA">
            <w:r>
              <w:rPr>
                <w:sz w:val="17"/>
              </w:rPr>
              <w:t>Suite asserts response status is 200.</w:t>
            </w:r>
          </w:p>
        </w:tc>
        <w:tc>
          <w:tcPr>
            <w:tcW w:w="2078" w:type="dxa"/>
            <w:vAlign w:val="center"/>
          </w:tcPr>
          <w:p w14:paraId="51B97D9C" w14:textId="77777777" w:rsidR="00FE1DF7" w:rsidRDefault="001946CA">
            <w:r>
              <w:rPr>
                <w:sz w:val="17"/>
              </w:rPr>
              <w:t>Pass</w:t>
            </w:r>
          </w:p>
        </w:tc>
        <w:tc>
          <w:tcPr>
            <w:tcW w:w="2078" w:type="dxa"/>
            <w:vAlign w:val="center"/>
          </w:tcPr>
          <w:p w14:paraId="54149F9D" w14:textId="77777777" w:rsidR="00FE1DF7" w:rsidRDefault="001946CA">
            <w:r>
              <w:rPr>
                <w:sz w:val="17"/>
              </w:rPr>
              <w:t>Medium</w:t>
            </w:r>
          </w:p>
        </w:tc>
      </w:tr>
      <w:tr w:rsidR="00FE1DF7" w14:paraId="5A9489DD" w14:textId="77777777">
        <w:trPr>
          <w:jc w:val="center"/>
        </w:trPr>
        <w:tc>
          <w:tcPr>
            <w:tcW w:w="2078" w:type="dxa"/>
            <w:shd w:val="clear" w:color="auto" w:fill="F7FBFF"/>
            <w:vAlign w:val="center"/>
          </w:tcPr>
          <w:p w14:paraId="403B4BE1" w14:textId="77777777" w:rsidR="00FE1DF7" w:rsidRDefault="001946CA">
            <w:r>
              <w:rPr>
                <w:sz w:val="17"/>
              </w:rPr>
              <w:t>UNIT-TQUERY-333</w:t>
            </w:r>
          </w:p>
        </w:tc>
        <w:tc>
          <w:tcPr>
            <w:tcW w:w="2078" w:type="dxa"/>
            <w:shd w:val="clear" w:color="auto" w:fill="F7FBFF"/>
            <w:vAlign w:val="center"/>
          </w:tcPr>
          <w:p w14:paraId="3DDAC2B7" w14:textId="77777777" w:rsidR="00FE1DF7" w:rsidRDefault="001946CA">
            <w:r>
              <w:rPr>
                <w:sz w:val="17"/>
              </w:rPr>
              <w:t>Tour Query Bulk / Filter Combination</w:t>
            </w:r>
          </w:p>
        </w:tc>
        <w:tc>
          <w:tcPr>
            <w:tcW w:w="2078" w:type="dxa"/>
            <w:shd w:val="clear" w:color="auto" w:fill="F7FBFF"/>
            <w:vAlign w:val="center"/>
          </w:tcPr>
          <w:p w14:paraId="0C6CC75E" w14:textId="77777777" w:rsidR="00FE1DF7" w:rsidRDefault="001946CA">
            <w:r>
              <w:rPr>
                <w:sz w:val="17"/>
              </w:rPr>
              <w:t>Seed five tours, GET /api/tours with location=Dhaka, category=Adventure, language=Bangla, priceRange=none, date=empty-string, page=10, limi</w:t>
            </w:r>
            <w:r>
              <w:rPr>
                <w:sz w:val="17"/>
              </w:rPr>
              <w:t>t=1.</w:t>
            </w:r>
          </w:p>
        </w:tc>
        <w:tc>
          <w:tcPr>
            <w:tcW w:w="2078" w:type="dxa"/>
            <w:shd w:val="clear" w:color="auto" w:fill="F7FBFF"/>
            <w:vAlign w:val="center"/>
          </w:tcPr>
          <w:p w14:paraId="44290F4E" w14:textId="77777777" w:rsidR="00FE1DF7" w:rsidRDefault="001946CA">
            <w:r>
              <w:rPr>
                <w:sz w:val="17"/>
              </w:rPr>
              <w:t>API returns HTTP 200 for valid filter combination.</w:t>
            </w:r>
          </w:p>
        </w:tc>
        <w:tc>
          <w:tcPr>
            <w:tcW w:w="2078" w:type="dxa"/>
            <w:shd w:val="clear" w:color="auto" w:fill="F7FBFF"/>
            <w:vAlign w:val="center"/>
          </w:tcPr>
          <w:p w14:paraId="763CF8FA" w14:textId="77777777" w:rsidR="00FE1DF7" w:rsidRDefault="001946CA">
            <w:r>
              <w:rPr>
                <w:sz w:val="17"/>
              </w:rPr>
              <w:t>Suite asserts response status is 200.</w:t>
            </w:r>
          </w:p>
        </w:tc>
        <w:tc>
          <w:tcPr>
            <w:tcW w:w="2078" w:type="dxa"/>
            <w:shd w:val="clear" w:color="auto" w:fill="F7FBFF"/>
            <w:vAlign w:val="center"/>
          </w:tcPr>
          <w:p w14:paraId="1C288044" w14:textId="77777777" w:rsidR="00FE1DF7" w:rsidRDefault="001946CA">
            <w:r>
              <w:rPr>
                <w:sz w:val="17"/>
              </w:rPr>
              <w:t>Pass</w:t>
            </w:r>
          </w:p>
        </w:tc>
        <w:tc>
          <w:tcPr>
            <w:tcW w:w="2078" w:type="dxa"/>
            <w:shd w:val="clear" w:color="auto" w:fill="F7FBFF"/>
            <w:vAlign w:val="center"/>
          </w:tcPr>
          <w:p w14:paraId="58CD647A" w14:textId="77777777" w:rsidR="00FE1DF7" w:rsidRDefault="001946CA">
            <w:r>
              <w:rPr>
                <w:sz w:val="17"/>
              </w:rPr>
              <w:t>Medium</w:t>
            </w:r>
          </w:p>
        </w:tc>
      </w:tr>
      <w:tr w:rsidR="00FE1DF7" w14:paraId="3BCCC10A" w14:textId="77777777">
        <w:trPr>
          <w:jc w:val="center"/>
        </w:trPr>
        <w:tc>
          <w:tcPr>
            <w:tcW w:w="2078" w:type="dxa"/>
            <w:vAlign w:val="center"/>
          </w:tcPr>
          <w:p w14:paraId="0F79D28F" w14:textId="77777777" w:rsidR="00FE1DF7" w:rsidRDefault="001946CA">
            <w:r>
              <w:rPr>
                <w:sz w:val="17"/>
              </w:rPr>
              <w:t>UNIT-TQUERY-334</w:t>
            </w:r>
          </w:p>
        </w:tc>
        <w:tc>
          <w:tcPr>
            <w:tcW w:w="2078" w:type="dxa"/>
            <w:vAlign w:val="center"/>
          </w:tcPr>
          <w:p w14:paraId="4F8F614F" w14:textId="77777777" w:rsidR="00FE1DF7" w:rsidRDefault="001946CA">
            <w:r>
              <w:rPr>
                <w:sz w:val="17"/>
              </w:rPr>
              <w:t>Tour Query Bulk / Filter Combination</w:t>
            </w:r>
          </w:p>
        </w:tc>
        <w:tc>
          <w:tcPr>
            <w:tcW w:w="2078" w:type="dxa"/>
            <w:vAlign w:val="center"/>
          </w:tcPr>
          <w:p w14:paraId="4A94F7BA" w14:textId="77777777" w:rsidR="00FE1DF7" w:rsidRDefault="001946CA">
            <w:r>
              <w:rPr>
                <w:sz w:val="17"/>
              </w:rPr>
              <w:t xml:space="preserve">Seed five tours, GET /api/tours with location=Dhaka, category=Adventure, </w:t>
            </w:r>
            <w:r>
              <w:rPr>
                <w:sz w:val="17"/>
              </w:rPr>
              <w:t>language=Bangla, priceRange=none, date=empty-string, page=10, limit=2.</w:t>
            </w:r>
          </w:p>
        </w:tc>
        <w:tc>
          <w:tcPr>
            <w:tcW w:w="2078" w:type="dxa"/>
            <w:vAlign w:val="center"/>
          </w:tcPr>
          <w:p w14:paraId="4FF08737" w14:textId="77777777" w:rsidR="00FE1DF7" w:rsidRDefault="001946CA">
            <w:r>
              <w:rPr>
                <w:sz w:val="17"/>
              </w:rPr>
              <w:t>API returns HTTP 200 for valid filter combination.</w:t>
            </w:r>
          </w:p>
        </w:tc>
        <w:tc>
          <w:tcPr>
            <w:tcW w:w="2078" w:type="dxa"/>
            <w:vAlign w:val="center"/>
          </w:tcPr>
          <w:p w14:paraId="5980315B" w14:textId="77777777" w:rsidR="00FE1DF7" w:rsidRDefault="001946CA">
            <w:r>
              <w:rPr>
                <w:sz w:val="17"/>
              </w:rPr>
              <w:t>Suite asserts response status is 200.</w:t>
            </w:r>
          </w:p>
        </w:tc>
        <w:tc>
          <w:tcPr>
            <w:tcW w:w="2078" w:type="dxa"/>
            <w:vAlign w:val="center"/>
          </w:tcPr>
          <w:p w14:paraId="25F24AE0" w14:textId="77777777" w:rsidR="00FE1DF7" w:rsidRDefault="001946CA">
            <w:r>
              <w:rPr>
                <w:sz w:val="17"/>
              </w:rPr>
              <w:t>Pass</w:t>
            </w:r>
          </w:p>
        </w:tc>
        <w:tc>
          <w:tcPr>
            <w:tcW w:w="2078" w:type="dxa"/>
            <w:vAlign w:val="center"/>
          </w:tcPr>
          <w:p w14:paraId="5B2F2C8B" w14:textId="77777777" w:rsidR="00FE1DF7" w:rsidRDefault="001946CA">
            <w:r>
              <w:rPr>
                <w:sz w:val="17"/>
              </w:rPr>
              <w:t>Medium</w:t>
            </w:r>
          </w:p>
        </w:tc>
      </w:tr>
      <w:tr w:rsidR="00FE1DF7" w14:paraId="31547141" w14:textId="77777777">
        <w:trPr>
          <w:jc w:val="center"/>
        </w:trPr>
        <w:tc>
          <w:tcPr>
            <w:tcW w:w="2078" w:type="dxa"/>
            <w:shd w:val="clear" w:color="auto" w:fill="F7FBFF"/>
            <w:vAlign w:val="center"/>
          </w:tcPr>
          <w:p w14:paraId="39166FBB" w14:textId="77777777" w:rsidR="00FE1DF7" w:rsidRDefault="001946CA">
            <w:r>
              <w:rPr>
                <w:sz w:val="17"/>
              </w:rPr>
              <w:t>UNIT-TQUERY-335</w:t>
            </w:r>
          </w:p>
        </w:tc>
        <w:tc>
          <w:tcPr>
            <w:tcW w:w="2078" w:type="dxa"/>
            <w:shd w:val="clear" w:color="auto" w:fill="F7FBFF"/>
            <w:vAlign w:val="center"/>
          </w:tcPr>
          <w:p w14:paraId="2CC91D45" w14:textId="77777777" w:rsidR="00FE1DF7" w:rsidRDefault="001946CA">
            <w:r>
              <w:rPr>
                <w:sz w:val="17"/>
              </w:rPr>
              <w:t>Tour Query Bulk / Filter Combination</w:t>
            </w:r>
          </w:p>
        </w:tc>
        <w:tc>
          <w:tcPr>
            <w:tcW w:w="2078" w:type="dxa"/>
            <w:shd w:val="clear" w:color="auto" w:fill="F7FBFF"/>
            <w:vAlign w:val="center"/>
          </w:tcPr>
          <w:p w14:paraId="3A74ACB8" w14:textId="77777777" w:rsidR="00FE1DF7" w:rsidRDefault="001946CA">
            <w:r>
              <w:rPr>
                <w:sz w:val="17"/>
              </w:rPr>
              <w:t>Seed five tours, GET /api/tour</w:t>
            </w:r>
            <w:r>
              <w:rPr>
                <w:sz w:val="17"/>
              </w:rPr>
              <w:t>s with location=Dhaka, category=Adventure, language=Bangla, priceRange=none, date=empty-string, page=10, limit=3.</w:t>
            </w:r>
          </w:p>
        </w:tc>
        <w:tc>
          <w:tcPr>
            <w:tcW w:w="2078" w:type="dxa"/>
            <w:shd w:val="clear" w:color="auto" w:fill="F7FBFF"/>
            <w:vAlign w:val="center"/>
          </w:tcPr>
          <w:p w14:paraId="2912E1B7" w14:textId="77777777" w:rsidR="00FE1DF7" w:rsidRDefault="001946CA">
            <w:r>
              <w:rPr>
                <w:sz w:val="17"/>
              </w:rPr>
              <w:t>API returns HTTP 200 for valid filter combination.</w:t>
            </w:r>
          </w:p>
        </w:tc>
        <w:tc>
          <w:tcPr>
            <w:tcW w:w="2078" w:type="dxa"/>
            <w:shd w:val="clear" w:color="auto" w:fill="F7FBFF"/>
            <w:vAlign w:val="center"/>
          </w:tcPr>
          <w:p w14:paraId="5469FF46" w14:textId="77777777" w:rsidR="00FE1DF7" w:rsidRDefault="001946CA">
            <w:r>
              <w:rPr>
                <w:sz w:val="17"/>
              </w:rPr>
              <w:t>Suite asserts response status is 200.</w:t>
            </w:r>
          </w:p>
        </w:tc>
        <w:tc>
          <w:tcPr>
            <w:tcW w:w="2078" w:type="dxa"/>
            <w:shd w:val="clear" w:color="auto" w:fill="F7FBFF"/>
            <w:vAlign w:val="center"/>
          </w:tcPr>
          <w:p w14:paraId="0172F973" w14:textId="77777777" w:rsidR="00FE1DF7" w:rsidRDefault="001946CA">
            <w:r>
              <w:rPr>
                <w:sz w:val="17"/>
              </w:rPr>
              <w:t>Pass</w:t>
            </w:r>
          </w:p>
        </w:tc>
        <w:tc>
          <w:tcPr>
            <w:tcW w:w="2078" w:type="dxa"/>
            <w:shd w:val="clear" w:color="auto" w:fill="F7FBFF"/>
            <w:vAlign w:val="center"/>
          </w:tcPr>
          <w:p w14:paraId="32D85C29" w14:textId="77777777" w:rsidR="00FE1DF7" w:rsidRDefault="001946CA">
            <w:r>
              <w:rPr>
                <w:sz w:val="17"/>
              </w:rPr>
              <w:t>Medium</w:t>
            </w:r>
          </w:p>
        </w:tc>
      </w:tr>
      <w:tr w:rsidR="00FE1DF7" w14:paraId="555EA4AA" w14:textId="77777777">
        <w:trPr>
          <w:jc w:val="center"/>
        </w:trPr>
        <w:tc>
          <w:tcPr>
            <w:tcW w:w="2078" w:type="dxa"/>
            <w:vAlign w:val="center"/>
          </w:tcPr>
          <w:p w14:paraId="0F89A039" w14:textId="77777777" w:rsidR="00FE1DF7" w:rsidRDefault="001946CA">
            <w:r>
              <w:rPr>
                <w:sz w:val="17"/>
              </w:rPr>
              <w:lastRenderedPageBreak/>
              <w:t>UNIT-TQUERY-336</w:t>
            </w:r>
          </w:p>
        </w:tc>
        <w:tc>
          <w:tcPr>
            <w:tcW w:w="2078" w:type="dxa"/>
            <w:vAlign w:val="center"/>
          </w:tcPr>
          <w:p w14:paraId="2DD45F1F" w14:textId="77777777" w:rsidR="00FE1DF7" w:rsidRDefault="001946CA">
            <w:r>
              <w:rPr>
                <w:sz w:val="17"/>
              </w:rPr>
              <w:t xml:space="preserve">Tour Query Bulk / </w:t>
            </w:r>
            <w:r>
              <w:rPr>
                <w:sz w:val="17"/>
              </w:rPr>
              <w:t>Filter Combination</w:t>
            </w:r>
          </w:p>
        </w:tc>
        <w:tc>
          <w:tcPr>
            <w:tcW w:w="2078" w:type="dxa"/>
            <w:vAlign w:val="center"/>
          </w:tcPr>
          <w:p w14:paraId="4751F121" w14:textId="77777777" w:rsidR="00FE1DF7" w:rsidRDefault="001946CA">
            <w:r>
              <w:rPr>
                <w:sz w:val="17"/>
              </w:rPr>
              <w:t>Seed five tours, GET /api/tours with location=Dhaka, category=Adventure, language=Bangla, priceRange=none, date=empty-string, page=10, limit=6.</w:t>
            </w:r>
          </w:p>
        </w:tc>
        <w:tc>
          <w:tcPr>
            <w:tcW w:w="2078" w:type="dxa"/>
            <w:vAlign w:val="center"/>
          </w:tcPr>
          <w:p w14:paraId="2D9C5E69" w14:textId="77777777" w:rsidR="00FE1DF7" w:rsidRDefault="001946CA">
            <w:r>
              <w:rPr>
                <w:sz w:val="17"/>
              </w:rPr>
              <w:t>API returns HTTP 200 for valid filter combination.</w:t>
            </w:r>
          </w:p>
        </w:tc>
        <w:tc>
          <w:tcPr>
            <w:tcW w:w="2078" w:type="dxa"/>
            <w:vAlign w:val="center"/>
          </w:tcPr>
          <w:p w14:paraId="62DEB503" w14:textId="77777777" w:rsidR="00FE1DF7" w:rsidRDefault="001946CA">
            <w:r>
              <w:rPr>
                <w:sz w:val="17"/>
              </w:rPr>
              <w:t>Suite asserts response status is 200.</w:t>
            </w:r>
          </w:p>
        </w:tc>
        <w:tc>
          <w:tcPr>
            <w:tcW w:w="2078" w:type="dxa"/>
            <w:vAlign w:val="center"/>
          </w:tcPr>
          <w:p w14:paraId="14D33040" w14:textId="77777777" w:rsidR="00FE1DF7" w:rsidRDefault="001946CA">
            <w:r>
              <w:rPr>
                <w:sz w:val="17"/>
              </w:rPr>
              <w:t>Pass</w:t>
            </w:r>
          </w:p>
        </w:tc>
        <w:tc>
          <w:tcPr>
            <w:tcW w:w="2078" w:type="dxa"/>
            <w:vAlign w:val="center"/>
          </w:tcPr>
          <w:p w14:paraId="04EEB9E8" w14:textId="77777777" w:rsidR="00FE1DF7" w:rsidRDefault="001946CA">
            <w:r>
              <w:rPr>
                <w:sz w:val="17"/>
              </w:rPr>
              <w:t>Medium</w:t>
            </w:r>
          </w:p>
        </w:tc>
      </w:tr>
      <w:tr w:rsidR="00FE1DF7" w14:paraId="469A2844" w14:textId="77777777">
        <w:trPr>
          <w:jc w:val="center"/>
        </w:trPr>
        <w:tc>
          <w:tcPr>
            <w:tcW w:w="2078" w:type="dxa"/>
            <w:shd w:val="clear" w:color="auto" w:fill="F7FBFF"/>
            <w:vAlign w:val="center"/>
          </w:tcPr>
          <w:p w14:paraId="2ADFEE1E" w14:textId="77777777" w:rsidR="00FE1DF7" w:rsidRDefault="001946CA">
            <w:r>
              <w:rPr>
                <w:sz w:val="17"/>
              </w:rPr>
              <w:t>UNIT-TQUERY-337</w:t>
            </w:r>
          </w:p>
        </w:tc>
        <w:tc>
          <w:tcPr>
            <w:tcW w:w="2078" w:type="dxa"/>
            <w:shd w:val="clear" w:color="auto" w:fill="F7FBFF"/>
            <w:vAlign w:val="center"/>
          </w:tcPr>
          <w:p w14:paraId="6BBEBF00" w14:textId="77777777" w:rsidR="00FE1DF7" w:rsidRDefault="001946CA">
            <w:r>
              <w:rPr>
                <w:sz w:val="17"/>
              </w:rPr>
              <w:t>Tour Query Bulk / Filter Combination</w:t>
            </w:r>
          </w:p>
        </w:tc>
        <w:tc>
          <w:tcPr>
            <w:tcW w:w="2078" w:type="dxa"/>
            <w:shd w:val="clear" w:color="auto" w:fill="F7FBFF"/>
            <w:vAlign w:val="center"/>
          </w:tcPr>
          <w:p w14:paraId="0FB2557E" w14:textId="77777777" w:rsidR="00FE1DF7" w:rsidRDefault="001946CA">
            <w:r>
              <w:rPr>
                <w:sz w:val="17"/>
              </w:rPr>
              <w:t>Seed five tours, GET /api/tours with location=Dhaka, category=Adventure, language=Bangla, priceRange=none, date=2026-05-12T15:18:49.480Z, page=1, limit=1.</w:t>
            </w:r>
          </w:p>
        </w:tc>
        <w:tc>
          <w:tcPr>
            <w:tcW w:w="2078" w:type="dxa"/>
            <w:shd w:val="clear" w:color="auto" w:fill="F7FBFF"/>
            <w:vAlign w:val="center"/>
          </w:tcPr>
          <w:p w14:paraId="47868B3B" w14:textId="77777777" w:rsidR="00FE1DF7" w:rsidRDefault="001946CA">
            <w:r>
              <w:rPr>
                <w:sz w:val="17"/>
              </w:rPr>
              <w:t>API returns HTTP 200 for valid filter c</w:t>
            </w:r>
            <w:r>
              <w:rPr>
                <w:sz w:val="17"/>
              </w:rPr>
              <w:t>ombination.</w:t>
            </w:r>
          </w:p>
        </w:tc>
        <w:tc>
          <w:tcPr>
            <w:tcW w:w="2078" w:type="dxa"/>
            <w:shd w:val="clear" w:color="auto" w:fill="F7FBFF"/>
            <w:vAlign w:val="center"/>
          </w:tcPr>
          <w:p w14:paraId="0F9822B7" w14:textId="77777777" w:rsidR="00FE1DF7" w:rsidRDefault="001946CA">
            <w:r>
              <w:rPr>
                <w:sz w:val="17"/>
              </w:rPr>
              <w:t>Suite asserts response status is 200.</w:t>
            </w:r>
          </w:p>
        </w:tc>
        <w:tc>
          <w:tcPr>
            <w:tcW w:w="2078" w:type="dxa"/>
            <w:shd w:val="clear" w:color="auto" w:fill="F7FBFF"/>
            <w:vAlign w:val="center"/>
          </w:tcPr>
          <w:p w14:paraId="5A787682" w14:textId="77777777" w:rsidR="00FE1DF7" w:rsidRDefault="001946CA">
            <w:r>
              <w:rPr>
                <w:sz w:val="17"/>
              </w:rPr>
              <w:t>Pass</w:t>
            </w:r>
          </w:p>
        </w:tc>
        <w:tc>
          <w:tcPr>
            <w:tcW w:w="2078" w:type="dxa"/>
            <w:shd w:val="clear" w:color="auto" w:fill="F7FBFF"/>
            <w:vAlign w:val="center"/>
          </w:tcPr>
          <w:p w14:paraId="5A6743A0" w14:textId="77777777" w:rsidR="00FE1DF7" w:rsidRDefault="001946CA">
            <w:r>
              <w:rPr>
                <w:sz w:val="17"/>
              </w:rPr>
              <w:t>Medium</w:t>
            </w:r>
          </w:p>
        </w:tc>
      </w:tr>
      <w:tr w:rsidR="00FE1DF7" w14:paraId="550EE10B" w14:textId="77777777">
        <w:trPr>
          <w:jc w:val="center"/>
        </w:trPr>
        <w:tc>
          <w:tcPr>
            <w:tcW w:w="2078" w:type="dxa"/>
            <w:vAlign w:val="center"/>
          </w:tcPr>
          <w:p w14:paraId="23079C0F" w14:textId="77777777" w:rsidR="00FE1DF7" w:rsidRDefault="001946CA">
            <w:r>
              <w:rPr>
                <w:sz w:val="17"/>
              </w:rPr>
              <w:t>UNIT-TQUERY-338</w:t>
            </w:r>
          </w:p>
        </w:tc>
        <w:tc>
          <w:tcPr>
            <w:tcW w:w="2078" w:type="dxa"/>
            <w:vAlign w:val="center"/>
          </w:tcPr>
          <w:p w14:paraId="75FABFBE" w14:textId="77777777" w:rsidR="00FE1DF7" w:rsidRDefault="001946CA">
            <w:r>
              <w:rPr>
                <w:sz w:val="17"/>
              </w:rPr>
              <w:t>Tour Query Bulk / Filter Combination</w:t>
            </w:r>
          </w:p>
        </w:tc>
        <w:tc>
          <w:tcPr>
            <w:tcW w:w="2078" w:type="dxa"/>
            <w:vAlign w:val="center"/>
          </w:tcPr>
          <w:p w14:paraId="2F9AC320" w14:textId="77777777" w:rsidR="00FE1DF7" w:rsidRDefault="001946CA">
            <w:r>
              <w:rPr>
                <w:sz w:val="17"/>
              </w:rPr>
              <w:t xml:space="preserve">Seed five tours, GET /api/tours with location=Dhaka, category=Adventure, language=Bangla, priceRange=none, </w:t>
            </w:r>
            <w:r>
              <w:rPr>
                <w:sz w:val="17"/>
              </w:rPr>
              <w:t>date=2026-05-12T15:18:49.480Z, page=1, limit=2.</w:t>
            </w:r>
          </w:p>
        </w:tc>
        <w:tc>
          <w:tcPr>
            <w:tcW w:w="2078" w:type="dxa"/>
            <w:vAlign w:val="center"/>
          </w:tcPr>
          <w:p w14:paraId="5F3C7A11" w14:textId="77777777" w:rsidR="00FE1DF7" w:rsidRDefault="001946CA">
            <w:r>
              <w:rPr>
                <w:sz w:val="17"/>
              </w:rPr>
              <w:t>API returns HTTP 200 for valid filter combination.</w:t>
            </w:r>
          </w:p>
        </w:tc>
        <w:tc>
          <w:tcPr>
            <w:tcW w:w="2078" w:type="dxa"/>
            <w:vAlign w:val="center"/>
          </w:tcPr>
          <w:p w14:paraId="2E23B70B" w14:textId="77777777" w:rsidR="00FE1DF7" w:rsidRDefault="001946CA">
            <w:r>
              <w:rPr>
                <w:sz w:val="17"/>
              </w:rPr>
              <w:t>Suite asserts response status is 200.</w:t>
            </w:r>
          </w:p>
        </w:tc>
        <w:tc>
          <w:tcPr>
            <w:tcW w:w="2078" w:type="dxa"/>
            <w:vAlign w:val="center"/>
          </w:tcPr>
          <w:p w14:paraId="2B31E4CF" w14:textId="77777777" w:rsidR="00FE1DF7" w:rsidRDefault="001946CA">
            <w:r>
              <w:rPr>
                <w:sz w:val="17"/>
              </w:rPr>
              <w:t>Pass</w:t>
            </w:r>
          </w:p>
        </w:tc>
        <w:tc>
          <w:tcPr>
            <w:tcW w:w="2078" w:type="dxa"/>
            <w:vAlign w:val="center"/>
          </w:tcPr>
          <w:p w14:paraId="34239B70" w14:textId="77777777" w:rsidR="00FE1DF7" w:rsidRDefault="001946CA">
            <w:r>
              <w:rPr>
                <w:sz w:val="17"/>
              </w:rPr>
              <w:t>Medium</w:t>
            </w:r>
          </w:p>
        </w:tc>
      </w:tr>
      <w:tr w:rsidR="00FE1DF7" w14:paraId="45E0EA96" w14:textId="77777777">
        <w:trPr>
          <w:jc w:val="center"/>
        </w:trPr>
        <w:tc>
          <w:tcPr>
            <w:tcW w:w="2078" w:type="dxa"/>
            <w:shd w:val="clear" w:color="auto" w:fill="F7FBFF"/>
            <w:vAlign w:val="center"/>
          </w:tcPr>
          <w:p w14:paraId="36DC362B" w14:textId="77777777" w:rsidR="00FE1DF7" w:rsidRDefault="001946CA">
            <w:r>
              <w:rPr>
                <w:sz w:val="17"/>
              </w:rPr>
              <w:t>UNIT-TQUERY-339</w:t>
            </w:r>
          </w:p>
        </w:tc>
        <w:tc>
          <w:tcPr>
            <w:tcW w:w="2078" w:type="dxa"/>
            <w:shd w:val="clear" w:color="auto" w:fill="F7FBFF"/>
            <w:vAlign w:val="center"/>
          </w:tcPr>
          <w:p w14:paraId="3916DAED" w14:textId="77777777" w:rsidR="00FE1DF7" w:rsidRDefault="001946CA">
            <w:r>
              <w:rPr>
                <w:sz w:val="17"/>
              </w:rPr>
              <w:t>Tour Query Bulk / Filter Combination</w:t>
            </w:r>
          </w:p>
        </w:tc>
        <w:tc>
          <w:tcPr>
            <w:tcW w:w="2078" w:type="dxa"/>
            <w:shd w:val="clear" w:color="auto" w:fill="F7FBFF"/>
            <w:vAlign w:val="center"/>
          </w:tcPr>
          <w:p w14:paraId="3CD97EA1" w14:textId="77777777" w:rsidR="00FE1DF7" w:rsidRDefault="001946CA">
            <w:r>
              <w:rPr>
                <w:sz w:val="17"/>
              </w:rPr>
              <w:t xml:space="preserve">Seed five tours, GET /api/tours with </w:t>
            </w:r>
            <w:r>
              <w:rPr>
                <w:sz w:val="17"/>
              </w:rPr>
              <w:t>location=Dhaka, category=Adventure, language=Bangla, priceRange=none, date=2026-05-12T15:18:49.480Z, page=1, limit=3.</w:t>
            </w:r>
          </w:p>
        </w:tc>
        <w:tc>
          <w:tcPr>
            <w:tcW w:w="2078" w:type="dxa"/>
            <w:shd w:val="clear" w:color="auto" w:fill="F7FBFF"/>
            <w:vAlign w:val="center"/>
          </w:tcPr>
          <w:p w14:paraId="7EDBB9BB" w14:textId="77777777" w:rsidR="00FE1DF7" w:rsidRDefault="001946CA">
            <w:r>
              <w:rPr>
                <w:sz w:val="17"/>
              </w:rPr>
              <w:t>API returns HTTP 200 for valid filter combination.</w:t>
            </w:r>
          </w:p>
        </w:tc>
        <w:tc>
          <w:tcPr>
            <w:tcW w:w="2078" w:type="dxa"/>
            <w:shd w:val="clear" w:color="auto" w:fill="F7FBFF"/>
            <w:vAlign w:val="center"/>
          </w:tcPr>
          <w:p w14:paraId="4E713391" w14:textId="77777777" w:rsidR="00FE1DF7" w:rsidRDefault="001946CA">
            <w:r>
              <w:rPr>
                <w:sz w:val="17"/>
              </w:rPr>
              <w:t>Suite asserts response status is 200.</w:t>
            </w:r>
          </w:p>
        </w:tc>
        <w:tc>
          <w:tcPr>
            <w:tcW w:w="2078" w:type="dxa"/>
            <w:shd w:val="clear" w:color="auto" w:fill="F7FBFF"/>
            <w:vAlign w:val="center"/>
          </w:tcPr>
          <w:p w14:paraId="67D42C99" w14:textId="77777777" w:rsidR="00FE1DF7" w:rsidRDefault="001946CA">
            <w:r>
              <w:rPr>
                <w:sz w:val="17"/>
              </w:rPr>
              <w:t>Pass</w:t>
            </w:r>
          </w:p>
        </w:tc>
        <w:tc>
          <w:tcPr>
            <w:tcW w:w="2078" w:type="dxa"/>
            <w:shd w:val="clear" w:color="auto" w:fill="F7FBFF"/>
            <w:vAlign w:val="center"/>
          </w:tcPr>
          <w:p w14:paraId="51BFCB23" w14:textId="77777777" w:rsidR="00FE1DF7" w:rsidRDefault="001946CA">
            <w:r>
              <w:rPr>
                <w:sz w:val="17"/>
              </w:rPr>
              <w:t>Medium</w:t>
            </w:r>
          </w:p>
        </w:tc>
      </w:tr>
      <w:tr w:rsidR="00FE1DF7" w14:paraId="682875A7" w14:textId="77777777">
        <w:trPr>
          <w:jc w:val="center"/>
        </w:trPr>
        <w:tc>
          <w:tcPr>
            <w:tcW w:w="2078" w:type="dxa"/>
            <w:vAlign w:val="center"/>
          </w:tcPr>
          <w:p w14:paraId="60945368" w14:textId="77777777" w:rsidR="00FE1DF7" w:rsidRDefault="001946CA">
            <w:r>
              <w:rPr>
                <w:sz w:val="17"/>
              </w:rPr>
              <w:t>UNIT-TQUERY-340</w:t>
            </w:r>
          </w:p>
        </w:tc>
        <w:tc>
          <w:tcPr>
            <w:tcW w:w="2078" w:type="dxa"/>
            <w:vAlign w:val="center"/>
          </w:tcPr>
          <w:p w14:paraId="3550B198" w14:textId="77777777" w:rsidR="00FE1DF7" w:rsidRDefault="001946CA">
            <w:r>
              <w:rPr>
                <w:sz w:val="17"/>
              </w:rPr>
              <w:t xml:space="preserve">Tour Query Bulk / </w:t>
            </w:r>
            <w:r>
              <w:rPr>
                <w:sz w:val="17"/>
              </w:rPr>
              <w:t>Filter Combination</w:t>
            </w:r>
          </w:p>
        </w:tc>
        <w:tc>
          <w:tcPr>
            <w:tcW w:w="2078" w:type="dxa"/>
            <w:vAlign w:val="center"/>
          </w:tcPr>
          <w:p w14:paraId="73B9F4E0" w14:textId="77777777" w:rsidR="00FE1DF7" w:rsidRDefault="001946CA">
            <w:r>
              <w:rPr>
                <w:sz w:val="17"/>
              </w:rPr>
              <w:t>Seed five tours, GET /api/tours with location=Dhaka, category=Adventure, language=Bangla, priceRange=none, date=2026-05-12T15:18:49.480Z, page=1, limit=6.</w:t>
            </w:r>
          </w:p>
        </w:tc>
        <w:tc>
          <w:tcPr>
            <w:tcW w:w="2078" w:type="dxa"/>
            <w:vAlign w:val="center"/>
          </w:tcPr>
          <w:p w14:paraId="3FF41B5A" w14:textId="77777777" w:rsidR="00FE1DF7" w:rsidRDefault="001946CA">
            <w:r>
              <w:rPr>
                <w:sz w:val="17"/>
              </w:rPr>
              <w:t>API returns HTTP 200 for valid filter combination.</w:t>
            </w:r>
          </w:p>
        </w:tc>
        <w:tc>
          <w:tcPr>
            <w:tcW w:w="2078" w:type="dxa"/>
            <w:vAlign w:val="center"/>
          </w:tcPr>
          <w:p w14:paraId="12CA2DC8" w14:textId="77777777" w:rsidR="00FE1DF7" w:rsidRDefault="001946CA">
            <w:r>
              <w:rPr>
                <w:sz w:val="17"/>
              </w:rPr>
              <w:t>Suite asserts response status i</w:t>
            </w:r>
            <w:r>
              <w:rPr>
                <w:sz w:val="17"/>
              </w:rPr>
              <w:t>s 200.</w:t>
            </w:r>
          </w:p>
        </w:tc>
        <w:tc>
          <w:tcPr>
            <w:tcW w:w="2078" w:type="dxa"/>
            <w:vAlign w:val="center"/>
          </w:tcPr>
          <w:p w14:paraId="714AFC36" w14:textId="77777777" w:rsidR="00FE1DF7" w:rsidRDefault="001946CA">
            <w:r>
              <w:rPr>
                <w:sz w:val="17"/>
              </w:rPr>
              <w:t>Pass</w:t>
            </w:r>
          </w:p>
        </w:tc>
        <w:tc>
          <w:tcPr>
            <w:tcW w:w="2078" w:type="dxa"/>
            <w:vAlign w:val="center"/>
          </w:tcPr>
          <w:p w14:paraId="64BAAA69" w14:textId="77777777" w:rsidR="00FE1DF7" w:rsidRDefault="001946CA">
            <w:r>
              <w:rPr>
                <w:sz w:val="17"/>
              </w:rPr>
              <w:t>Medium</w:t>
            </w:r>
          </w:p>
        </w:tc>
      </w:tr>
      <w:tr w:rsidR="00FE1DF7" w14:paraId="0C5C74C2" w14:textId="77777777">
        <w:trPr>
          <w:jc w:val="center"/>
        </w:trPr>
        <w:tc>
          <w:tcPr>
            <w:tcW w:w="2078" w:type="dxa"/>
            <w:shd w:val="clear" w:color="auto" w:fill="F7FBFF"/>
            <w:vAlign w:val="center"/>
          </w:tcPr>
          <w:p w14:paraId="73367D01" w14:textId="77777777" w:rsidR="00FE1DF7" w:rsidRDefault="001946CA">
            <w:r>
              <w:rPr>
                <w:sz w:val="17"/>
              </w:rPr>
              <w:t>UNIT-TQUERY-341</w:t>
            </w:r>
          </w:p>
        </w:tc>
        <w:tc>
          <w:tcPr>
            <w:tcW w:w="2078" w:type="dxa"/>
            <w:shd w:val="clear" w:color="auto" w:fill="F7FBFF"/>
            <w:vAlign w:val="center"/>
          </w:tcPr>
          <w:p w14:paraId="0C667A70" w14:textId="77777777" w:rsidR="00FE1DF7" w:rsidRDefault="001946CA">
            <w:r>
              <w:rPr>
                <w:sz w:val="17"/>
              </w:rPr>
              <w:t>Tour Query Bulk / Filter Combination</w:t>
            </w:r>
          </w:p>
        </w:tc>
        <w:tc>
          <w:tcPr>
            <w:tcW w:w="2078" w:type="dxa"/>
            <w:shd w:val="clear" w:color="auto" w:fill="F7FBFF"/>
            <w:vAlign w:val="center"/>
          </w:tcPr>
          <w:p w14:paraId="5273E3E4" w14:textId="77777777" w:rsidR="00FE1DF7" w:rsidRDefault="001946CA">
            <w:r>
              <w:rPr>
                <w:sz w:val="17"/>
              </w:rPr>
              <w:t xml:space="preserve">Seed five tours, GET /api/tours with location=Dhaka, category=Adventure, language=Bangla, priceRange=none, date=2026-05-12T15:18:49.480Z, </w:t>
            </w:r>
            <w:r>
              <w:rPr>
                <w:sz w:val="17"/>
              </w:rPr>
              <w:lastRenderedPageBreak/>
              <w:t>page=2, limit=1.</w:t>
            </w:r>
          </w:p>
        </w:tc>
        <w:tc>
          <w:tcPr>
            <w:tcW w:w="2078" w:type="dxa"/>
            <w:shd w:val="clear" w:color="auto" w:fill="F7FBFF"/>
            <w:vAlign w:val="center"/>
          </w:tcPr>
          <w:p w14:paraId="42FA8D6D" w14:textId="77777777" w:rsidR="00FE1DF7" w:rsidRDefault="001946CA">
            <w:r>
              <w:rPr>
                <w:sz w:val="17"/>
              </w:rPr>
              <w:lastRenderedPageBreak/>
              <w:t>API returns HTTP 200 for val</w:t>
            </w:r>
            <w:r>
              <w:rPr>
                <w:sz w:val="17"/>
              </w:rPr>
              <w:t>id filter combination.</w:t>
            </w:r>
          </w:p>
        </w:tc>
        <w:tc>
          <w:tcPr>
            <w:tcW w:w="2078" w:type="dxa"/>
            <w:shd w:val="clear" w:color="auto" w:fill="F7FBFF"/>
            <w:vAlign w:val="center"/>
          </w:tcPr>
          <w:p w14:paraId="21106225" w14:textId="77777777" w:rsidR="00FE1DF7" w:rsidRDefault="001946CA">
            <w:r>
              <w:rPr>
                <w:sz w:val="17"/>
              </w:rPr>
              <w:t>Suite asserts response status is 200.</w:t>
            </w:r>
          </w:p>
        </w:tc>
        <w:tc>
          <w:tcPr>
            <w:tcW w:w="2078" w:type="dxa"/>
            <w:shd w:val="clear" w:color="auto" w:fill="F7FBFF"/>
            <w:vAlign w:val="center"/>
          </w:tcPr>
          <w:p w14:paraId="0C91ED3A" w14:textId="77777777" w:rsidR="00FE1DF7" w:rsidRDefault="001946CA">
            <w:r>
              <w:rPr>
                <w:sz w:val="17"/>
              </w:rPr>
              <w:t>Pass</w:t>
            </w:r>
          </w:p>
        </w:tc>
        <w:tc>
          <w:tcPr>
            <w:tcW w:w="2078" w:type="dxa"/>
            <w:shd w:val="clear" w:color="auto" w:fill="F7FBFF"/>
            <w:vAlign w:val="center"/>
          </w:tcPr>
          <w:p w14:paraId="55467DFF" w14:textId="77777777" w:rsidR="00FE1DF7" w:rsidRDefault="001946CA">
            <w:r>
              <w:rPr>
                <w:sz w:val="17"/>
              </w:rPr>
              <w:t>Medium</w:t>
            </w:r>
          </w:p>
        </w:tc>
      </w:tr>
      <w:tr w:rsidR="00FE1DF7" w14:paraId="3D454CA1" w14:textId="77777777">
        <w:trPr>
          <w:jc w:val="center"/>
        </w:trPr>
        <w:tc>
          <w:tcPr>
            <w:tcW w:w="2078" w:type="dxa"/>
            <w:vAlign w:val="center"/>
          </w:tcPr>
          <w:p w14:paraId="51F7F724" w14:textId="77777777" w:rsidR="00FE1DF7" w:rsidRDefault="001946CA">
            <w:r>
              <w:rPr>
                <w:sz w:val="17"/>
              </w:rPr>
              <w:t>UNIT-TQUERY-342</w:t>
            </w:r>
          </w:p>
        </w:tc>
        <w:tc>
          <w:tcPr>
            <w:tcW w:w="2078" w:type="dxa"/>
            <w:vAlign w:val="center"/>
          </w:tcPr>
          <w:p w14:paraId="30D0F08D" w14:textId="77777777" w:rsidR="00FE1DF7" w:rsidRDefault="001946CA">
            <w:r>
              <w:rPr>
                <w:sz w:val="17"/>
              </w:rPr>
              <w:t>Tour Query Bulk / Filter Combination</w:t>
            </w:r>
          </w:p>
        </w:tc>
        <w:tc>
          <w:tcPr>
            <w:tcW w:w="2078" w:type="dxa"/>
            <w:vAlign w:val="center"/>
          </w:tcPr>
          <w:p w14:paraId="5AA92E35" w14:textId="77777777" w:rsidR="00FE1DF7" w:rsidRDefault="001946CA">
            <w:r>
              <w:rPr>
                <w:sz w:val="17"/>
              </w:rPr>
              <w:t xml:space="preserve">Seed five tours, GET /api/tours with location=Dhaka, category=Adventure, language=Bangla, priceRange=none, </w:t>
            </w:r>
            <w:r>
              <w:rPr>
                <w:sz w:val="17"/>
              </w:rPr>
              <w:t>date=2026-05-12T15:18:49.480Z, page=2, limit=2.</w:t>
            </w:r>
          </w:p>
        </w:tc>
        <w:tc>
          <w:tcPr>
            <w:tcW w:w="2078" w:type="dxa"/>
            <w:vAlign w:val="center"/>
          </w:tcPr>
          <w:p w14:paraId="275E910E" w14:textId="77777777" w:rsidR="00FE1DF7" w:rsidRDefault="001946CA">
            <w:r>
              <w:rPr>
                <w:sz w:val="17"/>
              </w:rPr>
              <w:t>API returns HTTP 200 for valid filter combination.</w:t>
            </w:r>
          </w:p>
        </w:tc>
        <w:tc>
          <w:tcPr>
            <w:tcW w:w="2078" w:type="dxa"/>
            <w:vAlign w:val="center"/>
          </w:tcPr>
          <w:p w14:paraId="71EF8BD7" w14:textId="77777777" w:rsidR="00FE1DF7" w:rsidRDefault="001946CA">
            <w:r>
              <w:rPr>
                <w:sz w:val="17"/>
              </w:rPr>
              <w:t>Suite asserts response status is 200.</w:t>
            </w:r>
          </w:p>
        </w:tc>
        <w:tc>
          <w:tcPr>
            <w:tcW w:w="2078" w:type="dxa"/>
            <w:vAlign w:val="center"/>
          </w:tcPr>
          <w:p w14:paraId="0DD4BB6F" w14:textId="77777777" w:rsidR="00FE1DF7" w:rsidRDefault="001946CA">
            <w:r>
              <w:rPr>
                <w:sz w:val="17"/>
              </w:rPr>
              <w:t>Pass</w:t>
            </w:r>
          </w:p>
        </w:tc>
        <w:tc>
          <w:tcPr>
            <w:tcW w:w="2078" w:type="dxa"/>
            <w:vAlign w:val="center"/>
          </w:tcPr>
          <w:p w14:paraId="35273C69" w14:textId="77777777" w:rsidR="00FE1DF7" w:rsidRDefault="001946CA">
            <w:r>
              <w:rPr>
                <w:sz w:val="17"/>
              </w:rPr>
              <w:t>Medium</w:t>
            </w:r>
          </w:p>
        </w:tc>
      </w:tr>
      <w:tr w:rsidR="00FE1DF7" w14:paraId="7D2B06E5" w14:textId="77777777">
        <w:trPr>
          <w:jc w:val="center"/>
        </w:trPr>
        <w:tc>
          <w:tcPr>
            <w:tcW w:w="2078" w:type="dxa"/>
            <w:shd w:val="clear" w:color="auto" w:fill="F7FBFF"/>
            <w:vAlign w:val="center"/>
          </w:tcPr>
          <w:p w14:paraId="26999714" w14:textId="77777777" w:rsidR="00FE1DF7" w:rsidRDefault="001946CA">
            <w:r>
              <w:rPr>
                <w:sz w:val="17"/>
              </w:rPr>
              <w:t>UNIT-TQUERY-343</w:t>
            </w:r>
          </w:p>
        </w:tc>
        <w:tc>
          <w:tcPr>
            <w:tcW w:w="2078" w:type="dxa"/>
            <w:shd w:val="clear" w:color="auto" w:fill="F7FBFF"/>
            <w:vAlign w:val="center"/>
          </w:tcPr>
          <w:p w14:paraId="6D45A4E4" w14:textId="77777777" w:rsidR="00FE1DF7" w:rsidRDefault="001946CA">
            <w:r>
              <w:rPr>
                <w:sz w:val="17"/>
              </w:rPr>
              <w:t>Tour Query Bulk / Filter Combination</w:t>
            </w:r>
          </w:p>
        </w:tc>
        <w:tc>
          <w:tcPr>
            <w:tcW w:w="2078" w:type="dxa"/>
            <w:shd w:val="clear" w:color="auto" w:fill="F7FBFF"/>
            <w:vAlign w:val="center"/>
          </w:tcPr>
          <w:p w14:paraId="23D3BBBC" w14:textId="77777777" w:rsidR="00FE1DF7" w:rsidRDefault="001946CA">
            <w:r>
              <w:rPr>
                <w:sz w:val="17"/>
              </w:rPr>
              <w:t xml:space="preserve">Seed five tours, GET /api/tours with location=Dhaka, </w:t>
            </w:r>
            <w:r>
              <w:rPr>
                <w:sz w:val="17"/>
              </w:rPr>
              <w:t>category=Adventure, language=Bangla, priceRange=none, date=2026-05-12T15:18:49.480Z, page=2, limit=3.</w:t>
            </w:r>
          </w:p>
        </w:tc>
        <w:tc>
          <w:tcPr>
            <w:tcW w:w="2078" w:type="dxa"/>
            <w:shd w:val="clear" w:color="auto" w:fill="F7FBFF"/>
            <w:vAlign w:val="center"/>
          </w:tcPr>
          <w:p w14:paraId="0CD5ED59" w14:textId="77777777" w:rsidR="00FE1DF7" w:rsidRDefault="001946CA">
            <w:r>
              <w:rPr>
                <w:sz w:val="17"/>
              </w:rPr>
              <w:t>API returns HTTP 200 for valid filter combination.</w:t>
            </w:r>
          </w:p>
        </w:tc>
        <w:tc>
          <w:tcPr>
            <w:tcW w:w="2078" w:type="dxa"/>
            <w:shd w:val="clear" w:color="auto" w:fill="F7FBFF"/>
            <w:vAlign w:val="center"/>
          </w:tcPr>
          <w:p w14:paraId="05FF1ED7" w14:textId="77777777" w:rsidR="00FE1DF7" w:rsidRDefault="001946CA">
            <w:r>
              <w:rPr>
                <w:sz w:val="17"/>
              </w:rPr>
              <w:t>Suite asserts response status is 200.</w:t>
            </w:r>
          </w:p>
        </w:tc>
        <w:tc>
          <w:tcPr>
            <w:tcW w:w="2078" w:type="dxa"/>
            <w:shd w:val="clear" w:color="auto" w:fill="F7FBFF"/>
            <w:vAlign w:val="center"/>
          </w:tcPr>
          <w:p w14:paraId="274ED7BA" w14:textId="77777777" w:rsidR="00FE1DF7" w:rsidRDefault="001946CA">
            <w:r>
              <w:rPr>
                <w:sz w:val="17"/>
              </w:rPr>
              <w:t>Pass</w:t>
            </w:r>
          </w:p>
        </w:tc>
        <w:tc>
          <w:tcPr>
            <w:tcW w:w="2078" w:type="dxa"/>
            <w:shd w:val="clear" w:color="auto" w:fill="F7FBFF"/>
            <w:vAlign w:val="center"/>
          </w:tcPr>
          <w:p w14:paraId="16B6C833" w14:textId="77777777" w:rsidR="00FE1DF7" w:rsidRDefault="001946CA">
            <w:r>
              <w:rPr>
                <w:sz w:val="17"/>
              </w:rPr>
              <w:t>Medium</w:t>
            </w:r>
          </w:p>
        </w:tc>
      </w:tr>
      <w:tr w:rsidR="00FE1DF7" w14:paraId="01E62412" w14:textId="77777777">
        <w:trPr>
          <w:jc w:val="center"/>
        </w:trPr>
        <w:tc>
          <w:tcPr>
            <w:tcW w:w="2078" w:type="dxa"/>
            <w:vAlign w:val="center"/>
          </w:tcPr>
          <w:p w14:paraId="76B46C22" w14:textId="77777777" w:rsidR="00FE1DF7" w:rsidRDefault="001946CA">
            <w:r>
              <w:rPr>
                <w:sz w:val="17"/>
              </w:rPr>
              <w:t>UNIT-TQUERY-344</w:t>
            </w:r>
          </w:p>
        </w:tc>
        <w:tc>
          <w:tcPr>
            <w:tcW w:w="2078" w:type="dxa"/>
            <w:vAlign w:val="center"/>
          </w:tcPr>
          <w:p w14:paraId="02A558C1" w14:textId="77777777" w:rsidR="00FE1DF7" w:rsidRDefault="001946CA">
            <w:r>
              <w:rPr>
                <w:sz w:val="17"/>
              </w:rPr>
              <w:t xml:space="preserve">Tour Query Bulk / Filter </w:t>
            </w:r>
            <w:r>
              <w:rPr>
                <w:sz w:val="17"/>
              </w:rPr>
              <w:t>Combination</w:t>
            </w:r>
          </w:p>
        </w:tc>
        <w:tc>
          <w:tcPr>
            <w:tcW w:w="2078" w:type="dxa"/>
            <w:vAlign w:val="center"/>
          </w:tcPr>
          <w:p w14:paraId="1C4A9618" w14:textId="77777777" w:rsidR="00FE1DF7" w:rsidRDefault="001946CA">
            <w:r>
              <w:rPr>
                <w:sz w:val="17"/>
              </w:rPr>
              <w:t>Seed five tours, GET /api/tours with location=Dhaka, category=Adventure, language=Bangla, priceRange=none, date=2026-05-12T15:18:49.480Z, page=2, limit=6.</w:t>
            </w:r>
          </w:p>
        </w:tc>
        <w:tc>
          <w:tcPr>
            <w:tcW w:w="2078" w:type="dxa"/>
            <w:vAlign w:val="center"/>
          </w:tcPr>
          <w:p w14:paraId="746CD01D" w14:textId="77777777" w:rsidR="00FE1DF7" w:rsidRDefault="001946CA">
            <w:r>
              <w:rPr>
                <w:sz w:val="17"/>
              </w:rPr>
              <w:t>API returns HTTP 200 for valid filter combination.</w:t>
            </w:r>
          </w:p>
        </w:tc>
        <w:tc>
          <w:tcPr>
            <w:tcW w:w="2078" w:type="dxa"/>
            <w:vAlign w:val="center"/>
          </w:tcPr>
          <w:p w14:paraId="0D78DEA0" w14:textId="77777777" w:rsidR="00FE1DF7" w:rsidRDefault="001946CA">
            <w:r>
              <w:rPr>
                <w:sz w:val="17"/>
              </w:rPr>
              <w:t>Suite asserts response status is 200.</w:t>
            </w:r>
          </w:p>
        </w:tc>
        <w:tc>
          <w:tcPr>
            <w:tcW w:w="2078" w:type="dxa"/>
            <w:vAlign w:val="center"/>
          </w:tcPr>
          <w:p w14:paraId="71015DCA" w14:textId="77777777" w:rsidR="00FE1DF7" w:rsidRDefault="001946CA">
            <w:r>
              <w:rPr>
                <w:sz w:val="17"/>
              </w:rPr>
              <w:t>Pass</w:t>
            </w:r>
          </w:p>
        </w:tc>
        <w:tc>
          <w:tcPr>
            <w:tcW w:w="2078" w:type="dxa"/>
            <w:vAlign w:val="center"/>
          </w:tcPr>
          <w:p w14:paraId="5C77FB07" w14:textId="77777777" w:rsidR="00FE1DF7" w:rsidRDefault="001946CA">
            <w:r>
              <w:rPr>
                <w:sz w:val="17"/>
              </w:rPr>
              <w:t>Medium</w:t>
            </w:r>
          </w:p>
        </w:tc>
      </w:tr>
      <w:tr w:rsidR="00FE1DF7" w14:paraId="0F3DEB15" w14:textId="77777777">
        <w:trPr>
          <w:jc w:val="center"/>
        </w:trPr>
        <w:tc>
          <w:tcPr>
            <w:tcW w:w="2078" w:type="dxa"/>
            <w:shd w:val="clear" w:color="auto" w:fill="F7FBFF"/>
            <w:vAlign w:val="center"/>
          </w:tcPr>
          <w:p w14:paraId="750288EC" w14:textId="77777777" w:rsidR="00FE1DF7" w:rsidRDefault="001946CA">
            <w:r>
              <w:rPr>
                <w:sz w:val="17"/>
              </w:rPr>
              <w:t>UNIT-TQUERY-345</w:t>
            </w:r>
          </w:p>
        </w:tc>
        <w:tc>
          <w:tcPr>
            <w:tcW w:w="2078" w:type="dxa"/>
            <w:shd w:val="clear" w:color="auto" w:fill="F7FBFF"/>
            <w:vAlign w:val="center"/>
          </w:tcPr>
          <w:p w14:paraId="7D4BC363" w14:textId="77777777" w:rsidR="00FE1DF7" w:rsidRDefault="001946CA">
            <w:r>
              <w:rPr>
                <w:sz w:val="17"/>
              </w:rPr>
              <w:t>Tour Query Bulk / Filter Combination</w:t>
            </w:r>
          </w:p>
        </w:tc>
        <w:tc>
          <w:tcPr>
            <w:tcW w:w="2078" w:type="dxa"/>
            <w:shd w:val="clear" w:color="auto" w:fill="F7FBFF"/>
            <w:vAlign w:val="center"/>
          </w:tcPr>
          <w:p w14:paraId="5E93B542" w14:textId="77777777" w:rsidR="00FE1DF7" w:rsidRDefault="001946CA">
            <w:r>
              <w:rPr>
                <w:sz w:val="17"/>
              </w:rPr>
              <w:t>Seed five tours, GET /api/tours with location=Dhaka, category=Adventure, language=Bangla, priceRange=none, date=2026-05-12T15:18:49.480Z, page=3, limit=1.</w:t>
            </w:r>
          </w:p>
        </w:tc>
        <w:tc>
          <w:tcPr>
            <w:tcW w:w="2078" w:type="dxa"/>
            <w:shd w:val="clear" w:color="auto" w:fill="F7FBFF"/>
            <w:vAlign w:val="center"/>
          </w:tcPr>
          <w:p w14:paraId="639D8E66" w14:textId="77777777" w:rsidR="00FE1DF7" w:rsidRDefault="001946CA">
            <w:r>
              <w:rPr>
                <w:sz w:val="17"/>
              </w:rPr>
              <w:t xml:space="preserve">API returns HTTP 200 for valid </w:t>
            </w:r>
            <w:r>
              <w:rPr>
                <w:sz w:val="17"/>
              </w:rPr>
              <w:t>filter combination.</w:t>
            </w:r>
          </w:p>
        </w:tc>
        <w:tc>
          <w:tcPr>
            <w:tcW w:w="2078" w:type="dxa"/>
            <w:shd w:val="clear" w:color="auto" w:fill="F7FBFF"/>
            <w:vAlign w:val="center"/>
          </w:tcPr>
          <w:p w14:paraId="2E6CCEB3" w14:textId="77777777" w:rsidR="00FE1DF7" w:rsidRDefault="001946CA">
            <w:r>
              <w:rPr>
                <w:sz w:val="17"/>
              </w:rPr>
              <w:t>Suite asserts response status is 200.</w:t>
            </w:r>
          </w:p>
        </w:tc>
        <w:tc>
          <w:tcPr>
            <w:tcW w:w="2078" w:type="dxa"/>
            <w:shd w:val="clear" w:color="auto" w:fill="F7FBFF"/>
            <w:vAlign w:val="center"/>
          </w:tcPr>
          <w:p w14:paraId="1F42753B" w14:textId="77777777" w:rsidR="00FE1DF7" w:rsidRDefault="001946CA">
            <w:r>
              <w:rPr>
                <w:sz w:val="17"/>
              </w:rPr>
              <w:t>Pass</w:t>
            </w:r>
          </w:p>
        </w:tc>
        <w:tc>
          <w:tcPr>
            <w:tcW w:w="2078" w:type="dxa"/>
            <w:shd w:val="clear" w:color="auto" w:fill="F7FBFF"/>
            <w:vAlign w:val="center"/>
          </w:tcPr>
          <w:p w14:paraId="539827DB" w14:textId="77777777" w:rsidR="00FE1DF7" w:rsidRDefault="001946CA">
            <w:r>
              <w:rPr>
                <w:sz w:val="17"/>
              </w:rPr>
              <w:t>Medium</w:t>
            </w:r>
          </w:p>
        </w:tc>
      </w:tr>
      <w:tr w:rsidR="00FE1DF7" w14:paraId="5BBEBAFA" w14:textId="77777777">
        <w:trPr>
          <w:jc w:val="center"/>
        </w:trPr>
        <w:tc>
          <w:tcPr>
            <w:tcW w:w="2078" w:type="dxa"/>
            <w:vAlign w:val="center"/>
          </w:tcPr>
          <w:p w14:paraId="55703508" w14:textId="77777777" w:rsidR="00FE1DF7" w:rsidRDefault="001946CA">
            <w:r>
              <w:rPr>
                <w:sz w:val="17"/>
              </w:rPr>
              <w:t>UNIT-TQUERY-346</w:t>
            </w:r>
          </w:p>
        </w:tc>
        <w:tc>
          <w:tcPr>
            <w:tcW w:w="2078" w:type="dxa"/>
            <w:vAlign w:val="center"/>
          </w:tcPr>
          <w:p w14:paraId="4CAF5AC8" w14:textId="77777777" w:rsidR="00FE1DF7" w:rsidRDefault="001946CA">
            <w:r>
              <w:rPr>
                <w:sz w:val="17"/>
              </w:rPr>
              <w:t>Tour Query Bulk / Filter Combination</w:t>
            </w:r>
          </w:p>
        </w:tc>
        <w:tc>
          <w:tcPr>
            <w:tcW w:w="2078" w:type="dxa"/>
            <w:vAlign w:val="center"/>
          </w:tcPr>
          <w:p w14:paraId="7E3A938D" w14:textId="77777777" w:rsidR="00FE1DF7" w:rsidRDefault="001946CA">
            <w:r>
              <w:rPr>
                <w:sz w:val="17"/>
              </w:rPr>
              <w:t xml:space="preserve">Seed five tours, GET /api/tours with location=Dhaka, category=Adventure, language=Bangla, priceRange=none, </w:t>
            </w:r>
            <w:r>
              <w:rPr>
                <w:sz w:val="17"/>
              </w:rPr>
              <w:t>date=2026-05-12T15:18:49.480Z, page=3, limit=2.</w:t>
            </w:r>
          </w:p>
        </w:tc>
        <w:tc>
          <w:tcPr>
            <w:tcW w:w="2078" w:type="dxa"/>
            <w:vAlign w:val="center"/>
          </w:tcPr>
          <w:p w14:paraId="283B93D1" w14:textId="77777777" w:rsidR="00FE1DF7" w:rsidRDefault="001946CA">
            <w:r>
              <w:rPr>
                <w:sz w:val="17"/>
              </w:rPr>
              <w:t>API returns HTTP 200 for valid filter combination.</w:t>
            </w:r>
          </w:p>
        </w:tc>
        <w:tc>
          <w:tcPr>
            <w:tcW w:w="2078" w:type="dxa"/>
            <w:vAlign w:val="center"/>
          </w:tcPr>
          <w:p w14:paraId="10A27BB1" w14:textId="77777777" w:rsidR="00FE1DF7" w:rsidRDefault="001946CA">
            <w:r>
              <w:rPr>
                <w:sz w:val="17"/>
              </w:rPr>
              <w:t>Suite asserts response status is 200.</w:t>
            </w:r>
          </w:p>
        </w:tc>
        <w:tc>
          <w:tcPr>
            <w:tcW w:w="2078" w:type="dxa"/>
            <w:vAlign w:val="center"/>
          </w:tcPr>
          <w:p w14:paraId="446FE2B5" w14:textId="77777777" w:rsidR="00FE1DF7" w:rsidRDefault="001946CA">
            <w:r>
              <w:rPr>
                <w:sz w:val="17"/>
              </w:rPr>
              <w:t>Pass</w:t>
            </w:r>
          </w:p>
        </w:tc>
        <w:tc>
          <w:tcPr>
            <w:tcW w:w="2078" w:type="dxa"/>
            <w:vAlign w:val="center"/>
          </w:tcPr>
          <w:p w14:paraId="13591671" w14:textId="77777777" w:rsidR="00FE1DF7" w:rsidRDefault="001946CA">
            <w:r>
              <w:rPr>
                <w:sz w:val="17"/>
              </w:rPr>
              <w:t>Medium</w:t>
            </w:r>
          </w:p>
        </w:tc>
      </w:tr>
      <w:tr w:rsidR="00FE1DF7" w14:paraId="386796F7" w14:textId="77777777">
        <w:trPr>
          <w:jc w:val="center"/>
        </w:trPr>
        <w:tc>
          <w:tcPr>
            <w:tcW w:w="2078" w:type="dxa"/>
            <w:shd w:val="clear" w:color="auto" w:fill="F7FBFF"/>
            <w:vAlign w:val="center"/>
          </w:tcPr>
          <w:p w14:paraId="3F17DF10" w14:textId="77777777" w:rsidR="00FE1DF7" w:rsidRDefault="001946CA">
            <w:r>
              <w:rPr>
                <w:sz w:val="17"/>
              </w:rPr>
              <w:t>UNIT-TQUERY-347</w:t>
            </w:r>
          </w:p>
        </w:tc>
        <w:tc>
          <w:tcPr>
            <w:tcW w:w="2078" w:type="dxa"/>
            <w:shd w:val="clear" w:color="auto" w:fill="F7FBFF"/>
            <w:vAlign w:val="center"/>
          </w:tcPr>
          <w:p w14:paraId="11D54547" w14:textId="77777777" w:rsidR="00FE1DF7" w:rsidRDefault="001946CA">
            <w:r>
              <w:rPr>
                <w:sz w:val="17"/>
              </w:rPr>
              <w:t>Tour Query Bulk / Filter Combination</w:t>
            </w:r>
          </w:p>
        </w:tc>
        <w:tc>
          <w:tcPr>
            <w:tcW w:w="2078" w:type="dxa"/>
            <w:shd w:val="clear" w:color="auto" w:fill="F7FBFF"/>
            <w:vAlign w:val="center"/>
          </w:tcPr>
          <w:p w14:paraId="3DCF6DD0" w14:textId="77777777" w:rsidR="00FE1DF7" w:rsidRDefault="001946CA">
            <w:r>
              <w:rPr>
                <w:sz w:val="17"/>
              </w:rPr>
              <w:t xml:space="preserve">Seed five tours, GET /api/tours with </w:t>
            </w:r>
            <w:r>
              <w:rPr>
                <w:sz w:val="17"/>
              </w:rPr>
              <w:t xml:space="preserve">location=Dhaka, category=Adventure, language=Bangla, priceRange=none, </w:t>
            </w:r>
            <w:r>
              <w:rPr>
                <w:sz w:val="17"/>
              </w:rPr>
              <w:lastRenderedPageBreak/>
              <w:t>date=2026-05-12T15:18:49.480Z, page=3, limit=3.</w:t>
            </w:r>
          </w:p>
        </w:tc>
        <w:tc>
          <w:tcPr>
            <w:tcW w:w="2078" w:type="dxa"/>
            <w:shd w:val="clear" w:color="auto" w:fill="F7FBFF"/>
            <w:vAlign w:val="center"/>
          </w:tcPr>
          <w:p w14:paraId="59B4A72B" w14:textId="77777777" w:rsidR="00FE1DF7" w:rsidRDefault="001946CA">
            <w:r>
              <w:rPr>
                <w:sz w:val="17"/>
              </w:rPr>
              <w:lastRenderedPageBreak/>
              <w:t>API returns HTTP 200 for valid filter combination.</w:t>
            </w:r>
          </w:p>
        </w:tc>
        <w:tc>
          <w:tcPr>
            <w:tcW w:w="2078" w:type="dxa"/>
            <w:shd w:val="clear" w:color="auto" w:fill="F7FBFF"/>
            <w:vAlign w:val="center"/>
          </w:tcPr>
          <w:p w14:paraId="027DF7F6" w14:textId="77777777" w:rsidR="00FE1DF7" w:rsidRDefault="001946CA">
            <w:r>
              <w:rPr>
                <w:sz w:val="17"/>
              </w:rPr>
              <w:t>Suite asserts response status is 200.</w:t>
            </w:r>
          </w:p>
        </w:tc>
        <w:tc>
          <w:tcPr>
            <w:tcW w:w="2078" w:type="dxa"/>
            <w:shd w:val="clear" w:color="auto" w:fill="F7FBFF"/>
            <w:vAlign w:val="center"/>
          </w:tcPr>
          <w:p w14:paraId="359E5BF4" w14:textId="77777777" w:rsidR="00FE1DF7" w:rsidRDefault="001946CA">
            <w:r>
              <w:rPr>
                <w:sz w:val="17"/>
              </w:rPr>
              <w:t>Pass</w:t>
            </w:r>
          </w:p>
        </w:tc>
        <w:tc>
          <w:tcPr>
            <w:tcW w:w="2078" w:type="dxa"/>
            <w:shd w:val="clear" w:color="auto" w:fill="F7FBFF"/>
            <w:vAlign w:val="center"/>
          </w:tcPr>
          <w:p w14:paraId="173A7357" w14:textId="77777777" w:rsidR="00FE1DF7" w:rsidRDefault="001946CA">
            <w:r>
              <w:rPr>
                <w:sz w:val="17"/>
              </w:rPr>
              <w:t>Medium</w:t>
            </w:r>
          </w:p>
        </w:tc>
      </w:tr>
      <w:tr w:rsidR="00FE1DF7" w14:paraId="78BC0596" w14:textId="77777777">
        <w:trPr>
          <w:jc w:val="center"/>
        </w:trPr>
        <w:tc>
          <w:tcPr>
            <w:tcW w:w="2078" w:type="dxa"/>
            <w:vAlign w:val="center"/>
          </w:tcPr>
          <w:p w14:paraId="79174AB5" w14:textId="77777777" w:rsidR="00FE1DF7" w:rsidRDefault="001946CA">
            <w:r>
              <w:rPr>
                <w:sz w:val="17"/>
              </w:rPr>
              <w:t>UNIT-TQUERY-348</w:t>
            </w:r>
          </w:p>
        </w:tc>
        <w:tc>
          <w:tcPr>
            <w:tcW w:w="2078" w:type="dxa"/>
            <w:vAlign w:val="center"/>
          </w:tcPr>
          <w:p w14:paraId="0D99FED0" w14:textId="77777777" w:rsidR="00FE1DF7" w:rsidRDefault="001946CA">
            <w:r>
              <w:rPr>
                <w:sz w:val="17"/>
              </w:rPr>
              <w:t>Tour Query Bulk / Fi</w:t>
            </w:r>
            <w:r>
              <w:rPr>
                <w:sz w:val="17"/>
              </w:rPr>
              <w:t>lter Combination</w:t>
            </w:r>
          </w:p>
        </w:tc>
        <w:tc>
          <w:tcPr>
            <w:tcW w:w="2078" w:type="dxa"/>
            <w:vAlign w:val="center"/>
          </w:tcPr>
          <w:p w14:paraId="67D12B2E" w14:textId="77777777" w:rsidR="00FE1DF7" w:rsidRDefault="001946CA">
            <w:r>
              <w:rPr>
                <w:sz w:val="17"/>
              </w:rPr>
              <w:t>Seed five tours, GET /api/tours with location=Dhaka, category=Adventure, language=Bangla, priceRange=none, date=2026-05-12T15:18:49.480Z, page=3, limit=6.</w:t>
            </w:r>
          </w:p>
        </w:tc>
        <w:tc>
          <w:tcPr>
            <w:tcW w:w="2078" w:type="dxa"/>
            <w:vAlign w:val="center"/>
          </w:tcPr>
          <w:p w14:paraId="5E7277B3" w14:textId="77777777" w:rsidR="00FE1DF7" w:rsidRDefault="001946CA">
            <w:r>
              <w:rPr>
                <w:sz w:val="17"/>
              </w:rPr>
              <w:t>API returns HTTP 200 for valid filter combination.</w:t>
            </w:r>
          </w:p>
        </w:tc>
        <w:tc>
          <w:tcPr>
            <w:tcW w:w="2078" w:type="dxa"/>
            <w:vAlign w:val="center"/>
          </w:tcPr>
          <w:p w14:paraId="6866EEC2" w14:textId="77777777" w:rsidR="00FE1DF7" w:rsidRDefault="001946CA">
            <w:r>
              <w:rPr>
                <w:sz w:val="17"/>
              </w:rPr>
              <w:t xml:space="preserve">Suite asserts response status is </w:t>
            </w:r>
            <w:r>
              <w:rPr>
                <w:sz w:val="17"/>
              </w:rPr>
              <w:t>200.</w:t>
            </w:r>
          </w:p>
        </w:tc>
        <w:tc>
          <w:tcPr>
            <w:tcW w:w="2078" w:type="dxa"/>
            <w:vAlign w:val="center"/>
          </w:tcPr>
          <w:p w14:paraId="4FE2756C" w14:textId="77777777" w:rsidR="00FE1DF7" w:rsidRDefault="001946CA">
            <w:r>
              <w:rPr>
                <w:sz w:val="17"/>
              </w:rPr>
              <w:t>Pass</w:t>
            </w:r>
          </w:p>
        </w:tc>
        <w:tc>
          <w:tcPr>
            <w:tcW w:w="2078" w:type="dxa"/>
            <w:vAlign w:val="center"/>
          </w:tcPr>
          <w:p w14:paraId="3DBF8E1F" w14:textId="77777777" w:rsidR="00FE1DF7" w:rsidRDefault="001946CA">
            <w:r>
              <w:rPr>
                <w:sz w:val="17"/>
              </w:rPr>
              <w:t>Medium</w:t>
            </w:r>
          </w:p>
        </w:tc>
      </w:tr>
      <w:tr w:rsidR="00FE1DF7" w14:paraId="5222E9EE" w14:textId="77777777">
        <w:trPr>
          <w:jc w:val="center"/>
        </w:trPr>
        <w:tc>
          <w:tcPr>
            <w:tcW w:w="2078" w:type="dxa"/>
            <w:shd w:val="clear" w:color="auto" w:fill="F7FBFF"/>
            <w:vAlign w:val="center"/>
          </w:tcPr>
          <w:p w14:paraId="602F52E3" w14:textId="77777777" w:rsidR="00FE1DF7" w:rsidRDefault="001946CA">
            <w:r>
              <w:rPr>
                <w:sz w:val="17"/>
              </w:rPr>
              <w:t>UNIT-TQUERY-349</w:t>
            </w:r>
          </w:p>
        </w:tc>
        <w:tc>
          <w:tcPr>
            <w:tcW w:w="2078" w:type="dxa"/>
            <w:shd w:val="clear" w:color="auto" w:fill="F7FBFF"/>
            <w:vAlign w:val="center"/>
          </w:tcPr>
          <w:p w14:paraId="128BB100" w14:textId="77777777" w:rsidR="00FE1DF7" w:rsidRDefault="001946CA">
            <w:r>
              <w:rPr>
                <w:sz w:val="17"/>
              </w:rPr>
              <w:t>Tour Query Bulk / Filter Combination</w:t>
            </w:r>
          </w:p>
        </w:tc>
        <w:tc>
          <w:tcPr>
            <w:tcW w:w="2078" w:type="dxa"/>
            <w:shd w:val="clear" w:color="auto" w:fill="F7FBFF"/>
            <w:vAlign w:val="center"/>
          </w:tcPr>
          <w:p w14:paraId="1411FB02" w14:textId="77777777" w:rsidR="00FE1DF7" w:rsidRDefault="001946CA">
            <w:r>
              <w:rPr>
                <w:sz w:val="17"/>
              </w:rPr>
              <w:t>Seed five tours, GET /api/tours with location=Dhaka, category=Adventure, language=Bangla, priceRange=none, date=2026-05-12T15:18:49.480Z, page=10, limit=1.</w:t>
            </w:r>
          </w:p>
        </w:tc>
        <w:tc>
          <w:tcPr>
            <w:tcW w:w="2078" w:type="dxa"/>
            <w:shd w:val="clear" w:color="auto" w:fill="F7FBFF"/>
            <w:vAlign w:val="center"/>
          </w:tcPr>
          <w:p w14:paraId="10D74370" w14:textId="77777777" w:rsidR="00FE1DF7" w:rsidRDefault="001946CA">
            <w:r>
              <w:rPr>
                <w:sz w:val="17"/>
              </w:rPr>
              <w:t xml:space="preserve">API returns HTTP 200 for </w:t>
            </w:r>
            <w:r>
              <w:rPr>
                <w:sz w:val="17"/>
              </w:rPr>
              <w:t>valid filter combination.</w:t>
            </w:r>
          </w:p>
        </w:tc>
        <w:tc>
          <w:tcPr>
            <w:tcW w:w="2078" w:type="dxa"/>
            <w:shd w:val="clear" w:color="auto" w:fill="F7FBFF"/>
            <w:vAlign w:val="center"/>
          </w:tcPr>
          <w:p w14:paraId="2D42CCA5" w14:textId="77777777" w:rsidR="00FE1DF7" w:rsidRDefault="001946CA">
            <w:r>
              <w:rPr>
                <w:sz w:val="17"/>
              </w:rPr>
              <w:t>Suite asserts response status is 200.</w:t>
            </w:r>
          </w:p>
        </w:tc>
        <w:tc>
          <w:tcPr>
            <w:tcW w:w="2078" w:type="dxa"/>
            <w:shd w:val="clear" w:color="auto" w:fill="F7FBFF"/>
            <w:vAlign w:val="center"/>
          </w:tcPr>
          <w:p w14:paraId="76B1AF2E" w14:textId="77777777" w:rsidR="00FE1DF7" w:rsidRDefault="001946CA">
            <w:r>
              <w:rPr>
                <w:sz w:val="17"/>
              </w:rPr>
              <w:t>Pass</w:t>
            </w:r>
          </w:p>
        </w:tc>
        <w:tc>
          <w:tcPr>
            <w:tcW w:w="2078" w:type="dxa"/>
            <w:shd w:val="clear" w:color="auto" w:fill="F7FBFF"/>
            <w:vAlign w:val="center"/>
          </w:tcPr>
          <w:p w14:paraId="199A5E5E" w14:textId="77777777" w:rsidR="00FE1DF7" w:rsidRDefault="001946CA">
            <w:r>
              <w:rPr>
                <w:sz w:val="17"/>
              </w:rPr>
              <w:t>Medium</w:t>
            </w:r>
          </w:p>
        </w:tc>
      </w:tr>
      <w:tr w:rsidR="00FE1DF7" w14:paraId="033E3F6B" w14:textId="77777777">
        <w:trPr>
          <w:jc w:val="center"/>
        </w:trPr>
        <w:tc>
          <w:tcPr>
            <w:tcW w:w="2078" w:type="dxa"/>
            <w:vAlign w:val="center"/>
          </w:tcPr>
          <w:p w14:paraId="207528A1" w14:textId="77777777" w:rsidR="00FE1DF7" w:rsidRDefault="001946CA">
            <w:r>
              <w:rPr>
                <w:sz w:val="17"/>
              </w:rPr>
              <w:t>UNIT-TQUERY-350</w:t>
            </w:r>
          </w:p>
        </w:tc>
        <w:tc>
          <w:tcPr>
            <w:tcW w:w="2078" w:type="dxa"/>
            <w:vAlign w:val="center"/>
          </w:tcPr>
          <w:p w14:paraId="49A461CF" w14:textId="77777777" w:rsidR="00FE1DF7" w:rsidRDefault="001946CA">
            <w:r>
              <w:rPr>
                <w:sz w:val="17"/>
              </w:rPr>
              <w:t>Tour Query Bulk / Filter Combination</w:t>
            </w:r>
          </w:p>
        </w:tc>
        <w:tc>
          <w:tcPr>
            <w:tcW w:w="2078" w:type="dxa"/>
            <w:vAlign w:val="center"/>
          </w:tcPr>
          <w:p w14:paraId="42491A51" w14:textId="77777777" w:rsidR="00FE1DF7" w:rsidRDefault="001946CA">
            <w:r>
              <w:rPr>
                <w:sz w:val="17"/>
              </w:rPr>
              <w:t>Seed five tours, GET /api/tours with location=Dhaka, category=Adventure, language=Bangla, priceRange=none, date=2026-05-12T15:</w:t>
            </w:r>
            <w:r>
              <w:rPr>
                <w:sz w:val="17"/>
              </w:rPr>
              <w:t>18:49.480Z, page=10, limit=2.</w:t>
            </w:r>
          </w:p>
        </w:tc>
        <w:tc>
          <w:tcPr>
            <w:tcW w:w="2078" w:type="dxa"/>
            <w:vAlign w:val="center"/>
          </w:tcPr>
          <w:p w14:paraId="09836048" w14:textId="77777777" w:rsidR="00FE1DF7" w:rsidRDefault="001946CA">
            <w:r>
              <w:rPr>
                <w:sz w:val="17"/>
              </w:rPr>
              <w:t>API returns HTTP 200 for valid filter combination.</w:t>
            </w:r>
          </w:p>
        </w:tc>
        <w:tc>
          <w:tcPr>
            <w:tcW w:w="2078" w:type="dxa"/>
            <w:vAlign w:val="center"/>
          </w:tcPr>
          <w:p w14:paraId="10116F3E" w14:textId="77777777" w:rsidR="00FE1DF7" w:rsidRDefault="001946CA">
            <w:r>
              <w:rPr>
                <w:sz w:val="17"/>
              </w:rPr>
              <w:t>Suite asserts response status is 200.</w:t>
            </w:r>
          </w:p>
        </w:tc>
        <w:tc>
          <w:tcPr>
            <w:tcW w:w="2078" w:type="dxa"/>
            <w:vAlign w:val="center"/>
          </w:tcPr>
          <w:p w14:paraId="07E56323" w14:textId="77777777" w:rsidR="00FE1DF7" w:rsidRDefault="001946CA">
            <w:r>
              <w:rPr>
                <w:sz w:val="17"/>
              </w:rPr>
              <w:t>Pass</w:t>
            </w:r>
          </w:p>
        </w:tc>
        <w:tc>
          <w:tcPr>
            <w:tcW w:w="2078" w:type="dxa"/>
            <w:vAlign w:val="center"/>
          </w:tcPr>
          <w:p w14:paraId="0618DF61" w14:textId="77777777" w:rsidR="00FE1DF7" w:rsidRDefault="001946CA">
            <w:r>
              <w:rPr>
                <w:sz w:val="17"/>
              </w:rPr>
              <w:t>Medium</w:t>
            </w:r>
          </w:p>
        </w:tc>
      </w:tr>
      <w:tr w:rsidR="00FE1DF7" w14:paraId="7337CA78" w14:textId="77777777">
        <w:trPr>
          <w:jc w:val="center"/>
        </w:trPr>
        <w:tc>
          <w:tcPr>
            <w:tcW w:w="2078" w:type="dxa"/>
            <w:shd w:val="clear" w:color="auto" w:fill="F7FBFF"/>
            <w:vAlign w:val="center"/>
          </w:tcPr>
          <w:p w14:paraId="0613A1AC" w14:textId="77777777" w:rsidR="00FE1DF7" w:rsidRDefault="001946CA">
            <w:r>
              <w:rPr>
                <w:sz w:val="17"/>
              </w:rPr>
              <w:t>UNIT-TQUERY-351</w:t>
            </w:r>
          </w:p>
        </w:tc>
        <w:tc>
          <w:tcPr>
            <w:tcW w:w="2078" w:type="dxa"/>
            <w:shd w:val="clear" w:color="auto" w:fill="F7FBFF"/>
            <w:vAlign w:val="center"/>
          </w:tcPr>
          <w:p w14:paraId="3A2E06FF" w14:textId="77777777" w:rsidR="00FE1DF7" w:rsidRDefault="001946CA">
            <w:r>
              <w:rPr>
                <w:sz w:val="17"/>
              </w:rPr>
              <w:t>Tour Query Bulk / Filter Combination</w:t>
            </w:r>
          </w:p>
        </w:tc>
        <w:tc>
          <w:tcPr>
            <w:tcW w:w="2078" w:type="dxa"/>
            <w:shd w:val="clear" w:color="auto" w:fill="F7FBFF"/>
            <w:vAlign w:val="center"/>
          </w:tcPr>
          <w:p w14:paraId="12CF485C" w14:textId="77777777" w:rsidR="00FE1DF7" w:rsidRDefault="001946CA">
            <w:r>
              <w:rPr>
                <w:sz w:val="17"/>
              </w:rPr>
              <w:t xml:space="preserve">Seed five tours, GET /api/tours with location=Dhaka, </w:t>
            </w:r>
            <w:r>
              <w:rPr>
                <w:sz w:val="17"/>
              </w:rPr>
              <w:t>category=Adventure, language=Bangla, priceRange=none, date=2026-05-12T15:18:49.480Z, page=10, limit=3.</w:t>
            </w:r>
          </w:p>
        </w:tc>
        <w:tc>
          <w:tcPr>
            <w:tcW w:w="2078" w:type="dxa"/>
            <w:shd w:val="clear" w:color="auto" w:fill="F7FBFF"/>
            <w:vAlign w:val="center"/>
          </w:tcPr>
          <w:p w14:paraId="3517B2E9" w14:textId="77777777" w:rsidR="00FE1DF7" w:rsidRDefault="001946CA">
            <w:r>
              <w:rPr>
                <w:sz w:val="17"/>
              </w:rPr>
              <w:t>API returns HTTP 200 for valid filter combination.</w:t>
            </w:r>
          </w:p>
        </w:tc>
        <w:tc>
          <w:tcPr>
            <w:tcW w:w="2078" w:type="dxa"/>
            <w:shd w:val="clear" w:color="auto" w:fill="F7FBFF"/>
            <w:vAlign w:val="center"/>
          </w:tcPr>
          <w:p w14:paraId="6937650A" w14:textId="77777777" w:rsidR="00FE1DF7" w:rsidRDefault="001946CA">
            <w:r>
              <w:rPr>
                <w:sz w:val="17"/>
              </w:rPr>
              <w:t>Suite asserts response status is 200.</w:t>
            </w:r>
          </w:p>
        </w:tc>
        <w:tc>
          <w:tcPr>
            <w:tcW w:w="2078" w:type="dxa"/>
            <w:shd w:val="clear" w:color="auto" w:fill="F7FBFF"/>
            <w:vAlign w:val="center"/>
          </w:tcPr>
          <w:p w14:paraId="0D2C2D04" w14:textId="77777777" w:rsidR="00FE1DF7" w:rsidRDefault="001946CA">
            <w:r>
              <w:rPr>
                <w:sz w:val="17"/>
              </w:rPr>
              <w:t>Pass</w:t>
            </w:r>
          </w:p>
        </w:tc>
        <w:tc>
          <w:tcPr>
            <w:tcW w:w="2078" w:type="dxa"/>
            <w:shd w:val="clear" w:color="auto" w:fill="F7FBFF"/>
            <w:vAlign w:val="center"/>
          </w:tcPr>
          <w:p w14:paraId="72C7BA02" w14:textId="77777777" w:rsidR="00FE1DF7" w:rsidRDefault="001946CA">
            <w:r>
              <w:rPr>
                <w:sz w:val="17"/>
              </w:rPr>
              <w:t>Medium</w:t>
            </w:r>
          </w:p>
        </w:tc>
      </w:tr>
      <w:tr w:rsidR="00FE1DF7" w14:paraId="01B5D251" w14:textId="77777777">
        <w:trPr>
          <w:jc w:val="center"/>
        </w:trPr>
        <w:tc>
          <w:tcPr>
            <w:tcW w:w="2078" w:type="dxa"/>
            <w:vAlign w:val="center"/>
          </w:tcPr>
          <w:p w14:paraId="3E5F6597" w14:textId="77777777" w:rsidR="00FE1DF7" w:rsidRDefault="001946CA">
            <w:r>
              <w:rPr>
                <w:sz w:val="17"/>
              </w:rPr>
              <w:t>UNIT-TQUERY-352</w:t>
            </w:r>
          </w:p>
        </w:tc>
        <w:tc>
          <w:tcPr>
            <w:tcW w:w="2078" w:type="dxa"/>
            <w:vAlign w:val="center"/>
          </w:tcPr>
          <w:p w14:paraId="6CC91F67" w14:textId="77777777" w:rsidR="00FE1DF7" w:rsidRDefault="001946CA">
            <w:r>
              <w:rPr>
                <w:sz w:val="17"/>
              </w:rPr>
              <w:t>Tour Query Bulk / Filter Combinatio</w:t>
            </w:r>
            <w:r>
              <w:rPr>
                <w:sz w:val="17"/>
              </w:rPr>
              <w:t>n</w:t>
            </w:r>
          </w:p>
        </w:tc>
        <w:tc>
          <w:tcPr>
            <w:tcW w:w="2078" w:type="dxa"/>
            <w:vAlign w:val="center"/>
          </w:tcPr>
          <w:p w14:paraId="7AC6B28B" w14:textId="77777777" w:rsidR="00FE1DF7" w:rsidRDefault="001946CA">
            <w:r>
              <w:rPr>
                <w:sz w:val="17"/>
              </w:rPr>
              <w:t>Seed five tours, GET /api/tours with location=Dhaka, category=Adventure, language=Bangla, priceRange=none, date=2026-05-12T15:18:49.480Z, page=10, limit=6.</w:t>
            </w:r>
          </w:p>
        </w:tc>
        <w:tc>
          <w:tcPr>
            <w:tcW w:w="2078" w:type="dxa"/>
            <w:vAlign w:val="center"/>
          </w:tcPr>
          <w:p w14:paraId="33BC6FB7" w14:textId="77777777" w:rsidR="00FE1DF7" w:rsidRDefault="001946CA">
            <w:r>
              <w:rPr>
                <w:sz w:val="17"/>
              </w:rPr>
              <w:t>API returns HTTP 200 for valid filter combination.</w:t>
            </w:r>
          </w:p>
        </w:tc>
        <w:tc>
          <w:tcPr>
            <w:tcW w:w="2078" w:type="dxa"/>
            <w:vAlign w:val="center"/>
          </w:tcPr>
          <w:p w14:paraId="5F1684A3" w14:textId="77777777" w:rsidR="00FE1DF7" w:rsidRDefault="001946CA">
            <w:r>
              <w:rPr>
                <w:sz w:val="17"/>
              </w:rPr>
              <w:t>Suite asserts response status is 200.</w:t>
            </w:r>
          </w:p>
        </w:tc>
        <w:tc>
          <w:tcPr>
            <w:tcW w:w="2078" w:type="dxa"/>
            <w:vAlign w:val="center"/>
          </w:tcPr>
          <w:p w14:paraId="7DEB5427" w14:textId="77777777" w:rsidR="00FE1DF7" w:rsidRDefault="001946CA">
            <w:r>
              <w:rPr>
                <w:sz w:val="17"/>
              </w:rPr>
              <w:t>Pass</w:t>
            </w:r>
          </w:p>
        </w:tc>
        <w:tc>
          <w:tcPr>
            <w:tcW w:w="2078" w:type="dxa"/>
            <w:vAlign w:val="center"/>
          </w:tcPr>
          <w:p w14:paraId="48084E6F" w14:textId="77777777" w:rsidR="00FE1DF7" w:rsidRDefault="001946CA">
            <w:r>
              <w:rPr>
                <w:sz w:val="17"/>
              </w:rPr>
              <w:t>Medi</w:t>
            </w:r>
            <w:r>
              <w:rPr>
                <w:sz w:val="17"/>
              </w:rPr>
              <w:t>um</w:t>
            </w:r>
          </w:p>
        </w:tc>
      </w:tr>
      <w:tr w:rsidR="00FE1DF7" w14:paraId="14AD68B7" w14:textId="77777777">
        <w:trPr>
          <w:jc w:val="center"/>
        </w:trPr>
        <w:tc>
          <w:tcPr>
            <w:tcW w:w="2078" w:type="dxa"/>
            <w:shd w:val="clear" w:color="auto" w:fill="F7FBFF"/>
            <w:vAlign w:val="center"/>
          </w:tcPr>
          <w:p w14:paraId="375226AC" w14:textId="77777777" w:rsidR="00FE1DF7" w:rsidRDefault="001946CA">
            <w:r>
              <w:rPr>
                <w:sz w:val="17"/>
              </w:rPr>
              <w:t>UNIT-TQUERY-353</w:t>
            </w:r>
          </w:p>
        </w:tc>
        <w:tc>
          <w:tcPr>
            <w:tcW w:w="2078" w:type="dxa"/>
            <w:shd w:val="clear" w:color="auto" w:fill="F7FBFF"/>
            <w:vAlign w:val="center"/>
          </w:tcPr>
          <w:p w14:paraId="65A265A2" w14:textId="77777777" w:rsidR="00FE1DF7" w:rsidRDefault="001946CA">
            <w:r>
              <w:rPr>
                <w:sz w:val="17"/>
              </w:rPr>
              <w:t>Tour Query Bulk / Filter Combination</w:t>
            </w:r>
          </w:p>
        </w:tc>
        <w:tc>
          <w:tcPr>
            <w:tcW w:w="2078" w:type="dxa"/>
            <w:shd w:val="clear" w:color="auto" w:fill="F7FBFF"/>
            <w:vAlign w:val="center"/>
          </w:tcPr>
          <w:p w14:paraId="2221DDD5" w14:textId="77777777" w:rsidR="00FE1DF7" w:rsidRDefault="001946CA">
            <w:r>
              <w:rPr>
                <w:sz w:val="17"/>
              </w:rPr>
              <w:t xml:space="preserve">Seed five tours, GET /api/tours with location=Dhaka, category=Adventure, </w:t>
            </w:r>
            <w:r>
              <w:rPr>
                <w:sz w:val="17"/>
              </w:rPr>
              <w:lastRenderedPageBreak/>
              <w:t>language=Bangla, priceRange=none, date=2026-05-13T15:18:49.480Z, page=1, limit=1.</w:t>
            </w:r>
          </w:p>
        </w:tc>
        <w:tc>
          <w:tcPr>
            <w:tcW w:w="2078" w:type="dxa"/>
            <w:shd w:val="clear" w:color="auto" w:fill="F7FBFF"/>
            <w:vAlign w:val="center"/>
          </w:tcPr>
          <w:p w14:paraId="0847F007" w14:textId="77777777" w:rsidR="00FE1DF7" w:rsidRDefault="001946CA">
            <w:r>
              <w:rPr>
                <w:sz w:val="17"/>
              </w:rPr>
              <w:lastRenderedPageBreak/>
              <w:t xml:space="preserve">API returns HTTP 200 for valid filter </w:t>
            </w:r>
            <w:r>
              <w:rPr>
                <w:sz w:val="17"/>
              </w:rPr>
              <w:t>combination.</w:t>
            </w:r>
          </w:p>
        </w:tc>
        <w:tc>
          <w:tcPr>
            <w:tcW w:w="2078" w:type="dxa"/>
            <w:shd w:val="clear" w:color="auto" w:fill="F7FBFF"/>
            <w:vAlign w:val="center"/>
          </w:tcPr>
          <w:p w14:paraId="4ACFE022" w14:textId="77777777" w:rsidR="00FE1DF7" w:rsidRDefault="001946CA">
            <w:r>
              <w:rPr>
                <w:sz w:val="17"/>
              </w:rPr>
              <w:t>Suite asserts response status is 200.</w:t>
            </w:r>
          </w:p>
        </w:tc>
        <w:tc>
          <w:tcPr>
            <w:tcW w:w="2078" w:type="dxa"/>
            <w:shd w:val="clear" w:color="auto" w:fill="F7FBFF"/>
            <w:vAlign w:val="center"/>
          </w:tcPr>
          <w:p w14:paraId="23D65CE8" w14:textId="77777777" w:rsidR="00FE1DF7" w:rsidRDefault="001946CA">
            <w:r>
              <w:rPr>
                <w:sz w:val="17"/>
              </w:rPr>
              <w:t>Pass</w:t>
            </w:r>
          </w:p>
        </w:tc>
        <w:tc>
          <w:tcPr>
            <w:tcW w:w="2078" w:type="dxa"/>
            <w:shd w:val="clear" w:color="auto" w:fill="F7FBFF"/>
            <w:vAlign w:val="center"/>
          </w:tcPr>
          <w:p w14:paraId="71B700FA" w14:textId="77777777" w:rsidR="00FE1DF7" w:rsidRDefault="001946CA">
            <w:r>
              <w:rPr>
                <w:sz w:val="17"/>
              </w:rPr>
              <w:t>Medium</w:t>
            </w:r>
          </w:p>
        </w:tc>
      </w:tr>
      <w:tr w:rsidR="00FE1DF7" w14:paraId="39563BE3" w14:textId="77777777">
        <w:trPr>
          <w:jc w:val="center"/>
        </w:trPr>
        <w:tc>
          <w:tcPr>
            <w:tcW w:w="2078" w:type="dxa"/>
            <w:vAlign w:val="center"/>
          </w:tcPr>
          <w:p w14:paraId="5B96EB8D" w14:textId="77777777" w:rsidR="00FE1DF7" w:rsidRDefault="001946CA">
            <w:r>
              <w:rPr>
                <w:sz w:val="17"/>
              </w:rPr>
              <w:t>UNIT-TQUERY-354</w:t>
            </w:r>
          </w:p>
        </w:tc>
        <w:tc>
          <w:tcPr>
            <w:tcW w:w="2078" w:type="dxa"/>
            <w:vAlign w:val="center"/>
          </w:tcPr>
          <w:p w14:paraId="47D76D78" w14:textId="77777777" w:rsidR="00FE1DF7" w:rsidRDefault="001946CA">
            <w:r>
              <w:rPr>
                <w:sz w:val="17"/>
              </w:rPr>
              <w:t>Tour Query Bulk / Filter Combination</w:t>
            </w:r>
          </w:p>
        </w:tc>
        <w:tc>
          <w:tcPr>
            <w:tcW w:w="2078" w:type="dxa"/>
            <w:vAlign w:val="center"/>
          </w:tcPr>
          <w:p w14:paraId="2E8F67FE" w14:textId="77777777" w:rsidR="00FE1DF7" w:rsidRDefault="001946CA">
            <w:r>
              <w:rPr>
                <w:sz w:val="17"/>
              </w:rPr>
              <w:t>Seed five tours, GET /api/tours with location=Dhaka, category=Adventure, language=Bangla, priceRange=none, date=2026-05-13T15:18:49.480Z, p</w:t>
            </w:r>
            <w:r>
              <w:rPr>
                <w:sz w:val="17"/>
              </w:rPr>
              <w:t>age=1, limit=2.</w:t>
            </w:r>
          </w:p>
        </w:tc>
        <w:tc>
          <w:tcPr>
            <w:tcW w:w="2078" w:type="dxa"/>
            <w:vAlign w:val="center"/>
          </w:tcPr>
          <w:p w14:paraId="4E95351E" w14:textId="77777777" w:rsidR="00FE1DF7" w:rsidRDefault="001946CA">
            <w:r>
              <w:rPr>
                <w:sz w:val="17"/>
              </w:rPr>
              <w:t>API returns HTTP 200 for valid filter combination.</w:t>
            </w:r>
          </w:p>
        </w:tc>
        <w:tc>
          <w:tcPr>
            <w:tcW w:w="2078" w:type="dxa"/>
            <w:vAlign w:val="center"/>
          </w:tcPr>
          <w:p w14:paraId="4D23A26E" w14:textId="77777777" w:rsidR="00FE1DF7" w:rsidRDefault="001946CA">
            <w:r>
              <w:rPr>
                <w:sz w:val="17"/>
              </w:rPr>
              <w:t>Suite asserts response status is 200.</w:t>
            </w:r>
          </w:p>
        </w:tc>
        <w:tc>
          <w:tcPr>
            <w:tcW w:w="2078" w:type="dxa"/>
            <w:vAlign w:val="center"/>
          </w:tcPr>
          <w:p w14:paraId="6B1B2A54" w14:textId="77777777" w:rsidR="00FE1DF7" w:rsidRDefault="001946CA">
            <w:r>
              <w:rPr>
                <w:sz w:val="17"/>
              </w:rPr>
              <w:t>Pass</w:t>
            </w:r>
          </w:p>
        </w:tc>
        <w:tc>
          <w:tcPr>
            <w:tcW w:w="2078" w:type="dxa"/>
            <w:vAlign w:val="center"/>
          </w:tcPr>
          <w:p w14:paraId="0C33C697" w14:textId="77777777" w:rsidR="00FE1DF7" w:rsidRDefault="001946CA">
            <w:r>
              <w:rPr>
                <w:sz w:val="17"/>
              </w:rPr>
              <w:t>Medium</w:t>
            </w:r>
          </w:p>
        </w:tc>
      </w:tr>
      <w:tr w:rsidR="00FE1DF7" w14:paraId="709A0144" w14:textId="77777777">
        <w:trPr>
          <w:jc w:val="center"/>
        </w:trPr>
        <w:tc>
          <w:tcPr>
            <w:tcW w:w="2078" w:type="dxa"/>
            <w:shd w:val="clear" w:color="auto" w:fill="F7FBFF"/>
            <w:vAlign w:val="center"/>
          </w:tcPr>
          <w:p w14:paraId="3C4453AC" w14:textId="77777777" w:rsidR="00FE1DF7" w:rsidRDefault="001946CA">
            <w:r>
              <w:rPr>
                <w:sz w:val="17"/>
              </w:rPr>
              <w:t>UNIT-TQUERY-355</w:t>
            </w:r>
          </w:p>
        </w:tc>
        <w:tc>
          <w:tcPr>
            <w:tcW w:w="2078" w:type="dxa"/>
            <w:shd w:val="clear" w:color="auto" w:fill="F7FBFF"/>
            <w:vAlign w:val="center"/>
          </w:tcPr>
          <w:p w14:paraId="244AD004" w14:textId="77777777" w:rsidR="00FE1DF7" w:rsidRDefault="001946CA">
            <w:r>
              <w:rPr>
                <w:sz w:val="17"/>
              </w:rPr>
              <w:t>Tour Query Bulk / Filter Combination</w:t>
            </w:r>
          </w:p>
        </w:tc>
        <w:tc>
          <w:tcPr>
            <w:tcW w:w="2078" w:type="dxa"/>
            <w:shd w:val="clear" w:color="auto" w:fill="F7FBFF"/>
            <w:vAlign w:val="center"/>
          </w:tcPr>
          <w:p w14:paraId="651AFDD2" w14:textId="77777777" w:rsidR="00FE1DF7" w:rsidRDefault="001946CA">
            <w:r>
              <w:rPr>
                <w:sz w:val="17"/>
              </w:rPr>
              <w:t xml:space="preserve">Seed five tours, GET /api/tours with location=Dhaka, </w:t>
            </w:r>
            <w:r>
              <w:rPr>
                <w:sz w:val="17"/>
              </w:rPr>
              <w:t>category=Adventure, language=Bangla, priceRange=none, date=2026-05-13T15:18:49.480Z, page=1, limit=3.</w:t>
            </w:r>
          </w:p>
        </w:tc>
        <w:tc>
          <w:tcPr>
            <w:tcW w:w="2078" w:type="dxa"/>
            <w:shd w:val="clear" w:color="auto" w:fill="F7FBFF"/>
            <w:vAlign w:val="center"/>
          </w:tcPr>
          <w:p w14:paraId="57884F5C" w14:textId="77777777" w:rsidR="00FE1DF7" w:rsidRDefault="001946CA">
            <w:r>
              <w:rPr>
                <w:sz w:val="17"/>
              </w:rPr>
              <w:t>API returns HTTP 200 for valid filter combination.</w:t>
            </w:r>
          </w:p>
        </w:tc>
        <w:tc>
          <w:tcPr>
            <w:tcW w:w="2078" w:type="dxa"/>
            <w:shd w:val="clear" w:color="auto" w:fill="F7FBFF"/>
            <w:vAlign w:val="center"/>
          </w:tcPr>
          <w:p w14:paraId="23594FBF" w14:textId="77777777" w:rsidR="00FE1DF7" w:rsidRDefault="001946CA">
            <w:r>
              <w:rPr>
                <w:sz w:val="17"/>
              </w:rPr>
              <w:t>Suite asserts response status is 200.</w:t>
            </w:r>
          </w:p>
        </w:tc>
        <w:tc>
          <w:tcPr>
            <w:tcW w:w="2078" w:type="dxa"/>
            <w:shd w:val="clear" w:color="auto" w:fill="F7FBFF"/>
            <w:vAlign w:val="center"/>
          </w:tcPr>
          <w:p w14:paraId="34550544" w14:textId="77777777" w:rsidR="00FE1DF7" w:rsidRDefault="001946CA">
            <w:r>
              <w:rPr>
                <w:sz w:val="17"/>
              </w:rPr>
              <w:t>Pass</w:t>
            </w:r>
          </w:p>
        </w:tc>
        <w:tc>
          <w:tcPr>
            <w:tcW w:w="2078" w:type="dxa"/>
            <w:shd w:val="clear" w:color="auto" w:fill="F7FBFF"/>
            <w:vAlign w:val="center"/>
          </w:tcPr>
          <w:p w14:paraId="3CB7C1FE" w14:textId="77777777" w:rsidR="00FE1DF7" w:rsidRDefault="001946CA">
            <w:r>
              <w:rPr>
                <w:sz w:val="17"/>
              </w:rPr>
              <w:t>Medium</w:t>
            </w:r>
          </w:p>
        </w:tc>
      </w:tr>
      <w:tr w:rsidR="00FE1DF7" w14:paraId="44B0B16F" w14:textId="77777777">
        <w:trPr>
          <w:jc w:val="center"/>
        </w:trPr>
        <w:tc>
          <w:tcPr>
            <w:tcW w:w="2078" w:type="dxa"/>
            <w:vAlign w:val="center"/>
          </w:tcPr>
          <w:p w14:paraId="5F2F7F4B" w14:textId="77777777" w:rsidR="00FE1DF7" w:rsidRDefault="001946CA">
            <w:r>
              <w:rPr>
                <w:sz w:val="17"/>
              </w:rPr>
              <w:t>UNIT-TQUERY-356</w:t>
            </w:r>
          </w:p>
        </w:tc>
        <w:tc>
          <w:tcPr>
            <w:tcW w:w="2078" w:type="dxa"/>
            <w:vAlign w:val="center"/>
          </w:tcPr>
          <w:p w14:paraId="3C33482C" w14:textId="77777777" w:rsidR="00FE1DF7" w:rsidRDefault="001946CA">
            <w:r>
              <w:rPr>
                <w:sz w:val="17"/>
              </w:rPr>
              <w:t>Tour Query Bulk / Filter Combination</w:t>
            </w:r>
          </w:p>
        </w:tc>
        <w:tc>
          <w:tcPr>
            <w:tcW w:w="2078" w:type="dxa"/>
            <w:vAlign w:val="center"/>
          </w:tcPr>
          <w:p w14:paraId="1664975B" w14:textId="77777777" w:rsidR="00FE1DF7" w:rsidRDefault="001946CA">
            <w:r>
              <w:rPr>
                <w:sz w:val="17"/>
              </w:rPr>
              <w:t>Seed five tours, GET /api/tours with location=Dhaka, category=Adventure, language=Bangla, priceRange=none, date=2026-05-13T15:18:49.480Z, page=1, limit=6.</w:t>
            </w:r>
          </w:p>
        </w:tc>
        <w:tc>
          <w:tcPr>
            <w:tcW w:w="2078" w:type="dxa"/>
            <w:vAlign w:val="center"/>
          </w:tcPr>
          <w:p w14:paraId="2C0F2998" w14:textId="77777777" w:rsidR="00FE1DF7" w:rsidRDefault="001946CA">
            <w:r>
              <w:rPr>
                <w:sz w:val="17"/>
              </w:rPr>
              <w:t>API returns HTTP 200 for valid filter combination.</w:t>
            </w:r>
          </w:p>
        </w:tc>
        <w:tc>
          <w:tcPr>
            <w:tcW w:w="2078" w:type="dxa"/>
            <w:vAlign w:val="center"/>
          </w:tcPr>
          <w:p w14:paraId="5CBB7426" w14:textId="77777777" w:rsidR="00FE1DF7" w:rsidRDefault="001946CA">
            <w:r>
              <w:rPr>
                <w:sz w:val="17"/>
              </w:rPr>
              <w:t>Suite asserts response status is 200.</w:t>
            </w:r>
          </w:p>
        </w:tc>
        <w:tc>
          <w:tcPr>
            <w:tcW w:w="2078" w:type="dxa"/>
            <w:vAlign w:val="center"/>
          </w:tcPr>
          <w:p w14:paraId="1E63BE08" w14:textId="77777777" w:rsidR="00FE1DF7" w:rsidRDefault="001946CA">
            <w:r>
              <w:rPr>
                <w:sz w:val="17"/>
              </w:rPr>
              <w:t>Pass</w:t>
            </w:r>
          </w:p>
        </w:tc>
        <w:tc>
          <w:tcPr>
            <w:tcW w:w="2078" w:type="dxa"/>
            <w:vAlign w:val="center"/>
          </w:tcPr>
          <w:p w14:paraId="737E05C8" w14:textId="77777777" w:rsidR="00FE1DF7" w:rsidRDefault="001946CA">
            <w:r>
              <w:rPr>
                <w:sz w:val="17"/>
              </w:rPr>
              <w:t>Medium</w:t>
            </w:r>
          </w:p>
        </w:tc>
      </w:tr>
      <w:tr w:rsidR="00FE1DF7" w14:paraId="61CA629D" w14:textId="77777777">
        <w:trPr>
          <w:jc w:val="center"/>
        </w:trPr>
        <w:tc>
          <w:tcPr>
            <w:tcW w:w="2078" w:type="dxa"/>
            <w:shd w:val="clear" w:color="auto" w:fill="F7FBFF"/>
            <w:vAlign w:val="center"/>
          </w:tcPr>
          <w:p w14:paraId="4993B8D4" w14:textId="77777777" w:rsidR="00FE1DF7" w:rsidRDefault="001946CA">
            <w:r>
              <w:rPr>
                <w:sz w:val="17"/>
              </w:rPr>
              <w:t>UNIT-TQUERY-357</w:t>
            </w:r>
          </w:p>
        </w:tc>
        <w:tc>
          <w:tcPr>
            <w:tcW w:w="2078" w:type="dxa"/>
            <w:shd w:val="clear" w:color="auto" w:fill="F7FBFF"/>
            <w:vAlign w:val="center"/>
          </w:tcPr>
          <w:p w14:paraId="43267E1F" w14:textId="77777777" w:rsidR="00FE1DF7" w:rsidRDefault="001946CA">
            <w:r>
              <w:rPr>
                <w:sz w:val="17"/>
              </w:rPr>
              <w:t>Tour Query Bulk / Filter Combination</w:t>
            </w:r>
          </w:p>
        </w:tc>
        <w:tc>
          <w:tcPr>
            <w:tcW w:w="2078" w:type="dxa"/>
            <w:shd w:val="clear" w:color="auto" w:fill="F7FBFF"/>
            <w:vAlign w:val="center"/>
          </w:tcPr>
          <w:p w14:paraId="36C154B0" w14:textId="77777777" w:rsidR="00FE1DF7" w:rsidRDefault="001946CA">
            <w:r>
              <w:rPr>
                <w:sz w:val="17"/>
              </w:rPr>
              <w:t>Seed five tours, GET /api/tours with location=Dhaka, category=Adventure, language=Bangla, priceRange=none, date=2026-05-13T15:18:49.480Z, page=2, limit=1.</w:t>
            </w:r>
          </w:p>
        </w:tc>
        <w:tc>
          <w:tcPr>
            <w:tcW w:w="2078" w:type="dxa"/>
            <w:shd w:val="clear" w:color="auto" w:fill="F7FBFF"/>
            <w:vAlign w:val="center"/>
          </w:tcPr>
          <w:p w14:paraId="31DAAD38" w14:textId="77777777" w:rsidR="00FE1DF7" w:rsidRDefault="001946CA">
            <w:r>
              <w:rPr>
                <w:sz w:val="17"/>
              </w:rPr>
              <w:t>API returns HTTP 200 for valid filter co</w:t>
            </w:r>
            <w:r>
              <w:rPr>
                <w:sz w:val="17"/>
              </w:rPr>
              <w:t>mbination.</w:t>
            </w:r>
          </w:p>
        </w:tc>
        <w:tc>
          <w:tcPr>
            <w:tcW w:w="2078" w:type="dxa"/>
            <w:shd w:val="clear" w:color="auto" w:fill="F7FBFF"/>
            <w:vAlign w:val="center"/>
          </w:tcPr>
          <w:p w14:paraId="2D34098C" w14:textId="77777777" w:rsidR="00FE1DF7" w:rsidRDefault="001946CA">
            <w:r>
              <w:rPr>
                <w:sz w:val="17"/>
              </w:rPr>
              <w:t>Suite asserts response status is 200.</w:t>
            </w:r>
          </w:p>
        </w:tc>
        <w:tc>
          <w:tcPr>
            <w:tcW w:w="2078" w:type="dxa"/>
            <w:shd w:val="clear" w:color="auto" w:fill="F7FBFF"/>
            <w:vAlign w:val="center"/>
          </w:tcPr>
          <w:p w14:paraId="405F0F49" w14:textId="77777777" w:rsidR="00FE1DF7" w:rsidRDefault="001946CA">
            <w:r>
              <w:rPr>
                <w:sz w:val="17"/>
              </w:rPr>
              <w:t>Pass</w:t>
            </w:r>
          </w:p>
        </w:tc>
        <w:tc>
          <w:tcPr>
            <w:tcW w:w="2078" w:type="dxa"/>
            <w:shd w:val="clear" w:color="auto" w:fill="F7FBFF"/>
            <w:vAlign w:val="center"/>
          </w:tcPr>
          <w:p w14:paraId="19DA2BAE" w14:textId="77777777" w:rsidR="00FE1DF7" w:rsidRDefault="001946CA">
            <w:r>
              <w:rPr>
                <w:sz w:val="17"/>
              </w:rPr>
              <w:t>Medium</w:t>
            </w:r>
          </w:p>
        </w:tc>
      </w:tr>
      <w:tr w:rsidR="00FE1DF7" w14:paraId="77706A66" w14:textId="77777777">
        <w:trPr>
          <w:jc w:val="center"/>
        </w:trPr>
        <w:tc>
          <w:tcPr>
            <w:tcW w:w="2078" w:type="dxa"/>
            <w:vAlign w:val="center"/>
          </w:tcPr>
          <w:p w14:paraId="2C3607EA" w14:textId="77777777" w:rsidR="00FE1DF7" w:rsidRDefault="001946CA">
            <w:r>
              <w:rPr>
                <w:sz w:val="17"/>
              </w:rPr>
              <w:t>UNIT-TQUERY-358</w:t>
            </w:r>
          </w:p>
        </w:tc>
        <w:tc>
          <w:tcPr>
            <w:tcW w:w="2078" w:type="dxa"/>
            <w:vAlign w:val="center"/>
          </w:tcPr>
          <w:p w14:paraId="2FDA5E8C" w14:textId="77777777" w:rsidR="00FE1DF7" w:rsidRDefault="001946CA">
            <w:r>
              <w:rPr>
                <w:sz w:val="17"/>
              </w:rPr>
              <w:t>Tour Query Bulk / Filter Combination</w:t>
            </w:r>
          </w:p>
        </w:tc>
        <w:tc>
          <w:tcPr>
            <w:tcW w:w="2078" w:type="dxa"/>
            <w:vAlign w:val="center"/>
          </w:tcPr>
          <w:p w14:paraId="6769DFB9" w14:textId="77777777" w:rsidR="00FE1DF7" w:rsidRDefault="001946CA">
            <w:r>
              <w:rPr>
                <w:sz w:val="17"/>
              </w:rPr>
              <w:t>Seed five tours, GET /api/tours with location=Dhaka, category=Adventure, language=Bangla, priceRange=none, date=2026-05-13T15:18:49.480Z, pag</w:t>
            </w:r>
            <w:r>
              <w:rPr>
                <w:sz w:val="17"/>
              </w:rPr>
              <w:t>e=2, limit=2.</w:t>
            </w:r>
          </w:p>
        </w:tc>
        <w:tc>
          <w:tcPr>
            <w:tcW w:w="2078" w:type="dxa"/>
            <w:vAlign w:val="center"/>
          </w:tcPr>
          <w:p w14:paraId="63B8A541" w14:textId="77777777" w:rsidR="00FE1DF7" w:rsidRDefault="001946CA">
            <w:r>
              <w:rPr>
                <w:sz w:val="17"/>
              </w:rPr>
              <w:t>API returns HTTP 200 for valid filter combination.</w:t>
            </w:r>
          </w:p>
        </w:tc>
        <w:tc>
          <w:tcPr>
            <w:tcW w:w="2078" w:type="dxa"/>
            <w:vAlign w:val="center"/>
          </w:tcPr>
          <w:p w14:paraId="3DA8A1C7" w14:textId="77777777" w:rsidR="00FE1DF7" w:rsidRDefault="001946CA">
            <w:r>
              <w:rPr>
                <w:sz w:val="17"/>
              </w:rPr>
              <w:t>Suite asserts response status is 200.</w:t>
            </w:r>
          </w:p>
        </w:tc>
        <w:tc>
          <w:tcPr>
            <w:tcW w:w="2078" w:type="dxa"/>
            <w:vAlign w:val="center"/>
          </w:tcPr>
          <w:p w14:paraId="0953301B" w14:textId="77777777" w:rsidR="00FE1DF7" w:rsidRDefault="001946CA">
            <w:r>
              <w:rPr>
                <w:sz w:val="17"/>
              </w:rPr>
              <w:t>Pass</w:t>
            </w:r>
          </w:p>
        </w:tc>
        <w:tc>
          <w:tcPr>
            <w:tcW w:w="2078" w:type="dxa"/>
            <w:vAlign w:val="center"/>
          </w:tcPr>
          <w:p w14:paraId="576922FF" w14:textId="77777777" w:rsidR="00FE1DF7" w:rsidRDefault="001946CA">
            <w:r>
              <w:rPr>
                <w:sz w:val="17"/>
              </w:rPr>
              <w:t>Medium</w:t>
            </w:r>
          </w:p>
        </w:tc>
      </w:tr>
      <w:tr w:rsidR="00FE1DF7" w14:paraId="11EB14F0" w14:textId="77777777">
        <w:trPr>
          <w:jc w:val="center"/>
        </w:trPr>
        <w:tc>
          <w:tcPr>
            <w:tcW w:w="2078" w:type="dxa"/>
            <w:shd w:val="clear" w:color="auto" w:fill="F7FBFF"/>
            <w:vAlign w:val="center"/>
          </w:tcPr>
          <w:p w14:paraId="2EAEBC1F" w14:textId="77777777" w:rsidR="00FE1DF7" w:rsidRDefault="001946CA">
            <w:r>
              <w:rPr>
                <w:sz w:val="17"/>
              </w:rPr>
              <w:t>UNIT-TQUERY-359</w:t>
            </w:r>
          </w:p>
        </w:tc>
        <w:tc>
          <w:tcPr>
            <w:tcW w:w="2078" w:type="dxa"/>
            <w:shd w:val="clear" w:color="auto" w:fill="F7FBFF"/>
            <w:vAlign w:val="center"/>
          </w:tcPr>
          <w:p w14:paraId="0073CEDA" w14:textId="77777777" w:rsidR="00FE1DF7" w:rsidRDefault="001946CA">
            <w:r>
              <w:rPr>
                <w:sz w:val="17"/>
              </w:rPr>
              <w:t>Tour Query Bulk / Filter Combination</w:t>
            </w:r>
          </w:p>
        </w:tc>
        <w:tc>
          <w:tcPr>
            <w:tcW w:w="2078" w:type="dxa"/>
            <w:shd w:val="clear" w:color="auto" w:fill="F7FBFF"/>
            <w:vAlign w:val="center"/>
          </w:tcPr>
          <w:p w14:paraId="75D32FA6" w14:textId="77777777" w:rsidR="00FE1DF7" w:rsidRDefault="001946CA">
            <w:r>
              <w:rPr>
                <w:sz w:val="17"/>
              </w:rPr>
              <w:t xml:space="preserve">Seed five tours, GET /api/tours with </w:t>
            </w:r>
            <w:r>
              <w:rPr>
                <w:sz w:val="17"/>
              </w:rPr>
              <w:lastRenderedPageBreak/>
              <w:t xml:space="preserve">location=Dhaka, </w:t>
            </w:r>
            <w:r>
              <w:rPr>
                <w:sz w:val="17"/>
              </w:rPr>
              <w:t>category=Adventure, language=Bangla, priceRange=none, date=2026-05-13T15:18:49.480Z, page=2, limit=3.</w:t>
            </w:r>
          </w:p>
        </w:tc>
        <w:tc>
          <w:tcPr>
            <w:tcW w:w="2078" w:type="dxa"/>
            <w:shd w:val="clear" w:color="auto" w:fill="F7FBFF"/>
            <w:vAlign w:val="center"/>
          </w:tcPr>
          <w:p w14:paraId="41D7E4D3" w14:textId="77777777" w:rsidR="00FE1DF7" w:rsidRDefault="001946CA">
            <w:r>
              <w:rPr>
                <w:sz w:val="17"/>
              </w:rPr>
              <w:lastRenderedPageBreak/>
              <w:t>API returns HTTP 200 for valid filter combination.</w:t>
            </w:r>
          </w:p>
        </w:tc>
        <w:tc>
          <w:tcPr>
            <w:tcW w:w="2078" w:type="dxa"/>
            <w:shd w:val="clear" w:color="auto" w:fill="F7FBFF"/>
            <w:vAlign w:val="center"/>
          </w:tcPr>
          <w:p w14:paraId="127238DD" w14:textId="77777777" w:rsidR="00FE1DF7" w:rsidRDefault="001946CA">
            <w:r>
              <w:rPr>
                <w:sz w:val="17"/>
              </w:rPr>
              <w:t>Suite asserts response status is 200.</w:t>
            </w:r>
          </w:p>
        </w:tc>
        <w:tc>
          <w:tcPr>
            <w:tcW w:w="2078" w:type="dxa"/>
            <w:shd w:val="clear" w:color="auto" w:fill="F7FBFF"/>
            <w:vAlign w:val="center"/>
          </w:tcPr>
          <w:p w14:paraId="42FC3154" w14:textId="77777777" w:rsidR="00FE1DF7" w:rsidRDefault="001946CA">
            <w:r>
              <w:rPr>
                <w:sz w:val="17"/>
              </w:rPr>
              <w:t>Pass</w:t>
            </w:r>
          </w:p>
        </w:tc>
        <w:tc>
          <w:tcPr>
            <w:tcW w:w="2078" w:type="dxa"/>
            <w:shd w:val="clear" w:color="auto" w:fill="F7FBFF"/>
            <w:vAlign w:val="center"/>
          </w:tcPr>
          <w:p w14:paraId="5FFD4273" w14:textId="77777777" w:rsidR="00FE1DF7" w:rsidRDefault="001946CA">
            <w:r>
              <w:rPr>
                <w:sz w:val="17"/>
              </w:rPr>
              <w:t>Medium</w:t>
            </w:r>
          </w:p>
        </w:tc>
      </w:tr>
      <w:tr w:rsidR="00FE1DF7" w14:paraId="4CA0E8B8" w14:textId="77777777">
        <w:trPr>
          <w:jc w:val="center"/>
        </w:trPr>
        <w:tc>
          <w:tcPr>
            <w:tcW w:w="2078" w:type="dxa"/>
            <w:vAlign w:val="center"/>
          </w:tcPr>
          <w:p w14:paraId="028F08E4" w14:textId="77777777" w:rsidR="00FE1DF7" w:rsidRDefault="001946CA">
            <w:r>
              <w:rPr>
                <w:sz w:val="17"/>
              </w:rPr>
              <w:t>UNIT-TQUERY-360</w:t>
            </w:r>
          </w:p>
        </w:tc>
        <w:tc>
          <w:tcPr>
            <w:tcW w:w="2078" w:type="dxa"/>
            <w:vAlign w:val="center"/>
          </w:tcPr>
          <w:p w14:paraId="4454D42A" w14:textId="77777777" w:rsidR="00FE1DF7" w:rsidRDefault="001946CA">
            <w:r>
              <w:rPr>
                <w:sz w:val="17"/>
              </w:rPr>
              <w:t xml:space="preserve">Tour Query Bulk / Filter </w:t>
            </w:r>
            <w:r>
              <w:rPr>
                <w:sz w:val="17"/>
              </w:rPr>
              <w:t>Combination</w:t>
            </w:r>
          </w:p>
        </w:tc>
        <w:tc>
          <w:tcPr>
            <w:tcW w:w="2078" w:type="dxa"/>
            <w:vAlign w:val="center"/>
          </w:tcPr>
          <w:p w14:paraId="055C3817" w14:textId="77777777" w:rsidR="00FE1DF7" w:rsidRDefault="001946CA">
            <w:r>
              <w:rPr>
                <w:sz w:val="17"/>
              </w:rPr>
              <w:t>Seed five tours, GET /api/tours with location=Dhaka, category=Adventure, language=Bangla, priceRange=none, date=2026-05-13T15:18:49.480Z, page=2, limit=6.</w:t>
            </w:r>
          </w:p>
        </w:tc>
        <w:tc>
          <w:tcPr>
            <w:tcW w:w="2078" w:type="dxa"/>
            <w:vAlign w:val="center"/>
          </w:tcPr>
          <w:p w14:paraId="3DE072E4" w14:textId="77777777" w:rsidR="00FE1DF7" w:rsidRDefault="001946CA">
            <w:r>
              <w:rPr>
                <w:sz w:val="17"/>
              </w:rPr>
              <w:t>API returns HTTP 200 for valid filter combination.</w:t>
            </w:r>
          </w:p>
        </w:tc>
        <w:tc>
          <w:tcPr>
            <w:tcW w:w="2078" w:type="dxa"/>
            <w:vAlign w:val="center"/>
          </w:tcPr>
          <w:p w14:paraId="66A478EE" w14:textId="77777777" w:rsidR="00FE1DF7" w:rsidRDefault="001946CA">
            <w:r>
              <w:rPr>
                <w:sz w:val="17"/>
              </w:rPr>
              <w:t xml:space="preserve">Suite asserts response status is </w:t>
            </w:r>
            <w:r>
              <w:rPr>
                <w:sz w:val="17"/>
              </w:rPr>
              <w:t>200.</w:t>
            </w:r>
          </w:p>
        </w:tc>
        <w:tc>
          <w:tcPr>
            <w:tcW w:w="2078" w:type="dxa"/>
            <w:vAlign w:val="center"/>
          </w:tcPr>
          <w:p w14:paraId="4EC03613" w14:textId="77777777" w:rsidR="00FE1DF7" w:rsidRDefault="001946CA">
            <w:r>
              <w:rPr>
                <w:sz w:val="17"/>
              </w:rPr>
              <w:t>Pass</w:t>
            </w:r>
          </w:p>
        </w:tc>
        <w:tc>
          <w:tcPr>
            <w:tcW w:w="2078" w:type="dxa"/>
            <w:vAlign w:val="center"/>
          </w:tcPr>
          <w:p w14:paraId="3EE75B28" w14:textId="77777777" w:rsidR="00FE1DF7" w:rsidRDefault="001946CA">
            <w:r>
              <w:rPr>
                <w:sz w:val="17"/>
              </w:rPr>
              <w:t>Medium</w:t>
            </w:r>
          </w:p>
        </w:tc>
      </w:tr>
      <w:tr w:rsidR="00FE1DF7" w14:paraId="0D4FE7D0" w14:textId="77777777">
        <w:trPr>
          <w:jc w:val="center"/>
        </w:trPr>
        <w:tc>
          <w:tcPr>
            <w:tcW w:w="2078" w:type="dxa"/>
            <w:shd w:val="clear" w:color="auto" w:fill="F7FBFF"/>
            <w:vAlign w:val="center"/>
          </w:tcPr>
          <w:p w14:paraId="540CB6DB" w14:textId="77777777" w:rsidR="00FE1DF7" w:rsidRDefault="001946CA">
            <w:r>
              <w:rPr>
                <w:sz w:val="17"/>
              </w:rPr>
              <w:t>UNIT-TQUERY-361</w:t>
            </w:r>
          </w:p>
        </w:tc>
        <w:tc>
          <w:tcPr>
            <w:tcW w:w="2078" w:type="dxa"/>
            <w:shd w:val="clear" w:color="auto" w:fill="F7FBFF"/>
            <w:vAlign w:val="center"/>
          </w:tcPr>
          <w:p w14:paraId="06CFCB80" w14:textId="77777777" w:rsidR="00FE1DF7" w:rsidRDefault="001946CA">
            <w:r>
              <w:rPr>
                <w:sz w:val="17"/>
              </w:rPr>
              <w:t>Tour Query Bulk / Filter Combination</w:t>
            </w:r>
          </w:p>
        </w:tc>
        <w:tc>
          <w:tcPr>
            <w:tcW w:w="2078" w:type="dxa"/>
            <w:shd w:val="clear" w:color="auto" w:fill="F7FBFF"/>
            <w:vAlign w:val="center"/>
          </w:tcPr>
          <w:p w14:paraId="6CBE9C1A" w14:textId="77777777" w:rsidR="00FE1DF7" w:rsidRDefault="001946CA">
            <w:r>
              <w:rPr>
                <w:sz w:val="17"/>
              </w:rPr>
              <w:t>Seed five tours, GET /api/tours with location=Dhaka, category=Adventure, language=Bangla, priceRange=none, date=2026-05-13T15:18:49.480Z, page=3, limit=1.</w:t>
            </w:r>
          </w:p>
        </w:tc>
        <w:tc>
          <w:tcPr>
            <w:tcW w:w="2078" w:type="dxa"/>
            <w:shd w:val="clear" w:color="auto" w:fill="F7FBFF"/>
            <w:vAlign w:val="center"/>
          </w:tcPr>
          <w:p w14:paraId="677790E5" w14:textId="77777777" w:rsidR="00FE1DF7" w:rsidRDefault="001946CA">
            <w:r>
              <w:rPr>
                <w:sz w:val="17"/>
              </w:rPr>
              <w:t>API returns HTTP 200 for valid</w:t>
            </w:r>
            <w:r>
              <w:rPr>
                <w:sz w:val="17"/>
              </w:rPr>
              <w:t xml:space="preserve"> filter combination.</w:t>
            </w:r>
          </w:p>
        </w:tc>
        <w:tc>
          <w:tcPr>
            <w:tcW w:w="2078" w:type="dxa"/>
            <w:shd w:val="clear" w:color="auto" w:fill="F7FBFF"/>
            <w:vAlign w:val="center"/>
          </w:tcPr>
          <w:p w14:paraId="70FEA058" w14:textId="77777777" w:rsidR="00FE1DF7" w:rsidRDefault="001946CA">
            <w:r>
              <w:rPr>
                <w:sz w:val="17"/>
              </w:rPr>
              <w:t>Suite asserts response status is 200.</w:t>
            </w:r>
          </w:p>
        </w:tc>
        <w:tc>
          <w:tcPr>
            <w:tcW w:w="2078" w:type="dxa"/>
            <w:shd w:val="clear" w:color="auto" w:fill="F7FBFF"/>
            <w:vAlign w:val="center"/>
          </w:tcPr>
          <w:p w14:paraId="735A332C" w14:textId="77777777" w:rsidR="00FE1DF7" w:rsidRDefault="001946CA">
            <w:r>
              <w:rPr>
                <w:sz w:val="17"/>
              </w:rPr>
              <w:t>Pass</w:t>
            </w:r>
          </w:p>
        </w:tc>
        <w:tc>
          <w:tcPr>
            <w:tcW w:w="2078" w:type="dxa"/>
            <w:shd w:val="clear" w:color="auto" w:fill="F7FBFF"/>
            <w:vAlign w:val="center"/>
          </w:tcPr>
          <w:p w14:paraId="666A0BB4" w14:textId="77777777" w:rsidR="00FE1DF7" w:rsidRDefault="001946CA">
            <w:r>
              <w:rPr>
                <w:sz w:val="17"/>
              </w:rPr>
              <w:t>Medium</w:t>
            </w:r>
          </w:p>
        </w:tc>
      </w:tr>
      <w:tr w:rsidR="00FE1DF7" w14:paraId="27321D16" w14:textId="77777777">
        <w:trPr>
          <w:jc w:val="center"/>
        </w:trPr>
        <w:tc>
          <w:tcPr>
            <w:tcW w:w="2078" w:type="dxa"/>
            <w:vAlign w:val="center"/>
          </w:tcPr>
          <w:p w14:paraId="4D7CCDDC" w14:textId="77777777" w:rsidR="00FE1DF7" w:rsidRDefault="001946CA">
            <w:r>
              <w:rPr>
                <w:sz w:val="17"/>
              </w:rPr>
              <w:t>UNIT-TQUERY-362</w:t>
            </w:r>
          </w:p>
        </w:tc>
        <w:tc>
          <w:tcPr>
            <w:tcW w:w="2078" w:type="dxa"/>
            <w:vAlign w:val="center"/>
          </w:tcPr>
          <w:p w14:paraId="47F24CB5" w14:textId="77777777" w:rsidR="00FE1DF7" w:rsidRDefault="001946CA">
            <w:r>
              <w:rPr>
                <w:sz w:val="17"/>
              </w:rPr>
              <w:t>Tour Query Bulk / Filter Combination</w:t>
            </w:r>
          </w:p>
        </w:tc>
        <w:tc>
          <w:tcPr>
            <w:tcW w:w="2078" w:type="dxa"/>
            <w:vAlign w:val="center"/>
          </w:tcPr>
          <w:p w14:paraId="3575A926" w14:textId="77777777" w:rsidR="00FE1DF7" w:rsidRDefault="001946CA">
            <w:r>
              <w:rPr>
                <w:sz w:val="17"/>
              </w:rPr>
              <w:t xml:space="preserve">Seed five tours, GET /api/tours with location=Dhaka, category=Adventure, language=Bangla, priceRange=none, </w:t>
            </w:r>
            <w:r>
              <w:rPr>
                <w:sz w:val="17"/>
              </w:rPr>
              <w:t>date=2026-05-13T15:18:49.480Z, page=3, limit=2.</w:t>
            </w:r>
          </w:p>
        </w:tc>
        <w:tc>
          <w:tcPr>
            <w:tcW w:w="2078" w:type="dxa"/>
            <w:vAlign w:val="center"/>
          </w:tcPr>
          <w:p w14:paraId="7DE6F822" w14:textId="77777777" w:rsidR="00FE1DF7" w:rsidRDefault="001946CA">
            <w:r>
              <w:rPr>
                <w:sz w:val="17"/>
              </w:rPr>
              <w:t>API returns HTTP 200 for valid filter combination.</w:t>
            </w:r>
          </w:p>
        </w:tc>
        <w:tc>
          <w:tcPr>
            <w:tcW w:w="2078" w:type="dxa"/>
            <w:vAlign w:val="center"/>
          </w:tcPr>
          <w:p w14:paraId="20CA2EAF" w14:textId="77777777" w:rsidR="00FE1DF7" w:rsidRDefault="001946CA">
            <w:r>
              <w:rPr>
                <w:sz w:val="17"/>
              </w:rPr>
              <w:t>Suite asserts response status is 200.</w:t>
            </w:r>
          </w:p>
        </w:tc>
        <w:tc>
          <w:tcPr>
            <w:tcW w:w="2078" w:type="dxa"/>
            <w:vAlign w:val="center"/>
          </w:tcPr>
          <w:p w14:paraId="076DACA5" w14:textId="77777777" w:rsidR="00FE1DF7" w:rsidRDefault="001946CA">
            <w:r>
              <w:rPr>
                <w:sz w:val="17"/>
              </w:rPr>
              <w:t>Pass</w:t>
            </w:r>
          </w:p>
        </w:tc>
        <w:tc>
          <w:tcPr>
            <w:tcW w:w="2078" w:type="dxa"/>
            <w:vAlign w:val="center"/>
          </w:tcPr>
          <w:p w14:paraId="1584EAD8" w14:textId="77777777" w:rsidR="00FE1DF7" w:rsidRDefault="001946CA">
            <w:r>
              <w:rPr>
                <w:sz w:val="17"/>
              </w:rPr>
              <w:t>Medium</w:t>
            </w:r>
          </w:p>
        </w:tc>
      </w:tr>
      <w:tr w:rsidR="00FE1DF7" w14:paraId="2EC7E2D4" w14:textId="77777777">
        <w:trPr>
          <w:jc w:val="center"/>
        </w:trPr>
        <w:tc>
          <w:tcPr>
            <w:tcW w:w="2078" w:type="dxa"/>
            <w:shd w:val="clear" w:color="auto" w:fill="F7FBFF"/>
            <w:vAlign w:val="center"/>
          </w:tcPr>
          <w:p w14:paraId="4892ACCF" w14:textId="77777777" w:rsidR="00FE1DF7" w:rsidRDefault="001946CA">
            <w:r>
              <w:rPr>
                <w:sz w:val="17"/>
              </w:rPr>
              <w:t>UNIT-TQUERY-363</w:t>
            </w:r>
          </w:p>
        </w:tc>
        <w:tc>
          <w:tcPr>
            <w:tcW w:w="2078" w:type="dxa"/>
            <w:shd w:val="clear" w:color="auto" w:fill="F7FBFF"/>
            <w:vAlign w:val="center"/>
          </w:tcPr>
          <w:p w14:paraId="3DFC568B" w14:textId="77777777" w:rsidR="00FE1DF7" w:rsidRDefault="001946CA">
            <w:r>
              <w:rPr>
                <w:sz w:val="17"/>
              </w:rPr>
              <w:t>Tour Query Bulk / Filter Combination</w:t>
            </w:r>
          </w:p>
        </w:tc>
        <w:tc>
          <w:tcPr>
            <w:tcW w:w="2078" w:type="dxa"/>
            <w:shd w:val="clear" w:color="auto" w:fill="F7FBFF"/>
            <w:vAlign w:val="center"/>
          </w:tcPr>
          <w:p w14:paraId="1490E811" w14:textId="77777777" w:rsidR="00FE1DF7" w:rsidRDefault="001946CA">
            <w:r>
              <w:rPr>
                <w:sz w:val="17"/>
              </w:rPr>
              <w:t xml:space="preserve">Seed five tours, GET /api/tours with location=Dhaka, </w:t>
            </w:r>
            <w:r>
              <w:rPr>
                <w:sz w:val="17"/>
              </w:rPr>
              <w:t>category=Adventure, language=Bangla, priceRange=none, date=2026-05-13T15:18:49.480Z, page=3, limit=3.</w:t>
            </w:r>
          </w:p>
        </w:tc>
        <w:tc>
          <w:tcPr>
            <w:tcW w:w="2078" w:type="dxa"/>
            <w:shd w:val="clear" w:color="auto" w:fill="F7FBFF"/>
            <w:vAlign w:val="center"/>
          </w:tcPr>
          <w:p w14:paraId="1623984A" w14:textId="77777777" w:rsidR="00FE1DF7" w:rsidRDefault="001946CA">
            <w:r>
              <w:rPr>
                <w:sz w:val="17"/>
              </w:rPr>
              <w:t>API returns HTTP 200 for valid filter combination.</w:t>
            </w:r>
          </w:p>
        </w:tc>
        <w:tc>
          <w:tcPr>
            <w:tcW w:w="2078" w:type="dxa"/>
            <w:shd w:val="clear" w:color="auto" w:fill="F7FBFF"/>
            <w:vAlign w:val="center"/>
          </w:tcPr>
          <w:p w14:paraId="6E9606A0" w14:textId="77777777" w:rsidR="00FE1DF7" w:rsidRDefault="001946CA">
            <w:r>
              <w:rPr>
                <w:sz w:val="17"/>
              </w:rPr>
              <w:t>Suite asserts response status is 200.</w:t>
            </w:r>
          </w:p>
        </w:tc>
        <w:tc>
          <w:tcPr>
            <w:tcW w:w="2078" w:type="dxa"/>
            <w:shd w:val="clear" w:color="auto" w:fill="F7FBFF"/>
            <w:vAlign w:val="center"/>
          </w:tcPr>
          <w:p w14:paraId="0C892DBA" w14:textId="77777777" w:rsidR="00FE1DF7" w:rsidRDefault="001946CA">
            <w:r>
              <w:rPr>
                <w:sz w:val="17"/>
              </w:rPr>
              <w:t>Pass</w:t>
            </w:r>
          </w:p>
        </w:tc>
        <w:tc>
          <w:tcPr>
            <w:tcW w:w="2078" w:type="dxa"/>
            <w:shd w:val="clear" w:color="auto" w:fill="F7FBFF"/>
            <w:vAlign w:val="center"/>
          </w:tcPr>
          <w:p w14:paraId="05ABE6F4" w14:textId="77777777" w:rsidR="00FE1DF7" w:rsidRDefault="001946CA">
            <w:r>
              <w:rPr>
                <w:sz w:val="17"/>
              </w:rPr>
              <w:t>Medium</w:t>
            </w:r>
          </w:p>
        </w:tc>
      </w:tr>
      <w:tr w:rsidR="00FE1DF7" w14:paraId="52F5553B" w14:textId="77777777">
        <w:trPr>
          <w:jc w:val="center"/>
        </w:trPr>
        <w:tc>
          <w:tcPr>
            <w:tcW w:w="2078" w:type="dxa"/>
            <w:vAlign w:val="center"/>
          </w:tcPr>
          <w:p w14:paraId="45559DBB" w14:textId="77777777" w:rsidR="00FE1DF7" w:rsidRDefault="001946CA">
            <w:r>
              <w:rPr>
                <w:sz w:val="17"/>
              </w:rPr>
              <w:t>UNIT-TQUERY-364</w:t>
            </w:r>
          </w:p>
        </w:tc>
        <w:tc>
          <w:tcPr>
            <w:tcW w:w="2078" w:type="dxa"/>
            <w:vAlign w:val="center"/>
          </w:tcPr>
          <w:p w14:paraId="0090EA0D" w14:textId="77777777" w:rsidR="00FE1DF7" w:rsidRDefault="001946CA">
            <w:r>
              <w:rPr>
                <w:sz w:val="17"/>
              </w:rPr>
              <w:t xml:space="preserve">Tour Query Bulk / Filter </w:t>
            </w:r>
            <w:r>
              <w:rPr>
                <w:sz w:val="17"/>
              </w:rPr>
              <w:t>Combination</w:t>
            </w:r>
          </w:p>
        </w:tc>
        <w:tc>
          <w:tcPr>
            <w:tcW w:w="2078" w:type="dxa"/>
            <w:vAlign w:val="center"/>
          </w:tcPr>
          <w:p w14:paraId="526FA367" w14:textId="77777777" w:rsidR="00FE1DF7" w:rsidRDefault="001946CA">
            <w:r>
              <w:rPr>
                <w:sz w:val="17"/>
              </w:rPr>
              <w:t>Seed five tours, GET /api/tours with location=Dhaka, category=Adventure, language=Bangla, priceRange=none, date=2026-05-13T15:18:49.480Z, page=3, limit=6.</w:t>
            </w:r>
          </w:p>
        </w:tc>
        <w:tc>
          <w:tcPr>
            <w:tcW w:w="2078" w:type="dxa"/>
            <w:vAlign w:val="center"/>
          </w:tcPr>
          <w:p w14:paraId="1FDC867B" w14:textId="77777777" w:rsidR="00FE1DF7" w:rsidRDefault="001946CA">
            <w:r>
              <w:rPr>
                <w:sz w:val="17"/>
              </w:rPr>
              <w:t>API returns HTTP 200 for valid filter combination.</w:t>
            </w:r>
          </w:p>
        </w:tc>
        <w:tc>
          <w:tcPr>
            <w:tcW w:w="2078" w:type="dxa"/>
            <w:vAlign w:val="center"/>
          </w:tcPr>
          <w:p w14:paraId="6A1FD660" w14:textId="77777777" w:rsidR="00FE1DF7" w:rsidRDefault="001946CA">
            <w:r>
              <w:rPr>
                <w:sz w:val="17"/>
              </w:rPr>
              <w:t>Suite asserts response status is 200.</w:t>
            </w:r>
          </w:p>
        </w:tc>
        <w:tc>
          <w:tcPr>
            <w:tcW w:w="2078" w:type="dxa"/>
            <w:vAlign w:val="center"/>
          </w:tcPr>
          <w:p w14:paraId="62701BD5" w14:textId="77777777" w:rsidR="00FE1DF7" w:rsidRDefault="001946CA">
            <w:r>
              <w:rPr>
                <w:sz w:val="17"/>
              </w:rPr>
              <w:t>Pass</w:t>
            </w:r>
          </w:p>
        </w:tc>
        <w:tc>
          <w:tcPr>
            <w:tcW w:w="2078" w:type="dxa"/>
            <w:vAlign w:val="center"/>
          </w:tcPr>
          <w:p w14:paraId="01E896FF" w14:textId="77777777" w:rsidR="00FE1DF7" w:rsidRDefault="001946CA">
            <w:r>
              <w:rPr>
                <w:sz w:val="17"/>
              </w:rPr>
              <w:t>Medium</w:t>
            </w:r>
          </w:p>
        </w:tc>
      </w:tr>
      <w:tr w:rsidR="00FE1DF7" w14:paraId="7DBEF106" w14:textId="77777777">
        <w:trPr>
          <w:jc w:val="center"/>
        </w:trPr>
        <w:tc>
          <w:tcPr>
            <w:tcW w:w="2078" w:type="dxa"/>
            <w:shd w:val="clear" w:color="auto" w:fill="F7FBFF"/>
            <w:vAlign w:val="center"/>
          </w:tcPr>
          <w:p w14:paraId="28D392CD" w14:textId="77777777" w:rsidR="00FE1DF7" w:rsidRDefault="001946CA">
            <w:r>
              <w:rPr>
                <w:sz w:val="17"/>
              </w:rPr>
              <w:lastRenderedPageBreak/>
              <w:t>UNIT-TQUERY-365</w:t>
            </w:r>
          </w:p>
        </w:tc>
        <w:tc>
          <w:tcPr>
            <w:tcW w:w="2078" w:type="dxa"/>
            <w:shd w:val="clear" w:color="auto" w:fill="F7FBFF"/>
            <w:vAlign w:val="center"/>
          </w:tcPr>
          <w:p w14:paraId="57B38F33" w14:textId="77777777" w:rsidR="00FE1DF7" w:rsidRDefault="001946CA">
            <w:r>
              <w:rPr>
                <w:sz w:val="17"/>
              </w:rPr>
              <w:t>Tour Query Bulk / Filter Combination</w:t>
            </w:r>
          </w:p>
        </w:tc>
        <w:tc>
          <w:tcPr>
            <w:tcW w:w="2078" w:type="dxa"/>
            <w:shd w:val="clear" w:color="auto" w:fill="F7FBFF"/>
            <w:vAlign w:val="center"/>
          </w:tcPr>
          <w:p w14:paraId="1E89715E" w14:textId="77777777" w:rsidR="00FE1DF7" w:rsidRDefault="001946CA">
            <w:r>
              <w:rPr>
                <w:sz w:val="17"/>
              </w:rPr>
              <w:t>Seed five tours, GET /api/tours with location=Dhaka, category=Adventure, language=Bangla, priceRange=none, date=2026-05-13T15:18:49.480Z, page=10, limit=1.</w:t>
            </w:r>
          </w:p>
        </w:tc>
        <w:tc>
          <w:tcPr>
            <w:tcW w:w="2078" w:type="dxa"/>
            <w:shd w:val="clear" w:color="auto" w:fill="F7FBFF"/>
            <w:vAlign w:val="center"/>
          </w:tcPr>
          <w:p w14:paraId="19CEF4D3" w14:textId="77777777" w:rsidR="00FE1DF7" w:rsidRDefault="001946CA">
            <w:r>
              <w:rPr>
                <w:sz w:val="17"/>
              </w:rPr>
              <w:t>API returns HTTP 200 for valid fil</w:t>
            </w:r>
            <w:r>
              <w:rPr>
                <w:sz w:val="17"/>
              </w:rPr>
              <w:t>ter combination.</w:t>
            </w:r>
          </w:p>
        </w:tc>
        <w:tc>
          <w:tcPr>
            <w:tcW w:w="2078" w:type="dxa"/>
            <w:shd w:val="clear" w:color="auto" w:fill="F7FBFF"/>
            <w:vAlign w:val="center"/>
          </w:tcPr>
          <w:p w14:paraId="3392F5AE" w14:textId="77777777" w:rsidR="00FE1DF7" w:rsidRDefault="001946CA">
            <w:r>
              <w:rPr>
                <w:sz w:val="17"/>
              </w:rPr>
              <w:t>Suite asserts response status is 200.</w:t>
            </w:r>
          </w:p>
        </w:tc>
        <w:tc>
          <w:tcPr>
            <w:tcW w:w="2078" w:type="dxa"/>
            <w:shd w:val="clear" w:color="auto" w:fill="F7FBFF"/>
            <w:vAlign w:val="center"/>
          </w:tcPr>
          <w:p w14:paraId="27E7E270" w14:textId="77777777" w:rsidR="00FE1DF7" w:rsidRDefault="001946CA">
            <w:r>
              <w:rPr>
                <w:sz w:val="17"/>
              </w:rPr>
              <w:t>Pass</w:t>
            </w:r>
          </w:p>
        </w:tc>
        <w:tc>
          <w:tcPr>
            <w:tcW w:w="2078" w:type="dxa"/>
            <w:shd w:val="clear" w:color="auto" w:fill="F7FBFF"/>
            <w:vAlign w:val="center"/>
          </w:tcPr>
          <w:p w14:paraId="05E6AE72" w14:textId="77777777" w:rsidR="00FE1DF7" w:rsidRDefault="001946CA">
            <w:r>
              <w:rPr>
                <w:sz w:val="17"/>
              </w:rPr>
              <w:t>Medium</w:t>
            </w:r>
          </w:p>
        </w:tc>
      </w:tr>
      <w:tr w:rsidR="00FE1DF7" w14:paraId="263AB983" w14:textId="77777777">
        <w:trPr>
          <w:jc w:val="center"/>
        </w:trPr>
        <w:tc>
          <w:tcPr>
            <w:tcW w:w="2078" w:type="dxa"/>
            <w:vAlign w:val="center"/>
          </w:tcPr>
          <w:p w14:paraId="21317A6D" w14:textId="77777777" w:rsidR="00FE1DF7" w:rsidRDefault="001946CA">
            <w:r>
              <w:rPr>
                <w:sz w:val="17"/>
              </w:rPr>
              <w:t>UNIT-TQUERY-366</w:t>
            </w:r>
          </w:p>
        </w:tc>
        <w:tc>
          <w:tcPr>
            <w:tcW w:w="2078" w:type="dxa"/>
            <w:vAlign w:val="center"/>
          </w:tcPr>
          <w:p w14:paraId="02327C32" w14:textId="77777777" w:rsidR="00FE1DF7" w:rsidRDefault="001946CA">
            <w:r>
              <w:rPr>
                <w:sz w:val="17"/>
              </w:rPr>
              <w:t>Tour Query Bulk / Filter Combination</w:t>
            </w:r>
          </w:p>
        </w:tc>
        <w:tc>
          <w:tcPr>
            <w:tcW w:w="2078" w:type="dxa"/>
            <w:vAlign w:val="center"/>
          </w:tcPr>
          <w:p w14:paraId="65D34069" w14:textId="77777777" w:rsidR="00FE1DF7" w:rsidRDefault="001946CA">
            <w:r>
              <w:rPr>
                <w:sz w:val="17"/>
              </w:rPr>
              <w:t xml:space="preserve">Seed five tours, GET /api/tours with location=Dhaka, category=Adventure, language=Bangla, priceRange=none, </w:t>
            </w:r>
            <w:r>
              <w:rPr>
                <w:sz w:val="17"/>
              </w:rPr>
              <w:t>date=2026-05-13T15:18:49.480Z, page=10, limit=2.</w:t>
            </w:r>
          </w:p>
        </w:tc>
        <w:tc>
          <w:tcPr>
            <w:tcW w:w="2078" w:type="dxa"/>
            <w:vAlign w:val="center"/>
          </w:tcPr>
          <w:p w14:paraId="745AE977" w14:textId="77777777" w:rsidR="00FE1DF7" w:rsidRDefault="001946CA">
            <w:r>
              <w:rPr>
                <w:sz w:val="17"/>
              </w:rPr>
              <w:t>API returns HTTP 200 for valid filter combination.</w:t>
            </w:r>
          </w:p>
        </w:tc>
        <w:tc>
          <w:tcPr>
            <w:tcW w:w="2078" w:type="dxa"/>
            <w:vAlign w:val="center"/>
          </w:tcPr>
          <w:p w14:paraId="5EBB6B98" w14:textId="77777777" w:rsidR="00FE1DF7" w:rsidRDefault="001946CA">
            <w:r>
              <w:rPr>
                <w:sz w:val="17"/>
              </w:rPr>
              <w:t>Suite asserts response status is 200.</w:t>
            </w:r>
          </w:p>
        </w:tc>
        <w:tc>
          <w:tcPr>
            <w:tcW w:w="2078" w:type="dxa"/>
            <w:vAlign w:val="center"/>
          </w:tcPr>
          <w:p w14:paraId="571B9FAD" w14:textId="77777777" w:rsidR="00FE1DF7" w:rsidRDefault="001946CA">
            <w:r>
              <w:rPr>
                <w:sz w:val="17"/>
              </w:rPr>
              <w:t>Pass</w:t>
            </w:r>
          </w:p>
        </w:tc>
        <w:tc>
          <w:tcPr>
            <w:tcW w:w="2078" w:type="dxa"/>
            <w:vAlign w:val="center"/>
          </w:tcPr>
          <w:p w14:paraId="59C99A8B" w14:textId="77777777" w:rsidR="00FE1DF7" w:rsidRDefault="001946CA">
            <w:r>
              <w:rPr>
                <w:sz w:val="17"/>
              </w:rPr>
              <w:t>Medium</w:t>
            </w:r>
          </w:p>
        </w:tc>
      </w:tr>
      <w:tr w:rsidR="00FE1DF7" w14:paraId="1205C695" w14:textId="77777777">
        <w:trPr>
          <w:jc w:val="center"/>
        </w:trPr>
        <w:tc>
          <w:tcPr>
            <w:tcW w:w="2078" w:type="dxa"/>
            <w:shd w:val="clear" w:color="auto" w:fill="F7FBFF"/>
            <w:vAlign w:val="center"/>
          </w:tcPr>
          <w:p w14:paraId="35EBA976" w14:textId="77777777" w:rsidR="00FE1DF7" w:rsidRDefault="001946CA">
            <w:r>
              <w:rPr>
                <w:sz w:val="17"/>
              </w:rPr>
              <w:t>UNIT-TQUERY-367</w:t>
            </w:r>
          </w:p>
        </w:tc>
        <w:tc>
          <w:tcPr>
            <w:tcW w:w="2078" w:type="dxa"/>
            <w:shd w:val="clear" w:color="auto" w:fill="F7FBFF"/>
            <w:vAlign w:val="center"/>
          </w:tcPr>
          <w:p w14:paraId="2CD0E9A9" w14:textId="77777777" w:rsidR="00FE1DF7" w:rsidRDefault="001946CA">
            <w:r>
              <w:rPr>
                <w:sz w:val="17"/>
              </w:rPr>
              <w:t>Tour Query Bulk / Filter Combination</w:t>
            </w:r>
          </w:p>
        </w:tc>
        <w:tc>
          <w:tcPr>
            <w:tcW w:w="2078" w:type="dxa"/>
            <w:shd w:val="clear" w:color="auto" w:fill="F7FBFF"/>
            <w:vAlign w:val="center"/>
          </w:tcPr>
          <w:p w14:paraId="65A0D168" w14:textId="77777777" w:rsidR="00FE1DF7" w:rsidRDefault="001946CA">
            <w:r>
              <w:rPr>
                <w:sz w:val="17"/>
              </w:rPr>
              <w:t xml:space="preserve">Seed five tours, GET /api/tours with </w:t>
            </w:r>
            <w:r>
              <w:rPr>
                <w:sz w:val="17"/>
              </w:rPr>
              <w:t>location=Dhaka, category=Adventure, language=Bangla, priceRange=none, date=2026-05-13T15:18:49.480Z, page=10, limit=3.</w:t>
            </w:r>
          </w:p>
        </w:tc>
        <w:tc>
          <w:tcPr>
            <w:tcW w:w="2078" w:type="dxa"/>
            <w:shd w:val="clear" w:color="auto" w:fill="F7FBFF"/>
            <w:vAlign w:val="center"/>
          </w:tcPr>
          <w:p w14:paraId="658E7AE4" w14:textId="77777777" w:rsidR="00FE1DF7" w:rsidRDefault="001946CA">
            <w:r>
              <w:rPr>
                <w:sz w:val="17"/>
              </w:rPr>
              <w:t>API returns HTTP 200 for valid filter combination.</w:t>
            </w:r>
          </w:p>
        </w:tc>
        <w:tc>
          <w:tcPr>
            <w:tcW w:w="2078" w:type="dxa"/>
            <w:shd w:val="clear" w:color="auto" w:fill="F7FBFF"/>
            <w:vAlign w:val="center"/>
          </w:tcPr>
          <w:p w14:paraId="260D5D30" w14:textId="77777777" w:rsidR="00FE1DF7" w:rsidRDefault="001946CA">
            <w:r>
              <w:rPr>
                <w:sz w:val="17"/>
              </w:rPr>
              <w:t>Suite asserts response status is 200.</w:t>
            </w:r>
          </w:p>
        </w:tc>
        <w:tc>
          <w:tcPr>
            <w:tcW w:w="2078" w:type="dxa"/>
            <w:shd w:val="clear" w:color="auto" w:fill="F7FBFF"/>
            <w:vAlign w:val="center"/>
          </w:tcPr>
          <w:p w14:paraId="69BCC48A" w14:textId="77777777" w:rsidR="00FE1DF7" w:rsidRDefault="001946CA">
            <w:r>
              <w:rPr>
                <w:sz w:val="17"/>
              </w:rPr>
              <w:t>Pass</w:t>
            </w:r>
          </w:p>
        </w:tc>
        <w:tc>
          <w:tcPr>
            <w:tcW w:w="2078" w:type="dxa"/>
            <w:shd w:val="clear" w:color="auto" w:fill="F7FBFF"/>
            <w:vAlign w:val="center"/>
          </w:tcPr>
          <w:p w14:paraId="09CCD4A0" w14:textId="77777777" w:rsidR="00FE1DF7" w:rsidRDefault="001946CA">
            <w:r>
              <w:rPr>
                <w:sz w:val="17"/>
              </w:rPr>
              <w:t>Medium</w:t>
            </w:r>
          </w:p>
        </w:tc>
      </w:tr>
      <w:tr w:rsidR="00FE1DF7" w14:paraId="0E8103F4" w14:textId="77777777">
        <w:trPr>
          <w:jc w:val="center"/>
        </w:trPr>
        <w:tc>
          <w:tcPr>
            <w:tcW w:w="2078" w:type="dxa"/>
            <w:vAlign w:val="center"/>
          </w:tcPr>
          <w:p w14:paraId="02A00E69" w14:textId="77777777" w:rsidR="00FE1DF7" w:rsidRDefault="001946CA">
            <w:r>
              <w:rPr>
                <w:sz w:val="17"/>
              </w:rPr>
              <w:t>UNIT-TQUERY-368</w:t>
            </w:r>
          </w:p>
        </w:tc>
        <w:tc>
          <w:tcPr>
            <w:tcW w:w="2078" w:type="dxa"/>
            <w:vAlign w:val="center"/>
          </w:tcPr>
          <w:p w14:paraId="5155822C" w14:textId="77777777" w:rsidR="00FE1DF7" w:rsidRDefault="001946CA">
            <w:r>
              <w:rPr>
                <w:sz w:val="17"/>
              </w:rPr>
              <w:t xml:space="preserve">Tour Query Bulk / </w:t>
            </w:r>
            <w:r>
              <w:rPr>
                <w:sz w:val="17"/>
              </w:rPr>
              <w:t>Filter Combination</w:t>
            </w:r>
          </w:p>
        </w:tc>
        <w:tc>
          <w:tcPr>
            <w:tcW w:w="2078" w:type="dxa"/>
            <w:vAlign w:val="center"/>
          </w:tcPr>
          <w:p w14:paraId="586FBC62" w14:textId="77777777" w:rsidR="00FE1DF7" w:rsidRDefault="001946CA">
            <w:r>
              <w:rPr>
                <w:sz w:val="17"/>
              </w:rPr>
              <w:t>Seed five tours, GET /api/tours with location=Dhaka, category=Adventure, language=Bangla, priceRange=none, date=2026-05-13T15:18:49.480Z, page=10, limit=6.</w:t>
            </w:r>
          </w:p>
        </w:tc>
        <w:tc>
          <w:tcPr>
            <w:tcW w:w="2078" w:type="dxa"/>
            <w:vAlign w:val="center"/>
          </w:tcPr>
          <w:p w14:paraId="519AE9BF" w14:textId="77777777" w:rsidR="00FE1DF7" w:rsidRDefault="001946CA">
            <w:r>
              <w:rPr>
                <w:sz w:val="17"/>
              </w:rPr>
              <w:t>API returns HTTP 200 for valid filter combination.</w:t>
            </w:r>
          </w:p>
        </w:tc>
        <w:tc>
          <w:tcPr>
            <w:tcW w:w="2078" w:type="dxa"/>
            <w:vAlign w:val="center"/>
          </w:tcPr>
          <w:p w14:paraId="3F061EAD" w14:textId="77777777" w:rsidR="00FE1DF7" w:rsidRDefault="001946CA">
            <w:r>
              <w:rPr>
                <w:sz w:val="17"/>
              </w:rPr>
              <w:t xml:space="preserve">Suite asserts response status </w:t>
            </w:r>
            <w:r>
              <w:rPr>
                <w:sz w:val="17"/>
              </w:rPr>
              <w:t>is 200.</w:t>
            </w:r>
          </w:p>
        </w:tc>
        <w:tc>
          <w:tcPr>
            <w:tcW w:w="2078" w:type="dxa"/>
            <w:vAlign w:val="center"/>
          </w:tcPr>
          <w:p w14:paraId="68D3A7F7" w14:textId="77777777" w:rsidR="00FE1DF7" w:rsidRDefault="001946CA">
            <w:r>
              <w:rPr>
                <w:sz w:val="17"/>
              </w:rPr>
              <w:t>Pass</w:t>
            </w:r>
          </w:p>
        </w:tc>
        <w:tc>
          <w:tcPr>
            <w:tcW w:w="2078" w:type="dxa"/>
            <w:vAlign w:val="center"/>
          </w:tcPr>
          <w:p w14:paraId="1ADF95C2" w14:textId="77777777" w:rsidR="00FE1DF7" w:rsidRDefault="001946CA">
            <w:r>
              <w:rPr>
                <w:sz w:val="17"/>
              </w:rPr>
              <w:t>Medium</w:t>
            </w:r>
          </w:p>
        </w:tc>
      </w:tr>
      <w:tr w:rsidR="00FE1DF7" w14:paraId="7B3D47A2" w14:textId="77777777">
        <w:trPr>
          <w:jc w:val="center"/>
        </w:trPr>
        <w:tc>
          <w:tcPr>
            <w:tcW w:w="2078" w:type="dxa"/>
            <w:shd w:val="clear" w:color="auto" w:fill="F7FBFF"/>
            <w:vAlign w:val="center"/>
          </w:tcPr>
          <w:p w14:paraId="06815E44" w14:textId="77777777" w:rsidR="00FE1DF7" w:rsidRDefault="001946CA">
            <w:r>
              <w:rPr>
                <w:sz w:val="17"/>
              </w:rPr>
              <w:t>UNIT-TQUERY-369</w:t>
            </w:r>
          </w:p>
        </w:tc>
        <w:tc>
          <w:tcPr>
            <w:tcW w:w="2078" w:type="dxa"/>
            <w:shd w:val="clear" w:color="auto" w:fill="F7FBFF"/>
            <w:vAlign w:val="center"/>
          </w:tcPr>
          <w:p w14:paraId="2C0A1A24" w14:textId="77777777" w:rsidR="00FE1DF7" w:rsidRDefault="001946CA">
            <w:r>
              <w:rPr>
                <w:sz w:val="17"/>
              </w:rPr>
              <w:t>Tour Query Bulk / Filter Combination</w:t>
            </w:r>
          </w:p>
        </w:tc>
        <w:tc>
          <w:tcPr>
            <w:tcW w:w="2078" w:type="dxa"/>
            <w:shd w:val="clear" w:color="auto" w:fill="F7FBFF"/>
            <w:vAlign w:val="center"/>
          </w:tcPr>
          <w:p w14:paraId="1A999CD7" w14:textId="77777777" w:rsidR="00FE1DF7" w:rsidRDefault="001946CA">
            <w:r>
              <w:rPr>
                <w:sz w:val="17"/>
              </w:rPr>
              <w:t>Seed five tours, GET /api/tours with location=Dhaka, category=Adventure, language=Bangla, priceRange=none, date=2024-02-30, page=1, limit=1.</w:t>
            </w:r>
          </w:p>
        </w:tc>
        <w:tc>
          <w:tcPr>
            <w:tcW w:w="2078" w:type="dxa"/>
            <w:shd w:val="clear" w:color="auto" w:fill="F7FBFF"/>
            <w:vAlign w:val="center"/>
          </w:tcPr>
          <w:p w14:paraId="12229BB5" w14:textId="77777777" w:rsidR="00FE1DF7" w:rsidRDefault="001946CA">
            <w:r>
              <w:rPr>
                <w:sz w:val="17"/>
              </w:rPr>
              <w:t>API returns HTTP 200 for valid filter com</w:t>
            </w:r>
            <w:r>
              <w:rPr>
                <w:sz w:val="17"/>
              </w:rPr>
              <w:t>bination.</w:t>
            </w:r>
          </w:p>
        </w:tc>
        <w:tc>
          <w:tcPr>
            <w:tcW w:w="2078" w:type="dxa"/>
            <w:shd w:val="clear" w:color="auto" w:fill="F7FBFF"/>
            <w:vAlign w:val="center"/>
          </w:tcPr>
          <w:p w14:paraId="54BC19B0" w14:textId="77777777" w:rsidR="00FE1DF7" w:rsidRDefault="001946CA">
            <w:r>
              <w:rPr>
                <w:sz w:val="17"/>
              </w:rPr>
              <w:t>Suite asserts response status is 200.</w:t>
            </w:r>
          </w:p>
        </w:tc>
        <w:tc>
          <w:tcPr>
            <w:tcW w:w="2078" w:type="dxa"/>
            <w:shd w:val="clear" w:color="auto" w:fill="F7FBFF"/>
            <w:vAlign w:val="center"/>
          </w:tcPr>
          <w:p w14:paraId="4F3251D9" w14:textId="77777777" w:rsidR="00FE1DF7" w:rsidRDefault="001946CA">
            <w:r>
              <w:rPr>
                <w:sz w:val="17"/>
              </w:rPr>
              <w:t>Pass</w:t>
            </w:r>
          </w:p>
        </w:tc>
        <w:tc>
          <w:tcPr>
            <w:tcW w:w="2078" w:type="dxa"/>
            <w:shd w:val="clear" w:color="auto" w:fill="F7FBFF"/>
            <w:vAlign w:val="center"/>
          </w:tcPr>
          <w:p w14:paraId="587AD4A9" w14:textId="77777777" w:rsidR="00FE1DF7" w:rsidRDefault="001946CA">
            <w:r>
              <w:rPr>
                <w:sz w:val="17"/>
              </w:rPr>
              <w:t>Medium</w:t>
            </w:r>
          </w:p>
        </w:tc>
      </w:tr>
      <w:tr w:rsidR="00FE1DF7" w14:paraId="31899B24" w14:textId="77777777">
        <w:trPr>
          <w:jc w:val="center"/>
        </w:trPr>
        <w:tc>
          <w:tcPr>
            <w:tcW w:w="2078" w:type="dxa"/>
            <w:vAlign w:val="center"/>
          </w:tcPr>
          <w:p w14:paraId="78F215CC" w14:textId="77777777" w:rsidR="00FE1DF7" w:rsidRDefault="001946CA">
            <w:r>
              <w:rPr>
                <w:sz w:val="17"/>
              </w:rPr>
              <w:t>UNIT-TQUERY-370</w:t>
            </w:r>
          </w:p>
        </w:tc>
        <w:tc>
          <w:tcPr>
            <w:tcW w:w="2078" w:type="dxa"/>
            <w:vAlign w:val="center"/>
          </w:tcPr>
          <w:p w14:paraId="7A3B2E5D" w14:textId="77777777" w:rsidR="00FE1DF7" w:rsidRDefault="001946CA">
            <w:r>
              <w:rPr>
                <w:sz w:val="17"/>
              </w:rPr>
              <w:t>Tour Query Bulk / Filter Combination</w:t>
            </w:r>
          </w:p>
        </w:tc>
        <w:tc>
          <w:tcPr>
            <w:tcW w:w="2078" w:type="dxa"/>
            <w:vAlign w:val="center"/>
          </w:tcPr>
          <w:p w14:paraId="4B6E9E58" w14:textId="77777777" w:rsidR="00FE1DF7" w:rsidRDefault="001946CA">
            <w:r>
              <w:rPr>
                <w:sz w:val="17"/>
              </w:rPr>
              <w:t xml:space="preserve">Seed five tours, GET /api/tours with location=Dhaka, category=Adventure, language=Bangla, priceRange=none, date=2024-02-30, page=1, </w:t>
            </w:r>
            <w:r>
              <w:rPr>
                <w:sz w:val="17"/>
              </w:rPr>
              <w:t>limit=2.</w:t>
            </w:r>
          </w:p>
        </w:tc>
        <w:tc>
          <w:tcPr>
            <w:tcW w:w="2078" w:type="dxa"/>
            <w:vAlign w:val="center"/>
          </w:tcPr>
          <w:p w14:paraId="6DBD79D8" w14:textId="77777777" w:rsidR="00FE1DF7" w:rsidRDefault="001946CA">
            <w:r>
              <w:rPr>
                <w:sz w:val="17"/>
              </w:rPr>
              <w:t>API returns HTTP 200 for valid filter combination.</w:t>
            </w:r>
          </w:p>
        </w:tc>
        <w:tc>
          <w:tcPr>
            <w:tcW w:w="2078" w:type="dxa"/>
            <w:vAlign w:val="center"/>
          </w:tcPr>
          <w:p w14:paraId="18F8588B" w14:textId="77777777" w:rsidR="00FE1DF7" w:rsidRDefault="001946CA">
            <w:r>
              <w:rPr>
                <w:sz w:val="17"/>
              </w:rPr>
              <w:t>Suite asserts response status is 200.</w:t>
            </w:r>
          </w:p>
        </w:tc>
        <w:tc>
          <w:tcPr>
            <w:tcW w:w="2078" w:type="dxa"/>
            <w:vAlign w:val="center"/>
          </w:tcPr>
          <w:p w14:paraId="0A6996C1" w14:textId="77777777" w:rsidR="00FE1DF7" w:rsidRDefault="001946CA">
            <w:r>
              <w:rPr>
                <w:sz w:val="17"/>
              </w:rPr>
              <w:t>Pass</w:t>
            </w:r>
          </w:p>
        </w:tc>
        <w:tc>
          <w:tcPr>
            <w:tcW w:w="2078" w:type="dxa"/>
            <w:vAlign w:val="center"/>
          </w:tcPr>
          <w:p w14:paraId="0FC91DD1" w14:textId="77777777" w:rsidR="00FE1DF7" w:rsidRDefault="001946CA">
            <w:r>
              <w:rPr>
                <w:sz w:val="17"/>
              </w:rPr>
              <w:t>Medium</w:t>
            </w:r>
          </w:p>
        </w:tc>
      </w:tr>
      <w:tr w:rsidR="00FE1DF7" w14:paraId="4E33D4D5" w14:textId="77777777">
        <w:trPr>
          <w:jc w:val="center"/>
        </w:trPr>
        <w:tc>
          <w:tcPr>
            <w:tcW w:w="2078" w:type="dxa"/>
            <w:shd w:val="clear" w:color="auto" w:fill="F7FBFF"/>
            <w:vAlign w:val="center"/>
          </w:tcPr>
          <w:p w14:paraId="0711811C" w14:textId="77777777" w:rsidR="00FE1DF7" w:rsidRDefault="001946CA">
            <w:r>
              <w:rPr>
                <w:sz w:val="17"/>
              </w:rPr>
              <w:lastRenderedPageBreak/>
              <w:t>UNIT-TQUERY-371</w:t>
            </w:r>
          </w:p>
        </w:tc>
        <w:tc>
          <w:tcPr>
            <w:tcW w:w="2078" w:type="dxa"/>
            <w:shd w:val="clear" w:color="auto" w:fill="F7FBFF"/>
            <w:vAlign w:val="center"/>
          </w:tcPr>
          <w:p w14:paraId="4592B828" w14:textId="77777777" w:rsidR="00FE1DF7" w:rsidRDefault="001946CA">
            <w:r>
              <w:rPr>
                <w:sz w:val="17"/>
              </w:rPr>
              <w:t>Tour Query Bulk / Filter Combination</w:t>
            </w:r>
          </w:p>
        </w:tc>
        <w:tc>
          <w:tcPr>
            <w:tcW w:w="2078" w:type="dxa"/>
            <w:shd w:val="clear" w:color="auto" w:fill="F7FBFF"/>
            <w:vAlign w:val="center"/>
          </w:tcPr>
          <w:p w14:paraId="28AFBE15" w14:textId="77777777" w:rsidR="00FE1DF7" w:rsidRDefault="001946CA">
            <w:r>
              <w:rPr>
                <w:sz w:val="17"/>
              </w:rPr>
              <w:t>Seed five tours, GET /api/tours with location=Dhaka, category=Adventure, language=Bangla, pr</w:t>
            </w:r>
            <w:r>
              <w:rPr>
                <w:sz w:val="17"/>
              </w:rPr>
              <w:t>iceRange=none, date=2024-02-30, page=1, limit=3.</w:t>
            </w:r>
          </w:p>
        </w:tc>
        <w:tc>
          <w:tcPr>
            <w:tcW w:w="2078" w:type="dxa"/>
            <w:shd w:val="clear" w:color="auto" w:fill="F7FBFF"/>
            <w:vAlign w:val="center"/>
          </w:tcPr>
          <w:p w14:paraId="791C0684" w14:textId="77777777" w:rsidR="00FE1DF7" w:rsidRDefault="001946CA">
            <w:r>
              <w:rPr>
                <w:sz w:val="17"/>
              </w:rPr>
              <w:t>API returns HTTP 200 for valid filter combination.</w:t>
            </w:r>
          </w:p>
        </w:tc>
        <w:tc>
          <w:tcPr>
            <w:tcW w:w="2078" w:type="dxa"/>
            <w:shd w:val="clear" w:color="auto" w:fill="F7FBFF"/>
            <w:vAlign w:val="center"/>
          </w:tcPr>
          <w:p w14:paraId="4332DC75" w14:textId="77777777" w:rsidR="00FE1DF7" w:rsidRDefault="001946CA">
            <w:r>
              <w:rPr>
                <w:sz w:val="17"/>
              </w:rPr>
              <w:t>Suite asserts response status is 200.</w:t>
            </w:r>
          </w:p>
        </w:tc>
        <w:tc>
          <w:tcPr>
            <w:tcW w:w="2078" w:type="dxa"/>
            <w:shd w:val="clear" w:color="auto" w:fill="F7FBFF"/>
            <w:vAlign w:val="center"/>
          </w:tcPr>
          <w:p w14:paraId="11403A91" w14:textId="77777777" w:rsidR="00FE1DF7" w:rsidRDefault="001946CA">
            <w:r>
              <w:rPr>
                <w:sz w:val="17"/>
              </w:rPr>
              <w:t>Pass</w:t>
            </w:r>
          </w:p>
        </w:tc>
        <w:tc>
          <w:tcPr>
            <w:tcW w:w="2078" w:type="dxa"/>
            <w:shd w:val="clear" w:color="auto" w:fill="F7FBFF"/>
            <w:vAlign w:val="center"/>
          </w:tcPr>
          <w:p w14:paraId="681379C8" w14:textId="77777777" w:rsidR="00FE1DF7" w:rsidRDefault="001946CA">
            <w:r>
              <w:rPr>
                <w:sz w:val="17"/>
              </w:rPr>
              <w:t>Medium</w:t>
            </w:r>
          </w:p>
        </w:tc>
      </w:tr>
      <w:tr w:rsidR="00FE1DF7" w14:paraId="0BF5D656" w14:textId="77777777">
        <w:trPr>
          <w:jc w:val="center"/>
        </w:trPr>
        <w:tc>
          <w:tcPr>
            <w:tcW w:w="2078" w:type="dxa"/>
            <w:vAlign w:val="center"/>
          </w:tcPr>
          <w:p w14:paraId="3578CDCA" w14:textId="77777777" w:rsidR="00FE1DF7" w:rsidRDefault="001946CA">
            <w:r>
              <w:rPr>
                <w:sz w:val="17"/>
              </w:rPr>
              <w:t>UNIT-TQUERY-372</w:t>
            </w:r>
          </w:p>
        </w:tc>
        <w:tc>
          <w:tcPr>
            <w:tcW w:w="2078" w:type="dxa"/>
            <w:vAlign w:val="center"/>
          </w:tcPr>
          <w:p w14:paraId="767B9320" w14:textId="77777777" w:rsidR="00FE1DF7" w:rsidRDefault="001946CA">
            <w:r>
              <w:rPr>
                <w:sz w:val="17"/>
              </w:rPr>
              <w:t>Tour Query Bulk / Filter Combination</w:t>
            </w:r>
          </w:p>
        </w:tc>
        <w:tc>
          <w:tcPr>
            <w:tcW w:w="2078" w:type="dxa"/>
            <w:vAlign w:val="center"/>
          </w:tcPr>
          <w:p w14:paraId="7DC81D2B" w14:textId="77777777" w:rsidR="00FE1DF7" w:rsidRDefault="001946CA">
            <w:r>
              <w:rPr>
                <w:sz w:val="17"/>
              </w:rPr>
              <w:t xml:space="preserve">Seed five tours, GET /api/tours with </w:t>
            </w:r>
            <w:r>
              <w:rPr>
                <w:sz w:val="17"/>
              </w:rPr>
              <w:t>location=Dhaka, category=Adventure, language=Bangla, priceRange=none, date=2024-02-30, page=1, limit=6.</w:t>
            </w:r>
          </w:p>
        </w:tc>
        <w:tc>
          <w:tcPr>
            <w:tcW w:w="2078" w:type="dxa"/>
            <w:vAlign w:val="center"/>
          </w:tcPr>
          <w:p w14:paraId="01140637" w14:textId="77777777" w:rsidR="00FE1DF7" w:rsidRDefault="001946CA">
            <w:r>
              <w:rPr>
                <w:sz w:val="17"/>
              </w:rPr>
              <w:t>API returns HTTP 200 for valid filter combination.</w:t>
            </w:r>
          </w:p>
        </w:tc>
        <w:tc>
          <w:tcPr>
            <w:tcW w:w="2078" w:type="dxa"/>
            <w:vAlign w:val="center"/>
          </w:tcPr>
          <w:p w14:paraId="783F2EBD" w14:textId="77777777" w:rsidR="00FE1DF7" w:rsidRDefault="001946CA">
            <w:r>
              <w:rPr>
                <w:sz w:val="17"/>
              </w:rPr>
              <w:t>Suite asserts response status is 200.</w:t>
            </w:r>
          </w:p>
        </w:tc>
        <w:tc>
          <w:tcPr>
            <w:tcW w:w="2078" w:type="dxa"/>
            <w:vAlign w:val="center"/>
          </w:tcPr>
          <w:p w14:paraId="2AF102CC" w14:textId="77777777" w:rsidR="00FE1DF7" w:rsidRDefault="001946CA">
            <w:r>
              <w:rPr>
                <w:sz w:val="17"/>
              </w:rPr>
              <w:t>Pass</w:t>
            </w:r>
          </w:p>
        </w:tc>
        <w:tc>
          <w:tcPr>
            <w:tcW w:w="2078" w:type="dxa"/>
            <w:vAlign w:val="center"/>
          </w:tcPr>
          <w:p w14:paraId="7B050DF8" w14:textId="77777777" w:rsidR="00FE1DF7" w:rsidRDefault="001946CA">
            <w:r>
              <w:rPr>
                <w:sz w:val="17"/>
              </w:rPr>
              <w:t>Medium</w:t>
            </w:r>
          </w:p>
        </w:tc>
      </w:tr>
      <w:tr w:rsidR="00FE1DF7" w14:paraId="55076BDB" w14:textId="77777777">
        <w:trPr>
          <w:jc w:val="center"/>
        </w:trPr>
        <w:tc>
          <w:tcPr>
            <w:tcW w:w="2078" w:type="dxa"/>
            <w:shd w:val="clear" w:color="auto" w:fill="F7FBFF"/>
            <w:vAlign w:val="center"/>
          </w:tcPr>
          <w:p w14:paraId="712C62CD" w14:textId="77777777" w:rsidR="00FE1DF7" w:rsidRDefault="001946CA">
            <w:r>
              <w:rPr>
                <w:sz w:val="17"/>
              </w:rPr>
              <w:t>UNIT-TQUERY-373</w:t>
            </w:r>
          </w:p>
        </w:tc>
        <w:tc>
          <w:tcPr>
            <w:tcW w:w="2078" w:type="dxa"/>
            <w:shd w:val="clear" w:color="auto" w:fill="F7FBFF"/>
            <w:vAlign w:val="center"/>
          </w:tcPr>
          <w:p w14:paraId="4ED75034" w14:textId="77777777" w:rsidR="00FE1DF7" w:rsidRDefault="001946CA">
            <w:r>
              <w:rPr>
                <w:sz w:val="17"/>
              </w:rPr>
              <w:t>Tour Query Bulk / Filter Combinati</w:t>
            </w:r>
            <w:r>
              <w:rPr>
                <w:sz w:val="17"/>
              </w:rPr>
              <w:t>on</w:t>
            </w:r>
          </w:p>
        </w:tc>
        <w:tc>
          <w:tcPr>
            <w:tcW w:w="2078" w:type="dxa"/>
            <w:shd w:val="clear" w:color="auto" w:fill="F7FBFF"/>
            <w:vAlign w:val="center"/>
          </w:tcPr>
          <w:p w14:paraId="352CACF0" w14:textId="77777777" w:rsidR="00FE1DF7" w:rsidRDefault="001946CA">
            <w:r>
              <w:rPr>
                <w:sz w:val="17"/>
              </w:rPr>
              <w:t>Seed five tours, GET /api/tours with location=Dhaka, category=Adventure, language=Bangla, priceRange=none, date=2024-02-30, page=2, limit=1.</w:t>
            </w:r>
          </w:p>
        </w:tc>
        <w:tc>
          <w:tcPr>
            <w:tcW w:w="2078" w:type="dxa"/>
            <w:shd w:val="clear" w:color="auto" w:fill="F7FBFF"/>
            <w:vAlign w:val="center"/>
          </w:tcPr>
          <w:p w14:paraId="0DF3490F" w14:textId="77777777" w:rsidR="00FE1DF7" w:rsidRDefault="001946CA">
            <w:r>
              <w:rPr>
                <w:sz w:val="17"/>
              </w:rPr>
              <w:t>API returns HTTP 200 for valid filter combination.</w:t>
            </w:r>
          </w:p>
        </w:tc>
        <w:tc>
          <w:tcPr>
            <w:tcW w:w="2078" w:type="dxa"/>
            <w:shd w:val="clear" w:color="auto" w:fill="F7FBFF"/>
            <w:vAlign w:val="center"/>
          </w:tcPr>
          <w:p w14:paraId="49467E12" w14:textId="77777777" w:rsidR="00FE1DF7" w:rsidRDefault="001946CA">
            <w:r>
              <w:rPr>
                <w:sz w:val="17"/>
              </w:rPr>
              <w:t>Suite asserts response status is 200.</w:t>
            </w:r>
          </w:p>
        </w:tc>
        <w:tc>
          <w:tcPr>
            <w:tcW w:w="2078" w:type="dxa"/>
            <w:shd w:val="clear" w:color="auto" w:fill="F7FBFF"/>
            <w:vAlign w:val="center"/>
          </w:tcPr>
          <w:p w14:paraId="305F462B" w14:textId="77777777" w:rsidR="00FE1DF7" w:rsidRDefault="001946CA">
            <w:r>
              <w:rPr>
                <w:sz w:val="17"/>
              </w:rPr>
              <w:t>Pass</w:t>
            </w:r>
          </w:p>
        </w:tc>
        <w:tc>
          <w:tcPr>
            <w:tcW w:w="2078" w:type="dxa"/>
            <w:shd w:val="clear" w:color="auto" w:fill="F7FBFF"/>
            <w:vAlign w:val="center"/>
          </w:tcPr>
          <w:p w14:paraId="521399FD" w14:textId="77777777" w:rsidR="00FE1DF7" w:rsidRDefault="001946CA">
            <w:r>
              <w:rPr>
                <w:sz w:val="17"/>
              </w:rPr>
              <w:t>Medium</w:t>
            </w:r>
          </w:p>
        </w:tc>
      </w:tr>
      <w:tr w:rsidR="00FE1DF7" w14:paraId="79D47B9E" w14:textId="77777777">
        <w:trPr>
          <w:jc w:val="center"/>
        </w:trPr>
        <w:tc>
          <w:tcPr>
            <w:tcW w:w="2078" w:type="dxa"/>
            <w:vAlign w:val="center"/>
          </w:tcPr>
          <w:p w14:paraId="18C18E72" w14:textId="77777777" w:rsidR="00FE1DF7" w:rsidRDefault="001946CA">
            <w:r>
              <w:rPr>
                <w:sz w:val="17"/>
              </w:rPr>
              <w:t>UNIT-TQUERY-374</w:t>
            </w:r>
          </w:p>
        </w:tc>
        <w:tc>
          <w:tcPr>
            <w:tcW w:w="2078" w:type="dxa"/>
            <w:vAlign w:val="center"/>
          </w:tcPr>
          <w:p w14:paraId="548275BE" w14:textId="77777777" w:rsidR="00FE1DF7" w:rsidRDefault="001946CA">
            <w:r>
              <w:rPr>
                <w:sz w:val="17"/>
              </w:rPr>
              <w:t>Tour Query Bulk / Filter Combination</w:t>
            </w:r>
          </w:p>
        </w:tc>
        <w:tc>
          <w:tcPr>
            <w:tcW w:w="2078" w:type="dxa"/>
            <w:vAlign w:val="center"/>
          </w:tcPr>
          <w:p w14:paraId="2BEBDB0F" w14:textId="77777777" w:rsidR="00FE1DF7" w:rsidRDefault="001946CA">
            <w:r>
              <w:rPr>
                <w:sz w:val="17"/>
              </w:rPr>
              <w:t>Seed five tours, GET /api/tours with location=Dhaka, category=Adventure, language=Bangla, priceRange=none, date=2024-02-30, page=2, limit=2.</w:t>
            </w:r>
          </w:p>
        </w:tc>
        <w:tc>
          <w:tcPr>
            <w:tcW w:w="2078" w:type="dxa"/>
            <w:vAlign w:val="center"/>
          </w:tcPr>
          <w:p w14:paraId="123F8A8B" w14:textId="77777777" w:rsidR="00FE1DF7" w:rsidRDefault="001946CA">
            <w:r>
              <w:rPr>
                <w:sz w:val="17"/>
              </w:rPr>
              <w:t>API returns HTTP 200 for valid filter combination.</w:t>
            </w:r>
          </w:p>
        </w:tc>
        <w:tc>
          <w:tcPr>
            <w:tcW w:w="2078" w:type="dxa"/>
            <w:vAlign w:val="center"/>
          </w:tcPr>
          <w:p w14:paraId="2AB2C3E6" w14:textId="77777777" w:rsidR="00FE1DF7" w:rsidRDefault="001946CA">
            <w:r>
              <w:rPr>
                <w:sz w:val="17"/>
              </w:rPr>
              <w:t xml:space="preserve">Suite </w:t>
            </w:r>
            <w:r>
              <w:rPr>
                <w:sz w:val="17"/>
              </w:rPr>
              <w:t>asserts response status is 200.</w:t>
            </w:r>
          </w:p>
        </w:tc>
        <w:tc>
          <w:tcPr>
            <w:tcW w:w="2078" w:type="dxa"/>
            <w:vAlign w:val="center"/>
          </w:tcPr>
          <w:p w14:paraId="27121A62" w14:textId="77777777" w:rsidR="00FE1DF7" w:rsidRDefault="001946CA">
            <w:r>
              <w:rPr>
                <w:sz w:val="17"/>
              </w:rPr>
              <w:t>Pass</w:t>
            </w:r>
          </w:p>
        </w:tc>
        <w:tc>
          <w:tcPr>
            <w:tcW w:w="2078" w:type="dxa"/>
            <w:vAlign w:val="center"/>
          </w:tcPr>
          <w:p w14:paraId="7C8AF48B" w14:textId="77777777" w:rsidR="00FE1DF7" w:rsidRDefault="001946CA">
            <w:r>
              <w:rPr>
                <w:sz w:val="17"/>
              </w:rPr>
              <w:t>Medium</w:t>
            </w:r>
          </w:p>
        </w:tc>
      </w:tr>
      <w:tr w:rsidR="00FE1DF7" w14:paraId="40642151" w14:textId="77777777">
        <w:trPr>
          <w:jc w:val="center"/>
        </w:trPr>
        <w:tc>
          <w:tcPr>
            <w:tcW w:w="2078" w:type="dxa"/>
            <w:shd w:val="clear" w:color="auto" w:fill="F7FBFF"/>
            <w:vAlign w:val="center"/>
          </w:tcPr>
          <w:p w14:paraId="679757CE" w14:textId="77777777" w:rsidR="00FE1DF7" w:rsidRDefault="001946CA">
            <w:r>
              <w:rPr>
                <w:sz w:val="17"/>
              </w:rPr>
              <w:t>UNIT-TQUERY-375</w:t>
            </w:r>
          </w:p>
        </w:tc>
        <w:tc>
          <w:tcPr>
            <w:tcW w:w="2078" w:type="dxa"/>
            <w:shd w:val="clear" w:color="auto" w:fill="F7FBFF"/>
            <w:vAlign w:val="center"/>
          </w:tcPr>
          <w:p w14:paraId="341059F8" w14:textId="77777777" w:rsidR="00FE1DF7" w:rsidRDefault="001946CA">
            <w:r>
              <w:rPr>
                <w:sz w:val="17"/>
              </w:rPr>
              <w:t>Tour Query Bulk / Filter Combination</w:t>
            </w:r>
          </w:p>
        </w:tc>
        <w:tc>
          <w:tcPr>
            <w:tcW w:w="2078" w:type="dxa"/>
            <w:shd w:val="clear" w:color="auto" w:fill="F7FBFF"/>
            <w:vAlign w:val="center"/>
          </w:tcPr>
          <w:p w14:paraId="72585AA7" w14:textId="77777777" w:rsidR="00FE1DF7" w:rsidRDefault="001946CA">
            <w:r>
              <w:rPr>
                <w:sz w:val="17"/>
              </w:rPr>
              <w:t>Seed five tours, GET /api/tours with location=Dhaka, category=Adventure, language=Bangla, priceRange=none, date=2024-02-30, page=2, limit=3.</w:t>
            </w:r>
          </w:p>
        </w:tc>
        <w:tc>
          <w:tcPr>
            <w:tcW w:w="2078" w:type="dxa"/>
            <w:shd w:val="clear" w:color="auto" w:fill="F7FBFF"/>
            <w:vAlign w:val="center"/>
          </w:tcPr>
          <w:p w14:paraId="429AB786" w14:textId="77777777" w:rsidR="00FE1DF7" w:rsidRDefault="001946CA">
            <w:r>
              <w:rPr>
                <w:sz w:val="17"/>
              </w:rPr>
              <w:t xml:space="preserve">API </w:t>
            </w:r>
            <w:r>
              <w:rPr>
                <w:sz w:val="17"/>
              </w:rPr>
              <w:t>returns HTTP 200 for valid filter combination.</w:t>
            </w:r>
          </w:p>
        </w:tc>
        <w:tc>
          <w:tcPr>
            <w:tcW w:w="2078" w:type="dxa"/>
            <w:shd w:val="clear" w:color="auto" w:fill="F7FBFF"/>
            <w:vAlign w:val="center"/>
          </w:tcPr>
          <w:p w14:paraId="447F5716" w14:textId="77777777" w:rsidR="00FE1DF7" w:rsidRDefault="001946CA">
            <w:r>
              <w:rPr>
                <w:sz w:val="17"/>
              </w:rPr>
              <w:t>Suite asserts response status is 200.</w:t>
            </w:r>
          </w:p>
        </w:tc>
        <w:tc>
          <w:tcPr>
            <w:tcW w:w="2078" w:type="dxa"/>
            <w:shd w:val="clear" w:color="auto" w:fill="F7FBFF"/>
            <w:vAlign w:val="center"/>
          </w:tcPr>
          <w:p w14:paraId="643CC4CD" w14:textId="77777777" w:rsidR="00FE1DF7" w:rsidRDefault="001946CA">
            <w:r>
              <w:rPr>
                <w:sz w:val="17"/>
              </w:rPr>
              <w:t>Pass</w:t>
            </w:r>
          </w:p>
        </w:tc>
        <w:tc>
          <w:tcPr>
            <w:tcW w:w="2078" w:type="dxa"/>
            <w:shd w:val="clear" w:color="auto" w:fill="F7FBFF"/>
            <w:vAlign w:val="center"/>
          </w:tcPr>
          <w:p w14:paraId="0A56D633" w14:textId="77777777" w:rsidR="00FE1DF7" w:rsidRDefault="001946CA">
            <w:r>
              <w:rPr>
                <w:sz w:val="17"/>
              </w:rPr>
              <w:t>Medium</w:t>
            </w:r>
          </w:p>
        </w:tc>
      </w:tr>
      <w:tr w:rsidR="00FE1DF7" w14:paraId="03B1FE88" w14:textId="77777777">
        <w:trPr>
          <w:jc w:val="center"/>
        </w:trPr>
        <w:tc>
          <w:tcPr>
            <w:tcW w:w="2078" w:type="dxa"/>
            <w:vAlign w:val="center"/>
          </w:tcPr>
          <w:p w14:paraId="5C5F0281" w14:textId="77777777" w:rsidR="00FE1DF7" w:rsidRDefault="001946CA">
            <w:r>
              <w:rPr>
                <w:sz w:val="17"/>
              </w:rPr>
              <w:t>UNIT-TQUERY-376</w:t>
            </w:r>
          </w:p>
        </w:tc>
        <w:tc>
          <w:tcPr>
            <w:tcW w:w="2078" w:type="dxa"/>
            <w:vAlign w:val="center"/>
          </w:tcPr>
          <w:p w14:paraId="43F00626" w14:textId="77777777" w:rsidR="00FE1DF7" w:rsidRDefault="001946CA">
            <w:r>
              <w:rPr>
                <w:sz w:val="17"/>
              </w:rPr>
              <w:t>Tour Query Bulk / Filter Combination</w:t>
            </w:r>
          </w:p>
        </w:tc>
        <w:tc>
          <w:tcPr>
            <w:tcW w:w="2078" w:type="dxa"/>
            <w:vAlign w:val="center"/>
          </w:tcPr>
          <w:p w14:paraId="6A28C03C" w14:textId="77777777" w:rsidR="00FE1DF7" w:rsidRDefault="001946CA">
            <w:r>
              <w:rPr>
                <w:sz w:val="17"/>
              </w:rPr>
              <w:t>Seed five tours, GET /api/tours with location=Dhaka, category=Adventure, language=Bangla, priceRange=none</w:t>
            </w:r>
            <w:r>
              <w:rPr>
                <w:sz w:val="17"/>
              </w:rPr>
              <w:t>, date=2024-02-30, page=2, limit=6.</w:t>
            </w:r>
          </w:p>
        </w:tc>
        <w:tc>
          <w:tcPr>
            <w:tcW w:w="2078" w:type="dxa"/>
            <w:vAlign w:val="center"/>
          </w:tcPr>
          <w:p w14:paraId="3863B53C" w14:textId="77777777" w:rsidR="00FE1DF7" w:rsidRDefault="001946CA">
            <w:r>
              <w:rPr>
                <w:sz w:val="17"/>
              </w:rPr>
              <w:t>API returns HTTP 200 for valid filter combination.</w:t>
            </w:r>
          </w:p>
        </w:tc>
        <w:tc>
          <w:tcPr>
            <w:tcW w:w="2078" w:type="dxa"/>
            <w:vAlign w:val="center"/>
          </w:tcPr>
          <w:p w14:paraId="642C86CD" w14:textId="77777777" w:rsidR="00FE1DF7" w:rsidRDefault="001946CA">
            <w:r>
              <w:rPr>
                <w:sz w:val="17"/>
              </w:rPr>
              <w:t>Suite asserts response status is 200.</w:t>
            </w:r>
          </w:p>
        </w:tc>
        <w:tc>
          <w:tcPr>
            <w:tcW w:w="2078" w:type="dxa"/>
            <w:vAlign w:val="center"/>
          </w:tcPr>
          <w:p w14:paraId="1B3C55AB" w14:textId="77777777" w:rsidR="00FE1DF7" w:rsidRDefault="001946CA">
            <w:r>
              <w:rPr>
                <w:sz w:val="17"/>
              </w:rPr>
              <w:t>Pass</w:t>
            </w:r>
          </w:p>
        </w:tc>
        <w:tc>
          <w:tcPr>
            <w:tcW w:w="2078" w:type="dxa"/>
            <w:vAlign w:val="center"/>
          </w:tcPr>
          <w:p w14:paraId="74AF49E0" w14:textId="77777777" w:rsidR="00FE1DF7" w:rsidRDefault="001946CA">
            <w:r>
              <w:rPr>
                <w:sz w:val="17"/>
              </w:rPr>
              <w:t>Medium</w:t>
            </w:r>
          </w:p>
        </w:tc>
      </w:tr>
      <w:tr w:rsidR="00FE1DF7" w14:paraId="41757623" w14:textId="77777777">
        <w:trPr>
          <w:jc w:val="center"/>
        </w:trPr>
        <w:tc>
          <w:tcPr>
            <w:tcW w:w="2078" w:type="dxa"/>
            <w:shd w:val="clear" w:color="auto" w:fill="F7FBFF"/>
            <w:vAlign w:val="center"/>
          </w:tcPr>
          <w:p w14:paraId="5E7E4719" w14:textId="77777777" w:rsidR="00FE1DF7" w:rsidRDefault="001946CA">
            <w:r>
              <w:rPr>
                <w:sz w:val="17"/>
              </w:rPr>
              <w:t>UNIT-TQUERY-377</w:t>
            </w:r>
          </w:p>
        </w:tc>
        <w:tc>
          <w:tcPr>
            <w:tcW w:w="2078" w:type="dxa"/>
            <w:shd w:val="clear" w:color="auto" w:fill="F7FBFF"/>
            <w:vAlign w:val="center"/>
          </w:tcPr>
          <w:p w14:paraId="2D7A83EB" w14:textId="77777777" w:rsidR="00FE1DF7" w:rsidRDefault="001946CA">
            <w:r>
              <w:rPr>
                <w:sz w:val="17"/>
              </w:rPr>
              <w:t>Tour Query Bulk / Filter Combination</w:t>
            </w:r>
          </w:p>
        </w:tc>
        <w:tc>
          <w:tcPr>
            <w:tcW w:w="2078" w:type="dxa"/>
            <w:shd w:val="clear" w:color="auto" w:fill="F7FBFF"/>
            <w:vAlign w:val="center"/>
          </w:tcPr>
          <w:p w14:paraId="50238F2F" w14:textId="77777777" w:rsidR="00FE1DF7" w:rsidRDefault="001946CA">
            <w:r>
              <w:rPr>
                <w:sz w:val="17"/>
              </w:rPr>
              <w:t xml:space="preserve">Seed five tours, GET /api/tours with </w:t>
            </w:r>
            <w:r>
              <w:rPr>
                <w:sz w:val="17"/>
              </w:rPr>
              <w:t xml:space="preserve">location=Dhaka, category=Adventure, </w:t>
            </w:r>
            <w:r>
              <w:rPr>
                <w:sz w:val="17"/>
              </w:rPr>
              <w:lastRenderedPageBreak/>
              <w:t>language=Bangla, priceRange=none, date=2024-02-30, page=3, limit=1.</w:t>
            </w:r>
          </w:p>
        </w:tc>
        <w:tc>
          <w:tcPr>
            <w:tcW w:w="2078" w:type="dxa"/>
            <w:shd w:val="clear" w:color="auto" w:fill="F7FBFF"/>
            <w:vAlign w:val="center"/>
          </w:tcPr>
          <w:p w14:paraId="7F38DC7B" w14:textId="77777777" w:rsidR="00FE1DF7" w:rsidRDefault="001946CA">
            <w:r>
              <w:rPr>
                <w:sz w:val="17"/>
              </w:rPr>
              <w:lastRenderedPageBreak/>
              <w:t>API returns HTTP 200 for valid filter combination.</w:t>
            </w:r>
          </w:p>
        </w:tc>
        <w:tc>
          <w:tcPr>
            <w:tcW w:w="2078" w:type="dxa"/>
            <w:shd w:val="clear" w:color="auto" w:fill="F7FBFF"/>
            <w:vAlign w:val="center"/>
          </w:tcPr>
          <w:p w14:paraId="436F55CA" w14:textId="77777777" w:rsidR="00FE1DF7" w:rsidRDefault="001946CA">
            <w:r>
              <w:rPr>
                <w:sz w:val="17"/>
              </w:rPr>
              <w:t>Suite asserts response status is 200.</w:t>
            </w:r>
          </w:p>
        </w:tc>
        <w:tc>
          <w:tcPr>
            <w:tcW w:w="2078" w:type="dxa"/>
            <w:shd w:val="clear" w:color="auto" w:fill="F7FBFF"/>
            <w:vAlign w:val="center"/>
          </w:tcPr>
          <w:p w14:paraId="213B1102" w14:textId="77777777" w:rsidR="00FE1DF7" w:rsidRDefault="001946CA">
            <w:r>
              <w:rPr>
                <w:sz w:val="17"/>
              </w:rPr>
              <w:t>Pass</w:t>
            </w:r>
          </w:p>
        </w:tc>
        <w:tc>
          <w:tcPr>
            <w:tcW w:w="2078" w:type="dxa"/>
            <w:shd w:val="clear" w:color="auto" w:fill="F7FBFF"/>
            <w:vAlign w:val="center"/>
          </w:tcPr>
          <w:p w14:paraId="72083F68" w14:textId="77777777" w:rsidR="00FE1DF7" w:rsidRDefault="001946CA">
            <w:r>
              <w:rPr>
                <w:sz w:val="17"/>
              </w:rPr>
              <w:t>Medium</w:t>
            </w:r>
          </w:p>
        </w:tc>
      </w:tr>
      <w:tr w:rsidR="00FE1DF7" w14:paraId="77E20B83" w14:textId="77777777">
        <w:trPr>
          <w:jc w:val="center"/>
        </w:trPr>
        <w:tc>
          <w:tcPr>
            <w:tcW w:w="2078" w:type="dxa"/>
            <w:vAlign w:val="center"/>
          </w:tcPr>
          <w:p w14:paraId="5241F235" w14:textId="77777777" w:rsidR="00FE1DF7" w:rsidRDefault="001946CA">
            <w:r>
              <w:rPr>
                <w:sz w:val="17"/>
              </w:rPr>
              <w:t>UNIT-TQUERY-378</w:t>
            </w:r>
          </w:p>
        </w:tc>
        <w:tc>
          <w:tcPr>
            <w:tcW w:w="2078" w:type="dxa"/>
            <w:vAlign w:val="center"/>
          </w:tcPr>
          <w:p w14:paraId="46F5BEC2" w14:textId="77777777" w:rsidR="00FE1DF7" w:rsidRDefault="001946CA">
            <w:r>
              <w:rPr>
                <w:sz w:val="17"/>
              </w:rPr>
              <w:t>Tour Query Bulk / Filter Combinati</w:t>
            </w:r>
            <w:r>
              <w:rPr>
                <w:sz w:val="17"/>
              </w:rPr>
              <w:t>on</w:t>
            </w:r>
          </w:p>
        </w:tc>
        <w:tc>
          <w:tcPr>
            <w:tcW w:w="2078" w:type="dxa"/>
            <w:vAlign w:val="center"/>
          </w:tcPr>
          <w:p w14:paraId="5CA3FAB5" w14:textId="77777777" w:rsidR="00FE1DF7" w:rsidRDefault="001946CA">
            <w:r>
              <w:rPr>
                <w:sz w:val="17"/>
              </w:rPr>
              <w:t>Seed five tours, GET /api/tours with location=Dhaka, category=Adventure, language=Bangla, priceRange=none, date=2024-02-30, page=3, limit=2.</w:t>
            </w:r>
          </w:p>
        </w:tc>
        <w:tc>
          <w:tcPr>
            <w:tcW w:w="2078" w:type="dxa"/>
            <w:vAlign w:val="center"/>
          </w:tcPr>
          <w:p w14:paraId="19D5D09E" w14:textId="77777777" w:rsidR="00FE1DF7" w:rsidRDefault="001946CA">
            <w:r>
              <w:rPr>
                <w:sz w:val="17"/>
              </w:rPr>
              <w:t>API returns HTTP 200 for valid filter combination.</w:t>
            </w:r>
          </w:p>
        </w:tc>
        <w:tc>
          <w:tcPr>
            <w:tcW w:w="2078" w:type="dxa"/>
            <w:vAlign w:val="center"/>
          </w:tcPr>
          <w:p w14:paraId="3AB0EF3A" w14:textId="77777777" w:rsidR="00FE1DF7" w:rsidRDefault="001946CA">
            <w:r>
              <w:rPr>
                <w:sz w:val="17"/>
              </w:rPr>
              <w:t>Suite asserts response status is 200.</w:t>
            </w:r>
          </w:p>
        </w:tc>
        <w:tc>
          <w:tcPr>
            <w:tcW w:w="2078" w:type="dxa"/>
            <w:vAlign w:val="center"/>
          </w:tcPr>
          <w:p w14:paraId="30D655E5" w14:textId="77777777" w:rsidR="00FE1DF7" w:rsidRDefault="001946CA">
            <w:r>
              <w:rPr>
                <w:sz w:val="17"/>
              </w:rPr>
              <w:t>Pass</w:t>
            </w:r>
          </w:p>
        </w:tc>
        <w:tc>
          <w:tcPr>
            <w:tcW w:w="2078" w:type="dxa"/>
            <w:vAlign w:val="center"/>
          </w:tcPr>
          <w:p w14:paraId="29A9F328" w14:textId="77777777" w:rsidR="00FE1DF7" w:rsidRDefault="001946CA">
            <w:r>
              <w:rPr>
                <w:sz w:val="17"/>
              </w:rPr>
              <w:t>Medium</w:t>
            </w:r>
          </w:p>
        </w:tc>
      </w:tr>
      <w:tr w:rsidR="00FE1DF7" w14:paraId="49AD66C5" w14:textId="77777777">
        <w:trPr>
          <w:jc w:val="center"/>
        </w:trPr>
        <w:tc>
          <w:tcPr>
            <w:tcW w:w="2078" w:type="dxa"/>
            <w:shd w:val="clear" w:color="auto" w:fill="F7FBFF"/>
            <w:vAlign w:val="center"/>
          </w:tcPr>
          <w:p w14:paraId="35E09375" w14:textId="77777777" w:rsidR="00FE1DF7" w:rsidRDefault="001946CA">
            <w:r>
              <w:rPr>
                <w:sz w:val="17"/>
              </w:rPr>
              <w:t>UNIT-TQUER</w:t>
            </w:r>
            <w:r>
              <w:rPr>
                <w:sz w:val="17"/>
              </w:rPr>
              <w:t>Y-379</w:t>
            </w:r>
          </w:p>
        </w:tc>
        <w:tc>
          <w:tcPr>
            <w:tcW w:w="2078" w:type="dxa"/>
            <w:shd w:val="clear" w:color="auto" w:fill="F7FBFF"/>
            <w:vAlign w:val="center"/>
          </w:tcPr>
          <w:p w14:paraId="0385B484" w14:textId="77777777" w:rsidR="00FE1DF7" w:rsidRDefault="001946CA">
            <w:r>
              <w:rPr>
                <w:sz w:val="17"/>
              </w:rPr>
              <w:t>Tour Query Bulk / Filter Combination</w:t>
            </w:r>
          </w:p>
        </w:tc>
        <w:tc>
          <w:tcPr>
            <w:tcW w:w="2078" w:type="dxa"/>
            <w:shd w:val="clear" w:color="auto" w:fill="F7FBFF"/>
            <w:vAlign w:val="center"/>
          </w:tcPr>
          <w:p w14:paraId="3B6AEA98" w14:textId="77777777" w:rsidR="00FE1DF7" w:rsidRDefault="001946CA">
            <w:r>
              <w:rPr>
                <w:sz w:val="17"/>
              </w:rPr>
              <w:t>Seed five tours, GET /api/tours with location=Dhaka, category=Adventure, language=Bangla, priceRange=none, date=2024-02-30, page=3, limit=3.</w:t>
            </w:r>
          </w:p>
        </w:tc>
        <w:tc>
          <w:tcPr>
            <w:tcW w:w="2078" w:type="dxa"/>
            <w:shd w:val="clear" w:color="auto" w:fill="F7FBFF"/>
            <w:vAlign w:val="center"/>
          </w:tcPr>
          <w:p w14:paraId="0FB69D5E" w14:textId="77777777" w:rsidR="00FE1DF7" w:rsidRDefault="001946CA">
            <w:r>
              <w:rPr>
                <w:sz w:val="17"/>
              </w:rPr>
              <w:t>API returns HTTP 200 for valid filter combination.</w:t>
            </w:r>
          </w:p>
        </w:tc>
        <w:tc>
          <w:tcPr>
            <w:tcW w:w="2078" w:type="dxa"/>
            <w:shd w:val="clear" w:color="auto" w:fill="F7FBFF"/>
            <w:vAlign w:val="center"/>
          </w:tcPr>
          <w:p w14:paraId="6BBFD1F3" w14:textId="77777777" w:rsidR="00FE1DF7" w:rsidRDefault="001946CA">
            <w:r>
              <w:rPr>
                <w:sz w:val="17"/>
              </w:rPr>
              <w:t xml:space="preserve">Suite asserts </w:t>
            </w:r>
            <w:r>
              <w:rPr>
                <w:sz w:val="17"/>
              </w:rPr>
              <w:t>response status is 200.</w:t>
            </w:r>
          </w:p>
        </w:tc>
        <w:tc>
          <w:tcPr>
            <w:tcW w:w="2078" w:type="dxa"/>
            <w:shd w:val="clear" w:color="auto" w:fill="F7FBFF"/>
            <w:vAlign w:val="center"/>
          </w:tcPr>
          <w:p w14:paraId="38E636F6" w14:textId="77777777" w:rsidR="00FE1DF7" w:rsidRDefault="001946CA">
            <w:r>
              <w:rPr>
                <w:sz w:val="17"/>
              </w:rPr>
              <w:t>Pass</w:t>
            </w:r>
          </w:p>
        </w:tc>
        <w:tc>
          <w:tcPr>
            <w:tcW w:w="2078" w:type="dxa"/>
            <w:shd w:val="clear" w:color="auto" w:fill="F7FBFF"/>
            <w:vAlign w:val="center"/>
          </w:tcPr>
          <w:p w14:paraId="72D7538E" w14:textId="77777777" w:rsidR="00FE1DF7" w:rsidRDefault="001946CA">
            <w:r>
              <w:rPr>
                <w:sz w:val="17"/>
              </w:rPr>
              <w:t>Medium</w:t>
            </w:r>
          </w:p>
        </w:tc>
      </w:tr>
      <w:tr w:rsidR="00FE1DF7" w14:paraId="53443EFC" w14:textId="77777777">
        <w:trPr>
          <w:jc w:val="center"/>
        </w:trPr>
        <w:tc>
          <w:tcPr>
            <w:tcW w:w="2078" w:type="dxa"/>
            <w:vAlign w:val="center"/>
          </w:tcPr>
          <w:p w14:paraId="1C4C7AE5" w14:textId="77777777" w:rsidR="00FE1DF7" w:rsidRDefault="001946CA">
            <w:r>
              <w:rPr>
                <w:sz w:val="17"/>
              </w:rPr>
              <w:t>UNIT-TQUERY-380</w:t>
            </w:r>
          </w:p>
        </w:tc>
        <w:tc>
          <w:tcPr>
            <w:tcW w:w="2078" w:type="dxa"/>
            <w:vAlign w:val="center"/>
          </w:tcPr>
          <w:p w14:paraId="3D13692D" w14:textId="77777777" w:rsidR="00FE1DF7" w:rsidRDefault="001946CA">
            <w:r>
              <w:rPr>
                <w:sz w:val="17"/>
              </w:rPr>
              <w:t>Tour Query Bulk / Filter Combination</w:t>
            </w:r>
          </w:p>
        </w:tc>
        <w:tc>
          <w:tcPr>
            <w:tcW w:w="2078" w:type="dxa"/>
            <w:vAlign w:val="center"/>
          </w:tcPr>
          <w:p w14:paraId="2CB6AFDA" w14:textId="77777777" w:rsidR="00FE1DF7" w:rsidRDefault="001946CA">
            <w:r>
              <w:rPr>
                <w:sz w:val="17"/>
              </w:rPr>
              <w:t>Seed five tours, GET /api/tours with location=Dhaka, category=Adventure, language=Bangla, priceRange=none, date=2024-02-30, page=3, limit=6.</w:t>
            </w:r>
          </w:p>
        </w:tc>
        <w:tc>
          <w:tcPr>
            <w:tcW w:w="2078" w:type="dxa"/>
            <w:vAlign w:val="center"/>
          </w:tcPr>
          <w:p w14:paraId="77850320" w14:textId="77777777" w:rsidR="00FE1DF7" w:rsidRDefault="001946CA">
            <w:r>
              <w:rPr>
                <w:sz w:val="17"/>
              </w:rPr>
              <w:t xml:space="preserve">API returns HTTP 200 for </w:t>
            </w:r>
            <w:r>
              <w:rPr>
                <w:sz w:val="17"/>
              </w:rPr>
              <w:t>valid filter combination.</w:t>
            </w:r>
          </w:p>
        </w:tc>
        <w:tc>
          <w:tcPr>
            <w:tcW w:w="2078" w:type="dxa"/>
            <w:vAlign w:val="center"/>
          </w:tcPr>
          <w:p w14:paraId="44D5E706" w14:textId="77777777" w:rsidR="00FE1DF7" w:rsidRDefault="001946CA">
            <w:r>
              <w:rPr>
                <w:sz w:val="17"/>
              </w:rPr>
              <w:t>Suite asserts response status is 200.</w:t>
            </w:r>
          </w:p>
        </w:tc>
        <w:tc>
          <w:tcPr>
            <w:tcW w:w="2078" w:type="dxa"/>
            <w:vAlign w:val="center"/>
          </w:tcPr>
          <w:p w14:paraId="5D0CA985" w14:textId="77777777" w:rsidR="00FE1DF7" w:rsidRDefault="001946CA">
            <w:r>
              <w:rPr>
                <w:sz w:val="17"/>
              </w:rPr>
              <w:t>Pass</w:t>
            </w:r>
          </w:p>
        </w:tc>
        <w:tc>
          <w:tcPr>
            <w:tcW w:w="2078" w:type="dxa"/>
            <w:vAlign w:val="center"/>
          </w:tcPr>
          <w:p w14:paraId="49D03313" w14:textId="77777777" w:rsidR="00FE1DF7" w:rsidRDefault="001946CA">
            <w:r>
              <w:rPr>
                <w:sz w:val="17"/>
              </w:rPr>
              <w:t>Medium</w:t>
            </w:r>
          </w:p>
        </w:tc>
      </w:tr>
      <w:tr w:rsidR="00FE1DF7" w14:paraId="63867DAB" w14:textId="77777777">
        <w:trPr>
          <w:jc w:val="center"/>
        </w:trPr>
        <w:tc>
          <w:tcPr>
            <w:tcW w:w="2078" w:type="dxa"/>
            <w:shd w:val="clear" w:color="auto" w:fill="F7FBFF"/>
            <w:vAlign w:val="center"/>
          </w:tcPr>
          <w:p w14:paraId="7C3136A4" w14:textId="77777777" w:rsidR="00FE1DF7" w:rsidRDefault="001946CA">
            <w:r>
              <w:rPr>
                <w:sz w:val="17"/>
              </w:rPr>
              <w:t>UNIT-TQUERY-381</w:t>
            </w:r>
          </w:p>
        </w:tc>
        <w:tc>
          <w:tcPr>
            <w:tcW w:w="2078" w:type="dxa"/>
            <w:shd w:val="clear" w:color="auto" w:fill="F7FBFF"/>
            <w:vAlign w:val="center"/>
          </w:tcPr>
          <w:p w14:paraId="070A1D67" w14:textId="77777777" w:rsidR="00FE1DF7" w:rsidRDefault="001946CA">
            <w:r>
              <w:rPr>
                <w:sz w:val="17"/>
              </w:rPr>
              <w:t>Tour Query Bulk / Filter Combination</w:t>
            </w:r>
          </w:p>
        </w:tc>
        <w:tc>
          <w:tcPr>
            <w:tcW w:w="2078" w:type="dxa"/>
            <w:shd w:val="clear" w:color="auto" w:fill="F7FBFF"/>
            <w:vAlign w:val="center"/>
          </w:tcPr>
          <w:p w14:paraId="2A16BA95" w14:textId="77777777" w:rsidR="00FE1DF7" w:rsidRDefault="001946CA">
            <w:r>
              <w:rPr>
                <w:sz w:val="17"/>
              </w:rPr>
              <w:t xml:space="preserve">Seed five tours, GET /api/tours with location=Dhaka, category=Adventure, language=Bangla, priceRange=none, </w:t>
            </w:r>
            <w:r>
              <w:rPr>
                <w:sz w:val="17"/>
              </w:rPr>
              <w:t>date=2024-02-30, page=10, limit=1.</w:t>
            </w:r>
          </w:p>
        </w:tc>
        <w:tc>
          <w:tcPr>
            <w:tcW w:w="2078" w:type="dxa"/>
            <w:shd w:val="clear" w:color="auto" w:fill="F7FBFF"/>
            <w:vAlign w:val="center"/>
          </w:tcPr>
          <w:p w14:paraId="4500A884" w14:textId="77777777" w:rsidR="00FE1DF7" w:rsidRDefault="001946CA">
            <w:r>
              <w:rPr>
                <w:sz w:val="17"/>
              </w:rPr>
              <w:t>API returns HTTP 200 for valid filter combination.</w:t>
            </w:r>
          </w:p>
        </w:tc>
        <w:tc>
          <w:tcPr>
            <w:tcW w:w="2078" w:type="dxa"/>
            <w:shd w:val="clear" w:color="auto" w:fill="F7FBFF"/>
            <w:vAlign w:val="center"/>
          </w:tcPr>
          <w:p w14:paraId="454DA73F" w14:textId="77777777" w:rsidR="00FE1DF7" w:rsidRDefault="001946CA">
            <w:r>
              <w:rPr>
                <w:sz w:val="17"/>
              </w:rPr>
              <w:t>Suite asserts response status is 200.</w:t>
            </w:r>
          </w:p>
        </w:tc>
        <w:tc>
          <w:tcPr>
            <w:tcW w:w="2078" w:type="dxa"/>
            <w:shd w:val="clear" w:color="auto" w:fill="F7FBFF"/>
            <w:vAlign w:val="center"/>
          </w:tcPr>
          <w:p w14:paraId="4F15E6D0" w14:textId="77777777" w:rsidR="00FE1DF7" w:rsidRDefault="001946CA">
            <w:r>
              <w:rPr>
                <w:sz w:val="17"/>
              </w:rPr>
              <w:t>Pass</w:t>
            </w:r>
          </w:p>
        </w:tc>
        <w:tc>
          <w:tcPr>
            <w:tcW w:w="2078" w:type="dxa"/>
            <w:shd w:val="clear" w:color="auto" w:fill="F7FBFF"/>
            <w:vAlign w:val="center"/>
          </w:tcPr>
          <w:p w14:paraId="1644ABFB" w14:textId="77777777" w:rsidR="00FE1DF7" w:rsidRDefault="001946CA">
            <w:r>
              <w:rPr>
                <w:sz w:val="17"/>
              </w:rPr>
              <w:t>Medium</w:t>
            </w:r>
          </w:p>
        </w:tc>
      </w:tr>
      <w:tr w:rsidR="00FE1DF7" w14:paraId="76B3BBA9" w14:textId="77777777">
        <w:trPr>
          <w:jc w:val="center"/>
        </w:trPr>
        <w:tc>
          <w:tcPr>
            <w:tcW w:w="2078" w:type="dxa"/>
            <w:vAlign w:val="center"/>
          </w:tcPr>
          <w:p w14:paraId="398FFFE2" w14:textId="77777777" w:rsidR="00FE1DF7" w:rsidRDefault="001946CA">
            <w:r>
              <w:rPr>
                <w:sz w:val="17"/>
              </w:rPr>
              <w:t>UNIT-TQUERY-382</w:t>
            </w:r>
          </w:p>
        </w:tc>
        <w:tc>
          <w:tcPr>
            <w:tcW w:w="2078" w:type="dxa"/>
            <w:vAlign w:val="center"/>
          </w:tcPr>
          <w:p w14:paraId="6458571E" w14:textId="77777777" w:rsidR="00FE1DF7" w:rsidRDefault="001946CA">
            <w:r>
              <w:rPr>
                <w:sz w:val="17"/>
              </w:rPr>
              <w:t>Tour Query Bulk / Filter Combination</w:t>
            </w:r>
          </w:p>
        </w:tc>
        <w:tc>
          <w:tcPr>
            <w:tcW w:w="2078" w:type="dxa"/>
            <w:vAlign w:val="center"/>
          </w:tcPr>
          <w:p w14:paraId="2C1307D2" w14:textId="77777777" w:rsidR="00FE1DF7" w:rsidRDefault="001946CA">
            <w:r>
              <w:rPr>
                <w:sz w:val="17"/>
              </w:rPr>
              <w:t>Seed five tours, GET /api/tours with location=Dhaka, category=Adve</w:t>
            </w:r>
            <w:r>
              <w:rPr>
                <w:sz w:val="17"/>
              </w:rPr>
              <w:t>nture, language=Bangla, priceRange=none, date=2024-02-30, page=10, limit=2.</w:t>
            </w:r>
          </w:p>
        </w:tc>
        <w:tc>
          <w:tcPr>
            <w:tcW w:w="2078" w:type="dxa"/>
            <w:vAlign w:val="center"/>
          </w:tcPr>
          <w:p w14:paraId="711FC8AC" w14:textId="77777777" w:rsidR="00FE1DF7" w:rsidRDefault="001946CA">
            <w:r>
              <w:rPr>
                <w:sz w:val="17"/>
              </w:rPr>
              <w:t>API returns HTTP 200 for valid filter combination.</w:t>
            </w:r>
          </w:p>
        </w:tc>
        <w:tc>
          <w:tcPr>
            <w:tcW w:w="2078" w:type="dxa"/>
            <w:vAlign w:val="center"/>
          </w:tcPr>
          <w:p w14:paraId="6B624FF7" w14:textId="77777777" w:rsidR="00FE1DF7" w:rsidRDefault="001946CA">
            <w:r>
              <w:rPr>
                <w:sz w:val="17"/>
              </w:rPr>
              <w:t>Suite asserts response status is 200.</w:t>
            </w:r>
          </w:p>
        </w:tc>
        <w:tc>
          <w:tcPr>
            <w:tcW w:w="2078" w:type="dxa"/>
            <w:vAlign w:val="center"/>
          </w:tcPr>
          <w:p w14:paraId="35A29CB5" w14:textId="77777777" w:rsidR="00FE1DF7" w:rsidRDefault="001946CA">
            <w:r>
              <w:rPr>
                <w:sz w:val="17"/>
              </w:rPr>
              <w:t>Pass</w:t>
            </w:r>
          </w:p>
        </w:tc>
        <w:tc>
          <w:tcPr>
            <w:tcW w:w="2078" w:type="dxa"/>
            <w:vAlign w:val="center"/>
          </w:tcPr>
          <w:p w14:paraId="3A62ADD6" w14:textId="77777777" w:rsidR="00FE1DF7" w:rsidRDefault="001946CA">
            <w:r>
              <w:rPr>
                <w:sz w:val="17"/>
              </w:rPr>
              <w:t>Medium</w:t>
            </w:r>
          </w:p>
        </w:tc>
      </w:tr>
      <w:tr w:rsidR="00FE1DF7" w14:paraId="4DAA0C58" w14:textId="77777777">
        <w:trPr>
          <w:jc w:val="center"/>
        </w:trPr>
        <w:tc>
          <w:tcPr>
            <w:tcW w:w="2078" w:type="dxa"/>
            <w:shd w:val="clear" w:color="auto" w:fill="F7FBFF"/>
            <w:vAlign w:val="center"/>
          </w:tcPr>
          <w:p w14:paraId="68334930" w14:textId="77777777" w:rsidR="00FE1DF7" w:rsidRDefault="001946CA">
            <w:r>
              <w:rPr>
                <w:sz w:val="17"/>
              </w:rPr>
              <w:t>UNIT-TQUERY-383</w:t>
            </w:r>
          </w:p>
        </w:tc>
        <w:tc>
          <w:tcPr>
            <w:tcW w:w="2078" w:type="dxa"/>
            <w:shd w:val="clear" w:color="auto" w:fill="F7FBFF"/>
            <w:vAlign w:val="center"/>
          </w:tcPr>
          <w:p w14:paraId="128BADF4" w14:textId="77777777" w:rsidR="00FE1DF7" w:rsidRDefault="001946CA">
            <w:r>
              <w:rPr>
                <w:sz w:val="17"/>
              </w:rPr>
              <w:t>Tour Query Bulk / Filter Combination</w:t>
            </w:r>
          </w:p>
        </w:tc>
        <w:tc>
          <w:tcPr>
            <w:tcW w:w="2078" w:type="dxa"/>
            <w:shd w:val="clear" w:color="auto" w:fill="F7FBFF"/>
            <w:vAlign w:val="center"/>
          </w:tcPr>
          <w:p w14:paraId="139D1241" w14:textId="77777777" w:rsidR="00FE1DF7" w:rsidRDefault="001946CA">
            <w:r>
              <w:rPr>
                <w:sz w:val="17"/>
              </w:rPr>
              <w:t xml:space="preserve">Seed five tours, GET </w:t>
            </w:r>
            <w:r>
              <w:rPr>
                <w:sz w:val="17"/>
              </w:rPr>
              <w:t>/api/tours with location=Dhaka, category=Adventure, language=Bangla, priceRange=none, date=2024-02-30, page=10, limit=3.</w:t>
            </w:r>
          </w:p>
        </w:tc>
        <w:tc>
          <w:tcPr>
            <w:tcW w:w="2078" w:type="dxa"/>
            <w:shd w:val="clear" w:color="auto" w:fill="F7FBFF"/>
            <w:vAlign w:val="center"/>
          </w:tcPr>
          <w:p w14:paraId="0BD20C53" w14:textId="77777777" w:rsidR="00FE1DF7" w:rsidRDefault="001946CA">
            <w:r>
              <w:rPr>
                <w:sz w:val="17"/>
              </w:rPr>
              <w:t>API returns HTTP 200 for valid filter combination.</w:t>
            </w:r>
          </w:p>
        </w:tc>
        <w:tc>
          <w:tcPr>
            <w:tcW w:w="2078" w:type="dxa"/>
            <w:shd w:val="clear" w:color="auto" w:fill="F7FBFF"/>
            <w:vAlign w:val="center"/>
          </w:tcPr>
          <w:p w14:paraId="142F9549" w14:textId="77777777" w:rsidR="00FE1DF7" w:rsidRDefault="001946CA">
            <w:r>
              <w:rPr>
                <w:sz w:val="17"/>
              </w:rPr>
              <w:t>Suite asserts response status is 200.</w:t>
            </w:r>
          </w:p>
        </w:tc>
        <w:tc>
          <w:tcPr>
            <w:tcW w:w="2078" w:type="dxa"/>
            <w:shd w:val="clear" w:color="auto" w:fill="F7FBFF"/>
            <w:vAlign w:val="center"/>
          </w:tcPr>
          <w:p w14:paraId="007ECFCA" w14:textId="77777777" w:rsidR="00FE1DF7" w:rsidRDefault="001946CA">
            <w:r>
              <w:rPr>
                <w:sz w:val="17"/>
              </w:rPr>
              <w:t>Pass</w:t>
            </w:r>
          </w:p>
        </w:tc>
        <w:tc>
          <w:tcPr>
            <w:tcW w:w="2078" w:type="dxa"/>
            <w:shd w:val="clear" w:color="auto" w:fill="F7FBFF"/>
            <w:vAlign w:val="center"/>
          </w:tcPr>
          <w:p w14:paraId="1BF629B0" w14:textId="77777777" w:rsidR="00FE1DF7" w:rsidRDefault="001946CA">
            <w:r>
              <w:rPr>
                <w:sz w:val="17"/>
              </w:rPr>
              <w:t>Medium</w:t>
            </w:r>
          </w:p>
        </w:tc>
      </w:tr>
      <w:tr w:rsidR="00FE1DF7" w14:paraId="374604EE" w14:textId="77777777">
        <w:trPr>
          <w:jc w:val="center"/>
        </w:trPr>
        <w:tc>
          <w:tcPr>
            <w:tcW w:w="2078" w:type="dxa"/>
            <w:vAlign w:val="center"/>
          </w:tcPr>
          <w:p w14:paraId="0FA87549" w14:textId="77777777" w:rsidR="00FE1DF7" w:rsidRDefault="001946CA">
            <w:r>
              <w:rPr>
                <w:sz w:val="17"/>
              </w:rPr>
              <w:lastRenderedPageBreak/>
              <w:t>UNIT-TQUERY-384</w:t>
            </w:r>
          </w:p>
        </w:tc>
        <w:tc>
          <w:tcPr>
            <w:tcW w:w="2078" w:type="dxa"/>
            <w:vAlign w:val="center"/>
          </w:tcPr>
          <w:p w14:paraId="4CA81D21" w14:textId="77777777" w:rsidR="00FE1DF7" w:rsidRDefault="001946CA">
            <w:r>
              <w:rPr>
                <w:sz w:val="17"/>
              </w:rPr>
              <w:t>Tour Query Bulk /</w:t>
            </w:r>
            <w:r>
              <w:rPr>
                <w:sz w:val="17"/>
              </w:rPr>
              <w:t xml:space="preserve"> Filter Combination</w:t>
            </w:r>
          </w:p>
        </w:tc>
        <w:tc>
          <w:tcPr>
            <w:tcW w:w="2078" w:type="dxa"/>
            <w:vAlign w:val="center"/>
          </w:tcPr>
          <w:p w14:paraId="687249E3" w14:textId="77777777" w:rsidR="00FE1DF7" w:rsidRDefault="001946CA">
            <w:r>
              <w:rPr>
                <w:sz w:val="17"/>
              </w:rPr>
              <w:t>Seed five tours, GET /api/tours with location=Dhaka, category=Adventure, language=Bangla, priceRange=none, date=2024-02-30, page=10, limit=6.</w:t>
            </w:r>
          </w:p>
        </w:tc>
        <w:tc>
          <w:tcPr>
            <w:tcW w:w="2078" w:type="dxa"/>
            <w:vAlign w:val="center"/>
          </w:tcPr>
          <w:p w14:paraId="03896D93" w14:textId="77777777" w:rsidR="00FE1DF7" w:rsidRDefault="001946CA">
            <w:r>
              <w:rPr>
                <w:sz w:val="17"/>
              </w:rPr>
              <w:t>API returns HTTP 200 for valid filter combination.</w:t>
            </w:r>
          </w:p>
        </w:tc>
        <w:tc>
          <w:tcPr>
            <w:tcW w:w="2078" w:type="dxa"/>
            <w:vAlign w:val="center"/>
          </w:tcPr>
          <w:p w14:paraId="4A3D474A" w14:textId="77777777" w:rsidR="00FE1DF7" w:rsidRDefault="001946CA">
            <w:r>
              <w:rPr>
                <w:sz w:val="17"/>
              </w:rPr>
              <w:t>Suite asserts response status is 200.</w:t>
            </w:r>
          </w:p>
        </w:tc>
        <w:tc>
          <w:tcPr>
            <w:tcW w:w="2078" w:type="dxa"/>
            <w:vAlign w:val="center"/>
          </w:tcPr>
          <w:p w14:paraId="2BE4C623" w14:textId="77777777" w:rsidR="00FE1DF7" w:rsidRDefault="001946CA">
            <w:r>
              <w:rPr>
                <w:sz w:val="17"/>
              </w:rPr>
              <w:t>Pass</w:t>
            </w:r>
          </w:p>
        </w:tc>
        <w:tc>
          <w:tcPr>
            <w:tcW w:w="2078" w:type="dxa"/>
            <w:vAlign w:val="center"/>
          </w:tcPr>
          <w:p w14:paraId="029207E8" w14:textId="77777777" w:rsidR="00FE1DF7" w:rsidRDefault="001946CA">
            <w:r>
              <w:rPr>
                <w:sz w:val="17"/>
              </w:rPr>
              <w:t>Medium</w:t>
            </w:r>
          </w:p>
        </w:tc>
      </w:tr>
      <w:tr w:rsidR="00FE1DF7" w14:paraId="1340A7FE" w14:textId="77777777">
        <w:trPr>
          <w:jc w:val="center"/>
        </w:trPr>
        <w:tc>
          <w:tcPr>
            <w:tcW w:w="2078" w:type="dxa"/>
            <w:shd w:val="clear" w:color="auto" w:fill="F7FBFF"/>
            <w:vAlign w:val="center"/>
          </w:tcPr>
          <w:p w14:paraId="1437FA67" w14:textId="77777777" w:rsidR="00FE1DF7" w:rsidRDefault="001946CA">
            <w:r>
              <w:rPr>
                <w:sz w:val="17"/>
              </w:rPr>
              <w:t>UNIT-TQUERY-385</w:t>
            </w:r>
          </w:p>
        </w:tc>
        <w:tc>
          <w:tcPr>
            <w:tcW w:w="2078" w:type="dxa"/>
            <w:shd w:val="clear" w:color="auto" w:fill="F7FBFF"/>
            <w:vAlign w:val="center"/>
          </w:tcPr>
          <w:p w14:paraId="428E0707" w14:textId="77777777" w:rsidR="00FE1DF7" w:rsidRDefault="001946CA">
            <w:r>
              <w:rPr>
                <w:sz w:val="17"/>
              </w:rPr>
              <w:t>Tour Query Bulk / Filter Combination</w:t>
            </w:r>
          </w:p>
        </w:tc>
        <w:tc>
          <w:tcPr>
            <w:tcW w:w="2078" w:type="dxa"/>
            <w:shd w:val="clear" w:color="auto" w:fill="F7FBFF"/>
            <w:vAlign w:val="center"/>
          </w:tcPr>
          <w:p w14:paraId="5DB06791" w14:textId="77777777" w:rsidR="00FE1DF7" w:rsidRDefault="001946CA">
            <w:r>
              <w:rPr>
                <w:sz w:val="17"/>
              </w:rPr>
              <w:t>Seed five tours, GET /api/tours with location=Dhaka, category=Adventure, language=Bangla, priceRange=none, date=invalid, page=1, limit=1.</w:t>
            </w:r>
          </w:p>
        </w:tc>
        <w:tc>
          <w:tcPr>
            <w:tcW w:w="2078" w:type="dxa"/>
            <w:shd w:val="clear" w:color="auto" w:fill="F7FBFF"/>
            <w:vAlign w:val="center"/>
          </w:tcPr>
          <w:p w14:paraId="5381FF37" w14:textId="77777777" w:rsidR="00FE1DF7" w:rsidRDefault="001946CA">
            <w:r>
              <w:rPr>
                <w:sz w:val="17"/>
              </w:rPr>
              <w:t>API returns HTTP 400 for invalid date query.</w:t>
            </w:r>
          </w:p>
        </w:tc>
        <w:tc>
          <w:tcPr>
            <w:tcW w:w="2078" w:type="dxa"/>
            <w:shd w:val="clear" w:color="auto" w:fill="F7FBFF"/>
            <w:vAlign w:val="center"/>
          </w:tcPr>
          <w:p w14:paraId="3D28BD25" w14:textId="77777777" w:rsidR="00FE1DF7" w:rsidRDefault="001946CA">
            <w:r>
              <w:rPr>
                <w:sz w:val="17"/>
              </w:rPr>
              <w:t>Suite assert</w:t>
            </w:r>
            <w:r>
              <w:rPr>
                <w:sz w:val="17"/>
              </w:rPr>
              <w:t>s response status is 400.</w:t>
            </w:r>
          </w:p>
        </w:tc>
        <w:tc>
          <w:tcPr>
            <w:tcW w:w="2078" w:type="dxa"/>
            <w:shd w:val="clear" w:color="auto" w:fill="F7FBFF"/>
            <w:vAlign w:val="center"/>
          </w:tcPr>
          <w:p w14:paraId="5EECF7F3" w14:textId="77777777" w:rsidR="00FE1DF7" w:rsidRDefault="001946CA">
            <w:r>
              <w:rPr>
                <w:sz w:val="17"/>
              </w:rPr>
              <w:t>Pass</w:t>
            </w:r>
          </w:p>
        </w:tc>
        <w:tc>
          <w:tcPr>
            <w:tcW w:w="2078" w:type="dxa"/>
            <w:shd w:val="clear" w:color="auto" w:fill="F7FBFF"/>
            <w:vAlign w:val="center"/>
          </w:tcPr>
          <w:p w14:paraId="43F1185E" w14:textId="77777777" w:rsidR="00FE1DF7" w:rsidRDefault="001946CA">
            <w:r>
              <w:rPr>
                <w:sz w:val="17"/>
              </w:rPr>
              <w:t>Medium</w:t>
            </w:r>
          </w:p>
        </w:tc>
      </w:tr>
      <w:tr w:rsidR="00FE1DF7" w14:paraId="2166E28A" w14:textId="77777777">
        <w:trPr>
          <w:jc w:val="center"/>
        </w:trPr>
        <w:tc>
          <w:tcPr>
            <w:tcW w:w="2078" w:type="dxa"/>
            <w:vAlign w:val="center"/>
          </w:tcPr>
          <w:p w14:paraId="32796695" w14:textId="77777777" w:rsidR="00FE1DF7" w:rsidRDefault="001946CA">
            <w:r>
              <w:rPr>
                <w:sz w:val="17"/>
              </w:rPr>
              <w:t>UNIT-TQUERY-386</w:t>
            </w:r>
          </w:p>
        </w:tc>
        <w:tc>
          <w:tcPr>
            <w:tcW w:w="2078" w:type="dxa"/>
            <w:vAlign w:val="center"/>
          </w:tcPr>
          <w:p w14:paraId="76613B84" w14:textId="77777777" w:rsidR="00FE1DF7" w:rsidRDefault="001946CA">
            <w:r>
              <w:rPr>
                <w:sz w:val="17"/>
              </w:rPr>
              <w:t>Tour Query Bulk / Filter Combination</w:t>
            </w:r>
          </w:p>
        </w:tc>
        <w:tc>
          <w:tcPr>
            <w:tcW w:w="2078" w:type="dxa"/>
            <w:vAlign w:val="center"/>
          </w:tcPr>
          <w:p w14:paraId="0B352B8C" w14:textId="77777777" w:rsidR="00FE1DF7" w:rsidRDefault="001946CA">
            <w:r>
              <w:rPr>
                <w:sz w:val="17"/>
              </w:rPr>
              <w:t>Seed five tours, GET /api/tours with location=Dhaka, category=Adventure, language=Bangla, priceRange=none, date=invalid, page=1, limit=2.</w:t>
            </w:r>
          </w:p>
        </w:tc>
        <w:tc>
          <w:tcPr>
            <w:tcW w:w="2078" w:type="dxa"/>
            <w:vAlign w:val="center"/>
          </w:tcPr>
          <w:p w14:paraId="11D43F40" w14:textId="77777777" w:rsidR="00FE1DF7" w:rsidRDefault="001946CA">
            <w:r>
              <w:rPr>
                <w:sz w:val="17"/>
              </w:rPr>
              <w:t>API returns HTTP 400 for i</w:t>
            </w:r>
            <w:r>
              <w:rPr>
                <w:sz w:val="17"/>
              </w:rPr>
              <w:t>nvalid date query.</w:t>
            </w:r>
          </w:p>
        </w:tc>
        <w:tc>
          <w:tcPr>
            <w:tcW w:w="2078" w:type="dxa"/>
            <w:vAlign w:val="center"/>
          </w:tcPr>
          <w:p w14:paraId="168B463B" w14:textId="77777777" w:rsidR="00FE1DF7" w:rsidRDefault="001946CA">
            <w:r>
              <w:rPr>
                <w:sz w:val="17"/>
              </w:rPr>
              <w:t>Suite asserts response status is 400.</w:t>
            </w:r>
          </w:p>
        </w:tc>
        <w:tc>
          <w:tcPr>
            <w:tcW w:w="2078" w:type="dxa"/>
            <w:vAlign w:val="center"/>
          </w:tcPr>
          <w:p w14:paraId="7811FFF3" w14:textId="77777777" w:rsidR="00FE1DF7" w:rsidRDefault="001946CA">
            <w:r>
              <w:rPr>
                <w:sz w:val="17"/>
              </w:rPr>
              <w:t>Pass</w:t>
            </w:r>
          </w:p>
        </w:tc>
        <w:tc>
          <w:tcPr>
            <w:tcW w:w="2078" w:type="dxa"/>
            <w:vAlign w:val="center"/>
          </w:tcPr>
          <w:p w14:paraId="65950828" w14:textId="77777777" w:rsidR="00FE1DF7" w:rsidRDefault="001946CA">
            <w:r>
              <w:rPr>
                <w:sz w:val="17"/>
              </w:rPr>
              <w:t>Medium</w:t>
            </w:r>
          </w:p>
        </w:tc>
      </w:tr>
      <w:tr w:rsidR="00FE1DF7" w14:paraId="5C5C8243" w14:textId="77777777">
        <w:trPr>
          <w:jc w:val="center"/>
        </w:trPr>
        <w:tc>
          <w:tcPr>
            <w:tcW w:w="2078" w:type="dxa"/>
            <w:shd w:val="clear" w:color="auto" w:fill="F7FBFF"/>
            <w:vAlign w:val="center"/>
          </w:tcPr>
          <w:p w14:paraId="030D9337" w14:textId="77777777" w:rsidR="00FE1DF7" w:rsidRDefault="001946CA">
            <w:r>
              <w:rPr>
                <w:sz w:val="17"/>
              </w:rPr>
              <w:t>UNIT-TQUERY-387</w:t>
            </w:r>
          </w:p>
        </w:tc>
        <w:tc>
          <w:tcPr>
            <w:tcW w:w="2078" w:type="dxa"/>
            <w:shd w:val="clear" w:color="auto" w:fill="F7FBFF"/>
            <w:vAlign w:val="center"/>
          </w:tcPr>
          <w:p w14:paraId="3AD5589B" w14:textId="77777777" w:rsidR="00FE1DF7" w:rsidRDefault="001946CA">
            <w:r>
              <w:rPr>
                <w:sz w:val="17"/>
              </w:rPr>
              <w:t>Tour Query Bulk / Filter Combination</w:t>
            </w:r>
          </w:p>
        </w:tc>
        <w:tc>
          <w:tcPr>
            <w:tcW w:w="2078" w:type="dxa"/>
            <w:shd w:val="clear" w:color="auto" w:fill="F7FBFF"/>
            <w:vAlign w:val="center"/>
          </w:tcPr>
          <w:p w14:paraId="25B511EC" w14:textId="77777777" w:rsidR="00FE1DF7" w:rsidRDefault="001946CA">
            <w:r>
              <w:rPr>
                <w:sz w:val="17"/>
              </w:rPr>
              <w:t xml:space="preserve">Seed five tours, GET /api/tours with location=Dhaka, category=Adventure, language=Bangla, priceRange=none, date=invalid, </w:t>
            </w:r>
            <w:r>
              <w:rPr>
                <w:sz w:val="17"/>
              </w:rPr>
              <w:t>page=1, limit=3.</w:t>
            </w:r>
          </w:p>
        </w:tc>
        <w:tc>
          <w:tcPr>
            <w:tcW w:w="2078" w:type="dxa"/>
            <w:shd w:val="clear" w:color="auto" w:fill="F7FBFF"/>
            <w:vAlign w:val="center"/>
          </w:tcPr>
          <w:p w14:paraId="2E7D4C86" w14:textId="77777777" w:rsidR="00FE1DF7" w:rsidRDefault="001946CA">
            <w:r>
              <w:rPr>
                <w:sz w:val="17"/>
              </w:rPr>
              <w:t>API returns HTTP 400 for invalid date query.</w:t>
            </w:r>
          </w:p>
        </w:tc>
        <w:tc>
          <w:tcPr>
            <w:tcW w:w="2078" w:type="dxa"/>
            <w:shd w:val="clear" w:color="auto" w:fill="F7FBFF"/>
            <w:vAlign w:val="center"/>
          </w:tcPr>
          <w:p w14:paraId="17ED7697" w14:textId="77777777" w:rsidR="00FE1DF7" w:rsidRDefault="001946CA">
            <w:r>
              <w:rPr>
                <w:sz w:val="17"/>
              </w:rPr>
              <w:t>Suite asserts response status is 400.</w:t>
            </w:r>
          </w:p>
        </w:tc>
        <w:tc>
          <w:tcPr>
            <w:tcW w:w="2078" w:type="dxa"/>
            <w:shd w:val="clear" w:color="auto" w:fill="F7FBFF"/>
            <w:vAlign w:val="center"/>
          </w:tcPr>
          <w:p w14:paraId="0BEB4464" w14:textId="77777777" w:rsidR="00FE1DF7" w:rsidRDefault="001946CA">
            <w:r>
              <w:rPr>
                <w:sz w:val="17"/>
              </w:rPr>
              <w:t>Pass</w:t>
            </w:r>
          </w:p>
        </w:tc>
        <w:tc>
          <w:tcPr>
            <w:tcW w:w="2078" w:type="dxa"/>
            <w:shd w:val="clear" w:color="auto" w:fill="F7FBFF"/>
            <w:vAlign w:val="center"/>
          </w:tcPr>
          <w:p w14:paraId="5BAB7962" w14:textId="77777777" w:rsidR="00FE1DF7" w:rsidRDefault="001946CA">
            <w:r>
              <w:rPr>
                <w:sz w:val="17"/>
              </w:rPr>
              <w:t>Medium</w:t>
            </w:r>
          </w:p>
        </w:tc>
      </w:tr>
      <w:tr w:rsidR="00FE1DF7" w14:paraId="0DB0692F" w14:textId="77777777">
        <w:trPr>
          <w:jc w:val="center"/>
        </w:trPr>
        <w:tc>
          <w:tcPr>
            <w:tcW w:w="2078" w:type="dxa"/>
            <w:vAlign w:val="center"/>
          </w:tcPr>
          <w:p w14:paraId="63FE2020" w14:textId="77777777" w:rsidR="00FE1DF7" w:rsidRDefault="001946CA">
            <w:r>
              <w:rPr>
                <w:sz w:val="17"/>
              </w:rPr>
              <w:t>UNIT-TQUERY-388</w:t>
            </w:r>
          </w:p>
        </w:tc>
        <w:tc>
          <w:tcPr>
            <w:tcW w:w="2078" w:type="dxa"/>
            <w:vAlign w:val="center"/>
          </w:tcPr>
          <w:p w14:paraId="27235906" w14:textId="77777777" w:rsidR="00FE1DF7" w:rsidRDefault="001946CA">
            <w:r>
              <w:rPr>
                <w:sz w:val="17"/>
              </w:rPr>
              <w:t>Tour Query Bulk / Filter Combination</w:t>
            </w:r>
          </w:p>
        </w:tc>
        <w:tc>
          <w:tcPr>
            <w:tcW w:w="2078" w:type="dxa"/>
            <w:vAlign w:val="center"/>
          </w:tcPr>
          <w:p w14:paraId="121AF627" w14:textId="77777777" w:rsidR="00FE1DF7" w:rsidRDefault="001946CA">
            <w:r>
              <w:rPr>
                <w:sz w:val="17"/>
              </w:rPr>
              <w:t xml:space="preserve">Seed five tours, GET /api/tours with location=Dhaka, </w:t>
            </w:r>
            <w:r>
              <w:rPr>
                <w:sz w:val="17"/>
              </w:rPr>
              <w:t>category=Adventure, language=Bangla, priceRange=none, date=invalid, page=1, limit=6.</w:t>
            </w:r>
          </w:p>
        </w:tc>
        <w:tc>
          <w:tcPr>
            <w:tcW w:w="2078" w:type="dxa"/>
            <w:vAlign w:val="center"/>
          </w:tcPr>
          <w:p w14:paraId="2F61E7C6" w14:textId="77777777" w:rsidR="00FE1DF7" w:rsidRDefault="001946CA">
            <w:r>
              <w:rPr>
                <w:sz w:val="17"/>
              </w:rPr>
              <w:t>API returns HTTP 400 for invalid date query.</w:t>
            </w:r>
          </w:p>
        </w:tc>
        <w:tc>
          <w:tcPr>
            <w:tcW w:w="2078" w:type="dxa"/>
            <w:vAlign w:val="center"/>
          </w:tcPr>
          <w:p w14:paraId="5A0553D8" w14:textId="77777777" w:rsidR="00FE1DF7" w:rsidRDefault="001946CA">
            <w:r>
              <w:rPr>
                <w:sz w:val="17"/>
              </w:rPr>
              <w:t>Suite asserts response status is 400.</w:t>
            </w:r>
          </w:p>
        </w:tc>
        <w:tc>
          <w:tcPr>
            <w:tcW w:w="2078" w:type="dxa"/>
            <w:vAlign w:val="center"/>
          </w:tcPr>
          <w:p w14:paraId="196E7929" w14:textId="77777777" w:rsidR="00FE1DF7" w:rsidRDefault="001946CA">
            <w:r>
              <w:rPr>
                <w:sz w:val="17"/>
              </w:rPr>
              <w:t>Pass</w:t>
            </w:r>
          </w:p>
        </w:tc>
        <w:tc>
          <w:tcPr>
            <w:tcW w:w="2078" w:type="dxa"/>
            <w:vAlign w:val="center"/>
          </w:tcPr>
          <w:p w14:paraId="3E2ADEC1" w14:textId="77777777" w:rsidR="00FE1DF7" w:rsidRDefault="001946CA">
            <w:r>
              <w:rPr>
                <w:sz w:val="17"/>
              </w:rPr>
              <w:t>Medium</w:t>
            </w:r>
          </w:p>
        </w:tc>
      </w:tr>
      <w:tr w:rsidR="00FE1DF7" w14:paraId="737B525B" w14:textId="77777777">
        <w:trPr>
          <w:jc w:val="center"/>
        </w:trPr>
        <w:tc>
          <w:tcPr>
            <w:tcW w:w="2078" w:type="dxa"/>
            <w:shd w:val="clear" w:color="auto" w:fill="F7FBFF"/>
            <w:vAlign w:val="center"/>
          </w:tcPr>
          <w:p w14:paraId="43BFE619" w14:textId="77777777" w:rsidR="00FE1DF7" w:rsidRDefault="001946CA">
            <w:r>
              <w:rPr>
                <w:sz w:val="17"/>
              </w:rPr>
              <w:t>UNIT-TQUERY-389</w:t>
            </w:r>
          </w:p>
        </w:tc>
        <w:tc>
          <w:tcPr>
            <w:tcW w:w="2078" w:type="dxa"/>
            <w:shd w:val="clear" w:color="auto" w:fill="F7FBFF"/>
            <w:vAlign w:val="center"/>
          </w:tcPr>
          <w:p w14:paraId="33EB2580" w14:textId="77777777" w:rsidR="00FE1DF7" w:rsidRDefault="001946CA">
            <w:r>
              <w:rPr>
                <w:sz w:val="17"/>
              </w:rPr>
              <w:t>Tour Query Bulk / Filter Combination</w:t>
            </w:r>
          </w:p>
        </w:tc>
        <w:tc>
          <w:tcPr>
            <w:tcW w:w="2078" w:type="dxa"/>
            <w:shd w:val="clear" w:color="auto" w:fill="F7FBFF"/>
            <w:vAlign w:val="center"/>
          </w:tcPr>
          <w:p w14:paraId="5F0A5FDD" w14:textId="77777777" w:rsidR="00FE1DF7" w:rsidRDefault="001946CA">
            <w:r>
              <w:rPr>
                <w:sz w:val="17"/>
              </w:rPr>
              <w:t xml:space="preserve">Seed five tours, </w:t>
            </w:r>
            <w:r>
              <w:rPr>
                <w:sz w:val="17"/>
              </w:rPr>
              <w:t>GET /api/tours with location=Dhaka, category=Adventure, language=Bangla, priceRange=none, date=invalid, page=2, limit=1.</w:t>
            </w:r>
          </w:p>
        </w:tc>
        <w:tc>
          <w:tcPr>
            <w:tcW w:w="2078" w:type="dxa"/>
            <w:shd w:val="clear" w:color="auto" w:fill="F7FBFF"/>
            <w:vAlign w:val="center"/>
          </w:tcPr>
          <w:p w14:paraId="2C0C7C40" w14:textId="77777777" w:rsidR="00FE1DF7" w:rsidRDefault="001946CA">
            <w:r>
              <w:rPr>
                <w:sz w:val="17"/>
              </w:rPr>
              <w:t>API returns HTTP 400 for invalid date query.</w:t>
            </w:r>
          </w:p>
        </w:tc>
        <w:tc>
          <w:tcPr>
            <w:tcW w:w="2078" w:type="dxa"/>
            <w:shd w:val="clear" w:color="auto" w:fill="F7FBFF"/>
            <w:vAlign w:val="center"/>
          </w:tcPr>
          <w:p w14:paraId="76076A5B" w14:textId="77777777" w:rsidR="00FE1DF7" w:rsidRDefault="001946CA">
            <w:r>
              <w:rPr>
                <w:sz w:val="17"/>
              </w:rPr>
              <w:t>Suite asserts response status is 400.</w:t>
            </w:r>
          </w:p>
        </w:tc>
        <w:tc>
          <w:tcPr>
            <w:tcW w:w="2078" w:type="dxa"/>
            <w:shd w:val="clear" w:color="auto" w:fill="F7FBFF"/>
            <w:vAlign w:val="center"/>
          </w:tcPr>
          <w:p w14:paraId="15880D5D" w14:textId="77777777" w:rsidR="00FE1DF7" w:rsidRDefault="001946CA">
            <w:r>
              <w:rPr>
                <w:sz w:val="17"/>
              </w:rPr>
              <w:t>Pass</w:t>
            </w:r>
          </w:p>
        </w:tc>
        <w:tc>
          <w:tcPr>
            <w:tcW w:w="2078" w:type="dxa"/>
            <w:shd w:val="clear" w:color="auto" w:fill="F7FBFF"/>
            <w:vAlign w:val="center"/>
          </w:tcPr>
          <w:p w14:paraId="1F755645" w14:textId="77777777" w:rsidR="00FE1DF7" w:rsidRDefault="001946CA">
            <w:r>
              <w:rPr>
                <w:sz w:val="17"/>
              </w:rPr>
              <w:t>Medium</w:t>
            </w:r>
          </w:p>
        </w:tc>
      </w:tr>
      <w:tr w:rsidR="00FE1DF7" w14:paraId="13BCE363" w14:textId="77777777">
        <w:trPr>
          <w:jc w:val="center"/>
        </w:trPr>
        <w:tc>
          <w:tcPr>
            <w:tcW w:w="2078" w:type="dxa"/>
            <w:vAlign w:val="center"/>
          </w:tcPr>
          <w:p w14:paraId="5D135D3A" w14:textId="77777777" w:rsidR="00FE1DF7" w:rsidRDefault="001946CA">
            <w:r>
              <w:rPr>
                <w:sz w:val="17"/>
              </w:rPr>
              <w:t>UNIT-TQUERY-390</w:t>
            </w:r>
          </w:p>
        </w:tc>
        <w:tc>
          <w:tcPr>
            <w:tcW w:w="2078" w:type="dxa"/>
            <w:vAlign w:val="center"/>
          </w:tcPr>
          <w:p w14:paraId="4AEC50C3" w14:textId="77777777" w:rsidR="00FE1DF7" w:rsidRDefault="001946CA">
            <w:r>
              <w:rPr>
                <w:sz w:val="17"/>
              </w:rPr>
              <w:t>Tour Query Bulk / Filte</w:t>
            </w:r>
            <w:r>
              <w:rPr>
                <w:sz w:val="17"/>
              </w:rPr>
              <w:t>r Combination</w:t>
            </w:r>
          </w:p>
        </w:tc>
        <w:tc>
          <w:tcPr>
            <w:tcW w:w="2078" w:type="dxa"/>
            <w:vAlign w:val="center"/>
          </w:tcPr>
          <w:p w14:paraId="66E328BF" w14:textId="77777777" w:rsidR="00FE1DF7" w:rsidRDefault="001946CA">
            <w:r>
              <w:rPr>
                <w:sz w:val="17"/>
              </w:rPr>
              <w:t xml:space="preserve">Seed five tours, GET /api/tours with location=Dhaka, category=Adventure, </w:t>
            </w:r>
            <w:r>
              <w:rPr>
                <w:sz w:val="17"/>
              </w:rPr>
              <w:lastRenderedPageBreak/>
              <w:t>language=Bangla, priceRange=none, date=invalid, page=2, limit=2.</w:t>
            </w:r>
          </w:p>
        </w:tc>
        <w:tc>
          <w:tcPr>
            <w:tcW w:w="2078" w:type="dxa"/>
            <w:vAlign w:val="center"/>
          </w:tcPr>
          <w:p w14:paraId="339F1469" w14:textId="77777777" w:rsidR="00FE1DF7" w:rsidRDefault="001946CA">
            <w:r>
              <w:rPr>
                <w:sz w:val="17"/>
              </w:rPr>
              <w:lastRenderedPageBreak/>
              <w:t>API returns HTTP 400 for invalid date query.</w:t>
            </w:r>
          </w:p>
        </w:tc>
        <w:tc>
          <w:tcPr>
            <w:tcW w:w="2078" w:type="dxa"/>
            <w:vAlign w:val="center"/>
          </w:tcPr>
          <w:p w14:paraId="78DEBEA2" w14:textId="77777777" w:rsidR="00FE1DF7" w:rsidRDefault="001946CA">
            <w:r>
              <w:rPr>
                <w:sz w:val="17"/>
              </w:rPr>
              <w:t>Suite asserts response status is 400.</w:t>
            </w:r>
          </w:p>
        </w:tc>
        <w:tc>
          <w:tcPr>
            <w:tcW w:w="2078" w:type="dxa"/>
            <w:vAlign w:val="center"/>
          </w:tcPr>
          <w:p w14:paraId="1444396D" w14:textId="77777777" w:rsidR="00FE1DF7" w:rsidRDefault="001946CA">
            <w:r>
              <w:rPr>
                <w:sz w:val="17"/>
              </w:rPr>
              <w:t>Pass</w:t>
            </w:r>
          </w:p>
        </w:tc>
        <w:tc>
          <w:tcPr>
            <w:tcW w:w="2078" w:type="dxa"/>
            <w:vAlign w:val="center"/>
          </w:tcPr>
          <w:p w14:paraId="185BC5B8" w14:textId="77777777" w:rsidR="00FE1DF7" w:rsidRDefault="001946CA">
            <w:r>
              <w:rPr>
                <w:sz w:val="17"/>
              </w:rPr>
              <w:t>Medium</w:t>
            </w:r>
          </w:p>
        </w:tc>
      </w:tr>
      <w:tr w:rsidR="00FE1DF7" w14:paraId="4969E472" w14:textId="77777777">
        <w:trPr>
          <w:jc w:val="center"/>
        </w:trPr>
        <w:tc>
          <w:tcPr>
            <w:tcW w:w="2078" w:type="dxa"/>
            <w:shd w:val="clear" w:color="auto" w:fill="F7FBFF"/>
            <w:vAlign w:val="center"/>
          </w:tcPr>
          <w:p w14:paraId="506C01A4" w14:textId="77777777" w:rsidR="00FE1DF7" w:rsidRDefault="001946CA">
            <w:r>
              <w:rPr>
                <w:sz w:val="17"/>
              </w:rPr>
              <w:t>UNIT-TQUERY-391</w:t>
            </w:r>
          </w:p>
        </w:tc>
        <w:tc>
          <w:tcPr>
            <w:tcW w:w="2078" w:type="dxa"/>
            <w:shd w:val="clear" w:color="auto" w:fill="F7FBFF"/>
            <w:vAlign w:val="center"/>
          </w:tcPr>
          <w:p w14:paraId="5A87BEA7" w14:textId="77777777" w:rsidR="00FE1DF7" w:rsidRDefault="001946CA">
            <w:r>
              <w:rPr>
                <w:sz w:val="17"/>
              </w:rPr>
              <w:t>Tour Query Bulk / Filter Combination</w:t>
            </w:r>
          </w:p>
        </w:tc>
        <w:tc>
          <w:tcPr>
            <w:tcW w:w="2078" w:type="dxa"/>
            <w:shd w:val="clear" w:color="auto" w:fill="F7FBFF"/>
            <w:vAlign w:val="center"/>
          </w:tcPr>
          <w:p w14:paraId="24A9F0D9" w14:textId="77777777" w:rsidR="00FE1DF7" w:rsidRDefault="001946CA">
            <w:r>
              <w:rPr>
                <w:sz w:val="17"/>
              </w:rPr>
              <w:t>Seed five tours, GET /api/tours with location=Dhaka, category=Adventure, language=Bangla, priceRange=none, date=invalid, page=2, limit=3.</w:t>
            </w:r>
          </w:p>
        </w:tc>
        <w:tc>
          <w:tcPr>
            <w:tcW w:w="2078" w:type="dxa"/>
            <w:shd w:val="clear" w:color="auto" w:fill="F7FBFF"/>
            <w:vAlign w:val="center"/>
          </w:tcPr>
          <w:p w14:paraId="2689890E" w14:textId="77777777" w:rsidR="00FE1DF7" w:rsidRDefault="001946CA">
            <w:r>
              <w:rPr>
                <w:sz w:val="17"/>
              </w:rPr>
              <w:t>API returns HTTP 400 for invalid date query.</w:t>
            </w:r>
          </w:p>
        </w:tc>
        <w:tc>
          <w:tcPr>
            <w:tcW w:w="2078" w:type="dxa"/>
            <w:shd w:val="clear" w:color="auto" w:fill="F7FBFF"/>
            <w:vAlign w:val="center"/>
          </w:tcPr>
          <w:p w14:paraId="055B97DC" w14:textId="77777777" w:rsidR="00FE1DF7" w:rsidRDefault="001946CA">
            <w:r>
              <w:rPr>
                <w:sz w:val="17"/>
              </w:rPr>
              <w:t>Suite asserts respon</w:t>
            </w:r>
            <w:r>
              <w:rPr>
                <w:sz w:val="17"/>
              </w:rPr>
              <w:t>se status is 400.</w:t>
            </w:r>
          </w:p>
        </w:tc>
        <w:tc>
          <w:tcPr>
            <w:tcW w:w="2078" w:type="dxa"/>
            <w:shd w:val="clear" w:color="auto" w:fill="F7FBFF"/>
            <w:vAlign w:val="center"/>
          </w:tcPr>
          <w:p w14:paraId="25DD881F" w14:textId="77777777" w:rsidR="00FE1DF7" w:rsidRDefault="001946CA">
            <w:r>
              <w:rPr>
                <w:sz w:val="17"/>
              </w:rPr>
              <w:t>Pass</w:t>
            </w:r>
          </w:p>
        </w:tc>
        <w:tc>
          <w:tcPr>
            <w:tcW w:w="2078" w:type="dxa"/>
            <w:shd w:val="clear" w:color="auto" w:fill="F7FBFF"/>
            <w:vAlign w:val="center"/>
          </w:tcPr>
          <w:p w14:paraId="3EBBE5C1" w14:textId="77777777" w:rsidR="00FE1DF7" w:rsidRDefault="001946CA">
            <w:r>
              <w:rPr>
                <w:sz w:val="17"/>
              </w:rPr>
              <w:t>Medium</w:t>
            </w:r>
          </w:p>
        </w:tc>
      </w:tr>
      <w:tr w:rsidR="00FE1DF7" w14:paraId="780BC1B3" w14:textId="77777777">
        <w:trPr>
          <w:jc w:val="center"/>
        </w:trPr>
        <w:tc>
          <w:tcPr>
            <w:tcW w:w="2078" w:type="dxa"/>
            <w:vAlign w:val="center"/>
          </w:tcPr>
          <w:p w14:paraId="7E6DC041" w14:textId="77777777" w:rsidR="00FE1DF7" w:rsidRDefault="001946CA">
            <w:r>
              <w:rPr>
                <w:sz w:val="17"/>
              </w:rPr>
              <w:t>UNIT-TQUERY-392</w:t>
            </w:r>
          </w:p>
        </w:tc>
        <w:tc>
          <w:tcPr>
            <w:tcW w:w="2078" w:type="dxa"/>
            <w:vAlign w:val="center"/>
          </w:tcPr>
          <w:p w14:paraId="53756B75" w14:textId="77777777" w:rsidR="00FE1DF7" w:rsidRDefault="001946CA">
            <w:r>
              <w:rPr>
                <w:sz w:val="17"/>
              </w:rPr>
              <w:t>Tour Query Bulk / Filter Combination</w:t>
            </w:r>
          </w:p>
        </w:tc>
        <w:tc>
          <w:tcPr>
            <w:tcW w:w="2078" w:type="dxa"/>
            <w:vAlign w:val="center"/>
          </w:tcPr>
          <w:p w14:paraId="5AA84C6E" w14:textId="77777777" w:rsidR="00FE1DF7" w:rsidRDefault="001946CA">
            <w:r>
              <w:rPr>
                <w:sz w:val="17"/>
              </w:rPr>
              <w:t>Seed five tours, GET /api/tours with location=Dhaka, category=Adventure, language=Bangla, priceRange=none, date=invalid, page=2, limit=6.</w:t>
            </w:r>
          </w:p>
        </w:tc>
        <w:tc>
          <w:tcPr>
            <w:tcW w:w="2078" w:type="dxa"/>
            <w:vAlign w:val="center"/>
          </w:tcPr>
          <w:p w14:paraId="05890B81" w14:textId="77777777" w:rsidR="00FE1DF7" w:rsidRDefault="001946CA">
            <w:r>
              <w:rPr>
                <w:sz w:val="17"/>
              </w:rPr>
              <w:t xml:space="preserve">API returns HTTP 400 for </w:t>
            </w:r>
            <w:r>
              <w:rPr>
                <w:sz w:val="17"/>
              </w:rPr>
              <w:t>invalid date query.</w:t>
            </w:r>
          </w:p>
        </w:tc>
        <w:tc>
          <w:tcPr>
            <w:tcW w:w="2078" w:type="dxa"/>
            <w:vAlign w:val="center"/>
          </w:tcPr>
          <w:p w14:paraId="758B0AC8" w14:textId="77777777" w:rsidR="00FE1DF7" w:rsidRDefault="001946CA">
            <w:r>
              <w:rPr>
                <w:sz w:val="17"/>
              </w:rPr>
              <w:t>Suite asserts response status is 400.</w:t>
            </w:r>
          </w:p>
        </w:tc>
        <w:tc>
          <w:tcPr>
            <w:tcW w:w="2078" w:type="dxa"/>
            <w:vAlign w:val="center"/>
          </w:tcPr>
          <w:p w14:paraId="7229A053" w14:textId="77777777" w:rsidR="00FE1DF7" w:rsidRDefault="001946CA">
            <w:r>
              <w:rPr>
                <w:sz w:val="17"/>
              </w:rPr>
              <w:t>Pass</w:t>
            </w:r>
          </w:p>
        </w:tc>
        <w:tc>
          <w:tcPr>
            <w:tcW w:w="2078" w:type="dxa"/>
            <w:vAlign w:val="center"/>
          </w:tcPr>
          <w:p w14:paraId="41F89227" w14:textId="77777777" w:rsidR="00FE1DF7" w:rsidRDefault="001946CA">
            <w:r>
              <w:rPr>
                <w:sz w:val="17"/>
              </w:rPr>
              <w:t>Medium</w:t>
            </w:r>
          </w:p>
        </w:tc>
      </w:tr>
      <w:tr w:rsidR="00FE1DF7" w14:paraId="68E3AD88" w14:textId="77777777">
        <w:trPr>
          <w:jc w:val="center"/>
        </w:trPr>
        <w:tc>
          <w:tcPr>
            <w:tcW w:w="2078" w:type="dxa"/>
            <w:shd w:val="clear" w:color="auto" w:fill="F7FBFF"/>
            <w:vAlign w:val="center"/>
          </w:tcPr>
          <w:p w14:paraId="7612E091" w14:textId="77777777" w:rsidR="00FE1DF7" w:rsidRDefault="001946CA">
            <w:r>
              <w:rPr>
                <w:sz w:val="17"/>
              </w:rPr>
              <w:t>UNIT-TQUERY-393</w:t>
            </w:r>
          </w:p>
        </w:tc>
        <w:tc>
          <w:tcPr>
            <w:tcW w:w="2078" w:type="dxa"/>
            <w:shd w:val="clear" w:color="auto" w:fill="F7FBFF"/>
            <w:vAlign w:val="center"/>
          </w:tcPr>
          <w:p w14:paraId="4D3E1449" w14:textId="77777777" w:rsidR="00FE1DF7" w:rsidRDefault="001946CA">
            <w:r>
              <w:rPr>
                <w:sz w:val="17"/>
              </w:rPr>
              <w:t>Tour Query Bulk / Filter Combination</w:t>
            </w:r>
          </w:p>
        </w:tc>
        <w:tc>
          <w:tcPr>
            <w:tcW w:w="2078" w:type="dxa"/>
            <w:shd w:val="clear" w:color="auto" w:fill="F7FBFF"/>
            <w:vAlign w:val="center"/>
          </w:tcPr>
          <w:p w14:paraId="619D06DD" w14:textId="77777777" w:rsidR="00FE1DF7" w:rsidRDefault="001946CA">
            <w:r>
              <w:rPr>
                <w:sz w:val="17"/>
              </w:rPr>
              <w:t>Seed five tours, GET /api/tours with location=Dhaka, category=Adventure, language=Bangla, priceRange=none, date=invalid, page=3, lim</w:t>
            </w:r>
            <w:r>
              <w:rPr>
                <w:sz w:val="17"/>
              </w:rPr>
              <w:t>it=1.</w:t>
            </w:r>
          </w:p>
        </w:tc>
        <w:tc>
          <w:tcPr>
            <w:tcW w:w="2078" w:type="dxa"/>
            <w:shd w:val="clear" w:color="auto" w:fill="F7FBFF"/>
            <w:vAlign w:val="center"/>
          </w:tcPr>
          <w:p w14:paraId="601D3E06" w14:textId="77777777" w:rsidR="00FE1DF7" w:rsidRDefault="001946CA">
            <w:r>
              <w:rPr>
                <w:sz w:val="17"/>
              </w:rPr>
              <w:t>API returns HTTP 400 for invalid date query.</w:t>
            </w:r>
          </w:p>
        </w:tc>
        <w:tc>
          <w:tcPr>
            <w:tcW w:w="2078" w:type="dxa"/>
            <w:shd w:val="clear" w:color="auto" w:fill="F7FBFF"/>
            <w:vAlign w:val="center"/>
          </w:tcPr>
          <w:p w14:paraId="5CE1620A" w14:textId="77777777" w:rsidR="00FE1DF7" w:rsidRDefault="001946CA">
            <w:r>
              <w:rPr>
                <w:sz w:val="17"/>
              </w:rPr>
              <w:t>Suite asserts response status is 400.</w:t>
            </w:r>
          </w:p>
        </w:tc>
        <w:tc>
          <w:tcPr>
            <w:tcW w:w="2078" w:type="dxa"/>
            <w:shd w:val="clear" w:color="auto" w:fill="F7FBFF"/>
            <w:vAlign w:val="center"/>
          </w:tcPr>
          <w:p w14:paraId="4D7B0F1F" w14:textId="77777777" w:rsidR="00FE1DF7" w:rsidRDefault="001946CA">
            <w:r>
              <w:rPr>
                <w:sz w:val="17"/>
              </w:rPr>
              <w:t>Pass</w:t>
            </w:r>
          </w:p>
        </w:tc>
        <w:tc>
          <w:tcPr>
            <w:tcW w:w="2078" w:type="dxa"/>
            <w:shd w:val="clear" w:color="auto" w:fill="F7FBFF"/>
            <w:vAlign w:val="center"/>
          </w:tcPr>
          <w:p w14:paraId="04FFEAE9" w14:textId="77777777" w:rsidR="00FE1DF7" w:rsidRDefault="001946CA">
            <w:r>
              <w:rPr>
                <w:sz w:val="17"/>
              </w:rPr>
              <w:t>Medium</w:t>
            </w:r>
          </w:p>
        </w:tc>
      </w:tr>
      <w:tr w:rsidR="00FE1DF7" w14:paraId="5E004DE3" w14:textId="77777777">
        <w:trPr>
          <w:jc w:val="center"/>
        </w:trPr>
        <w:tc>
          <w:tcPr>
            <w:tcW w:w="2078" w:type="dxa"/>
            <w:vAlign w:val="center"/>
          </w:tcPr>
          <w:p w14:paraId="01851FCA" w14:textId="77777777" w:rsidR="00FE1DF7" w:rsidRDefault="001946CA">
            <w:r>
              <w:rPr>
                <w:sz w:val="17"/>
              </w:rPr>
              <w:t>UNIT-TQUERY-394</w:t>
            </w:r>
          </w:p>
        </w:tc>
        <w:tc>
          <w:tcPr>
            <w:tcW w:w="2078" w:type="dxa"/>
            <w:vAlign w:val="center"/>
          </w:tcPr>
          <w:p w14:paraId="6B2132A4" w14:textId="77777777" w:rsidR="00FE1DF7" w:rsidRDefault="001946CA">
            <w:r>
              <w:rPr>
                <w:sz w:val="17"/>
              </w:rPr>
              <w:t>Tour Query Bulk / Filter Combination</w:t>
            </w:r>
          </w:p>
        </w:tc>
        <w:tc>
          <w:tcPr>
            <w:tcW w:w="2078" w:type="dxa"/>
            <w:vAlign w:val="center"/>
          </w:tcPr>
          <w:p w14:paraId="73A0A880" w14:textId="77777777" w:rsidR="00FE1DF7" w:rsidRDefault="001946CA">
            <w:r>
              <w:rPr>
                <w:sz w:val="17"/>
              </w:rPr>
              <w:t xml:space="preserve">Seed five tours, GET /api/tours with location=Dhaka, category=Adventure, </w:t>
            </w:r>
            <w:r>
              <w:rPr>
                <w:sz w:val="17"/>
              </w:rPr>
              <w:t>language=Bangla, priceRange=none, date=invalid, page=3, limit=2.</w:t>
            </w:r>
          </w:p>
        </w:tc>
        <w:tc>
          <w:tcPr>
            <w:tcW w:w="2078" w:type="dxa"/>
            <w:vAlign w:val="center"/>
          </w:tcPr>
          <w:p w14:paraId="756D23AB" w14:textId="77777777" w:rsidR="00FE1DF7" w:rsidRDefault="001946CA">
            <w:r>
              <w:rPr>
                <w:sz w:val="17"/>
              </w:rPr>
              <w:t>API returns HTTP 400 for invalid date query.</w:t>
            </w:r>
          </w:p>
        </w:tc>
        <w:tc>
          <w:tcPr>
            <w:tcW w:w="2078" w:type="dxa"/>
            <w:vAlign w:val="center"/>
          </w:tcPr>
          <w:p w14:paraId="76FE49FC" w14:textId="77777777" w:rsidR="00FE1DF7" w:rsidRDefault="001946CA">
            <w:r>
              <w:rPr>
                <w:sz w:val="17"/>
              </w:rPr>
              <w:t>Suite asserts response status is 400.</w:t>
            </w:r>
          </w:p>
        </w:tc>
        <w:tc>
          <w:tcPr>
            <w:tcW w:w="2078" w:type="dxa"/>
            <w:vAlign w:val="center"/>
          </w:tcPr>
          <w:p w14:paraId="146933EC" w14:textId="77777777" w:rsidR="00FE1DF7" w:rsidRDefault="001946CA">
            <w:r>
              <w:rPr>
                <w:sz w:val="17"/>
              </w:rPr>
              <w:t>Pass</w:t>
            </w:r>
          </w:p>
        </w:tc>
        <w:tc>
          <w:tcPr>
            <w:tcW w:w="2078" w:type="dxa"/>
            <w:vAlign w:val="center"/>
          </w:tcPr>
          <w:p w14:paraId="22F9A374" w14:textId="77777777" w:rsidR="00FE1DF7" w:rsidRDefault="001946CA">
            <w:r>
              <w:rPr>
                <w:sz w:val="17"/>
              </w:rPr>
              <w:t>Medium</w:t>
            </w:r>
          </w:p>
        </w:tc>
      </w:tr>
      <w:tr w:rsidR="00FE1DF7" w14:paraId="369A5DB9" w14:textId="77777777">
        <w:trPr>
          <w:jc w:val="center"/>
        </w:trPr>
        <w:tc>
          <w:tcPr>
            <w:tcW w:w="2078" w:type="dxa"/>
            <w:shd w:val="clear" w:color="auto" w:fill="F7FBFF"/>
            <w:vAlign w:val="center"/>
          </w:tcPr>
          <w:p w14:paraId="4CB8F8DF" w14:textId="77777777" w:rsidR="00FE1DF7" w:rsidRDefault="001946CA">
            <w:r>
              <w:rPr>
                <w:sz w:val="17"/>
              </w:rPr>
              <w:t>UNIT-TQUERY-395</w:t>
            </w:r>
          </w:p>
        </w:tc>
        <w:tc>
          <w:tcPr>
            <w:tcW w:w="2078" w:type="dxa"/>
            <w:shd w:val="clear" w:color="auto" w:fill="F7FBFF"/>
            <w:vAlign w:val="center"/>
          </w:tcPr>
          <w:p w14:paraId="6F306311" w14:textId="77777777" w:rsidR="00FE1DF7" w:rsidRDefault="001946CA">
            <w:r>
              <w:rPr>
                <w:sz w:val="17"/>
              </w:rPr>
              <w:t>Tour Query Bulk / Filter Combination</w:t>
            </w:r>
          </w:p>
        </w:tc>
        <w:tc>
          <w:tcPr>
            <w:tcW w:w="2078" w:type="dxa"/>
            <w:shd w:val="clear" w:color="auto" w:fill="F7FBFF"/>
            <w:vAlign w:val="center"/>
          </w:tcPr>
          <w:p w14:paraId="2E557E22" w14:textId="77777777" w:rsidR="00FE1DF7" w:rsidRDefault="001946CA">
            <w:r>
              <w:rPr>
                <w:sz w:val="17"/>
              </w:rPr>
              <w:t xml:space="preserve">Seed five tours, GET /api/tours with </w:t>
            </w:r>
            <w:r>
              <w:rPr>
                <w:sz w:val="17"/>
              </w:rPr>
              <w:t>location=Dhaka, category=Adventure, language=Bangla, priceRange=none, date=invalid, page=3, limit=3.</w:t>
            </w:r>
          </w:p>
        </w:tc>
        <w:tc>
          <w:tcPr>
            <w:tcW w:w="2078" w:type="dxa"/>
            <w:shd w:val="clear" w:color="auto" w:fill="F7FBFF"/>
            <w:vAlign w:val="center"/>
          </w:tcPr>
          <w:p w14:paraId="20D4BB0A" w14:textId="77777777" w:rsidR="00FE1DF7" w:rsidRDefault="001946CA">
            <w:r>
              <w:rPr>
                <w:sz w:val="17"/>
              </w:rPr>
              <w:t>API returns HTTP 400 for invalid date query.</w:t>
            </w:r>
          </w:p>
        </w:tc>
        <w:tc>
          <w:tcPr>
            <w:tcW w:w="2078" w:type="dxa"/>
            <w:shd w:val="clear" w:color="auto" w:fill="F7FBFF"/>
            <w:vAlign w:val="center"/>
          </w:tcPr>
          <w:p w14:paraId="1C183C90" w14:textId="77777777" w:rsidR="00FE1DF7" w:rsidRDefault="001946CA">
            <w:r>
              <w:rPr>
                <w:sz w:val="17"/>
              </w:rPr>
              <w:t>Suite asserts response status is 400.</w:t>
            </w:r>
          </w:p>
        </w:tc>
        <w:tc>
          <w:tcPr>
            <w:tcW w:w="2078" w:type="dxa"/>
            <w:shd w:val="clear" w:color="auto" w:fill="F7FBFF"/>
            <w:vAlign w:val="center"/>
          </w:tcPr>
          <w:p w14:paraId="68D81031" w14:textId="77777777" w:rsidR="00FE1DF7" w:rsidRDefault="001946CA">
            <w:r>
              <w:rPr>
                <w:sz w:val="17"/>
              </w:rPr>
              <w:t>Pass</w:t>
            </w:r>
          </w:p>
        </w:tc>
        <w:tc>
          <w:tcPr>
            <w:tcW w:w="2078" w:type="dxa"/>
            <w:shd w:val="clear" w:color="auto" w:fill="F7FBFF"/>
            <w:vAlign w:val="center"/>
          </w:tcPr>
          <w:p w14:paraId="43F20443" w14:textId="77777777" w:rsidR="00FE1DF7" w:rsidRDefault="001946CA">
            <w:r>
              <w:rPr>
                <w:sz w:val="17"/>
              </w:rPr>
              <w:t>Medium</w:t>
            </w:r>
          </w:p>
        </w:tc>
      </w:tr>
      <w:tr w:rsidR="00FE1DF7" w14:paraId="445B768B" w14:textId="77777777">
        <w:trPr>
          <w:jc w:val="center"/>
        </w:trPr>
        <w:tc>
          <w:tcPr>
            <w:tcW w:w="2078" w:type="dxa"/>
            <w:vAlign w:val="center"/>
          </w:tcPr>
          <w:p w14:paraId="5B0A64D0" w14:textId="77777777" w:rsidR="00FE1DF7" w:rsidRDefault="001946CA">
            <w:r>
              <w:rPr>
                <w:sz w:val="17"/>
              </w:rPr>
              <w:t>UNIT-TQUERY-396</w:t>
            </w:r>
          </w:p>
        </w:tc>
        <w:tc>
          <w:tcPr>
            <w:tcW w:w="2078" w:type="dxa"/>
            <w:vAlign w:val="center"/>
          </w:tcPr>
          <w:p w14:paraId="38CA5AE7" w14:textId="77777777" w:rsidR="00FE1DF7" w:rsidRDefault="001946CA">
            <w:r>
              <w:rPr>
                <w:sz w:val="17"/>
              </w:rPr>
              <w:t xml:space="preserve">Tour Query Bulk / Filter </w:t>
            </w:r>
            <w:r>
              <w:rPr>
                <w:sz w:val="17"/>
              </w:rPr>
              <w:t>Combination</w:t>
            </w:r>
          </w:p>
        </w:tc>
        <w:tc>
          <w:tcPr>
            <w:tcW w:w="2078" w:type="dxa"/>
            <w:vAlign w:val="center"/>
          </w:tcPr>
          <w:p w14:paraId="460E1381" w14:textId="77777777" w:rsidR="00FE1DF7" w:rsidRDefault="001946CA">
            <w:r>
              <w:rPr>
                <w:sz w:val="17"/>
              </w:rPr>
              <w:t>Seed five tours, GET /api/tours with location=Dhaka, category=Adventure, language=Bangla, priceRange=none, date=invalid, page=3, limit=6.</w:t>
            </w:r>
          </w:p>
        </w:tc>
        <w:tc>
          <w:tcPr>
            <w:tcW w:w="2078" w:type="dxa"/>
            <w:vAlign w:val="center"/>
          </w:tcPr>
          <w:p w14:paraId="250F0F8F" w14:textId="77777777" w:rsidR="00FE1DF7" w:rsidRDefault="001946CA">
            <w:r>
              <w:rPr>
                <w:sz w:val="17"/>
              </w:rPr>
              <w:t>API returns HTTP 400 for invalid date query.</w:t>
            </w:r>
          </w:p>
        </w:tc>
        <w:tc>
          <w:tcPr>
            <w:tcW w:w="2078" w:type="dxa"/>
            <w:vAlign w:val="center"/>
          </w:tcPr>
          <w:p w14:paraId="4DD4B6AB" w14:textId="77777777" w:rsidR="00FE1DF7" w:rsidRDefault="001946CA">
            <w:r>
              <w:rPr>
                <w:sz w:val="17"/>
              </w:rPr>
              <w:t>Suite asserts response status is 400.</w:t>
            </w:r>
          </w:p>
        </w:tc>
        <w:tc>
          <w:tcPr>
            <w:tcW w:w="2078" w:type="dxa"/>
            <w:vAlign w:val="center"/>
          </w:tcPr>
          <w:p w14:paraId="7470902A" w14:textId="77777777" w:rsidR="00FE1DF7" w:rsidRDefault="001946CA">
            <w:r>
              <w:rPr>
                <w:sz w:val="17"/>
              </w:rPr>
              <w:t>Pass</w:t>
            </w:r>
          </w:p>
        </w:tc>
        <w:tc>
          <w:tcPr>
            <w:tcW w:w="2078" w:type="dxa"/>
            <w:vAlign w:val="center"/>
          </w:tcPr>
          <w:p w14:paraId="1D57977E" w14:textId="77777777" w:rsidR="00FE1DF7" w:rsidRDefault="001946CA">
            <w:r>
              <w:rPr>
                <w:sz w:val="17"/>
              </w:rPr>
              <w:t>Medium</w:t>
            </w:r>
          </w:p>
        </w:tc>
      </w:tr>
      <w:tr w:rsidR="00FE1DF7" w14:paraId="56FDC3B1" w14:textId="77777777">
        <w:trPr>
          <w:jc w:val="center"/>
        </w:trPr>
        <w:tc>
          <w:tcPr>
            <w:tcW w:w="2078" w:type="dxa"/>
            <w:shd w:val="clear" w:color="auto" w:fill="F7FBFF"/>
            <w:vAlign w:val="center"/>
          </w:tcPr>
          <w:p w14:paraId="03DF8E10" w14:textId="77777777" w:rsidR="00FE1DF7" w:rsidRDefault="001946CA">
            <w:r>
              <w:rPr>
                <w:sz w:val="17"/>
              </w:rPr>
              <w:lastRenderedPageBreak/>
              <w:t>UNIT-TQUER</w:t>
            </w:r>
            <w:r>
              <w:rPr>
                <w:sz w:val="17"/>
              </w:rPr>
              <w:t>Y-397</w:t>
            </w:r>
          </w:p>
        </w:tc>
        <w:tc>
          <w:tcPr>
            <w:tcW w:w="2078" w:type="dxa"/>
            <w:shd w:val="clear" w:color="auto" w:fill="F7FBFF"/>
            <w:vAlign w:val="center"/>
          </w:tcPr>
          <w:p w14:paraId="3259ADF1" w14:textId="77777777" w:rsidR="00FE1DF7" w:rsidRDefault="001946CA">
            <w:r>
              <w:rPr>
                <w:sz w:val="17"/>
              </w:rPr>
              <w:t>Tour Query Bulk / Filter Combination</w:t>
            </w:r>
          </w:p>
        </w:tc>
        <w:tc>
          <w:tcPr>
            <w:tcW w:w="2078" w:type="dxa"/>
            <w:shd w:val="clear" w:color="auto" w:fill="F7FBFF"/>
            <w:vAlign w:val="center"/>
          </w:tcPr>
          <w:p w14:paraId="3572BDE2" w14:textId="77777777" w:rsidR="00FE1DF7" w:rsidRDefault="001946CA">
            <w:r>
              <w:rPr>
                <w:sz w:val="17"/>
              </w:rPr>
              <w:t>Seed five tours, GET /api/tours with location=Dhaka, category=Adventure, language=Bangla, priceRange=none, date=invalid, page=10, limit=1.</w:t>
            </w:r>
          </w:p>
        </w:tc>
        <w:tc>
          <w:tcPr>
            <w:tcW w:w="2078" w:type="dxa"/>
            <w:shd w:val="clear" w:color="auto" w:fill="F7FBFF"/>
            <w:vAlign w:val="center"/>
          </w:tcPr>
          <w:p w14:paraId="0DEB5DF2" w14:textId="77777777" w:rsidR="00FE1DF7" w:rsidRDefault="001946CA">
            <w:r>
              <w:rPr>
                <w:sz w:val="17"/>
              </w:rPr>
              <w:t>API returns HTTP 400 for invalid date query.</w:t>
            </w:r>
          </w:p>
        </w:tc>
        <w:tc>
          <w:tcPr>
            <w:tcW w:w="2078" w:type="dxa"/>
            <w:shd w:val="clear" w:color="auto" w:fill="F7FBFF"/>
            <w:vAlign w:val="center"/>
          </w:tcPr>
          <w:p w14:paraId="197FD466" w14:textId="77777777" w:rsidR="00FE1DF7" w:rsidRDefault="001946CA">
            <w:r>
              <w:rPr>
                <w:sz w:val="17"/>
              </w:rPr>
              <w:t>Suite asserts response status</w:t>
            </w:r>
            <w:r>
              <w:rPr>
                <w:sz w:val="17"/>
              </w:rPr>
              <w:t xml:space="preserve"> is 400.</w:t>
            </w:r>
          </w:p>
        </w:tc>
        <w:tc>
          <w:tcPr>
            <w:tcW w:w="2078" w:type="dxa"/>
            <w:shd w:val="clear" w:color="auto" w:fill="F7FBFF"/>
            <w:vAlign w:val="center"/>
          </w:tcPr>
          <w:p w14:paraId="58040B78" w14:textId="77777777" w:rsidR="00FE1DF7" w:rsidRDefault="001946CA">
            <w:r>
              <w:rPr>
                <w:sz w:val="17"/>
              </w:rPr>
              <w:t>Pass</w:t>
            </w:r>
          </w:p>
        </w:tc>
        <w:tc>
          <w:tcPr>
            <w:tcW w:w="2078" w:type="dxa"/>
            <w:shd w:val="clear" w:color="auto" w:fill="F7FBFF"/>
            <w:vAlign w:val="center"/>
          </w:tcPr>
          <w:p w14:paraId="2E38E033" w14:textId="77777777" w:rsidR="00FE1DF7" w:rsidRDefault="001946CA">
            <w:r>
              <w:rPr>
                <w:sz w:val="17"/>
              </w:rPr>
              <w:t>Medium</w:t>
            </w:r>
          </w:p>
        </w:tc>
      </w:tr>
      <w:tr w:rsidR="00FE1DF7" w14:paraId="2A1DADB8" w14:textId="77777777">
        <w:trPr>
          <w:jc w:val="center"/>
        </w:trPr>
        <w:tc>
          <w:tcPr>
            <w:tcW w:w="2078" w:type="dxa"/>
            <w:vAlign w:val="center"/>
          </w:tcPr>
          <w:p w14:paraId="60493BDC" w14:textId="77777777" w:rsidR="00FE1DF7" w:rsidRDefault="001946CA">
            <w:r>
              <w:rPr>
                <w:sz w:val="17"/>
              </w:rPr>
              <w:t>UNIT-TQUERY-398</w:t>
            </w:r>
          </w:p>
        </w:tc>
        <w:tc>
          <w:tcPr>
            <w:tcW w:w="2078" w:type="dxa"/>
            <w:vAlign w:val="center"/>
          </w:tcPr>
          <w:p w14:paraId="748A4999" w14:textId="77777777" w:rsidR="00FE1DF7" w:rsidRDefault="001946CA">
            <w:r>
              <w:rPr>
                <w:sz w:val="17"/>
              </w:rPr>
              <w:t>Tour Query Bulk / Filter Combination</w:t>
            </w:r>
          </w:p>
        </w:tc>
        <w:tc>
          <w:tcPr>
            <w:tcW w:w="2078" w:type="dxa"/>
            <w:vAlign w:val="center"/>
          </w:tcPr>
          <w:p w14:paraId="78367B40" w14:textId="77777777" w:rsidR="00FE1DF7" w:rsidRDefault="001946CA">
            <w:r>
              <w:rPr>
                <w:sz w:val="17"/>
              </w:rPr>
              <w:t>Seed five tours, GET /api/tours with location=Dhaka, category=Adventure, language=Bangla, priceRange=none, date=invalid, page=10, limit=2.</w:t>
            </w:r>
          </w:p>
        </w:tc>
        <w:tc>
          <w:tcPr>
            <w:tcW w:w="2078" w:type="dxa"/>
            <w:vAlign w:val="center"/>
          </w:tcPr>
          <w:p w14:paraId="5D232C13" w14:textId="77777777" w:rsidR="00FE1DF7" w:rsidRDefault="001946CA">
            <w:r>
              <w:rPr>
                <w:sz w:val="17"/>
              </w:rPr>
              <w:t xml:space="preserve">API returns HTTP 400 for invalid date </w:t>
            </w:r>
            <w:r>
              <w:rPr>
                <w:sz w:val="17"/>
              </w:rPr>
              <w:t>query.</w:t>
            </w:r>
          </w:p>
        </w:tc>
        <w:tc>
          <w:tcPr>
            <w:tcW w:w="2078" w:type="dxa"/>
            <w:vAlign w:val="center"/>
          </w:tcPr>
          <w:p w14:paraId="295ECF69" w14:textId="77777777" w:rsidR="00FE1DF7" w:rsidRDefault="001946CA">
            <w:r>
              <w:rPr>
                <w:sz w:val="17"/>
              </w:rPr>
              <w:t>Suite asserts response status is 400.</w:t>
            </w:r>
          </w:p>
        </w:tc>
        <w:tc>
          <w:tcPr>
            <w:tcW w:w="2078" w:type="dxa"/>
            <w:vAlign w:val="center"/>
          </w:tcPr>
          <w:p w14:paraId="3547C84F" w14:textId="77777777" w:rsidR="00FE1DF7" w:rsidRDefault="001946CA">
            <w:r>
              <w:rPr>
                <w:sz w:val="17"/>
              </w:rPr>
              <w:t>Pass</w:t>
            </w:r>
          </w:p>
        </w:tc>
        <w:tc>
          <w:tcPr>
            <w:tcW w:w="2078" w:type="dxa"/>
            <w:vAlign w:val="center"/>
          </w:tcPr>
          <w:p w14:paraId="1DDC5E63" w14:textId="77777777" w:rsidR="00FE1DF7" w:rsidRDefault="001946CA">
            <w:r>
              <w:rPr>
                <w:sz w:val="17"/>
              </w:rPr>
              <w:t>Medium</w:t>
            </w:r>
          </w:p>
        </w:tc>
      </w:tr>
      <w:tr w:rsidR="00FE1DF7" w14:paraId="73ADCD23" w14:textId="77777777">
        <w:trPr>
          <w:jc w:val="center"/>
        </w:trPr>
        <w:tc>
          <w:tcPr>
            <w:tcW w:w="2078" w:type="dxa"/>
            <w:shd w:val="clear" w:color="auto" w:fill="F7FBFF"/>
            <w:vAlign w:val="center"/>
          </w:tcPr>
          <w:p w14:paraId="4F9E36B2" w14:textId="77777777" w:rsidR="00FE1DF7" w:rsidRDefault="001946CA">
            <w:r>
              <w:rPr>
                <w:sz w:val="17"/>
              </w:rPr>
              <w:t>UNIT-TQUERY-399</w:t>
            </w:r>
          </w:p>
        </w:tc>
        <w:tc>
          <w:tcPr>
            <w:tcW w:w="2078" w:type="dxa"/>
            <w:shd w:val="clear" w:color="auto" w:fill="F7FBFF"/>
            <w:vAlign w:val="center"/>
          </w:tcPr>
          <w:p w14:paraId="03A5361E" w14:textId="77777777" w:rsidR="00FE1DF7" w:rsidRDefault="001946CA">
            <w:r>
              <w:rPr>
                <w:sz w:val="17"/>
              </w:rPr>
              <w:t>Tour Query Bulk / Filter Combination</w:t>
            </w:r>
          </w:p>
        </w:tc>
        <w:tc>
          <w:tcPr>
            <w:tcW w:w="2078" w:type="dxa"/>
            <w:shd w:val="clear" w:color="auto" w:fill="F7FBFF"/>
            <w:vAlign w:val="center"/>
          </w:tcPr>
          <w:p w14:paraId="7419BC24" w14:textId="77777777" w:rsidR="00FE1DF7" w:rsidRDefault="001946CA">
            <w:r>
              <w:rPr>
                <w:sz w:val="17"/>
              </w:rPr>
              <w:t>Seed five tours, GET /api/tours with location=Dhaka, category=Adventure, language=Bangla, priceRange=none, date=invalid, page=10, limit=3.</w:t>
            </w:r>
          </w:p>
        </w:tc>
        <w:tc>
          <w:tcPr>
            <w:tcW w:w="2078" w:type="dxa"/>
            <w:shd w:val="clear" w:color="auto" w:fill="F7FBFF"/>
            <w:vAlign w:val="center"/>
          </w:tcPr>
          <w:p w14:paraId="1A53A778" w14:textId="77777777" w:rsidR="00FE1DF7" w:rsidRDefault="001946CA">
            <w:r>
              <w:rPr>
                <w:sz w:val="17"/>
              </w:rPr>
              <w:t>API re</w:t>
            </w:r>
            <w:r>
              <w:rPr>
                <w:sz w:val="17"/>
              </w:rPr>
              <w:t>turns HTTP 400 for invalid date query.</w:t>
            </w:r>
          </w:p>
        </w:tc>
        <w:tc>
          <w:tcPr>
            <w:tcW w:w="2078" w:type="dxa"/>
            <w:shd w:val="clear" w:color="auto" w:fill="F7FBFF"/>
            <w:vAlign w:val="center"/>
          </w:tcPr>
          <w:p w14:paraId="164C59C6" w14:textId="77777777" w:rsidR="00FE1DF7" w:rsidRDefault="001946CA">
            <w:r>
              <w:rPr>
                <w:sz w:val="17"/>
              </w:rPr>
              <w:t>Suite asserts response status is 400.</w:t>
            </w:r>
          </w:p>
        </w:tc>
        <w:tc>
          <w:tcPr>
            <w:tcW w:w="2078" w:type="dxa"/>
            <w:shd w:val="clear" w:color="auto" w:fill="F7FBFF"/>
            <w:vAlign w:val="center"/>
          </w:tcPr>
          <w:p w14:paraId="0A1CB6BB" w14:textId="77777777" w:rsidR="00FE1DF7" w:rsidRDefault="001946CA">
            <w:r>
              <w:rPr>
                <w:sz w:val="17"/>
              </w:rPr>
              <w:t>Pass</w:t>
            </w:r>
          </w:p>
        </w:tc>
        <w:tc>
          <w:tcPr>
            <w:tcW w:w="2078" w:type="dxa"/>
            <w:shd w:val="clear" w:color="auto" w:fill="F7FBFF"/>
            <w:vAlign w:val="center"/>
          </w:tcPr>
          <w:p w14:paraId="0A9AE773" w14:textId="77777777" w:rsidR="00FE1DF7" w:rsidRDefault="001946CA">
            <w:r>
              <w:rPr>
                <w:sz w:val="17"/>
              </w:rPr>
              <w:t>Medium</w:t>
            </w:r>
          </w:p>
        </w:tc>
      </w:tr>
      <w:tr w:rsidR="00FE1DF7" w14:paraId="28641582" w14:textId="77777777">
        <w:trPr>
          <w:jc w:val="center"/>
        </w:trPr>
        <w:tc>
          <w:tcPr>
            <w:tcW w:w="2078" w:type="dxa"/>
            <w:vAlign w:val="center"/>
          </w:tcPr>
          <w:p w14:paraId="6DA3B7EA" w14:textId="77777777" w:rsidR="00FE1DF7" w:rsidRDefault="001946CA">
            <w:r>
              <w:rPr>
                <w:sz w:val="17"/>
              </w:rPr>
              <w:t>UNIT-TQUERY-400</w:t>
            </w:r>
          </w:p>
        </w:tc>
        <w:tc>
          <w:tcPr>
            <w:tcW w:w="2078" w:type="dxa"/>
            <w:vAlign w:val="center"/>
          </w:tcPr>
          <w:p w14:paraId="3CD3841E" w14:textId="77777777" w:rsidR="00FE1DF7" w:rsidRDefault="001946CA">
            <w:r>
              <w:rPr>
                <w:sz w:val="17"/>
              </w:rPr>
              <w:t>Tour Query Bulk / Filter Combination</w:t>
            </w:r>
          </w:p>
        </w:tc>
        <w:tc>
          <w:tcPr>
            <w:tcW w:w="2078" w:type="dxa"/>
            <w:vAlign w:val="center"/>
          </w:tcPr>
          <w:p w14:paraId="19805355" w14:textId="77777777" w:rsidR="00FE1DF7" w:rsidRDefault="001946CA">
            <w:r>
              <w:rPr>
                <w:sz w:val="17"/>
              </w:rPr>
              <w:t xml:space="preserve">Seed five tours, GET /api/tours with location=Dhaka, category=Adventure, language=Bangla, </w:t>
            </w:r>
            <w:r>
              <w:rPr>
                <w:sz w:val="17"/>
              </w:rPr>
              <w:t>priceRange=none, date=invalid, page=10, limit=6.</w:t>
            </w:r>
          </w:p>
        </w:tc>
        <w:tc>
          <w:tcPr>
            <w:tcW w:w="2078" w:type="dxa"/>
            <w:vAlign w:val="center"/>
          </w:tcPr>
          <w:p w14:paraId="6B09B4F3" w14:textId="77777777" w:rsidR="00FE1DF7" w:rsidRDefault="001946CA">
            <w:r>
              <w:rPr>
                <w:sz w:val="17"/>
              </w:rPr>
              <w:t>API returns HTTP 400 for invalid date query.</w:t>
            </w:r>
          </w:p>
        </w:tc>
        <w:tc>
          <w:tcPr>
            <w:tcW w:w="2078" w:type="dxa"/>
            <w:vAlign w:val="center"/>
          </w:tcPr>
          <w:p w14:paraId="6E6FBCA5" w14:textId="77777777" w:rsidR="00FE1DF7" w:rsidRDefault="001946CA">
            <w:r>
              <w:rPr>
                <w:sz w:val="17"/>
              </w:rPr>
              <w:t>Suite asserts response status is 400.</w:t>
            </w:r>
          </w:p>
        </w:tc>
        <w:tc>
          <w:tcPr>
            <w:tcW w:w="2078" w:type="dxa"/>
            <w:vAlign w:val="center"/>
          </w:tcPr>
          <w:p w14:paraId="4FA4F536" w14:textId="77777777" w:rsidR="00FE1DF7" w:rsidRDefault="001946CA">
            <w:r>
              <w:rPr>
                <w:sz w:val="17"/>
              </w:rPr>
              <w:t>Pass</w:t>
            </w:r>
          </w:p>
        </w:tc>
        <w:tc>
          <w:tcPr>
            <w:tcW w:w="2078" w:type="dxa"/>
            <w:vAlign w:val="center"/>
          </w:tcPr>
          <w:p w14:paraId="065FE86B" w14:textId="77777777" w:rsidR="00FE1DF7" w:rsidRDefault="001946CA">
            <w:r>
              <w:rPr>
                <w:sz w:val="17"/>
              </w:rPr>
              <w:t>Medium</w:t>
            </w:r>
          </w:p>
        </w:tc>
      </w:tr>
      <w:tr w:rsidR="00FE1DF7" w14:paraId="4DA72819" w14:textId="77777777">
        <w:trPr>
          <w:jc w:val="center"/>
        </w:trPr>
        <w:tc>
          <w:tcPr>
            <w:tcW w:w="2078" w:type="dxa"/>
            <w:shd w:val="clear" w:color="auto" w:fill="F7FBFF"/>
            <w:vAlign w:val="center"/>
          </w:tcPr>
          <w:p w14:paraId="2299DE64" w14:textId="77777777" w:rsidR="00FE1DF7" w:rsidRDefault="001946CA">
            <w:r>
              <w:rPr>
                <w:sz w:val="17"/>
              </w:rPr>
              <w:t>UNIT-TQUERY-401</w:t>
            </w:r>
          </w:p>
        </w:tc>
        <w:tc>
          <w:tcPr>
            <w:tcW w:w="2078" w:type="dxa"/>
            <w:shd w:val="clear" w:color="auto" w:fill="F7FBFF"/>
            <w:vAlign w:val="center"/>
          </w:tcPr>
          <w:p w14:paraId="03F564B8" w14:textId="77777777" w:rsidR="00FE1DF7" w:rsidRDefault="001946CA">
            <w:r>
              <w:rPr>
                <w:sz w:val="17"/>
              </w:rPr>
              <w:t>Tour Query Bulk / Filter Combination</w:t>
            </w:r>
          </w:p>
        </w:tc>
        <w:tc>
          <w:tcPr>
            <w:tcW w:w="2078" w:type="dxa"/>
            <w:shd w:val="clear" w:color="auto" w:fill="F7FBFF"/>
            <w:vAlign w:val="center"/>
          </w:tcPr>
          <w:p w14:paraId="782597C5" w14:textId="77777777" w:rsidR="00FE1DF7" w:rsidRDefault="001946CA">
            <w:r>
              <w:rPr>
                <w:sz w:val="17"/>
              </w:rPr>
              <w:t>Seed five tours, GET /api/tours with location=Dhaka, categ</w:t>
            </w:r>
            <w:r>
              <w:rPr>
                <w:sz w:val="17"/>
              </w:rPr>
              <w:t>ory=Adventure, language=Bangla, priceRange=1000-2000, date=empty-string, page=1, limit=1.</w:t>
            </w:r>
          </w:p>
        </w:tc>
        <w:tc>
          <w:tcPr>
            <w:tcW w:w="2078" w:type="dxa"/>
            <w:shd w:val="clear" w:color="auto" w:fill="F7FBFF"/>
            <w:vAlign w:val="center"/>
          </w:tcPr>
          <w:p w14:paraId="553C51DB" w14:textId="77777777" w:rsidR="00FE1DF7" w:rsidRDefault="001946CA">
            <w:r>
              <w:rPr>
                <w:sz w:val="17"/>
              </w:rPr>
              <w:t>API returns HTTP 200 for valid filter combination.</w:t>
            </w:r>
          </w:p>
        </w:tc>
        <w:tc>
          <w:tcPr>
            <w:tcW w:w="2078" w:type="dxa"/>
            <w:shd w:val="clear" w:color="auto" w:fill="F7FBFF"/>
            <w:vAlign w:val="center"/>
          </w:tcPr>
          <w:p w14:paraId="061D30FA" w14:textId="77777777" w:rsidR="00FE1DF7" w:rsidRDefault="001946CA">
            <w:r>
              <w:rPr>
                <w:sz w:val="17"/>
              </w:rPr>
              <w:t>Suite asserts response status is 200.</w:t>
            </w:r>
          </w:p>
        </w:tc>
        <w:tc>
          <w:tcPr>
            <w:tcW w:w="2078" w:type="dxa"/>
            <w:shd w:val="clear" w:color="auto" w:fill="F7FBFF"/>
            <w:vAlign w:val="center"/>
          </w:tcPr>
          <w:p w14:paraId="28ECA84F" w14:textId="77777777" w:rsidR="00FE1DF7" w:rsidRDefault="001946CA">
            <w:r>
              <w:rPr>
                <w:sz w:val="17"/>
              </w:rPr>
              <w:t>Pass</w:t>
            </w:r>
          </w:p>
        </w:tc>
        <w:tc>
          <w:tcPr>
            <w:tcW w:w="2078" w:type="dxa"/>
            <w:shd w:val="clear" w:color="auto" w:fill="F7FBFF"/>
            <w:vAlign w:val="center"/>
          </w:tcPr>
          <w:p w14:paraId="1A01AF1A" w14:textId="77777777" w:rsidR="00FE1DF7" w:rsidRDefault="001946CA">
            <w:r>
              <w:rPr>
                <w:sz w:val="17"/>
              </w:rPr>
              <w:t>Medium</w:t>
            </w:r>
          </w:p>
        </w:tc>
      </w:tr>
      <w:tr w:rsidR="00FE1DF7" w14:paraId="4FC6BC3B" w14:textId="77777777">
        <w:trPr>
          <w:jc w:val="center"/>
        </w:trPr>
        <w:tc>
          <w:tcPr>
            <w:tcW w:w="2078" w:type="dxa"/>
            <w:vAlign w:val="center"/>
          </w:tcPr>
          <w:p w14:paraId="20BA3501" w14:textId="77777777" w:rsidR="00FE1DF7" w:rsidRDefault="001946CA">
            <w:r>
              <w:rPr>
                <w:sz w:val="17"/>
              </w:rPr>
              <w:t>UNIT-TQUERY-402</w:t>
            </w:r>
          </w:p>
        </w:tc>
        <w:tc>
          <w:tcPr>
            <w:tcW w:w="2078" w:type="dxa"/>
            <w:vAlign w:val="center"/>
          </w:tcPr>
          <w:p w14:paraId="22902CC0" w14:textId="77777777" w:rsidR="00FE1DF7" w:rsidRDefault="001946CA">
            <w:r>
              <w:rPr>
                <w:sz w:val="17"/>
              </w:rPr>
              <w:t>Tour Query Bulk / Filter Combination</w:t>
            </w:r>
          </w:p>
        </w:tc>
        <w:tc>
          <w:tcPr>
            <w:tcW w:w="2078" w:type="dxa"/>
            <w:vAlign w:val="center"/>
          </w:tcPr>
          <w:p w14:paraId="10117CDF" w14:textId="77777777" w:rsidR="00FE1DF7" w:rsidRDefault="001946CA">
            <w:r>
              <w:rPr>
                <w:sz w:val="17"/>
              </w:rPr>
              <w:t xml:space="preserve">Seed </w:t>
            </w:r>
            <w:r>
              <w:rPr>
                <w:sz w:val="17"/>
              </w:rPr>
              <w:t>five tours, GET /api/tours with location=Dhaka, category=Adventure, language=Bangla, priceRange=1000-2000, date=empty-string, page=1, limit=2.</w:t>
            </w:r>
          </w:p>
        </w:tc>
        <w:tc>
          <w:tcPr>
            <w:tcW w:w="2078" w:type="dxa"/>
            <w:vAlign w:val="center"/>
          </w:tcPr>
          <w:p w14:paraId="09F0368E" w14:textId="77777777" w:rsidR="00FE1DF7" w:rsidRDefault="001946CA">
            <w:r>
              <w:rPr>
                <w:sz w:val="17"/>
              </w:rPr>
              <w:t>API returns HTTP 200 for valid filter combination.</w:t>
            </w:r>
          </w:p>
        </w:tc>
        <w:tc>
          <w:tcPr>
            <w:tcW w:w="2078" w:type="dxa"/>
            <w:vAlign w:val="center"/>
          </w:tcPr>
          <w:p w14:paraId="5F699A42" w14:textId="77777777" w:rsidR="00FE1DF7" w:rsidRDefault="001946CA">
            <w:r>
              <w:rPr>
                <w:sz w:val="17"/>
              </w:rPr>
              <w:t>Suite asserts response status is 200.</w:t>
            </w:r>
          </w:p>
        </w:tc>
        <w:tc>
          <w:tcPr>
            <w:tcW w:w="2078" w:type="dxa"/>
            <w:vAlign w:val="center"/>
          </w:tcPr>
          <w:p w14:paraId="714FCA6A" w14:textId="77777777" w:rsidR="00FE1DF7" w:rsidRDefault="001946CA">
            <w:r>
              <w:rPr>
                <w:sz w:val="17"/>
              </w:rPr>
              <w:t>Pass</w:t>
            </w:r>
          </w:p>
        </w:tc>
        <w:tc>
          <w:tcPr>
            <w:tcW w:w="2078" w:type="dxa"/>
            <w:vAlign w:val="center"/>
          </w:tcPr>
          <w:p w14:paraId="1D1528B0" w14:textId="77777777" w:rsidR="00FE1DF7" w:rsidRDefault="001946CA">
            <w:r>
              <w:rPr>
                <w:sz w:val="17"/>
              </w:rPr>
              <w:t>Medium</w:t>
            </w:r>
          </w:p>
        </w:tc>
      </w:tr>
      <w:tr w:rsidR="00FE1DF7" w14:paraId="39E1FD69" w14:textId="77777777">
        <w:trPr>
          <w:jc w:val="center"/>
        </w:trPr>
        <w:tc>
          <w:tcPr>
            <w:tcW w:w="2078" w:type="dxa"/>
            <w:shd w:val="clear" w:color="auto" w:fill="F7FBFF"/>
            <w:vAlign w:val="center"/>
          </w:tcPr>
          <w:p w14:paraId="16300A8A" w14:textId="77777777" w:rsidR="00FE1DF7" w:rsidRDefault="001946CA">
            <w:r>
              <w:rPr>
                <w:sz w:val="17"/>
              </w:rPr>
              <w:t>UNIT-TQUERY</w:t>
            </w:r>
            <w:r>
              <w:rPr>
                <w:sz w:val="17"/>
              </w:rPr>
              <w:t>-403</w:t>
            </w:r>
          </w:p>
        </w:tc>
        <w:tc>
          <w:tcPr>
            <w:tcW w:w="2078" w:type="dxa"/>
            <w:shd w:val="clear" w:color="auto" w:fill="F7FBFF"/>
            <w:vAlign w:val="center"/>
          </w:tcPr>
          <w:p w14:paraId="4C110136" w14:textId="77777777" w:rsidR="00FE1DF7" w:rsidRDefault="001946CA">
            <w:r>
              <w:rPr>
                <w:sz w:val="17"/>
              </w:rPr>
              <w:t>Tour Query Bulk / Filter Combination</w:t>
            </w:r>
          </w:p>
        </w:tc>
        <w:tc>
          <w:tcPr>
            <w:tcW w:w="2078" w:type="dxa"/>
            <w:shd w:val="clear" w:color="auto" w:fill="F7FBFF"/>
            <w:vAlign w:val="center"/>
          </w:tcPr>
          <w:p w14:paraId="43684D7B" w14:textId="77777777" w:rsidR="00FE1DF7" w:rsidRDefault="001946CA">
            <w:r>
              <w:rPr>
                <w:sz w:val="17"/>
              </w:rPr>
              <w:t xml:space="preserve">Seed five tours, GET /api/tours with location=Dhaka, category=Adventure, </w:t>
            </w:r>
            <w:r>
              <w:rPr>
                <w:sz w:val="17"/>
              </w:rPr>
              <w:lastRenderedPageBreak/>
              <w:t>language=Bangla, priceRange=1000-2000, date=empty-string, page=1, limit=3.</w:t>
            </w:r>
          </w:p>
        </w:tc>
        <w:tc>
          <w:tcPr>
            <w:tcW w:w="2078" w:type="dxa"/>
            <w:shd w:val="clear" w:color="auto" w:fill="F7FBFF"/>
            <w:vAlign w:val="center"/>
          </w:tcPr>
          <w:p w14:paraId="137151DC" w14:textId="77777777" w:rsidR="00FE1DF7" w:rsidRDefault="001946CA">
            <w:r>
              <w:rPr>
                <w:sz w:val="17"/>
              </w:rPr>
              <w:lastRenderedPageBreak/>
              <w:t>API returns HTTP 200 for valid filter combination.</w:t>
            </w:r>
          </w:p>
        </w:tc>
        <w:tc>
          <w:tcPr>
            <w:tcW w:w="2078" w:type="dxa"/>
            <w:shd w:val="clear" w:color="auto" w:fill="F7FBFF"/>
            <w:vAlign w:val="center"/>
          </w:tcPr>
          <w:p w14:paraId="7D5E2728" w14:textId="77777777" w:rsidR="00FE1DF7" w:rsidRDefault="001946CA">
            <w:r>
              <w:rPr>
                <w:sz w:val="17"/>
              </w:rPr>
              <w:t xml:space="preserve">Suite </w:t>
            </w:r>
            <w:r>
              <w:rPr>
                <w:sz w:val="17"/>
              </w:rPr>
              <w:t>asserts response status is 200.</w:t>
            </w:r>
          </w:p>
        </w:tc>
        <w:tc>
          <w:tcPr>
            <w:tcW w:w="2078" w:type="dxa"/>
            <w:shd w:val="clear" w:color="auto" w:fill="F7FBFF"/>
            <w:vAlign w:val="center"/>
          </w:tcPr>
          <w:p w14:paraId="20111940" w14:textId="77777777" w:rsidR="00FE1DF7" w:rsidRDefault="001946CA">
            <w:r>
              <w:rPr>
                <w:sz w:val="17"/>
              </w:rPr>
              <w:t>Pass</w:t>
            </w:r>
          </w:p>
        </w:tc>
        <w:tc>
          <w:tcPr>
            <w:tcW w:w="2078" w:type="dxa"/>
            <w:shd w:val="clear" w:color="auto" w:fill="F7FBFF"/>
            <w:vAlign w:val="center"/>
          </w:tcPr>
          <w:p w14:paraId="4B027F7F" w14:textId="77777777" w:rsidR="00FE1DF7" w:rsidRDefault="001946CA">
            <w:r>
              <w:rPr>
                <w:sz w:val="17"/>
              </w:rPr>
              <w:t>Medium</w:t>
            </w:r>
          </w:p>
        </w:tc>
      </w:tr>
      <w:tr w:rsidR="00FE1DF7" w14:paraId="6DA62C11" w14:textId="77777777">
        <w:trPr>
          <w:jc w:val="center"/>
        </w:trPr>
        <w:tc>
          <w:tcPr>
            <w:tcW w:w="2078" w:type="dxa"/>
            <w:vAlign w:val="center"/>
          </w:tcPr>
          <w:p w14:paraId="2DC3698E" w14:textId="77777777" w:rsidR="00FE1DF7" w:rsidRDefault="001946CA">
            <w:r>
              <w:rPr>
                <w:sz w:val="17"/>
              </w:rPr>
              <w:t>UNIT-TQUERY-404</w:t>
            </w:r>
          </w:p>
        </w:tc>
        <w:tc>
          <w:tcPr>
            <w:tcW w:w="2078" w:type="dxa"/>
            <w:vAlign w:val="center"/>
          </w:tcPr>
          <w:p w14:paraId="3CB54035" w14:textId="77777777" w:rsidR="00FE1DF7" w:rsidRDefault="001946CA">
            <w:r>
              <w:rPr>
                <w:sz w:val="17"/>
              </w:rPr>
              <w:t>Tour Query Bulk / Filter Combination</w:t>
            </w:r>
          </w:p>
        </w:tc>
        <w:tc>
          <w:tcPr>
            <w:tcW w:w="2078" w:type="dxa"/>
            <w:vAlign w:val="center"/>
          </w:tcPr>
          <w:p w14:paraId="106D0002" w14:textId="77777777" w:rsidR="00FE1DF7" w:rsidRDefault="001946CA">
            <w:r>
              <w:rPr>
                <w:sz w:val="17"/>
              </w:rPr>
              <w:t>Seed five tours, GET /api/tours with location=Dhaka, category=Adventure, language=Bangla, priceRange=1000-2000, date=empty-string, page=1, limit=6.</w:t>
            </w:r>
          </w:p>
        </w:tc>
        <w:tc>
          <w:tcPr>
            <w:tcW w:w="2078" w:type="dxa"/>
            <w:vAlign w:val="center"/>
          </w:tcPr>
          <w:p w14:paraId="40A5FC88" w14:textId="77777777" w:rsidR="00FE1DF7" w:rsidRDefault="001946CA">
            <w:r>
              <w:rPr>
                <w:sz w:val="17"/>
              </w:rPr>
              <w:t>API return</w:t>
            </w:r>
            <w:r>
              <w:rPr>
                <w:sz w:val="17"/>
              </w:rPr>
              <w:t>s HTTP 200 for valid filter combination.</w:t>
            </w:r>
          </w:p>
        </w:tc>
        <w:tc>
          <w:tcPr>
            <w:tcW w:w="2078" w:type="dxa"/>
            <w:vAlign w:val="center"/>
          </w:tcPr>
          <w:p w14:paraId="3AD5C2E6" w14:textId="77777777" w:rsidR="00FE1DF7" w:rsidRDefault="001946CA">
            <w:r>
              <w:rPr>
                <w:sz w:val="17"/>
              </w:rPr>
              <w:t>Suite asserts response status is 200.</w:t>
            </w:r>
          </w:p>
        </w:tc>
        <w:tc>
          <w:tcPr>
            <w:tcW w:w="2078" w:type="dxa"/>
            <w:vAlign w:val="center"/>
          </w:tcPr>
          <w:p w14:paraId="35A2D50F" w14:textId="77777777" w:rsidR="00FE1DF7" w:rsidRDefault="001946CA">
            <w:r>
              <w:rPr>
                <w:sz w:val="17"/>
              </w:rPr>
              <w:t>Pass</w:t>
            </w:r>
          </w:p>
        </w:tc>
        <w:tc>
          <w:tcPr>
            <w:tcW w:w="2078" w:type="dxa"/>
            <w:vAlign w:val="center"/>
          </w:tcPr>
          <w:p w14:paraId="42D482AE" w14:textId="77777777" w:rsidR="00FE1DF7" w:rsidRDefault="001946CA">
            <w:r>
              <w:rPr>
                <w:sz w:val="17"/>
              </w:rPr>
              <w:t>Medium</w:t>
            </w:r>
          </w:p>
        </w:tc>
      </w:tr>
      <w:tr w:rsidR="00FE1DF7" w14:paraId="19B2806A" w14:textId="77777777">
        <w:trPr>
          <w:jc w:val="center"/>
        </w:trPr>
        <w:tc>
          <w:tcPr>
            <w:tcW w:w="2078" w:type="dxa"/>
            <w:shd w:val="clear" w:color="auto" w:fill="F7FBFF"/>
            <w:vAlign w:val="center"/>
          </w:tcPr>
          <w:p w14:paraId="1AF586BB" w14:textId="77777777" w:rsidR="00FE1DF7" w:rsidRDefault="001946CA">
            <w:r>
              <w:rPr>
                <w:sz w:val="17"/>
              </w:rPr>
              <w:t>UNIT-TQUERY-405</w:t>
            </w:r>
          </w:p>
        </w:tc>
        <w:tc>
          <w:tcPr>
            <w:tcW w:w="2078" w:type="dxa"/>
            <w:shd w:val="clear" w:color="auto" w:fill="F7FBFF"/>
            <w:vAlign w:val="center"/>
          </w:tcPr>
          <w:p w14:paraId="583E85D4" w14:textId="77777777" w:rsidR="00FE1DF7" w:rsidRDefault="001946CA">
            <w:r>
              <w:rPr>
                <w:sz w:val="17"/>
              </w:rPr>
              <w:t>Tour Query Bulk / Filter Combination</w:t>
            </w:r>
          </w:p>
        </w:tc>
        <w:tc>
          <w:tcPr>
            <w:tcW w:w="2078" w:type="dxa"/>
            <w:shd w:val="clear" w:color="auto" w:fill="F7FBFF"/>
            <w:vAlign w:val="center"/>
          </w:tcPr>
          <w:p w14:paraId="71A1044F" w14:textId="77777777" w:rsidR="00FE1DF7" w:rsidRDefault="001946CA">
            <w:r>
              <w:rPr>
                <w:sz w:val="17"/>
              </w:rPr>
              <w:t>Seed five tours, GET /api/tours with location=Dhaka, category=Adventure, language=Bangla, priceRange=1000-2000,</w:t>
            </w:r>
            <w:r>
              <w:rPr>
                <w:sz w:val="17"/>
              </w:rPr>
              <w:t xml:space="preserve"> date=empty-string, page=2, limit=1.</w:t>
            </w:r>
          </w:p>
        </w:tc>
        <w:tc>
          <w:tcPr>
            <w:tcW w:w="2078" w:type="dxa"/>
            <w:shd w:val="clear" w:color="auto" w:fill="F7FBFF"/>
            <w:vAlign w:val="center"/>
          </w:tcPr>
          <w:p w14:paraId="492F32ED" w14:textId="77777777" w:rsidR="00FE1DF7" w:rsidRDefault="001946CA">
            <w:r>
              <w:rPr>
                <w:sz w:val="17"/>
              </w:rPr>
              <w:t>API returns HTTP 200 for valid filter combination.</w:t>
            </w:r>
          </w:p>
        </w:tc>
        <w:tc>
          <w:tcPr>
            <w:tcW w:w="2078" w:type="dxa"/>
            <w:shd w:val="clear" w:color="auto" w:fill="F7FBFF"/>
            <w:vAlign w:val="center"/>
          </w:tcPr>
          <w:p w14:paraId="32C17B0D" w14:textId="77777777" w:rsidR="00FE1DF7" w:rsidRDefault="001946CA">
            <w:r>
              <w:rPr>
                <w:sz w:val="17"/>
              </w:rPr>
              <w:t>Suite asserts response status is 200.</w:t>
            </w:r>
          </w:p>
        </w:tc>
        <w:tc>
          <w:tcPr>
            <w:tcW w:w="2078" w:type="dxa"/>
            <w:shd w:val="clear" w:color="auto" w:fill="F7FBFF"/>
            <w:vAlign w:val="center"/>
          </w:tcPr>
          <w:p w14:paraId="439A6A1A" w14:textId="77777777" w:rsidR="00FE1DF7" w:rsidRDefault="001946CA">
            <w:r>
              <w:rPr>
                <w:sz w:val="17"/>
              </w:rPr>
              <w:t>Pass</w:t>
            </w:r>
          </w:p>
        </w:tc>
        <w:tc>
          <w:tcPr>
            <w:tcW w:w="2078" w:type="dxa"/>
            <w:shd w:val="clear" w:color="auto" w:fill="F7FBFF"/>
            <w:vAlign w:val="center"/>
          </w:tcPr>
          <w:p w14:paraId="15E5531F" w14:textId="77777777" w:rsidR="00FE1DF7" w:rsidRDefault="001946CA">
            <w:r>
              <w:rPr>
                <w:sz w:val="17"/>
              </w:rPr>
              <w:t>Medium</w:t>
            </w:r>
          </w:p>
        </w:tc>
      </w:tr>
      <w:tr w:rsidR="00FE1DF7" w14:paraId="6ADA2C47" w14:textId="77777777">
        <w:trPr>
          <w:jc w:val="center"/>
        </w:trPr>
        <w:tc>
          <w:tcPr>
            <w:tcW w:w="2078" w:type="dxa"/>
            <w:vAlign w:val="center"/>
          </w:tcPr>
          <w:p w14:paraId="6FF5262A" w14:textId="77777777" w:rsidR="00FE1DF7" w:rsidRDefault="001946CA">
            <w:r>
              <w:rPr>
                <w:sz w:val="17"/>
              </w:rPr>
              <w:t>UNIT-TQUERY-406</w:t>
            </w:r>
          </w:p>
        </w:tc>
        <w:tc>
          <w:tcPr>
            <w:tcW w:w="2078" w:type="dxa"/>
            <w:vAlign w:val="center"/>
          </w:tcPr>
          <w:p w14:paraId="2AC61A49" w14:textId="77777777" w:rsidR="00FE1DF7" w:rsidRDefault="001946CA">
            <w:r>
              <w:rPr>
                <w:sz w:val="17"/>
              </w:rPr>
              <w:t>Tour Query Bulk / Filter Combination</w:t>
            </w:r>
          </w:p>
        </w:tc>
        <w:tc>
          <w:tcPr>
            <w:tcW w:w="2078" w:type="dxa"/>
            <w:vAlign w:val="center"/>
          </w:tcPr>
          <w:p w14:paraId="0CEB3445" w14:textId="77777777" w:rsidR="00FE1DF7" w:rsidRDefault="001946CA">
            <w:r>
              <w:rPr>
                <w:sz w:val="17"/>
              </w:rPr>
              <w:t xml:space="preserve">Seed five tours, GET /api/tours with </w:t>
            </w:r>
            <w:r>
              <w:rPr>
                <w:sz w:val="17"/>
              </w:rPr>
              <w:t>location=Dhaka, category=Adventure, language=Bangla, priceRange=1000-2000, date=empty-string, page=2, limit=2.</w:t>
            </w:r>
          </w:p>
        </w:tc>
        <w:tc>
          <w:tcPr>
            <w:tcW w:w="2078" w:type="dxa"/>
            <w:vAlign w:val="center"/>
          </w:tcPr>
          <w:p w14:paraId="3640F510" w14:textId="77777777" w:rsidR="00FE1DF7" w:rsidRDefault="001946CA">
            <w:r>
              <w:rPr>
                <w:sz w:val="17"/>
              </w:rPr>
              <w:t>API returns HTTP 200 for valid filter combination.</w:t>
            </w:r>
          </w:p>
        </w:tc>
        <w:tc>
          <w:tcPr>
            <w:tcW w:w="2078" w:type="dxa"/>
            <w:vAlign w:val="center"/>
          </w:tcPr>
          <w:p w14:paraId="750630EA" w14:textId="77777777" w:rsidR="00FE1DF7" w:rsidRDefault="001946CA">
            <w:r>
              <w:rPr>
                <w:sz w:val="17"/>
              </w:rPr>
              <w:t>Suite asserts response status is 200.</w:t>
            </w:r>
          </w:p>
        </w:tc>
        <w:tc>
          <w:tcPr>
            <w:tcW w:w="2078" w:type="dxa"/>
            <w:vAlign w:val="center"/>
          </w:tcPr>
          <w:p w14:paraId="098F7380" w14:textId="77777777" w:rsidR="00FE1DF7" w:rsidRDefault="001946CA">
            <w:r>
              <w:rPr>
                <w:sz w:val="17"/>
              </w:rPr>
              <w:t>Pass</w:t>
            </w:r>
          </w:p>
        </w:tc>
        <w:tc>
          <w:tcPr>
            <w:tcW w:w="2078" w:type="dxa"/>
            <w:vAlign w:val="center"/>
          </w:tcPr>
          <w:p w14:paraId="5F4EBDF4" w14:textId="77777777" w:rsidR="00FE1DF7" w:rsidRDefault="001946CA">
            <w:r>
              <w:rPr>
                <w:sz w:val="17"/>
              </w:rPr>
              <w:t>Medium</w:t>
            </w:r>
          </w:p>
        </w:tc>
      </w:tr>
      <w:tr w:rsidR="00FE1DF7" w14:paraId="4795AC04" w14:textId="77777777">
        <w:trPr>
          <w:jc w:val="center"/>
        </w:trPr>
        <w:tc>
          <w:tcPr>
            <w:tcW w:w="2078" w:type="dxa"/>
            <w:shd w:val="clear" w:color="auto" w:fill="F7FBFF"/>
            <w:vAlign w:val="center"/>
          </w:tcPr>
          <w:p w14:paraId="4EE19C8C" w14:textId="77777777" w:rsidR="00FE1DF7" w:rsidRDefault="001946CA">
            <w:r>
              <w:rPr>
                <w:sz w:val="17"/>
              </w:rPr>
              <w:t>UNIT-TQUERY-407</w:t>
            </w:r>
          </w:p>
        </w:tc>
        <w:tc>
          <w:tcPr>
            <w:tcW w:w="2078" w:type="dxa"/>
            <w:shd w:val="clear" w:color="auto" w:fill="F7FBFF"/>
            <w:vAlign w:val="center"/>
          </w:tcPr>
          <w:p w14:paraId="403F9155" w14:textId="77777777" w:rsidR="00FE1DF7" w:rsidRDefault="001946CA">
            <w:r>
              <w:rPr>
                <w:sz w:val="17"/>
              </w:rPr>
              <w:t>Tour Query Bulk / Filter Co</w:t>
            </w:r>
            <w:r>
              <w:rPr>
                <w:sz w:val="17"/>
              </w:rPr>
              <w:t>mbination</w:t>
            </w:r>
          </w:p>
        </w:tc>
        <w:tc>
          <w:tcPr>
            <w:tcW w:w="2078" w:type="dxa"/>
            <w:shd w:val="clear" w:color="auto" w:fill="F7FBFF"/>
            <w:vAlign w:val="center"/>
          </w:tcPr>
          <w:p w14:paraId="61B747FD" w14:textId="77777777" w:rsidR="00FE1DF7" w:rsidRDefault="001946CA">
            <w:r>
              <w:rPr>
                <w:sz w:val="17"/>
              </w:rPr>
              <w:t>Seed five tours, GET /api/tours with location=Dhaka, category=Adventure, language=Bangla, priceRange=1000-2000, date=empty-string, page=2, limit=3.</w:t>
            </w:r>
          </w:p>
        </w:tc>
        <w:tc>
          <w:tcPr>
            <w:tcW w:w="2078" w:type="dxa"/>
            <w:shd w:val="clear" w:color="auto" w:fill="F7FBFF"/>
            <w:vAlign w:val="center"/>
          </w:tcPr>
          <w:p w14:paraId="4F519425" w14:textId="77777777" w:rsidR="00FE1DF7" w:rsidRDefault="001946CA">
            <w:r>
              <w:rPr>
                <w:sz w:val="17"/>
              </w:rPr>
              <w:t>API returns HTTP 200 for valid filter combination.</w:t>
            </w:r>
          </w:p>
        </w:tc>
        <w:tc>
          <w:tcPr>
            <w:tcW w:w="2078" w:type="dxa"/>
            <w:shd w:val="clear" w:color="auto" w:fill="F7FBFF"/>
            <w:vAlign w:val="center"/>
          </w:tcPr>
          <w:p w14:paraId="07AD241D" w14:textId="77777777" w:rsidR="00FE1DF7" w:rsidRDefault="001946CA">
            <w:r>
              <w:rPr>
                <w:sz w:val="17"/>
              </w:rPr>
              <w:t>Suite asserts response status is 200.</w:t>
            </w:r>
          </w:p>
        </w:tc>
        <w:tc>
          <w:tcPr>
            <w:tcW w:w="2078" w:type="dxa"/>
            <w:shd w:val="clear" w:color="auto" w:fill="F7FBFF"/>
            <w:vAlign w:val="center"/>
          </w:tcPr>
          <w:p w14:paraId="184F29C1" w14:textId="77777777" w:rsidR="00FE1DF7" w:rsidRDefault="001946CA">
            <w:r>
              <w:rPr>
                <w:sz w:val="17"/>
              </w:rPr>
              <w:t>Pass</w:t>
            </w:r>
          </w:p>
        </w:tc>
        <w:tc>
          <w:tcPr>
            <w:tcW w:w="2078" w:type="dxa"/>
            <w:shd w:val="clear" w:color="auto" w:fill="F7FBFF"/>
            <w:vAlign w:val="center"/>
          </w:tcPr>
          <w:p w14:paraId="300193F3" w14:textId="77777777" w:rsidR="00FE1DF7" w:rsidRDefault="001946CA">
            <w:r>
              <w:rPr>
                <w:sz w:val="17"/>
              </w:rPr>
              <w:t>Medium</w:t>
            </w:r>
          </w:p>
        </w:tc>
      </w:tr>
      <w:tr w:rsidR="00FE1DF7" w14:paraId="7F5577DD" w14:textId="77777777">
        <w:trPr>
          <w:jc w:val="center"/>
        </w:trPr>
        <w:tc>
          <w:tcPr>
            <w:tcW w:w="2078" w:type="dxa"/>
            <w:vAlign w:val="center"/>
          </w:tcPr>
          <w:p w14:paraId="53F4EE04" w14:textId="77777777" w:rsidR="00FE1DF7" w:rsidRDefault="001946CA">
            <w:r>
              <w:rPr>
                <w:sz w:val="17"/>
              </w:rPr>
              <w:t>UNIT-TQUERY-408</w:t>
            </w:r>
          </w:p>
        </w:tc>
        <w:tc>
          <w:tcPr>
            <w:tcW w:w="2078" w:type="dxa"/>
            <w:vAlign w:val="center"/>
          </w:tcPr>
          <w:p w14:paraId="765C041D" w14:textId="77777777" w:rsidR="00FE1DF7" w:rsidRDefault="001946CA">
            <w:r>
              <w:rPr>
                <w:sz w:val="17"/>
              </w:rPr>
              <w:t>Tour Query Bulk / Filter Combination</w:t>
            </w:r>
          </w:p>
        </w:tc>
        <w:tc>
          <w:tcPr>
            <w:tcW w:w="2078" w:type="dxa"/>
            <w:vAlign w:val="center"/>
          </w:tcPr>
          <w:p w14:paraId="4316C59F" w14:textId="77777777" w:rsidR="00FE1DF7" w:rsidRDefault="001946CA">
            <w:r>
              <w:rPr>
                <w:sz w:val="17"/>
              </w:rPr>
              <w:t>Seed five tours, GET /api/tours with location=Dhaka, category=Adventure, language=Bangla, priceRange=1000-2000, date=empty-string, page=2, limit=6.</w:t>
            </w:r>
          </w:p>
        </w:tc>
        <w:tc>
          <w:tcPr>
            <w:tcW w:w="2078" w:type="dxa"/>
            <w:vAlign w:val="center"/>
          </w:tcPr>
          <w:p w14:paraId="5BA82C9E" w14:textId="77777777" w:rsidR="00FE1DF7" w:rsidRDefault="001946CA">
            <w:r>
              <w:rPr>
                <w:sz w:val="17"/>
              </w:rPr>
              <w:t>API returns HTTP 200 for valid filter combinati</w:t>
            </w:r>
            <w:r>
              <w:rPr>
                <w:sz w:val="17"/>
              </w:rPr>
              <w:t>on.</w:t>
            </w:r>
          </w:p>
        </w:tc>
        <w:tc>
          <w:tcPr>
            <w:tcW w:w="2078" w:type="dxa"/>
            <w:vAlign w:val="center"/>
          </w:tcPr>
          <w:p w14:paraId="5DC48AA7" w14:textId="77777777" w:rsidR="00FE1DF7" w:rsidRDefault="001946CA">
            <w:r>
              <w:rPr>
                <w:sz w:val="17"/>
              </w:rPr>
              <w:t>Suite asserts response status is 200.</w:t>
            </w:r>
          </w:p>
        </w:tc>
        <w:tc>
          <w:tcPr>
            <w:tcW w:w="2078" w:type="dxa"/>
            <w:vAlign w:val="center"/>
          </w:tcPr>
          <w:p w14:paraId="58082007" w14:textId="77777777" w:rsidR="00FE1DF7" w:rsidRDefault="001946CA">
            <w:r>
              <w:rPr>
                <w:sz w:val="17"/>
              </w:rPr>
              <w:t>Pass</w:t>
            </w:r>
          </w:p>
        </w:tc>
        <w:tc>
          <w:tcPr>
            <w:tcW w:w="2078" w:type="dxa"/>
            <w:vAlign w:val="center"/>
          </w:tcPr>
          <w:p w14:paraId="4AC193F2" w14:textId="77777777" w:rsidR="00FE1DF7" w:rsidRDefault="001946CA">
            <w:r>
              <w:rPr>
                <w:sz w:val="17"/>
              </w:rPr>
              <w:t>Medium</w:t>
            </w:r>
          </w:p>
        </w:tc>
      </w:tr>
      <w:tr w:rsidR="00FE1DF7" w14:paraId="48AE34E3" w14:textId="77777777">
        <w:trPr>
          <w:jc w:val="center"/>
        </w:trPr>
        <w:tc>
          <w:tcPr>
            <w:tcW w:w="2078" w:type="dxa"/>
            <w:shd w:val="clear" w:color="auto" w:fill="F7FBFF"/>
            <w:vAlign w:val="center"/>
          </w:tcPr>
          <w:p w14:paraId="0CE44808" w14:textId="77777777" w:rsidR="00FE1DF7" w:rsidRDefault="001946CA">
            <w:r>
              <w:rPr>
                <w:sz w:val="17"/>
              </w:rPr>
              <w:t>UNIT-TQUERY-409</w:t>
            </w:r>
          </w:p>
        </w:tc>
        <w:tc>
          <w:tcPr>
            <w:tcW w:w="2078" w:type="dxa"/>
            <w:shd w:val="clear" w:color="auto" w:fill="F7FBFF"/>
            <w:vAlign w:val="center"/>
          </w:tcPr>
          <w:p w14:paraId="2CAC205E" w14:textId="77777777" w:rsidR="00FE1DF7" w:rsidRDefault="001946CA">
            <w:r>
              <w:rPr>
                <w:sz w:val="17"/>
              </w:rPr>
              <w:t>Tour Query Bulk / Filter Combination</w:t>
            </w:r>
          </w:p>
        </w:tc>
        <w:tc>
          <w:tcPr>
            <w:tcW w:w="2078" w:type="dxa"/>
            <w:shd w:val="clear" w:color="auto" w:fill="F7FBFF"/>
            <w:vAlign w:val="center"/>
          </w:tcPr>
          <w:p w14:paraId="6262783C" w14:textId="77777777" w:rsidR="00FE1DF7" w:rsidRDefault="001946CA">
            <w:r>
              <w:rPr>
                <w:sz w:val="17"/>
              </w:rPr>
              <w:t xml:space="preserve">Seed five tours, GET /api/tours with location=Dhaka, category=Adventure, language=Bangla, priceRange=1000-2000, date=empty-string, page=3, </w:t>
            </w:r>
            <w:r>
              <w:rPr>
                <w:sz w:val="17"/>
              </w:rPr>
              <w:t>limit=1.</w:t>
            </w:r>
          </w:p>
        </w:tc>
        <w:tc>
          <w:tcPr>
            <w:tcW w:w="2078" w:type="dxa"/>
            <w:shd w:val="clear" w:color="auto" w:fill="F7FBFF"/>
            <w:vAlign w:val="center"/>
          </w:tcPr>
          <w:p w14:paraId="76AB7793" w14:textId="77777777" w:rsidR="00FE1DF7" w:rsidRDefault="001946CA">
            <w:r>
              <w:rPr>
                <w:sz w:val="17"/>
              </w:rPr>
              <w:t>API returns HTTP 200 for valid filter combination.</w:t>
            </w:r>
          </w:p>
        </w:tc>
        <w:tc>
          <w:tcPr>
            <w:tcW w:w="2078" w:type="dxa"/>
            <w:shd w:val="clear" w:color="auto" w:fill="F7FBFF"/>
            <w:vAlign w:val="center"/>
          </w:tcPr>
          <w:p w14:paraId="2B17442E" w14:textId="77777777" w:rsidR="00FE1DF7" w:rsidRDefault="001946CA">
            <w:r>
              <w:rPr>
                <w:sz w:val="17"/>
              </w:rPr>
              <w:t>Suite asserts response status is 200.</w:t>
            </w:r>
          </w:p>
        </w:tc>
        <w:tc>
          <w:tcPr>
            <w:tcW w:w="2078" w:type="dxa"/>
            <w:shd w:val="clear" w:color="auto" w:fill="F7FBFF"/>
            <w:vAlign w:val="center"/>
          </w:tcPr>
          <w:p w14:paraId="369F6344" w14:textId="77777777" w:rsidR="00FE1DF7" w:rsidRDefault="001946CA">
            <w:r>
              <w:rPr>
                <w:sz w:val="17"/>
              </w:rPr>
              <w:t>Pass</w:t>
            </w:r>
          </w:p>
        </w:tc>
        <w:tc>
          <w:tcPr>
            <w:tcW w:w="2078" w:type="dxa"/>
            <w:shd w:val="clear" w:color="auto" w:fill="F7FBFF"/>
            <w:vAlign w:val="center"/>
          </w:tcPr>
          <w:p w14:paraId="1BAFF748" w14:textId="77777777" w:rsidR="00FE1DF7" w:rsidRDefault="001946CA">
            <w:r>
              <w:rPr>
                <w:sz w:val="17"/>
              </w:rPr>
              <w:t>Medium</w:t>
            </w:r>
          </w:p>
        </w:tc>
      </w:tr>
      <w:tr w:rsidR="00FE1DF7" w14:paraId="32DE809F" w14:textId="77777777">
        <w:trPr>
          <w:jc w:val="center"/>
        </w:trPr>
        <w:tc>
          <w:tcPr>
            <w:tcW w:w="2078" w:type="dxa"/>
            <w:vAlign w:val="center"/>
          </w:tcPr>
          <w:p w14:paraId="5E2FB6FD" w14:textId="77777777" w:rsidR="00FE1DF7" w:rsidRDefault="001946CA">
            <w:r>
              <w:rPr>
                <w:sz w:val="17"/>
              </w:rPr>
              <w:lastRenderedPageBreak/>
              <w:t>UNIT-TQUERY-410</w:t>
            </w:r>
          </w:p>
        </w:tc>
        <w:tc>
          <w:tcPr>
            <w:tcW w:w="2078" w:type="dxa"/>
            <w:vAlign w:val="center"/>
          </w:tcPr>
          <w:p w14:paraId="678BEF89" w14:textId="77777777" w:rsidR="00FE1DF7" w:rsidRDefault="001946CA">
            <w:r>
              <w:rPr>
                <w:sz w:val="17"/>
              </w:rPr>
              <w:t>Tour Query Bulk / Filter Combination</w:t>
            </w:r>
          </w:p>
        </w:tc>
        <w:tc>
          <w:tcPr>
            <w:tcW w:w="2078" w:type="dxa"/>
            <w:vAlign w:val="center"/>
          </w:tcPr>
          <w:p w14:paraId="7E713C9F" w14:textId="77777777" w:rsidR="00FE1DF7" w:rsidRDefault="001946CA">
            <w:r>
              <w:rPr>
                <w:sz w:val="17"/>
              </w:rPr>
              <w:t>Seed five tours, GET /api/tours with location=Dhaka, category=Adventure, language=Bangla, pr</w:t>
            </w:r>
            <w:r>
              <w:rPr>
                <w:sz w:val="17"/>
              </w:rPr>
              <w:t>iceRange=1000-2000, date=empty-string, page=3, limit=2.</w:t>
            </w:r>
          </w:p>
        </w:tc>
        <w:tc>
          <w:tcPr>
            <w:tcW w:w="2078" w:type="dxa"/>
            <w:vAlign w:val="center"/>
          </w:tcPr>
          <w:p w14:paraId="592FA881" w14:textId="77777777" w:rsidR="00FE1DF7" w:rsidRDefault="001946CA">
            <w:r>
              <w:rPr>
                <w:sz w:val="17"/>
              </w:rPr>
              <w:t>API returns HTTP 200 for valid filter combination.</w:t>
            </w:r>
          </w:p>
        </w:tc>
        <w:tc>
          <w:tcPr>
            <w:tcW w:w="2078" w:type="dxa"/>
            <w:vAlign w:val="center"/>
          </w:tcPr>
          <w:p w14:paraId="146049BD" w14:textId="77777777" w:rsidR="00FE1DF7" w:rsidRDefault="001946CA">
            <w:r>
              <w:rPr>
                <w:sz w:val="17"/>
              </w:rPr>
              <w:t>Suite asserts response status is 200.</w:t>
            </w:r>
          </w:p>
        </w:tc>
        <w:tc>
          <w:tcPr>
            <w:tcW w:w="2078" w:type="dxa"/>
            <w:vAlign w:val="center"/>
          </w:tcPr>
          <w:p w14:paraId="4CF98837" w14:textId="77777777" w:rsidR="00FE1DF7" w:rsidRDefault="001946CA">
            <w:r>
              <w:rPr>
                <w:sz w:val="17"/>
              </w:rPr>
              <w:t>Pass</w:t>
            </w:r>
          </w:p>
        </w:tc>
        <w:tc>
          <w:tcPr>
            <w:tcW w:w="2078" w:type="dxa"/>
            <w:vAlign w:val="center"/>
          </w:tcPr>
          <w:p w14:paraId="1BEB746F" w14:textId="77777777" w:rsidR="00FE1DF7" w:rsidRDefault="001946CA">
            <w:r>
              <w:rPr>
                <w:sz w:val="17"/>
              </w:rPr>
              <w:t>Medium</w:t>
            </w:r>
          </w:p>
        </w:tc>
      </w:tr>
      <w:tr w:rsidR="00FE1DF7" w14:paraId="770505F3" w14:textId="77777777">
        <w:trPr>
          <w:jc w:val="center"/>
        </w:trPr>
        <w:tc>
          <w:tcPr>
            <w:tcW w:w="2078" w:type="dxa"/>
            <w:shd w:val="clear" w:color="auto" w:fill="F7FBFF"/>
            <w:vAlign w:val="center"/>
          </w:tcPr>
          <w:p w14:paraId="1CF91361" w14:textId="77777777" w:rsidR="00FE1DF7" w:rsidRDefault="001946CA">
            <w:r>
              <w:rPr>
                <w:sz w:val="17"/>
              </w:rPr>
              <w:t>UNIT-TQUERY-411</w:t>
            </w:r>
          </w:p>
        </w:tc>
        <w:tc>
          <w:tcPr>
            <w:tcW w:w="2078" w:type="dxa"/>
            <w:shd w:val="clear" w:color="auto" w:fill="F7FBFF"/>
            <w:vAlign w:val="center"/>
          </w:tcPr>
          <w:p w14:paraId="1A692BE2" w14:textId="77777777" w:rsidR="00FE1DF7" w:rsidRDefault="001946CA">
            <w:r>
              <w:rPr>
                <w:sz w:val="17"/>
              </w:rPr>
              <w:t>Tour Query Bulk / Filter Combination</w:t>
            </w:r>
          </w:p>
        </w:tc>
        <w:tc>
          <w:tcPr>
            <w:tcW w:w="2078" w:type="dxa"/>
            <w:shd w:val="clear" w:color="auto" w:fill="F7FBFF"/>
            <w:vAlign w:val="center"/>
          </w:tcPr>
          <w:p w14:paraId="4FC5470E" w14:textId="77777777" w:rsidR="00FE1DF7" w:rsidRDefault="001946CA">
            <w:r>
              <w:rPr>
                <w:sz w:val="17"/>
              </w:rPr>
              <w:t xml:space="preserve">Seed five tours, GET /api/tours with </w:t>
            </w:r>
            <w:r>
              <w:rPr>
                <w:sz w:val="17"/>
              </w:rPr>
              <w:t>location=Dhaka, category=Adventure, language=Bangla, priceRange=1000-2000, date=empty-string, page=3, limit=3.</w:t>
            </w:r>
          </w:p>
        </w:tc>
        <w:tc>
          <w:tcPr>
            <w:tcW w:w="2078" w:type="dxa"/>
            <w:shd w:val="clear" w:color="auto" w:fill="F7FBFF"/>
            <w:vAlign w:val="center"/>
          </w:tcPr>
          <w:p w14:paraId="5E43C8A3" w14:textId="77777777" w:rsidR="00FE1DF7" w:rsidRDefault="001946CA">
            <w:r>
              <w:rPr>
                <w:sz w:val="17"/>
              </w:rPr>
              <w:t>API returns HTTP 200 for valid filter combination.</w:t>
            </w:r>
          </w:p>
        </w:tc>
        <w:tc>
          <w:tcPr>
            <w:tcW w:w="2078" w:type="dxa"/>
            <w:shd w:val="clear" w:color="auto" w:fill="F7FBFF"/>
            <w:vAlign w:val="center"/>
          </w:tcPr>
          <w:p w14:paraId="69750C46" w14:textId="77777777" w:rsidR="00FE1DF7" w:rsidRDefault="001946CA">
            <w:r>
              <w:rPr>
                <w:sz w:val="17"/>
              </w:rPr>
              <w:t>Suite asserts response status is 200.</w:t>
            </w:r>
          </w:p>
        </w:tc>
        <w:tc>
          <w:tcPr>
            <w:tcW w:w="2078" w:type="dxa"/>
            <w:shd w:val="clear" w:color="auto" w:fill="F7FBFF"/>
            <w:vAlign w:val="center"/>
          </w:tcPr>
          <w:p w14:paraId="4A64CB52" w14:textId="77777777" w:rsidR="00FE1DF7" w:rsidRDefault="001946CA">
            <w:r>
              <w:rPr>
                <w:sz w:val="17"/>
              </w:rPr>
              <w:t>Pass</w:t>
            </w:r>
          </w:p>
        </w:tc>
        <w:tc>
          <w:tcPr>
            <w:tcW w:w="2078" w:type="dxa"/>
            <w:shd w:val="clear" w:color="auto" w:fill="F7FBFF"/>
            <w:vAlign w:val="center"/>
          </w:tcPr>
          <w:p w14:paraId="17D8E63A" w14:textId="77777777" w:rsidR="00FE1DF7" w:rsidRDefault="001946CA">
            <w:r>
              <w:rPr>
                <w:sz w:val="17"/>
              </w:rPr>
              <w:t>Medium</w:t>
            </w:r>
          </w:p>
        </w:tc>
      </w:tr>
      <w:tr w:rsidR="00FE1DF7" w14:paraId="5C8AAC43" w14:textId="77777777">
        <w:trPr>
          <w:jc w:val="center"/>
        </w:trPr>
        <w:tc>
          <w:tcPr>
            <w:tcW w:w="2078" w:type="dxa"/>
            <w:vAlign w:val="center"/>
          </w:tcPr>
          <w:p w14:paraId="16C2350A" w14:textId="77777777" w:rsidR="00FE1DF7" w:rsidRDefault="001946CA">
            <w:r>
              <w:rPr>
                <w:sz w:val="17"/>
              </w:rPr>
              <w:t>UNIT-TQUERY-412</w:t>
            </w:r>
          </w:p>
        </w:tc>
        <w:tc>
          <w:tcPr>
            <w:tcW w:w="2078" w:type="dxa"/>
            <w:vAlign w:val="center"/>
          </w:tcPr>
          <w:p w14:paraId="33797A8E" w14:textId="77777777" w:rsidR="00FE1DF7" w:rsidRDefault="001946CA">
            <w:r>
              <w:rPr>
                <w:sz w:val="17"/>
              </w:rPr>
              <w:t>Tour Query Bulk / Filter Co</w:t>
            </w:r>
            <w:r>
              <w:rPr>
                <w:sz w:val="17"/>
              </w:rPr>
              <w:t>mbination</w:t>
            </w:r>
          </w:p>
        </w:tc>
        <w:tc>
          <w:tcPr>
            <w:tcW w:w="2078" w:type="dxa"/>
            <w:vAlign w:val="center"/>
          </w:tcPr>
          <w:p w14:paraId="565F5CB8" w14:textId="77777777" w:rsidR="00FE1DF7" w:rsidRDefault="001946CA">
            <w:r>
              <w:rPr>
                <w:sz w:val="17"/>
              </w:rPr>
              <w:t>Seed five tours, GET /api/tours with location=Dhaka, category=Adventure, language=Bangla, priceRange=1000-2000, date=empty-string, page=3, limit=6.</w:t>
            </w:r>
          </w:p>
        </w:tc>
        <w:tc>
          <w:tcPr>
            <w:tcW w:w="2078" w:type="dxa"/>
            <w:vAlign w:val="center"/>
          </w:tcPr>
          <w:p w14:paraId="2374F575" w14:textId="77777777" w:rsidR="00FE1DF7" w:rsidRDefault="001946CA">
            <w:r>
              <w:rPr>
                <w:sz w:val="17"/>
              </w:rPr>
              <w:t>API returns HTTP 200 for valid filter combination.</w:t>
            </w:r>
          </w:p>
        </w:tc>
        <w:tc>
          <w:tcPr>
            <w:tcW w:w="2078" w:type="dxa"/>
            <w:vAlign w:val="center"/>
          </w:tcPr>
          <w:p w14:paraId="58F95195" w14:textId="77777777" w:rsidR="00FE1DF7" w:rsidRDefault="001946CA">
            <w:r>
              <w:rPr>
                <w:sz w:val="17"/>
              </w:rPr>
              <w:t>Suite asserts response status is 200.</w:t>
            </w:r>
          </w:p>
        </w:tc>
        <w:tc>
          <w:tcPr>
            <w:tcW w:w="2078" w:type="dxa"/>
            <w:vAlign w:val="center"/>
          </w:tcPr>
          <w:p w14:paraId="6FBBB74A" w14:textId="77777777" w:rsidR="00FE1DF7" w:rsidRDefault="001946CA">
            <w:r>
              <w:rPr>
                <w:sz w:val="17"/>
              </w:rPr>
              <w:t>Pass</w:t>
            </w:r>
          </w:p>
        </w:tc>
        <w:tc>
          <w:tcPr>
            <w:tcW w:w="2078" w:type="dxa"/>
            <w:vAlign w:val="center"/>
          </w:tcPr>
          <w:p w14:paraId="0F737CE2" w14:textId="77777777" w:rsidR="00FE1DF7" w:rsidRDefault="001946CA">
            <w:r>
              <w:rPr>
                <w:sz w:val="17"/>
              </w:rPr>
              <w:t>Medi</w:t>
            </w:r>
            <w:r>
              <w:rPr>
                <w:sz w:val="17"/>
              </w:rPr>
              <w:t>um</w:t>
            </w:r>
          </w:p>
        </w:tc>
      </w:tr>
      <w:tr w:rsidR="00FE1DF7" w14:paraId="71C38EBF" w14:textId="77777777">
        <w:trPr>
          <w:jc w:val="center"/>
        </w:trPr>
        <w:tc>
          <w:tcPr>
            <w:tcW w:w="2078" w:type="dxa"/>
            <w:shd w:val="clear" w:color="auto" w:fill="F7FBFF"/>
            <w:vAlign w:val="center"/>
          </w:tcPr>
          <w:p w14:paraId="4EFF6F17" w14:textId="77777777" w:rsidR="00FE1DF7" w:rsidRDefault="001946CA">
            <w:r>
              <w:rPr>
                <w:sz w:val="17"/>
              </w:rPr>
              <w:t>UNIT-TQUERY-413</w:t>
            </w:r>
          </w:p>
        </w:tc>
        <w:tc>
          <w:tcPr>
            <w:tcW w:w="2078" w:type="dxa"/>
            <w:shd w:val="clear" w:color="auto" w:fill="F7FBFF"/>
            <w:vAlign w:val="center"/>
          </w:tcPr>
          <w:p w14:paraId="38559CA6" w14:textId="77777777" w:rsidR="00FE1DF7" w:rsidRDefault="001946CA">
            <w:r>
              <w:rPr>
                <w:sz w:val="17"/>
              </w:rPr>
              <w:t>Tour Query Bulk / Filter Combination</w:t>
            </w:r>
          </w:p>
        </w:tc>
        <w:tc>
          <w:tcPr>
            <w:tcW w:w="2078" w:type="dxa"/>
            <w:shd w:val="clear" w:color="auto" w:fill="F7FBFF"/>
            <w:vAlign w:val="center"/>
          </w:tcPr>
          <w:p w14:paraId="4767573C" w14:textId="77777777" w:rsidR="00FE1DF7" w:rsidRDefault="001946CA">
            <w:r>
              <w:rPr>
                <w:sz w:val="17"/>
              </w:rPr>
              <w:t>Seed five tours, GET /api/tours with location=Dhaka, category=Adventure, language=Bangla, priceRange=1000-2000, date=empty-string, page=10, limit=1.</w:t>
            </w:r>
          </w:p>
        </w:tc>
        <w:tc>
          <w:tcPr>
            <w:tcW w:w="2078" w:type="dxa"/>
            <w:shd w:val="clear" w:color="auto" w:fill="F7FBFF"/>
            <w:vAlign w:val="center"/>
          </w:tcPr>
          <w:p w14:paraId="628A64D9" w14:textId="77777777" w:rsidR="00FE1DF7" w:rsidRDefault="001946CA">
            <w:r>
              <w:rPr>
                <w:sz w:val="17"/>
              </w:rPr>
              <w:t xml:space="preserve">API returns HTTP 200 for valid filter </w:t>
            </w:r>
            <w:r>
              <w:rPr>
                <w:sz w:val="17"/>
              </w:rPr>
              <w:t>combination.</w:t>
            </w:r>
          </w:p>
        </w:tc>
        <w:tc>
          <w:tcPr>
            <w:tcW w:w="2078" w:type="dxa"/>
            <w:shd w:val="clear" w:color="auto" w:fill="F7FBFF"/>
            <w:vAlign w:val="center"/>
          </w:tcPr>
          <w:p w14:paraId="724BC0AE" w14:textId="77777777" w:rsidR="00FE1DF7" w:rsidRDefault="001946CA">
            <w:r>
              <w:rPr>
                <w:sz w:val="17"/>
              </w:rPr>
              <w:t>Suite asserts response status is 200.</w:t>
            </w:r>
          </w:p>
        </w:tc>
        <w:tc>
          <w:tcPr>
            <w:tcW w:w="2078" w:type="dxa"/>
            <w:shd w:val="clear" w:color="auto" w:fill="F7FBFF"/>
            <w:vAlign w:val="center"/>
          </w:tcPr>
          <w:p w14:paraId="5F2BC9F9" w14:textId="77777777" w:rsidR="00FE1DF7" w:rsidRDefault="001946CA">
            <w:r>
              <w:rPr>
                <w:sz w:val="17"/>
              </w:rPr>
              <w:t>Pass</w:t>
            </w:r>
          </w:p>
        </w:tc>
        <w:tc>
          <w:tcPr>
            <w:tcW w:w="2078" w:type="dxa"/>
            <w:shd w:val="clear" w:color="auto" w:fill="F7FBFF"/>
            <w:vAlign w:val="center"/>
          </w:tcPr>
          <w:p w14:paraId="2DF02B8D" w14:textId="77777777" w:rsidR="00FE1DF7" w:rsidRDefault="001946CA">
            <w:r>
              <w:rPr>
                <w:sz w:val="17"/>
              </w:rPr>
              <w:t>Medium</w:t>
            </w:r>
          </w:p>
        </w:tc>
      </w:tr>
      <w:tr w:rsidR="00FE1DF7" w14:paraId="684BA026" w14:textId="77777777">
        <w:trPr>
          <w:jc w:val="center"/>
        </w:trPr>
        <w:tc>
          <w:tcPr>
            <w:tcW w:w="2078" w:type="dxa"/>
            <w:vAlign w:val="center"/>
          </w:tcPr>
          <w:p w14:paraId="76481D02" w14:textId="77777777" w:rsidR="00FE1DF7" w:rsidRDefault="001946CA">
            <w:r>
              <w:rPr>
                <w:sz w:val="17"/>
              </w:rPr>
              <w:t>UNIT-TQUERY-414</w:t>
            </w:r>
          </w:p>
        </w:tc>
        <w:tc>
          <w:tcPr>
            <w:tcW w:w="2078" w:type="dxa"/>
            <w:vAlign w:val="center"/>
          </w:tcPr>
          <w:p w14:paraId="478DDE05" w14:textId="77777777" w:rsidR="00FE1DF7" w:rsidRDefault="001946CA">
            <w:r>
              <w:rPr>
                <w:sz w:val="17"/>
              </w:rPr>
              <w:t>Tour Query Bulk / Filter Combination</w:t>
            </w:r>
          </w:p>
        </w:tc>
        <w:tc>
          <w:tcPr>
            <w:tcW w:w="2078" w:type="dxa"/>
            <w:vAlign w:val="center"/>
          </w:tcPr>
          <w:p w14:paraId="288B4F3E" w14:textId="77777777" w:rsidR="00FE1DF7" w:rsidRDefault="001946CA">
            <w:r>
              <w:rPr>
                <w:sz w:val="17"/>
              </w:rPr>
              <w:t>Seed five tours, GET /api/tours with location=Dhaka, category=Adventure, language=Bangla, priceRange=1000-2000, date=empty-string, page=10,</w:t>
            </w:r>
            <w:r>
              <w:rPr>
                <w:sz w:val="17"/>
              </w:rPr>
              <w:t xml:space="preserve"> limit=2.</w:t>
            </w:r>
          </w:p>
        </w:tc>
        <w:tc>
          <w:tcPr>
            <w:tcW w:w="2078" w:type="dxa"/>
            <w:vAlign w:val="center"/>
          </w:tcPr>
          <w:p w14:paraId="036BC6CF" w14:textId="77777777" w:rsidR="00FE1DF7" w:rsidRDefault="001946CA">
            <w:r>
              <w:rPr>
                <w:sz w:val="17"/>
              </w:rPr>
              <w:t>API returns HTTP 200 for valid filter combination.</w:t>
            </w:r>
          </w:p>
        </w:tc>
        <w:tc>
          <w:tcPr>
            <w:tcW w:w="2078" w:type="dxa"/>
            <w:vAlign w:val="center"/>
          </w:tcPr>
          <w:p w14:paraId="58B69909" w14:textId="77777777" w:rsidR="00FE1DF7" w:rsidRDefault="001946CA">
            <w:r>
              <w:rPr>
                <w:sz w:val="17"/>
              </w:rPr>
              <w:t>Suite asserts response status is 200.</w:t>
            </w:r>
          </w:p>
        </w:tc>
        <w:tc>
          <w:tcPr>
            <w:tcW w:w="2078" w:type="dxa"/>
            <w:vAlign w:val="center"/>
          </w:tcPr>
          <w:p w14:paraId="7019E40E" w14:textId="77777777" w:rsidR="00FE1DF7" w:rsidRDefault="001946CA">
            <w:r>
              <w:rPr>
                <w:sz w:val="17"/>
              </w:rPr>
              <w:t>Pass</w:t>
            </w:r>
          </w:p>
        </w:tc>
        <w:tc>
          <w:tcPr>
            <w:tcW w:w="2078" w:type="dxa"/>
            <w:vAlign w:val="center"/>
          </w:tcPr>
          <w:p w14:paraId="2C4EDB9B" w14:textId="77777777" w:rsidR="00FE1DF7" w:rsidRDefault="001946CA">
            <w:r>
              <w:rPr>
                <w:sz w:val="17"/>
              </w:rPr>
              <w:t>Medium</w:t>
            </w:r>
          </w:p>
        </w:tc>
      </w:tr>
      <w:tr w:rsidR="00FE1DF7" w14:paraId="5AF68769" w14:textId="77777777">
        <w:trPr>
          <w:jc w:val="center"/>
        </w:trPr>
        <w:tc>
          <w:tcPr>
            <w:tcW w:w="2078" w:type="dxa"/>
            <w:shd w:val="clear" w:color="auto" w:fill="F7FBFF"/>
            <w:vAlign w:val="center"/>
          </w:tcPr>
          <w:p w14:paraId="384BBFA6" w14:textId="77777777" w:rsidR="00FE1DF7" w:rsidRDefault="001946CA">
            <w:r>
              <w:rPr>
                <w:sz w:val="17"/>
              </w:rPr>
              <w:t>UNIT-TQUERY-415</w:t>
            </w:r>
          </w:p>
        </w:tc>
        <w:tc>
          <w:tcPr>
            <w:tcW w:w="2078" w:type="dxa"/>
            <w:shd w:val="clear" w:color="auto" w:fill="F7FBFF"/>
            <w:vAlign w:val="center"/>
          </w:tcPr>
          <w:p w14:paraId="4D042815" w14:textId="77777777" w:rsidR="00FE1DF7" w:rsidRDefault="001946CA">
            <w:r>
              <w:rPr>
                <w:sz w:val="17"/>
              </w:rPr>
              <w:t>Tour Query Bulk / Filter Combination</w:t>
            </w:r>
          </w:p>
        </w:tc>
        <w:tc>
          <w:tcPr>
            <w:tcW w:w="2078" w:type="dxa"/>
            <w:shd w:val="clear" w:color="auto" w:fill="F7FBFF"/>
            <w:vAlign w:val="center"/>
          </w:tcPr>
          <w:p w14:paraId="3382933C" w14:textId="77777777" w:rsidR="00FE1DF7" w:rsidRDefault="001946CA">
            <w:r>
              <w:rPr>
                <w:sz w:val="17"/>
              </w:rPr>
              <w:t xml:space="preserve">Seed five tours, GET /api/tours with location=Dhaka, category=Adventure, </w:t>
            </w:r>
            <w:r>
              <w:rPr>
                <w:sz w:val="17"/>
              </w:rPr>
              <w:t>language=Bangla, priceRange=1000-2000, date=empty-string, page=10, limit=3.</w:t>
            </w:r>
          </w:p>
        </w:tc>
        <w:tc>
          <w:tcPr>
            <w:tcW w:w="2078" w:type="dxa"/>
            <w:shd w:val="clear" w:color="auto" w:fill="F7FBFF"/>
            <w:vAlign w:val="center"/>
          </w:tcPr>
          <w:p w14:paraId="335723F6" w14:textId="77777777" w:rsidR="00FE1DF7" w:rsidRDefault="001946CA">
            <w:r>
              <w:rPr>
                <w:sz w:val="17"/>
              </w:rPr>
              <w:t>API returns HTTP 200 for valid filter combination.</w:t>
            </w:r>
          </w:p>
        </w:tc>
        <w:tc>
          <w:tcPr>
            <w:tcW w:w="2078" w:type="dxa"/>
            <w:shd w:val="clear" w:color="auto" w:fill="F7FBFF"/>
            <w:vAlign w:val="center"/>
          </w:tcPr>
          <w:p w14:paraId="310B72EE" w14:textId="77777777" w:rsidR="00FE1DF7" w:rsidRDefault="001946CA">
            <w:r>
              <w:rPr>
                <w:sz w:val="17"/>
              </w:rPr>
              <w:t>Suite asserts response status is 200.</w:t>
            </w:r>
          </w:p>
        </w:tc>
        <w:tc>
          <w:tcPr>
            <w:tcW w:w="2078" w:type="dxa"/>
            <w:shd w:val="clear" w:color="auto" w:fill="F7FBFF"/>
            <w:vAlign w:val="center"/>
          </w:tcPr>
          <w:p w14:paraId="1F44D0C8" w14:textId="77777777" w:rsidR="00FE1DF7" w:rsidRDefault="001946CA">
            <w:r>
              <w:rPr>
                <w:sz w:val="17"/>
              </w:rPr>
              <w:t>Pass</w:t>
            </w:r>
          </w:p>
        </w:tc>
        <w:tc>
          <w:tcPr>
            <w:tcW w:w="2078" w:type="dxa"/>
            <w:shd w:val="clear" w:color="auto" w:fill="F7FBFF"/>
            <w:vAlign w:val="center"/>
          </w:tcPr>
          <w:p w14:paraId="2E0A449A" w14:textId="77777777" w:rsidR="00FE1DF7" w:rsidRDefault="001946CA">
            <w:r>
              <w:rPr>
                <w:sz w:val="17"/>
              </w:rPr>
              <w:t>Medium</w:t>
            </w:r>
          </w:p>
        </w:tc>
      </w:tr>
      <w:tr w:rsidR="00FE1DF7" w14:paraId="2E59F6EE" w14:textId="77777777">
        <w:trPr>
          <w:jc w:val="center"/>
        </w:trPr>
        <w:tc>
          <w:tcPr>
            <w:tcW w:w="2078" w:type="dxa"/>
            <w:vAlign w:val="center"/>
          </w:tcPr>
          <w:p w14:paraId="3EB59B37" w14:textId="77777777" w:rsidR="00FE1DF7" w:rsidRDefault="001946CA">
            <w:r>
              <w:rPr>
                <w:sz w:val="17"/>
              </w:rPr>
              <w:t>UNIT-TQUERY-416</w:t>
            </w:r>
          </w:p>
        </w:tc>
        <w:tc>
          <w:tcPr>
            <w:tcW w:w="2078" w:type="dxa"/>
            <w:vAlign w:val="center"/>
          </w:tcPr>
          <w:p w14:paraId="58105F2D" w14:textId="77777777" w:rsidR="00FE1DF7" w:rsidRDefault="001946CA">
            <w:r>
              <w:rPr>
                <w:sz w:val="17"/>
              </w:rPr>
              <w:t>Tour Query Bulk / Filter Combination</w:t>
            </w:r>
          </w:p>
        </w:tc>
        <w:tc>
          <w:tcPr>
            <w:tcW w:w="2078" w:type="dxa"/>
            <w:vAlign w:val="center"/>
          </w:tcPr>
          <w:p w14:paraId="07202528" w14:textId="77777777" w:rsidR="00FE1DF7" w:rsidRDefault="001946CA">
            <w:r>
              <w:rPr>
                <w:sz w:val="17"/>
              </w:rPr>
              <w:t xml:space="preserve">Seed five tours, GET </w:t>
            </w:r>
            <w:r>
              <w:rPr>
                <w:sz w:val="17"/>
              </w:rPr>
              <w:t xml:space="preserve">/api/tours with location=Dhaka, category=Adventure, </w:t>
            </w:r>
            <w:r>
              <w:rPr>
                <w:sz w:val="17"/>
              </w:rPr>
              <w:lastRenderedPageBreak/>
              <w:t>language=Bangla, priceRange=1000-2000, date=empty-string, page=10, limit=6.</w:t>
            </w:r>
          </w:p>
        </w:tc>
        <w:tc>
          <w:tcPr>
            <w:tcW w:w="2078" w:type="dxa"/>
            <w:vAlign w:val="center"/>
          </w:tcPr>
          <w:p w14:paraId="773E20E8" w14:textId="77777777" w:rsidR="00FE1DF7" w:rsidRDefault="001946CA">
            <w:r>
              <w:rPr>
                <w:sz w:val="17"/>
              </w:rPr>
              <w:lastRenderedPageBreak/>
              <w:t>API returns HTTP 200 for valid filter combination.</w:t>
            </w:r>
          </w:p>
        </w:tc>
        <w:tc>
          <w:tcPr>
            <w:tcW w:w="2078" w:type="dxa"/>
            <w:vAlign w:val="center"/>
          </w:tcPr>
          <w:p w14:paraId="25815905" w14:textId="77777777" w:rsidR="00FE1DF7" w:rsidRDefault="001946CA">
            <w:r>
              <w:rPr>
                <w:sz w:val="17"/>
              </w:rPr>
              <w:t>Suite asserts response status is 200.</w:t>
            </w:r>
          </w:p>
        </w:tc>
        <w:tc>
          <w:tcPr>
            <w:tcW w:w="2078" w:type="dxa"/>
            <w:vAlign w:val="center"/>
          </w:tcPr>
          <w:p w14:paraId="6E40EEA7" w14:textId="77777777" w:rsidR="00FE1DF7" w:rsidRDefault="001946CA">
            <w:r>
              <w:rPr>
                <w:sz w:val="17"/>
              </w:rPr>
              <w:t>Pass</w:t>
            </w:r>
          </w:p>
        </w:tc>
        <w:tc>
          <w:tcPr>
            <w:tcW w:w="2078" w:type="dxa"/>
            <w:vAlign w:val="center"/>
          </w:tcPr>
          <w:p w14:paraId="4C1074B4" w14:textId="77777777" w:rsidR="00FE1DF7" w:rsidRDefault="001946CA">
            <w:r>
              <w:rPr>
                <w:sz w:val="17"/>
              </w:rPr>
              <w:t>Medium</w:t>
            </w:r>
          </w:p>
        </w:tc>
      </w:tr>
      <w:tr w:rsidR="00FE1DF7" w14:paraId="34487157" w14:textId="77777777">
        <w:trPr>
          <w:jc w:val="center"/>
        </w:trPr>
        <w:tc>
          <w:tcPr>
            <w:tcW w:w="2078" w:type="dxa"/>
            <w:shd w:val="clear" w:color="auto" w:fill="F7FBFF"/>
            <w:vAlign w:val="center"/>
          </w:tcPr>
          <w:p w14:paraId="4C62E49F" w14:textId="77777777" w:rsidR="00FE1DF7" w:rsidRDefault="001946CA">
            <w:r>
              <w:rPr>
                <w:sz w:val="17"/>
              </w:rPr>
              <w:t>UNIT-TQUERY-417</w:t>
            </w:r>
          </w:p>
        </w:tc>
        <w:tc>
          <w:tcPr>
            <w:tcW w:w="2078" w:type="dxa"/>
            <w:shd w:val="clear" w:color="auto" w:fill="F7FBFF"/>
            <w:vAlign w:val="center"/>
          </w:tcPr>
          <w:p w14:paraId="08E991A4" w14:textId="77777777" w:rsidR="00FE1DF7" w:rsidRDefault="001946CA">
            <w:r>
              <w:rPr>
                <w:sz w:val="17"/>
              </w:rPr>
              <w:t>Tour Query Bulk / Filter Combination</w:t>
            </w:r>
          </w:p>
        </w:tc>
        <w:tc>
          <w:tcPr>
            <w:tcW w:w="2078" w:type="dxa"/>
            <w:shd w:val="clear" w:color="auto" w:fill="F7FBFF"/>
            <w:vAlign w:val="center"/>
          </w:tcPr>
          <w:p w14:paraId="0384E6F2" w14:textId="77777777" w:rsidR="00FE1DF7" w:rsidRDefault="001946CA">
            <w:r>
              <w:rPr>
                <w:sz w:val="17"/>
              </w:rPr>
              <w:t>Seed five tours, GET /api/tours with location=Dhaka, category=Adventure, language=Bangla, priceRange=1000-2000, date=2026-05-12T15:18:49.480Z, page=1, limit=1.</w:t>
            </w:r>
          </w:p>
        </w:tc>
        <w:tc>
          <w:tcPr>
            <w:tcW w:w="2078" w:type="dxa"/>
            <w:shd w:val="clear" w:color="auto" w:fill="F7FBFF"/>
            <w:vAlign w:val="center"/>
          </w:tcPr>
          <w:p w14:paraId="1C9C8564" w14:textId="77777777" w:rsidR="00FE1DF7" w:rsidRDefault="001946CA">
            <w:r>
              <w:rPr>
                <w:sz w:val="17"/>
              </w:rPr>
              <w:t>API returns HTTP 200 for valid filter combi</w:t>
            </w:r>
            <w:r>
              <w:rPr>
                <w:sz w:val="17"/>
              </w:rPr>
              <w:t>nation.</w:t>
            </w:r>
          </w:p>
        </w:tc>
        <w:tc>
          <w:tcPr>
            <w:tcW w:w="2078" w:type="dxa"/>
            <w:shd w:val="clear" w:color="auto" w:fill="F7FBFF"/>
            <w:vAlign w:val="center"/>
          </w:tcPr>
          <w:p w14:paraId="3BB61F00" w14:textId="77777777" w:rsidR="00FE1DF7" w:rsidRDefault="001946CA">
            <w:r>
              <w:rPr>
                <w:sz w:val="17"/>
              </w:rPr>
              <w:t>Suite asserts response status is 200.</w:t>
            </w:r>
          </w:p>
        </w:tc>
        <w:tc>
          <w:tcPr>
            <w:tcW w:w="2078" w:type="dxa"/>
            <w:shd w:val="clear" w:color="auto" w:fill="F7FBFF"/>
            <w:vAlign w:val="center"/>
          </w:tcPr>
          <w:p w14:paraId="54D01C63" w14:textId="77777777" w:rsidR="00FE1DF7" w:rsidRDefault="001946CA">
            <w:r>
              <w:rPr>
                <w:sz w:val="17"/>
              </w:rPr>
              <w:t>Pass</w:t>
            </w:r>
          </w:p>
        </w:tc>
        <w:tc>
          <w:tcPr>
            <w:tcW w:w="2078" w:type="dxa"/>
            <w:shd w:val="clear" w:color="auto" w:fill="F7FBFF"/>
            <w:vAlign w:val="center"/>
          </w:tcPr>
          <w:p w14:paraId="4EDDF68D" w14:textId="77777777" w:rsidR="00FE1DF7" w:rsidRDefault="001946CA">
            <w:r>
              <w:rPr>
                <w:sz w:val="17"/>
              </w:rPr>
              <w:t>Medium</w:t>
            </w:r>
          </w:p>
        </w:tc>
      </w:tr>
      <w:tr w:rsidR="00FE1DF7" w14:paraId="735FF1C3" w14:textId="77777777">
        <w:trPr>
          <w:jc w:val="center"/>
        </w:trPr>
        <w:tc>
          <w:tcPr>
            <w:tcW w:w="2078" w:type="dxa"/>
            <w:vAlign w:val="center"/>
          </w:tcPr>
          <w:p w14:paraId="5A30E295" w14:textId="77777777" w:rsidR="00FE1DF7" w:rsidRDefault="001946CA">
            <w:r>
              <w:rPr>
                <w:sz w:val="17"/>
              </w:rPr>
              <w:t>UNIT-TQUERY-418</w:t>
            </w:r>
          </w:p>
        </w:tc>
        <w:tc>
          <w:tcPr>
            <w:tcW w:w="2078" w:type="dxa"/>
            <w:vAlign w:val="center"/>
          </w:tcPr>
          <w:p w14:paraId="20714F03" w14:textId="77777777" w:rsidR="00FE1DF7" w:rsidRDefault="001946CA">
            <w:r>
              <w:rPr>
                <w:sz w:val="17"/>
              </w:rPr>
              <w:t>Tour Query Bulk / Filter Combination</w:t>
            </w:r>
          </w:p>
        </w:tc>
        <w:tc>
          <w:tcPr>
            <w:tcW w:w="2078" w:type="dxa"/>
            <w:vAlign w:val="center"/>
          </w:tcPr>
          <w:p w14:paraId="35F0FA9C" w14:textId="77777777" w:rsidR="00FE1DF7" w:rsidRDefault="001946CA">
            <w:r>
              <w:rPr>
                <w:sz w:val="17"/>
              </w:rPr>
              <w:t>Seed five tours, GET /api/tours with location=Dhaka, category=Adventure, language=Bangla, priceRange=1000-2000, date=2026-05-12T15:18:49.480Z, p</w:t>
            </w:r>
            <w:r>
              <w:rPr>
                <w:sz w:val="17"/>
              </w:rPr>
              <w:t>age=1, limit=2.</w:t>
            </w:r>
          </w:p>
        </w:tc>
        <w:tc>
          <w:tcPr>
            <w:tcW w:w="2078" w:type="dxa"/>
            <w:vAlign w:val="center"/>
          </w:tcPr>
          <w:p w14:paraId="78CB0850" w14:textId="77777777" w:rsidR="00FE1DF7" w:rsidRDefault="001946CA">
            <w:r>
              <w:rPr>
                <w:sz w:val="17"/>
              </w:rPr>
              <w:t>API returns HTTP 200 for valid filter combination.</w:t>
            </w:r>
          </w:p>
        </w:tc>
        <w:tc>
          <w:tcPr>
            <w:tcW w:w="2078" w:type="dxa"/>
            <w:vAlign w:val="center"/>
          </w:tcPr>
          <w:p w14:paraId="200AD682" w14:textId="77777777" w:rsidR="00FE1DF7" w:rsidRDefault="001946CA">
            <w:r>
              <w:rPr>
                <w:sz w:val="17"/>
              </w:rPr>
              <w:t>Suite asserts response status is 200.</w:t>
            </w:r>
          </w:p>
        </w:tc>
        <w:tc>
          <w:tcPr>
            <w:tcW w:w="2078" w:type="dxa"/>
            <w:vAlign w:val="center"/>
          </w:tcPr>
          <w:p w14:paraId="5AD3ED00" w14:textId="77777777" w:rsidR="00FE1DF7" w:rsidRDefault="001946CA">
            <w:r>
              <w:rPr>
                <w:sz w:val="17"/>
              </w:rPr>
              <w:t>Pass</w:t>
            </w:r>
          </w:p>
        </w:tc>
        <w:tc>
          <w:tcPr>
            <w:tcW w:w="2078" w:type="dxa"/>
            <w:vAlign w:val="center"/>
          </w:tcPr>
          <w:p w14:paraId="0F38068C" w14:textId="77777777" w:rsidR="00FE1DF7" w:rsidRDefault="001946CA">
            <w:r>
              <w:rPr>
                <w:sz w:val="17"/>
              </w:rPr>
              <w:t>Medium</w:t>
            </w:r>
          </w:p>
        </w:tc>
      </w:tr>
      <w:tr w:rsidR="00FE1DF7" w14:paraId="282D4F6E" w14:textId="77777777">
        <w:trPr>
          <w:jc w:val="center"/>
        </w:trPr>
        <w:tc>
          <w:tcPr>
            <w:tcW w:w="2078" w:type="dxa"/>
            <w:shd w:val="clear" w:color="auto" w:fill="F7FBFF"/>
            <w:vAlign w:val="center"/>
          </w:tcPr>
          <w:p w14:paraId="42CABBED" w14:textId="77777777" w:rsidR="00FE1DF7" w:rsidRDefault="001946CA">
            <w:r>
              <w:rPr>
                <w:sz w:val="17"/>
              </w:rPr>
              <w:t>UNIT-TQUERY-419</w:t>
            </w:r>
          </w:p>
        </w:tc>
        <w:tc>
          <w:tcPr>
            <w:tcW w:w="2078" w:type="dxa"/>
            <w:shd w:val="clear" w:color="auto" w:fill="F7FBFF"/>
            <w:vAlign w:val="center"/>
          </w:tcPr>
          <w:p w14:paraId="76985720" w14:textId="77777777" w:rsidR="00FE1DF7" w:rsidRDefault="001946CA">
            <w:r>
              <w:rPr>
                <w:sz w:val="17"/>
              </w:rPr>
              <w:t>Tour Query Bulk / Filter Combination</w:t>
            </w:r>
          </w:p>
        </w:tc>
        <w:tc>
          <w:tcPr>
            <w:tcW w:w="2078" w:type="dxa"/>
            <w:shd w:val="clear" w:color="auto" w:fill="F7FBFF"/>
            <w:vAlign w:val="center"/>
          </w:tcPr>
          <w:p w14:paraId="4D535345" w14:textId="77777777" w:rsidR="00FE1DF7" w:rsidRDefault="001946CA">
            <w:r>
              <w:rPr>
                <w:sz w:val="17"/>
              </w:rPr>
              <w:t xml:space="preserve">Seed five tours, GET /api/tours with location=Dhaka, </w:t>
            </w:r>
            <w:r>
              <w:rPr>
                <w:sz w:val="17"/>
              </w:rPr>
              <w:t>category=Adventure, language=Bangla, priceRange=1000-2000, date=2026-05-12T15:18:49.480Z, page=1, limit=3.</w:t>
            </w:r>
          </w:p>
        </w:tc>
        <w:tc>
          <w:tcPr>
            <w:tcW w:w="2078" w:type="dxa"/>
            <w:shd w:val="clear" w:color="auto" w:fill="F7FBFF"/>
            <w:vAlign w:val="center"/>
          </w:tcPr>
          <w:p w14:paraId="10AE6698" w14:textId="77777777" w:rsidR="00FE1DF7" w:rsidRDefault="001946CA">
            <w:r>
              <w:rPr>
                <w:sz w:val="17"/>
              </w:rPr>
              <w:t>API returns HTTP 200 for valid filter combination.</w:t>
            </w:r>
          </w:p>
        </w:tc>
        <w:tc>
          <w:tcPr>
            <w:tcW w:w="2078" w:type="dxa"/>
            <w:shd w:val="clear" w:color="auto" w:fill="F7FBFF"/>
            <w:vAlign w:val="center"/>
          </w:tcPr>
          <w:p w14:paraId="0DA2979C" w14:textId="77777777" w:rsidR="00FE1DF7" w:rsidRDefault="001946CA">
            <w:r>
              <w:rPr>
                <w:sz w:val="17"/>
              </w:rPr>
              <w:t>Suite asserts response status is 200.</w:t>
            </w:r>
          </w:p>
        </w:tc>
        <w:tc>
          <w:tcPr>
            <w:tcW w:w="2078" w:type="dxa"/>
            <w:shd w:val="clear" w:color="auto" w:fill="F7FBFF"/>
            <w:vAlign w:val="center"/>
          </w:tcPr>
          <w:p w14:paraId="319EEC9A" w14:textId="77777777" w:rsidR="00FE1DF7" w:rsidRDefault="001946CA">
            <w:r>
              <w:rPr>
                <w:sz w:val="17"/>
              </w:rPr>
              <w:t>Pass</w:t>
            </w:r>
          </w:p>
        </w:tc>
        <w:tc>
          <w:tcPr>
            <w:tcW w:w="2078" w:type="dxa"/>
            <w:shd w:val="clear" w:color="auto" w:fill="F7FBFF"/>
            <w:vAlign w:val="center"/>
          </w:tcPr>
          <w:p w14:paraId="38E79AE0" w14:textId="77777777" w:rsidR="00FE1DF7" w:rsidRDefault="001946CA">
            <w:r>
              <w:rPr>
                <w:sz w:val="17"/>
              </w:rPr>
              <w:t>Medium</w:t>
            </w:r>
          </w:p>
        </w:tc>
      </w:tr>
      <w:tr w:rsidR="00FE1DF7" w14:paraId="4FF8E41F" w14:textId="77777777">
        <w:trPr>
          <w:jc w:val="center"/>
        </w:trPr>
        <w:tc>
          <w:tcPr>
            <w:tcW w:w="2078" w:type="dxa"/>
            <w:vAlign w:val="center"/>
          </w:tcPr>
          <w:p w14:paraId="6D4CF072" w14:textId="77777777" w:rsidR="00FE1DF7" w:rsidRDefault="001946CA">
            <w:r>
              <w:rPr>
                <w:sz w:val="17"/>
              </w:rPr>
              <w:t>UNIT-TQUERY-420</w:t>
            </w:r>
          </w:p>
        </w:tc>
        <w:tc>
          <w:tcPr>
            <w:tcW w:w="2078" w:type="dxa"/>
            <w:vAlign w:val="center"/>
          </w:tcPr>
          <w:p w14:paraId="3BB13C2D" w14:textId="77777777" w:rsidR="00FE1DF7" w:rsidRDefault="001946CA">
            <w:r>
              <w:rPr>
                <w:sz w:val="17"/>
              </w:rPr>
              <w:t>Tour Query Bulk / Filter Combin</w:t>
            </w:r>
            <w:r>
              <w:rPr>
                <w:sz w:val="17"/>
              </w:rPr>
              <w:t>ation</w:t>
            </w:r>
          </w:p>
        </w:tc>
        <w:tc>
          <w:tcPr>
            <w:tcW w:w="2078" w:type="dxa"/>
            <w:vAlign w:val="center"/>
          </w:tcPr>
          <w:p w14:paraId="195E6071" w14:textId="77777777" w:rsidR="00FE1DF7" w:rsidRDefault="001946CA">
            <w:r>
              <w:rPr>
                <w:sz w:val="17"/>
              </w:rPr>
              <w:t>Seed five tours, GET /api/tours with location=Dhaka, category=Adventure, language=Bangla, priceRange=1000-2000, date=2026-05-12T15:18:49.480Z, page=1, limit=6.</w:t>
            </w:r>
          </w:p>
        </w:tc>
        <w:tc>
          <w:tcPr>
            <w:tcW w:w="2078" w:type="dxa"/>
            <w:vAlign w:val="center"/>
          </w:tcPr>
          <w:p w14:paraId="54A69D93" w14:textId="77777777" w:rsidR="00FE1DF7" w:rsidRDefault="001946CA">
            <w:r>
              <w:rPr>
                <w:sz w:val="17"/>
              </w:rPr>
              <w:t>API returns HTTP 200 for valid filter combination.</w:t>
            </w:r>
          </w:p>
        </w:tc>
        <w:tc>
          <w:tcPr>
            <w:tcW w:w="2078" w:type="dxa"/>
            <w:vAlign w:val="center"/>
          </w:tcPr>
          <w:p w14:paraId="16F7F808" w14:textId="77777777" w:rsidR="00FE1DF7" w:rsidRDefault="001946CA">
            <w:r>
              <w:rPr>
                <w:sz w:val="17"/>
              </w:rPr>
              <w:t xml:space="preserve">Suite asserts response status is </w:t>
            </w:r>
            <w:r>
              <w:rPr>
                <w:sz w:val="17"/>
              </w:rPr>
              <w:t>200.</w:t>
            </w:r>
          </w:p>
        </w:tc>
        <w:tc>
          <w:tcPr>
            <w:tcW w:w="2078" w:type="dxa"/>
            <w:vAlign w:val="center"/>
          </w:tcPr>
          <w:p w14:paraId="41F30666" w14:textId="77777777" w:rsidR="00FE1DF7" w:rsidRDefault="001946CA">
            <w:r>
              <w:rPr>
                <w:sz w:val="17"/>
              </w:rPr>
              <w:t>Pass</w:t>
            </w:r>
          </w:p>
        </w:tc>
        <w:tc>
          <w:tcPr>
            <w:tcW w:w="2078" w:type="dxa"/>
            <w:vAlign w:val="center"/>
          </w:tcPr>
          <w:p w14:paraId="23495970" w14:textId="77777777" w:rsidR="00FE1DF7" w:rsidRDefault="001946CA">
            <w:r>
              <w:rPr>
                <w:sz w:val="17"/>
              </w:rPr>
              <w:t>Medium</w:t>
            </w:r>
          </w:p>
        </w:tc>
      </w:tr>
      <w:tr w:rsidR="00FE1DF7" w14:paraId="0B6AF1B2" w14:textId="77777777">
        <w:trPr>
          <w:jc w:val="center"/>
        </w:trPr>
        <w:tc>
          <w:tcPr>
            <w:tcW w:w="2078" w:type="dxa"/>
            <w:shd w:val="clear" w:color="auto" w:fill="F7FBFF"/>
            <w:vAlign w:val="center"/>
          </w:tcPr>
          <w:p w14:paraId="1A544936" w14:textId="77777777" w:rsidR="00FE1DF7" w:rsidRDefault="001946CA">
            <w:r>
              <w:rPr>
                <w:sz w:val="17"/>
              </w:rPr>
              <w:t>UNIT-TQUERY-421</w:t>
            </w:r>
          </w:p>
        </w:tc>
        <w:tc>
          <w:tcPr>
            <w:tcW w:w="2078" w:type="dxa"/>
            <w:shd w:val="clear" w:color="auto" w:fill="F7FBFF"/>
            <w:vAlign w:val="center"/>
          </w:tcPr>
          <w:p w14:paraId="2E896F31" w14:textId="77777777" w:rsidR="00FE1DF7" w:rsidRDefault="001946CA">
            <w:r>
              <w:rPr>
                <w:sz w:val="17"/>
              </w:rPr>
              <w:t>Tour Query Bulk / Filter Combination</w:t>
            </w:r>
          </w:p>
        </w:tc>
        <w:tc>
          <w:tcPr>
            <w:tcW w:w="2078" w:type="dxa"/>
            <w:shd w:val="clear" w:color="auto" w:fill="F7FBFF"/>
            <w:vAlign w:val="center"/>
          </w:tcPr>
          <w:p w14:paraId="697B64B8" w14:textId="77777777" w:rsidR="00FE1DF7" w:rsidRDefault="001946CA">
            <w:r>
              <w:rPr>
                <w:sz w:val="17"/>
              </w:rPr>
              <w:t>Seed five tours, GET /api/tours with location=Dhaka, category=Adventure, language=Bangla, priceRange=1000-2000, date=2026-05-12T15:18:49.480Z, page=2, limit=1.</w:t>
            </w:r>
          </w:p>
        </w:tc>
        <w:tc>
          <w:tcPr>
            <w:tcW w:w="2078" w:type="dxa"/>
            <w:shd w:val="clear" w:color="auto" w:fill="F7FBFF"/>
            <w:vAlign w:val="center"/>
          </w:tcPr>
          <w:p w14:paraId="3DD3D058" w14:textId="77777777" w:rsidR="00FE1DF7" w:rsidRDefault="001946CA">
            <w:r>
              <w:rPr>
                <w:sz w:val="17"/>
              </w:rPr>
              <w:t xml:space="preserve">API returns HTTP 200 for </w:t>
            </w:r>
            <w:r>
              <w:rPr>
                <w:sz w:val="17"/>
              </w:rPr>
              <w:t>valid filter combination.</w:t>
            </w:r>
          </w:p>
        </w:tc>
        <w:tc>
          <w:tcPr>
            <w:tcW w:w="2078" w:type="dxa"/>
            <w:shd w:val="clear" w:color="auto" w:fill="F7FBFF"/>
            <w:vAlign w:val="center"/>
          </w:tcPr>
          <w:p w14:paraId="01EC9039" w14:textId="77777777" w:rsidR="00FE1DF7" w:rsidRDefault="001946CA">
            <w:r>
              <w:rPr>
                <w:sz w:val="17"/>
              </w:rPr>
              <w:t>Suite asserts response status is 200.</w:t>
            </w:r>
          </w:p>
        </w:tc>
        <w:tc>
          <w:tcPr>
            <w:tcW w:w="2078" w:type="dxa"/>
            <w:shd w:val="clear" w:color="auto" w:fill="F7FBFF"/>
            <w:vAlign w:val="center"/>
          </w:tcPr>
          <w:p w14:paraId="6B657C6C" w14:textId="77777777" w:rsidR="00FE1DF7" w:rsidRDefault="001946CA">
            <w:r>
              <w:rPr>
                <w:sz w:val="17"/>
              </w:rPr>
              <w:t>Pass</w:t>
            </w:r>
          </w:p>
        </w:tc>
        <w:tc>
          <w:tcPr>
            <w:tcW w:w="2078" w:type="dxa"/>
            <w:shd w:val="clear" w:color="auto" w:fill="F7FBFF"/>
            <w:vAlign w:val="center"/>
          </w:tcPr>
          <w:p w14:paraId="2F633166" w14:textId="77777777" w:rsidR="00FE1DF7" w:rsidRDefault="001946CA">
            <w:r>
              <w:rPr>
                <w:sz w:val="17"/>
              </w:rPr>
              <w:t>Medium</w:t>
            </w:r>
          </w:p>
        </w:tc>
      </w:tr>
      <w:tr w:rsidR="00FE1DF7" w14:paraId="1D971A3F" w14:textId="77777777">
        <w:trPr>
          <w:jc w:val="center"/>
        </w:trPr>
        <w:tc>
          <w:tcPr>
            <w:tcW w:w="2078" w:type="dxa"/>
            <w:vAlign w:val="center"/>
          </w:tcPr>
          <w:p w14:paraId="20C6F2C3" w14:textId="77777777" w:rsidR="00FE1DF7" w:rsidRDefault="001946CA">
            <w:r>
              <w:rPr>
                <w:sz w:val="17"/>
              </w:rPr>
              <w:t>UNIT-TQUERY-422</w:t>
            </w:r>
          </w:p>
        </w:tc>
        <w:tc>
          <w:tcPr>
            <w:tcW w:w="2078" w:type="dxa"/>
            <w:vAlign w:val="center"/>
          </w:tcPr>
          <w:p w14:paraId="0B5BE60E" w14:textId="77777777" w:rsidR="00FE1DF7" w:rsidRDefault="001946CA">
            <w:r>
              <w:rPr>
                <w:sz w:val="17"/>
              </w:rPr>
              <w:t>Tour Query Bulk / Filter Combination</w:t>
            </w:r>
          </w:p>
        </w:tc>
        <w:tc>
          <w:tcPr>
            <w:tcW w:w="2078" w:type="dxa"/>
            <w:vAlign w:val="center"/>
          </w:tcPr>
          <w:p w14:paraId="5F9557F0" w14:textId="77777777" w:rsidR="00FE1DF7" w:rsidRDefault="001946CA">
            <w:r>
              <w:rPr>
                <w:sz w:val="17"/>
              </w:rPr>
              <w:t xml:space="preserve">Seed five tours, GET /api/tours with location=Dhaka, </w:t>
            </w:r>
            <w:r>
              <w:rPr>
                <w:sz w:val="17"/>
              </w:rPr>
              <w:lastRenderedPageBreak/>
              <w:t xml:space="preserve">category=Adventure, language=Bangla, </w:t>
            </w:r>
            <w:r>
              <w:rPr>
                <w:sz w:val="17"/>
              </w:rPr>
              <w:t>priceRange=1000-2000, date=2026-05-12T15:18:49.480Z, page=2, limit=2.</w:t>
            </w:r>
          </w:p>
        </w:tc>
        <w:tc>
          <w:tcPr>
            <w:tcW w:w="2078" w:type="dxa"/>
            <w:vAlign w:val="center"/>
          </w:tcPr>
          <w:p w14:paraId="7F5B7C82" w14:textId="77777777" w:rsidR="00FE1DF7" w:rsidRDefault="001946CA">
            <w:r>
              <w:rPr>
                <w:sz w:val="17"/>
              </w:rPr>
              <w:lastRenderedPageBreak/>
              <w:t>API returns HTTP 200 for valid filter combination.</w:t>
            </w:r>
          </w:p>
        </w:tc>
        <w:tc>
          <w:tcPr>
            <w:tcW w:w="2078" w:type="dxa"/>
            <w:vAlign w:val="center"/>
          </w:tcPr>
          <w:p w14:paraId="73C47DC3" w14:textId="77777777" w:rsidR="00FE1DF7" w:rsidRDefault="001946CA">
            <w:r>
              <w:rPr>
                <w:sz w:val="17"/>
              </w:rPr>
              <w:t>Suite asserts response status is 200.</w:t>
            </w:r>
          </w:p>
        </w:tc>
        <w:tc>
          <w:tcPr>
            <w:tcW w:w="2078" w:type="dxa"/>
            <w:vAlign w:val="center"/>
          </w:tcPr>
          <w:p w14:paraId="54198977" w14:textId="77777777" w:rsidR="00FE1DF7" w:rsidRDefault="001946CA">
            <w:r>
              <w:rPr>
                <w:sz w:val="17"/>
              </w:rPr>
              <w:t>Pass</w:t>
            </w:r>
          </w:p>
        </w:tc>
        <w:tc>
          <w:tcPr>
            <w:tcW w:w="2078" w:type="dxa"/>
            <w:vAlign w:val="center"/>
          </w:tcPr>
          <w:p w14:paraId="72BB7C29" w14:textId="77777777" w:rsidR="00FE1DF7" w:rsidRDefault="001946CA">
            <w:r>
              <w:rPr>
                <w:sz w:val="17"/>
              </w:rPr>
              <w:t>Medium</w:t>
            </w:r>
          </w:p>
        </w:tc>
      </w:tr>
      <w:tr w:rsidR="00FE1DF7" w14:paraId="4A512606" w14:textId="77777777">
        <w:trPr>
          <w:jc w:val="center"/>
        </w:trPr>
        <w:tc>
          <w:tcPr>
            <w:tcW w:w="2078" w:type="dxa"/>
            <w:shd w:val="clear" w:color="auto" w:fill="F7FBFF"/>
            <w:vAlign w:val="center"/>
          </w:tcPr>
          <w:p w14:paraId="48D6A559" w14:textId="77777777" w:rsidR="00FE1DF7" w:rsidRDefault="001946CA">
            <w:r>
              <w:rPr>
                <w:sz w:val="17"/>
              </w:rPr>
              <w:t>UNIT-TQUERY-423</w:t>
            </w:r>
          </w:p>
        </w:tc>
        <w:tc>
          <w:tcPr>
            <w:tcW w:w="2078" w:type="dxa"/>
            <w:shd w:val="clear" w:color="auto" w:fill="F7FBFF"/>
            <w:vAlign w:val="center"/>
          </w:tcPr>
          <w:p w14:paraId="6D922597" w14:textId="77777777" w:rsidR="00FE1DF7" w:rsidRDefault="001946CA">
            <w:r>
              <w:rPr>
                <w:sz w:val="17"/>
              </w:rPr>
              <w:t>Tour Query Bulk / Filter Combination</w:t>
            </w:r>
          </w:p>
        </w:tc>
        <w:tc>
          <w:tcPr>
            <w:tcW w:w="2078" w:type="dxa"/>
            <w:shd w:val="clear" w:color="auto" w:fill="F7FBFF"/>
            <w:vAlign w:val="center"/>
          </w:tcPr>
          <w:p w14:paraId="1AB8FF07" w14:textId="77777777" w:rsidR="00FE1DF7" w:rsidRDefault="001946CA">
            <w:r>
              <w:rPr>
                <w:sz w:val="17"/>
              </w:rPr>
              <w:t xml:space="preserve">Seed five tours, GET </w:t>
            </w:r>
            <w:r>
              <w:rPr>
                <w:sz w:val="17"/>
              </w:rPr>
              <w:t>/api/tours with location=Dhaka, category=Adventure, language=Bangla, priceRange=1000-2000, date=2026-05-12T15:18:49.480Z, page=2, limit=3.</w:t>
            </w:r>
          </w:p>
        </w:tc>
        <w:tc>
          <w:tcPr>
            <w:tcW w:w="2078" w:type="dxa"/>
            <w:shd w:val="clear" w:color="auto" w:fill="F7FBFF"/>
            <w:vAlign w:val="center"/>
          </w:tcPr>
          <w:p w14:paraId="461C7C0B" w14:textId="77777777" w:rsidR="00FE1DF7" w:rsidRDefault="001946CA">
            <w:r>
              <w:rPr>
                <w:sz w:val="17"/>
              </w:rPr>
              <w:t>API returns HTTP 200 for valid filter combination.</w:t>
            </w:r>
          </w:p>
        </w:tc>
        <w:tc>
          <w:tcPr>
            <w:tcW w:w="2078" w:type="dxa"/>
            <w:shd w:val="clear" w:color="auto" w:fill="F7FBFF"/>
            <w:vAlign w:val="center"/>
          </w:tcPr>
          <w:p w14:paraId="4DCF9D4B" w14:textId="77777777" w:rsidR="00FE1DF7" w:rsidRDefault="001946CA">
            <w:r>
              <w:rPr>
                <w:sz w:val="17"/>
              </w:rPr>
              <w:t>Suite asserts response status is 200.</w:t>
            </w:r>
          </w:p>
        </w:tc>
        <w:tc>
          <w:tcPr>
            <w:tcW w:w="2078" w:type="dxa"/>
            <w:shd w:val="clear" w:color="auto" w:fill="F7FBFF"/>
            <w:vAlign w:val="center"/>
          </w:tcPr>
          <w:p w14:paraId="30D22448" w14:textId="77777777" w:rsidR="00FE1DF7" w:rsidRDefault="001946CA">
            <w:r>
              <w:rPr>
                <w:sz w:val="17"/>
              </w:rPr>
              <w:t>Pass</w:t>
            </w:r>
          </w:p>
        </w:tc>
        <w:tc>
          <w:tcPr>
            <w:tcW w:w="2078" w:type="dxa"/>
            <w:shd w:val="clear" w:color="auto" w:fill="F7FBFF"/>
            <w:vAlign w:val="center"/>
          </w:tcPr>
          <w:p w14:paraId="08C6B66D" w14:textId="77777777" w:rsidR="00FE1DF7" w:rsidRDefault="001946CA">
            <w:r>
              <w:rPr>
                <w:sz w:val="17"/>
              </w:rPr>
              <w:t>Medium</w:t>
            </w:r>
          </w:p>
        </w:tc>
      </w:tr>
      <w:tr w:rsidR="00FE1DF7" w14:paraId="3192CE35" w14:textId="77777777">
        <w:trPr>
          <w:jc w:val="center"/>
        </w:trPr>
        <w:tc>
          <w:tcPr>
            <w:tcW w:w="2078" w:type="dxa"/>
            <w:vAlign w:val="center"/>
          </w:tcPr>
          <w:p w14:paraId="262C9763" w14:textId="77777777" w:rsidR="00FE1DF7" w:rsidRDefault="001946CA">
            <w:r>
              <w:rPr>
                <w:sz w:val="17"/>
              </w:rPr>
              <w:t>UNIT-TQUERY-424</w:t>
            </w:r>
          </w:p>
        </w:tc>
        <w:tc>
          <w:tcPr>
            <w:tcW w:w="2078" w:type="dxa"/>
            <w:vAlign w:val="center"/>
          </w:tcPr>
          <w:p w14:paraId="17B87753" w14:textId="77777777" w:rsidR="00FE1DF7" w:rsidRDefault="001946CA">
            <w:r>
              <w:rPr>
                <w:sz w:val="17"/>
              </w:rPr>
              <w:t>Tour Query Bulk / Filter Combination</w:t>
            </w:r>
          </w:p>
        </w:tc>
        <w:tc>
          <w:tcPr>
            <w:tcW w:w="2078" w:type="dxa"/>
            <w:vAlign w:val="center"/>
          </w:tcPr>
          <w:p w14:paraId="1AC67423" w14:textId="77777777" w:rsidR="00FE1DF7" w:rsidRDefault="001946CA">
            <w:r>
              <w:rPr>
                <w:sz w:val="17"/>
              </w:rPr>
              <w:t>Seed five tours, GET /api/tours with location=Dhaka, category=Adventure, language=Bangla, priceRange=1000-2000, date=2026-05-12T15:18:49.480Z, page=2, limit=6.</w:t>
            </w:r>
          </w:p>
        </w:tc>
        <w:tc>
          <w:tcPr>
            <w:tcW w:w="2078" w:type="dxa"/>
            <w:vAlign w:val="center"/>
          </w:tcPr>
          <w:p w14:paraId="4A62130B" w14:textId="77777777" w:rsidR="00FE1DF7" w:rsidRDefault="001946CA">
            <w:r>
              <w:rPr>
                <w:sz w:val="17"/>
              </w:rPr>
              <w:t xml:space="preserve">API returns HTTP 200 for valid filter </w:t>
            </w:r>
            <w:r>
              <w:rPr>
                <w:sz w:val="17"/>
              </w:rPr>
              <w:t>combination.</w:t>
            </w:r>
          </w:p>
        </w:tc>
        <w:tc>
          <w:tcPr>
            <w:tcW w:w="2078" w:type="dxa"/>
            <w:vAlign w:val="center"/>
          </w:tcPr>
          <w:p w14:paraId="2F816CE8" w14:textId="77777777" w:rsidR="00FE1DF7" w:rsidRDefault="001946CA">
            <w:r>
              <w:rPr>
                <w:sz w:val="17"/>
              </w:rPr>
              <w:t>Suite asserts response status is 200.</w:t>
            </w:r>
          </w:p>
        </w:tc>
        <w:tc>
          <w:tcPr>
            <w:tcW w:w="2078" w:type="dxa"/>
            <w:vAlign w:val="center"/>
          </w:tcPr>
          <w:p w14:paraId="133BC6F1" w14:textId="77777777" w:rsidR="00FE1DF7" w:rsidRDefault="001946CA">
            <w:r>
              <w:rPr>
                <w:sz w:val="17"/>
              </w:rPr>
              <w:t>Pass</w:t>
            </w:r>
          </w:p>
        </w:tc>
        <w:tc>
          <w:tcPr>
            <w:tcW w:w="2078" w:type="dxa"/>
            <w:vAlign w:val="center"/>
          </w:tcPr>
          <w:p w14:paraId="774BCA0A" w14:textId="77777777" w:rsidR="00FE1DF7" w:rsidRDefault="001946CA">
            <w:r>
              <w:rPr>
                <w:sz w:val="17"/>
              </w:rPr>
              <w:t>Medium</w:t>
            </w:r>
          </w:p>
        </w:tc>
      </w:tr>
      <w:tr w:rsidR="00FE1DF7" w14:paraId="5359D9E7" w14:textId="77777777">
        <w:trPr>
          <w:jc w:val="center"/>
        </w:trPr>
        <w:tc>
          <w:tcPr>
            <w:tcW w:w="2078" w:type="dxa"/>
            <w:shd w:val="clear" w:color="auto" w:fill="F7FBFF"/>
            <w:vAlign w:val="center"/>
          </w:tcPr>
          <w:p w14:paraId="67FD825F" w14:textId="77777777" w:rsidR="00FE1DF7" w:rsidRDefault="001946CA">
            <w:r>
              <w:rPr>
                <w:sz w:val="17"/>
              </w:rPr>
              <w:t>UNIT-TQUERY-425</w:t>
            </w:r>
          </w:p>
        </w:tc>
        <w:tc>
          <w:tcPr>
            <w:tcW w:w="2078" w:type="dxa"/>
            <w:shd w:val="clear" w:color="auto" w:fill="F7FBFF"/>
            <w:vAlign w:val="center"/>
          </w:tcPr>
          <w:p w14:paraId="037F5C6B" w14:textId="77777777" w:rsidR="00FE1DF7" w:rsidRDefault="001946CA">
            <w:r>
              <w:rPr>
                <w:sz w:val="17"/>
              </w:rPr>
              <w:t>Tour Query Bulk / Filter Combination</w:t>
            </w:r>
          </w:p>
        </w:tc>
        <w:tc>
          <w:tcPr>
            <w:tcW w:w="2078" w:type="dxa"/>
            <w:shd w:val="clear" w:color="auto" w:fill="F7FBFF"/>
            <w:vAlign w:val="center"/>
          </w:tcPr>
          <w:p w14:paraId="4809298C" w14:textId="77777777" w:rsidR="00FE1DF7" w:rsidRDefault="001946CA">
            <w:r>
              <w:rPr>
                <w:sz w:val="17"/>
              </w:rPr>
              <w:t>Seed five tours, GET /api/tours with location=Dhaka, category=Adventure, language=Bangla, priceRange=1000-2000, date=2026-05-12T15:18:49.48</w:t>
            </w:r>
            <w:r>
              <w:rPr>
                <w:sz w:val="17"/>
              </w:rPr>
              <w:t>0Z, page=3, limit=1.</w:t>
            </w:r>
          </w:p>
        </w:tc>
        <w:tc>
          <w:tcPr>
            <w:tcW w:w="2078" w:type="dxa"/>
            <w:shd w:val="clear" w:color="auto" w:fill="F7FBFF"/>
            <w:vAlign w:val="center"/>
          </w:tcPr>
          <w:p w14:paraId="228BADF0" w14:textId="77777777" w:rsidR="00FE1DF7" w:rsidRDefault="001946CA">
            <w:r>
              <w:rPr>
                <w:sz w:val="17"/>
              </w:rPr>
              <w:t>API returns HTTP 200 for valid filter combination.</w:t>
            </w:r>
          </w:p>
        </w:tc>
        <w:tc>
          <w:tcPr>
            <w:tcW w:w="2078" w:type="dxa"/>
            <w:shd w:val="clear" w:color="auto" w:fill="F7FBFF"/>
            <w:vAlign w:val="center"/>
          </w:tcPr>
          <w:p w14:paraId="639C8E00" w14:textId="77777777" w:rsidR="00FE1DF7" w:rsidRDefault="001946CA">
            <w:r>
              <w:rPr>
                <w:sz w:val="17"/>
              </w:rPr>
              <w:t>Suite asserts response status is 200.</w:t>
            </w:r>
          </w:p>
        </w:tc>
        <w:tc>
          <w:tcPr>
            <w:tcW w:w="2078" w:type="dxa"/>
            <w:shd w:val="clear" w:color="auto" w:fill="F7FBFF"/>
            <w:vAlign w:val="center"/>
          </w:tcPr>
          <w:p w14:paraId="08009096" w14:textId="77777777" w:rsidR="00FE1DF7" w:rsidRDefault="001946CA">
            <w:r>
              <w:rPr>
                <w:sz w:val="17"/>
              </w:rPr>
              <w:t>Pass</w:t>
            </w:r>
          </w:p>
        </w:tc>
        <w:tc>
          <w:tcPr>
            <w:tcW w:w="2078" w:type="dxa"/>
            <w:shd w:val="clear" w:color="auto" w:fill="F7FBFF"/>
            <w:vAlign w:val="center"/>
          </w:tcPr>
          <w:p w14:paraId="18B78444" w14:textId="77777777" w:rsidR="00FE1DF7" w:rsidRDefault="001946CA">
            <w:r>
              <w:rPr>
                <w:sz w:val="17"/>
              </w:rPr>
              <w:t>Medium</w:t>
            </w:r>
          </w:p>
        </w:tc>
      </w:tr>
      <w:tr w:rsidR="00FE1DF7" w14:paraId="12492EB5" w14:textId="77777777">
        <w:trPr>
          <w:jc w:val="center"/>
        </w:trPr>
        <w:tc>
          <w:tcPr>
            <w:tcW w:w="2078" w:type="dxa"/>
            <w:vAlign w:val="center"/>
          </w:tcPr>
          <w:p w14:paraId="39094B69" w14:textId="77777777" w:rsidR="00FE1DF7" w:rsidRDefault="001946CA">
            <w:r>
              <w:rPr>
                <w:sz w:val="17"/>
              </w:rPr>
              <w:t>UNIT-TQUERY-426</w:t>
            </w:r>
          </w:p>
        </w:tc>
        <w:tc>
          <w:tcPr>
            <w:tcW w:w="2078" w:type="dxa"/>
            <w:vAlign w:val="center"/>
          </w:tcPr>
          <w:p w14:paraId="349EC27A" w14:textId="77777777" w:rsidR="00FE1DF7" w:rsidRDefault="001946CA">
            <w:r>
              <w:rPr>
                <w:sz w:val="17"/>
              </w:rPr>
              <w:t>Tour Query Bulk / Filter Combination</w:t>
            </w:r>
          </w:p>
        </w:tc>
        <w:tc>
          <w:tcPr>
            <w:tcW w:w="2078" w:type="dxa"/>
            <w:vAlign w:val="center"/>
          </w:tcPr>
          <w:p w14:paraId="49979929" w14:textId="77777777" w:rsidR="00FE1DF7" w:rsidRDefault="001946CA">
            <w:r>
              <w:rPr>
                <w:sz w:val="17"/>
              </w:rPr>
              <w:t xml:space="preserve">Seed five tours, GET /api/tours with location=Dhaka, </w:t>
            </w:r>
            <w:r>
              <w:rPr>
                <w:sz w:val="17"/>
              </w:rPr>
              <w:t>category=Adventure, language=Bangla, priceRange=1000-2000, date=2026-05-12T15:18:49.480Z, page=3, limit=2.</w:t>
            </w:r>
          </w:p>
        </w:tc>
        <w:tc>
          <w:tcPr>
            <w:tcW w:w="2078" w:type="dxa"/>
            <w:vAlign w:val="center"/>
          </w:tcPr>
          <w:p w14:paraId="57DBA7BD" w14:textId="77777777" w:rsidR="00FE1DF7" w:rsidRDefault="001946CA">
            <w:r>
              <w:rPr>
                <w:sz w:val="17"/>
              </w:rPr>
              <w:t>API returns HTTP 200 for valid filter combination.</w:t>
            </w:r>
          </w:p>
        </w:tc>
        <w:tc>
          <w:tcPr>
            <w:tcW w:w="2078" w:type="dxa"/>
            <w:vAlign w:val="center"/>
          </w:tcPr>
          <w:p w14:paraId="20BEE271" w14:textId="77777777" w:rsidR="00FE1DF7" w:rsidRDefault="001946CA">
            <w:r>
              <w:rPr>
                <w:sz w:val="17"/>
              </w:rPr>
              <w:t>Suite asserts response status is 200.</w:t>
            </w:r>
          </w:p>
        </w:tc>
        <w:tc>
          <w:tcPr>
            <w:tcW w:w="2078" w:type="dxa"/>
            <w:vAlign w:val="center"/>
          </w:tcPr>
          <w:p w14:paraId="5601C84A" w14:textId="77777777" w:rsidR="00FE1DF7" w:rsidRDefault="001946CA">
            <w:r>
              <w:rPr>
                <w:sz w:val="17"/>
              </w:rPr>
              <w:t>Pass</w:t>
            </w:r>
          </w:p>
        </w:tc>
        <w:tc>
          <w:tcPr>
            <w:tcW w:w="2078" w:type="dxa"/>
            <w:vAlign w:val="center"/>
          </w:tcPr>
          <w:p w14:paraId="1D6DA46A" w14:textId="77777777" w:rsidR="00FE1DF7" w:rsidRDefault="001946CA">
            <w:r>
              <w:rPr>
                <w:sz w:val="17"/>
              </w:rPr>
              <w:t>Medium</w:t>
            </w:r>
          </w:p>
        </w:tc>
      </w:tr>
      <w:tr w:rsidR="00FE1DF7" w14:paraId="3339C310" w14:textId="77777777">
        <w:trPr>
          <w:jc w:val="center"/>
        </w:trPr>
        <w:tc>
          <w:tcPr>
            <w:tcW w:w="2078" w:type="dxa"/>
            <w:shd w:val="clear" w:color="auto" w:fill="F7FBFF"/>
            <w:vAlign w:val="center"/>
          </w:tcPr>
          <w:p w14:paraId="1C919213" w14:textId="77777777" w:rsidR="00FE1DF7" w:rsidRDefault="001946CA">
            <w:r>
              <w:rPr>
                <w:sz w:val="17"/>
              </w:rPr>
              <w:t>UNIT-TQUERY-427</w:t>
            </w:r>
          </w:p>
        </w:tc>
        <w:tc>
          <w:tcPr>
            <w:tcW w:w="2078" w:type="dxa"/>
            <w:shd w:val="clear" w:color="auto" w:fill="F7FBFF"/>
            <w:vAlign w:val="center"/>
          </w:tcPr>
          <w:p w14:paraId="179D9ED9" w14:textId="77777777" w:rsidR="00FE1DF7" w:rsidRDefault="001946CA">
            <w:r>
              <w:rPr>
                <w:sz w:val="17"/>
              </w:rPr>
              <w:t>Tour Query Bulk / Filter Combin</w:t>
            </w:r>
            <w:r>
              <w:rPr>
                <w:sz w:val="17"/>
              </w:rPr>
              <w:t>ation</w:t>
            </w:r>
          </w:p>
        </w:tc>
        <w:tc>
          <w:tcPr>
            <w:tcW w:w="2078" w:type="dxa"/>
            <w:shd w:val="clear" w:color="auto" w:fill="F7FBFF"/>
            <w:vAlign w:val="center"/>
          </w:tcPr>
          <w:p w14:paraId="14E3AA4D" w14:textId="77777777" w:rsidR="00FE1DF7" w:rsidRDefault="001946CA">
            <w:r>
              <w:rPr>
                <w:sz w:val="17"/>
              </w:rPr>
              <w:t>Seed five tours, GET /api/tours with location=Dhaka, category=Adventure, language=Bangla, priceRange=1000-2000, date=2026-05-12T15:18:49.480Z, page=3, limit=3.</w:t>
            </w:r>
          </w:p>
        </w:tc>
        <w:tc>
          <w:tcPr>
            <w:tcW w:w="2078" w:type="dxa"/>
            <w:shd w:val="clear" w:color="auto" w:fill="F7FBFF"/>
            <w:vAlign w:val="center"/>
          </w:tcPr>
          <w:p w14:paraId="7D08F9AD" w14:textId="77777777" w:rsidR="00FE1DF7" w:rsidRDefault="001946CA">
            <w:r>
              <w:rPr>
                <w:sz w:val="17"/>
              </w:rPr>
              <w:t>API returns HTTP 200 for valid filter combination.</w:t>
            </w:r>
          </w:p>
        </w:tc>
        <w:tc>
          <w:tcPr>
            <w:tcW w:w="2078" w:type="dxa"/>
            <w:shd w:val="clear" w:color="auto" w:fill="F7FBFF"/>
            <w:vAlign w:val="center"/>
          </w:tcPr>
          <w:p w14:paraId="5C5F5A68" w14:textId="77777777" w:rsidR="00FE1DF7" w:rsidRDefault="001946CA">
            <w:r>
              <w:rPr>
                <w:sz w:val="17"/>
              </w:rPr>
              <w:t>Suite asserts response status is 200.</w:t>
            </w:r>
          </w:p>
        </w:tc>
        <w:tc>
          <w:tcPr>
            <w:tcW w:w="2078" w:type="dxa"/>
            <w:shd w:val="clear" w:color="auto" w:fill="F7FBFF"/>
            <w:vAlign w:val="center"/>
          </w:tcPr>
          <w:p w14:paraId="511C2BA9" w14:textId="77777777" w:rsidR="00FE1DF7" w:rsidRDefault="001946CA">
            <w:r>
              <w:rPr>
                <w:sz w:val="17"/>
              </w:rPr>
              <w:t>P</w:t>
            </w:r>
            <w:r>
              <w:rPr>
                <w:sz w:val="17"/>
              </w:rPr>
              <w:t>ass</w:t>
            </w:r>
          </w:p>
        </w:tc>
        <w:tc>
          <w:tcPr>
            <w:tcW w:w="2078" w:type="dxa"/>
            <w:shd w:val="clear" w:color="auto" w:fill="F7FBFF"/>
            <w:vAlign w:val="center"/>
          </w:tcPr>
          <w:p w14:paraId="40C3D11B" w14:textId="77777777" w:rsidR="00FE1DF7" w:rsidRDefault="001946CA">
            <w:r>
              <w:rPr>
                <w:sz w:val="17"/>
              </w:rPr>
              <w:t>Medium</w:t>
            </w:r>
          </w:p>
        </w:tc>
      </w:tr>
      <w:tr w:rsidR="00FE1DF7" w14:paraId="795F98DF" w14:textId="77777777">
        <w:trPr>
          <w:jc w:val="center"/>
        </w:trPr>
        <w:tc>
          <w:tcPr>
            <w:tcW w:w="2078" w:type="dxa"/>
            <w:vAlign w:val="center"/>
          </w:tcPr>
          <w:p w14:paraId="49FD16E0" w14:textId="77777777" w:rsidR="00FE1DF7" w:rsidRDefault="001946CA">
            <w:r>
              <w:rPr>
                <w:sz w:val="17"/>
              </w:rPr>
              <w:t>UNIT-TQUERY-428</w:t>
            </w:r>
          </w:p>
        </w:tc>
        <w:tc>
          <w:tcPr>
            <w:tcW w:w="2078" w:type="dxa"/>
            <w:vAlign w:val="center"/>
          </w:tcPr>
          <w:p w14:paraId="0D6375F5" w14:textId="77777777" w:rsidR="00FE1DF7" w:rsidRDefault="001946CA">
            <w:r>
              <w:rPr>
                <w:sz w:val="17"/>
              </w:rPr>
              <w:t xml:space="preserve">Tour Query Bulk / Filter </w:t>
            </w:r>
            <w:r>
              <w:rPr>
                <w:sz w:val="17"/>
              </w:rPr>
              <w:lastRenderedPageBreak/>
              <w:t>Combination</w:t>
            </w:r>
          </w:p>
        </w:tc>
        <w:tc>
          <w:tcPr>
            <w:tcW w:w="2078" w:type="dxa"/>
            <w:vAlign w:val="center"/>
          </w:tcPr>
          <w:p w14:paraId="3BB0DEAB" w14:textId="77777777" w:rsidR="00FE1DF7" w:rsidRDefault="001946CA">
            <w:r>
              <w:rPr>
                <w:sz w:val="17"/>
              </w:rPr>
              <w:lastRenderedPageBreak/>
              <w:t xml:space="preserve">Seed five tours, GET </w:t>
            </w:r>
            <w:r>
              <w:rPr>
                <w:sz w:val="17"/>
              </w:rPr>
              <w:lastRenderedPageBreak/>
              <w:t>/api/tours with location=Dhaka, category=Adventure, language=Bangla, priceRange=1000-2000, date=2026-05-12T15:18:49.480Z, page=3, limit=6.</w:t>
            </w:r>
          </w:p>
        </w:tc>
        <w:tc>
          <w:tcPr>
            <w:tcW w:w="2078" w:type="dxa"/>
            <w:vAlign w:val="center"/>
          </w:tcPr>
          <w:p w14:paraId="0B5B1579" w14:textId="77777777" w:rsidR="00FE1DF7" w:rsidRDefault="001946CA">
            <w:r>
              <w:rPr>
                <w:sz w:val="17"/>
              </w:rPr>
              <w:lastRenderedPageBreak/>
              <w:t xml:space="preserve">API returns HTTP 200 for </w:t>
            </w:r>
            <w:r>
              <w:rPr>
                <w:sz w:val="17"/>
              </w:rPr>
              <w:lastRenderedPageBreak/>
              <w:t>valid filter combination.</w:t>
            </w:r>
          </w:p>
        </w:tc>
        <w:tc>
          <w:tcPr>
            <w:tcW w:w="2078" w:type="dxa"/>
            <w:vAlign w:val="center"/>
          </w:tcPr>
          <w:p w14:paraId="40538425" w14:textId="77777777" w:rsidR="00FE1DF7" w:rsidRDefault="001946CA">
            <w:r>
              <w:rPr>
                <w:sz w:val="17"/>
              </w:rPr>
              <w:lastRenderedPageBreak/>
              <w:t xml:space="preserve">Suite asserts response </w:t>
            </w:r>
            <w:r>
              <w:rPr>
                <w:sz w:val="17"/>
              </w:rPr>
              <w:lastRenderedPageBreak/>
              <w:t>status is 200.</w:t>
            </w:r>
          </w:p>
        </w:tc>
        <w:tc>
          <w:tcPr>
            <w:tcW w:w="2078" w:type="dxa"/>
            <w:vAlign w:val="center"/>
          </w:tcPr>
          <w:p w14:paraId="5F015A54" w14:textId="77777777" w:rsidR="00FE1DF7" w:rsidRDefault="001946CA">
            <w:r>
              <w:rPr>
                <w:sz w:val="17"/>
              </w:rPr>
              <w:lastRenderedPageBreak/>
              <w:t>Pass</w:t>
            </w:r>
          </w:p>
        </w:tc>
        <w:tc>
          <w:tcPr>
            <w:tcW w:w="2078" w:type="dxa"/>
            <w:vAlign w:val="center"/>
          </w:tcPr>
          <w:p w14:paraId="51F32F04" w14:textId="77777777" w:rsidR="00FE1DF7" w:rsidRDefault="001946CA">
            <w:r>
              <w:rPr>
                <w:sz w:val="17"/>
              </w:rPr>
              <w:t>Medium</w:t>
            </w:r>
          </w:p>
        </w:tc>
      </w:tr>
      <w:tr w:rsidR="00FE1DF7" w14:paraId="31A89FEA" w14:textId="77777777">
        <w:trPr>
          <w:jc w:val="center"/>
        </w:trPr>
        <w:tc>
          <w:tcPr>
            <w:tcW w:w="2078" w:type="dxa"/>
            <w:shd w:val="clear" w:color="auto" w:fill="F7FBFF"/>
            <w:vAlign w:val="center"/>
          </w:tcPr>
          <w:p w14:paraId="63789CD8" w14:textId="77777777" w:rsidR="00FE1DF7" w:rsidRDefault="001946CA">
            <w:r>
              <w:rPr>
                <w:sz w:val="17"/>
              </w:rPr>
              <w:t>UNIT-TQUERY-429</w:t>
            </w:r>
          </w:p>
        </w:tc>
        <w:tc>
          <w:tcPr>
            <w:tcW w:w="2078" w:type="dxa"/>
            <w:shd w:val="clear" w:color="auto" w:fill="F7FBFF"/>
            <w:vAlign w:val="center"/>
          </w:tcPr>
          <w:p w14:paraId="2525F1CC" w14:textId="77777777" w:rsidR="00FE1DF7" w:rsidRDefault="001946CA">
            <w:r>
              <w:rPr>
                <w:sz w:val="17"/>
              </w:rPr>
              <w:t>Tour Query Bulk / Filter Combination</w:t>
            </w:r>
          </w:p>
        </w:tc>
        <w:tc>
          <w:tcPr>
            <w:tcW w:w="2078" w:type="dxa"/>
            <w:shd w:val="clear" w:color="auto" w:fill="F7FBFF"/>
            <w:vAlign w:val="center"/>
          </w:tcPr>
          <w:p w14:paraId="3BB9E518" w14:textId="77777777" w:rsidR="00FE1DF7" w:rsidRDefault="001946CA">
            <w:r>
              <w:rPr>
                <w:sz w:val="17"/>
              </w:rPr>
              <w:t>Seed five tours, GET /api/tours with location=Dhaka, category=Adventure, language=Bangla, priceRange=1000-2000, date=2026-05-1</w:t>
            </w:r>
            <w:r>
              <w:rPr>
                <w:sz w:val="17"/>
              </w:rPr>
              <w:t>2T15:18:49.480Z, page=10, limit=1.</w:t>
            </w:r>
          </w:p>
        </w:tc>
        <w:tc>
          <w:tcPr>
            <w:tcW w:w="2078" w:type="dxa"/>
            <w:shd w:val="clear" w:color="auto" w:fill="F7FBFF"/>
            <w:vAlign w:val="center"/>
          </w:tcPr>
          <w:p w14:paraId="65969638" w14:textId="77777777" w:rsidR="00FE1DF7" w:rsidRDefault="001946CA">
            <w:r>
              <w:rPr>
                <w:sz w:val="17"/>
              </w:rPr>
              <w:t>API returns HTTP 200 for valid filter combination.</w:t>
            </w:r>
          </w:p>
        </w:tc>
        <w:tc>
          <w:tcPr>
            <w:tcW w:w="2078" w:type="dxa"/>
            <w:shd w:val="clear" w:color="auto" w:fill="F7FBFF"/>
            <w:vAlign w:val="center"/>
          </w:tcPr>
          <w:p w14:paraId="5D0DCDA4" w14:textId="77777777" w:rsidR="00FE1DF7" w:rsidRDefault="001946CA">
            <w:r>
              <w:rPr>
                <w:sz w:val="17"/>
              </w:rPr>
              <w:t>Suite asserts response status is 200.</w:t>
            </w:r>
          </w:p>
        </w:tc>
        <w:tc>
          <w:tcPr>
            <w:tcW w:w="2078" w:type="dxa"/>
            <w:shd w:val="clear" w:color="auto" w:fill="F7FBFF"/>
            <w:vAlign w:val="center"/>
          </w:tcPr>
          <w:p w14:paraId="7596EA9C" w14:textId="77777777" w:rsidR="00FE1DF7" w:rsidRDefault="001946CA">
            <w:r>
              <w:rPr>
                <w:sz w:val="17"/>
              </w:rPr>
              <w:t>Pass</w:t>
            </w:r>
          </w:p>
        </w:tc>
        <w:tc>
          <w:tcPr>
            <w:tcW w:w="2078" w:type="dxa"/>
            <w:shd w:val="clear" w:color="auto" w:fill="F7FBFF"/>
            <w:vAlign w:val="center"/>
          </w:tcPr>
          <w:p w14:paraId="39B3614D" w14:textId="77777777" w:rsidR="00FE1DF7" w:rsidRDefault="001946CA">
            <w:r>
              <w:rPr>
                <w:sz w:val="17"/>
              </w:rPr>
              <w:t>Medium</w:t>
            </w:r>
          </w:p>
        </w:tc>
      </w:tr>
      <w:tr w:rsidR="00FE1DF7" w14:paraId="64BCA1A9" w14:textId="77777777">
        <w:trPr>
          <w:jc w:val="center"/>
        </w:trPr>
        <w:tc>
          <w:tcPr>
            <w:tcW w:w="2078" w:type="dxa"/>
            <w:vAlign w:val="center"/>
          </w:tcPr>
          <w:p w14:paraId="2D0B9ECA" w14:textId="77777777" w:rsidR="00FE1DF7" w:rsidRDefault="001946CA">
            <w:r>
              <w:rPr>
                <w:sz w:val="17"/>
              </w:rPr>
              <w:t>UNIT-TQUERY-430</w:t>
            </w:r>
          </w:p>
        </w:tc>
        <w:tc>
          <w:tcPr>
            <w:tcW w:w="2078" w:type="dxa"/>
            <w:vAlign w:val="center"/>
          </w:tcPr>
          <w:p w14:paraId="31D76980" w14:textId="77777777" w:rsidR="00FE1DF7" w:rsidRDefault="001946CA">
            <w:r>
              <w:rPr>
                <w:sz w:val="17"/>
              </w:rPr>
              <w:t>Tour Query Bulk / Filter Combination</w:t>
            </w:r>
          </w:p>
        </w:tc>
        <w:tc>
          <w:tcPr>
            <w:tcW w:w="2078" w:type="dxa"/>
            <w:vAlign w:val="center"/>
          </w:tcPr>
          <w:p w14:paraId="2FF71D3B" w14:textId="77777777" w:rsidR="00FE1DF7" w:rsidRDefault="001946CA">
            <w:r>
              <w:rPr>
                <w:sz w:val="17"/>
              </w:rPr>
              <w:t xml:space="preserve">Seed five tours, GET /api/tours with </w:t>
            </w:r>
            <w:r>
              <w:rPr>
                <w:sz w:val="17"/>
              </w:rPr>
              <w:t>location=Dhaka, category=Adventure, language=Bangla, priceRange=1000-2000, date=2026-05-12T15:18:49.480Z, page=10, limit=2.</w:t>
            </w:r>
          </w:p>
        </w:tc>
        <w:tc>
          <w:tcPr>
            <w:tcW w:w="2078" w:type="dxa"/>
            <w:vAlign w:val="center"/>
          </w:tcPr>
          <w:p w14:paraId="36293015" w14:textId="77777777" w:rsidR="00FE1DF7" w:rsidRDefault="001946CA">
            <w:r>
              <w:rPr>
                <w:sz w:val="17"/>
              </w:rPr>
              <w:t>API returns HTTP 200 for valid filter combination.</w:t>
            </w:r>
          </w:p>
        </w:tc>
        <w:tc>
          <w:tcPr>
            <w:tcW w:w="2078" w:type="dxa"/>
            <w:vAlign w:val="center"/>
          </w:tcPr>
          <w:p w14:paraId="652672B0" w14:textId="77777777" w:rsidR="00FE1DF7" w:rsidRDefault="001946CA">
            <w:r>
              <w:rPr>
                <w:sz w:val="17"/>
              </w:rPr>
              <w:t>Suite asserts response status is 200.</w:t>
            </w:r>
          </w:p>
        </w:tc>
        <w:tc>
          <w:tcPr>
            <w:tcW w:w="2078" w:type="dxa"/>
            <w:vAlign w:val="center"/>
          </w:tcPr>
          <w:p w14:paraId="0F0ABAB5" w14:textId="77777777" w:rsidR="00FE1DF7" w:rsidRDefault="001946CA">
            <w:r>
              <w:rPr>
                <w:sz w:val="17"/>
              </w:rPr>
              <w:t>Pass</w:t>
            </w:r>
          </w:p>
        </w:tc>
        <w:tc>
          <w:tcPr>
            <w:tcW w:w="2078" w:type="dxa"/>
            <w:vAlign w:val="center"/>
          </w:tcPr>
          <w:p w14:paraId="29A97365" w14:textId="77777777" w:rsidR="00FE1DF7" w:rsidRDefault="001946CA">
            <w:r>
              <w:rPr>
                <w:sz w:val="17"/>
              </w:rPr>
              <w:t>Medium</w:t>
            </w:r>
          </w:p>
        </w:tc>
      </w:tr>
      <w:tr w:rsidR="00FE1DF7" w14:paraId="7F4B1089" w14:textId="77777777">
        <w:trPr>
          <w:jc w:val="center"/>
        </w:trPr>
        <w:tc>
          <w:tcPr>
            <w:tcW w:w="2078" w:type="dxa"/>
            <w:shd w:val="clear" w:color="auto" w:fill="F7FBFF"/>
            <w:vAlign w:val="center"/>
          </w:tcPr>
          <w:p w14:paraId="3392C489" w14:textId="77777777" w:rsidR="00FE1DF7" w:rsidRDefault="001946CA">
            <w:r>
              <w:rPr>
                <w:sz w:val="17"/>
              </w:rPr>
              <w:t>UNIT-TQUERY-431</w:t>
            </w:r>
          </w:p>
        </w:tc>
        <w:tc>
          <w:tcPr>
            <w:tcW w:w="2078" w:type="dxa"/>
            <w:shd w:val="clear" w:color="auto" w:fill="F7FBFF"/>
            <w:vAlign w:val="center"/>
          </w:tcPr>
          <w:p w14:paraId="208A8414" w14:textId="77777777" w:rsidR="00FE1DF7" w:rsidRDefault="001946CA">
            <w:r>
              <w:rPr>
                <w:sz w:val="17"/>
              </w:rPr>
              <w:t>Tour Query Bul</w:t>
            </w:r>
            <w:r>
              <w:rPr>
                <w:sz w:val="17"/>
              </w:rPr>
              <w:t>k / Filter Combination</w:t>
            </w:r>
          </w:p>
        </w:tc>
        <w:tc>
          <w:tcPr>
            <w:tcW w:w="2078" w:type="dxa"/>
            <w:shd w:val="clear" w:color="auto" w:fill="F7FBFF"/>
            <w:vAlign w:val="center"/>
          </w:tcPr>
          <w:p w14:paraId="7CF9B19A" w14:textId="77777777" w:rsidR="00FE1DF7" w:rsidRDefault="001946CA">
            <w:r>
              <w:rPr>
                <w:sz w:val="17"/>
              </w:rPr>
              <w:t>Seed five tours, GET /api/tours with location=Dhaka, category=Adventure, language=Bangla, priceRange=1000-2000, date=2026-05-12T15:18:49.480Z, page=10, limit=3.</w:t>
            </w:r>
          </w:p>
        </w:tc>
        <w:tc>
          <w:tcPr>
            <w:tcW w:w="2078" w:type="dxa"/>
            <w:shd w:val="clear" w:color="auto" w:fill="F7FBFF"/>
            <w:vAlign w:val="center"/>
          </w:tcPr>
          <w:p w14:paraId="121F65F2" w14:textId="77777777" w:rsidR="00FE1DF7" w:rsidRDefault="001946CA">
            <w:r>
              <w:rPr>
                <w:sz w:val="17"/>
              </w:rPr>
              <w:t>API returns HTTP 200 for valid filter combination.</w:t>
            </w:r>
          </w:p>
        </w:tc>
        <w:tc>
          <w:tcPr>
            <w:tcW w:w="2078" w:type="dxa"/>
            <w:shd w:val="clear" w:color="auto" w:fill="F7FBFF"/>
            <w:vAlign w:val="center"/>
          </w:tcPr>
          <w:p w14:paraId="5996B846" w14:textId="77777777" w:rsidR="00FE1DF7" w:rsidRDefault="001946CA">
            <w:r>
              <w:rPr>
                <w:sz w:val="17"/>
              </w:rPr>
              <w:t>Suite asserts respons</w:t>
            </w:r>
            <w:r>
              <w:rPr>
                <w:sz w:val="17"/>
              </w:rPr>
              <w:t>e status is 200.</w:t>
            </w:r>
          </w:p>
        </w:tc>
        <w:tc>
          <w:tcPr>
            <w:tcW w:w="2078" w:type="dxa"/>
            <w:shd w:val="clear" w:color="auto" w:fill="F7FBFF"/>
            <w:vAlign w:val="center"/>
          </w:tcPr>
          <w:p w14:paraId="06283A96" w14:textId="77777777" w:rsidR="00FE1DF7" w:rsidRDefault="001946CA">
            <w:r>
              <w:rPr>
                <w:sz w:val="17"/>
              </w:rPr>
              <w:t>Pass</w:t>
            </w:r>
          </w:p>
        </w:tc>
        <w:tc>
          <w:tcPr>
            <w:tcW w:w="2078" w:type="dxa"/>
            <w:shd w:val="clear" w:color="auto" w:fill="F7FBFF"/>
            <w:vAlign w:val="center"/>
          </w:tcPr>
          <w:p w14:paraId="505C4836" w14:textId="77777777" w:rsidR="00FE1DF7" w:rsidRDefault="001946CA">
            <w:r>
              <w:rPr>
                <w:sz w:val="17"/>
              </w:rPr>
              <w:t>Medium</w:t>
            </w:r>
          </w:p>
        </w:tc>
      </w:tr>
      <w:tr w:rsidR="00FE1DF7" w14:paraId="4398BA6C" w14:textId="77777777">
        <w:trPr>
          <w:jc w:val="center"/>
        </w:trPr>
        <w:tc>
          <w:tcPr>
            <w:tcW w:w="2078" w:type="dxa"/>
            <w:vAlign w:val="center"/>
          </w:tcPr>
          <w:p w14:paraId="7DC65E90" w14:textId="77777777" w:rsidR="00FE1DF7" w:rsidRDefault="001946CA">
            <w:r>
              <w:rPr>
                <w:sz w:val="17"/>
              </w:rPr>
              <w:t>UNIT-TQUERY-432</w:t>
            </w:r>
          </w:p>
        </w:tc>
        <w:tc>
          <w:tcPr>
            <w:tcW w:w="2078" w:type="dxa"/>
            <w:vAlign w:val="center"/>
          </w:tcPr>
          <w:p w14:paraId="3E26B1D3" w14:textId="77777777" w:rsidR="00FE1DF7" w:rsidRDefault="001946CA">
            <w:r>
              <w:rPr>
                <w:sz w:val="17"/>
              </w:rPr>
              <w:t>Tour Query Bulk / Filter Combination</w:t>
            </w:r>
          </w:p>
        </w:tc>
        <w:tc>
          <w:tcPr>
            <w:tcW w:w="2078" w:type="dxa"/>
            <w:vAlign w:val="center"/>
          </w:tcPr>
          <w:p w14:paraId="6D80BAB3" w14:textId="77777777" w:rsidR="00FE1DF7" w:rsidRDefault="001946CA">
            <w:r>
              <w:rPr>
                <w:sz w:val="17"/>
              </w:rPr>
              <w:t>Seed five tours, GET /api/tours with location=Dhaka, category=Adventure, language=Bangla, priceRange=1000-2000, date=2026-05-12T15:18:49.480Z, page=10, limit=6.</w:t>
            </w:r>
          </w:p>
        </w:tc>
        <w:tc>
          <w:tcPr>
            <w:tcW w:w="2078" w:type="dxa"/>
            <w:vAlign w:val="center"/>
          </w:tcPr>
          <w:p w14:paraId="7E875711" w14:textId="77777777" w:rsidR="00FE1DF7" w:rsidRDefault="001946CA">
            <w:r>
              <w:rPr>
                <w:sz w:val="17"/>
              </w:rPr>
              <w:t xml:space="preserve">API </w:t>
            </w:r>
            <w:r>
              <w:rPr>
                <w:sz w:val="17"/>
              </w:rPr>
              <w:t>returns HTTP 200 for valid filter combination.</w:t>
            </w:r>
          </w:p>
        </w:tc>
        <w:tc>
          <w:tcPr>
            <w:tcW w:w="2078" w:type="dxa"/>
            <w:vAlign w:val="center"/>
          </w:tcPr>
          <w:p w14:paraId="292412B3" w14:textId="77777777" w:rsidR="00FE1DF7" w:rsidRDefault="001946CA">
            <w:r>
              <w:rPr>
                <w:sz w:val="17"/>
              </w:rPr>
              <w:t>Suite asserts response status is 200.</w:t>
            </w:r>
          </w:p>
        </w:tc>
        <w:tc>
          <w:tcPr>
            <w:tcW w:w="2078" w:type="dxa"/>
            <w:vAlign w:val="center"/>
          </w:tcPr>
          <w:p w14:paraId="67EE29AD" w14:textId="77777777" w:rsidR="00FE1DF7" w:rsidRDefault="001946CA">
            <w:r>
              <w:rPr>
                <w:sz w:val="17"/>
              </w:rPr>
              <w:t>Pass</w:t>
            </w:r>
          </w:p>
        </w:tc>
        <w:tc>
          <w:tcPr>
            <w:tcW w:w="2078" w:type="dxa"/>
            <w:vAlign w:val="center"/>
          </w:tcPr>
          <w:p w14:paraId="36C1CB15" w14:textId="77777777" w:rsidR="00FE1DF7" w:rsidRDefault="001946CA">
            <w:r>
              <w:rPr>
                <w:sz w:val="17"/>
              </w:rPr>
              <w:t>Medium</w:t>
            </w:r>
          </w:p>
        </w:tc>
      </w:tr>
      <w:tr w:rsidR="00FE1DF7" w14:paraId="6DEF54F5" w14:textId="77777777">
        <w:trPr>
          <w:jc w:val="center"/>
        </w:trPr>
        <w:tc>
          <w:tcPr>
            <w:tcW w:w="2078" w:type="dxa"/>
            <w:shd w:val="clear" w:color="auto" w:fill="F7FBFF"/>
            <w:vAlign w:val="center"/>
          </w:tcPr>
          <w:p w14:paraId="55349A40" w14:textId="77777777" w:rsidR="00FE1DF7" w:rsidRDefault="001946CA">
            <w:r>
              <w:rPr>
                <w:sz w:val="17"/>
              </w:rPr>
              <w:t>UNIT-TQUERY-433</w:t>
            </w:r>
          </w:p>
        </w:tc>
        <w:tc>
          <w:tcPr>
            <w:tcW w:w="2078" w:type="dxa"/>
            <w:shd w:val="clear" w:color="auto" w:fill="F7FBFF"/>
            <w:vAlign w:val="center"/>
          </w:tcPr>
          <w:p w14:paraId="5E0E5AFF" w14:textId="77777777" w:rsidR="00FE1DF7" w:rsidRDefault="001946CA">
            <w:r>
              <w:rPr>
                <w:sz w:val="17"/>
              </w:rPr>
              <w:t>Tour Query Bulk / Filter Combination</w:t>
            </w:r>
          </w:p>
        </w:tc>
        <w:tc>
          <w:tcPr>
            <w:tcW w:w="2078" w:type="dxa"/>
            <w:shd w:val="clear" w:color="auto" w:fill="F7FBFF"/>
            <w:vAlign w:val="center"/>
          </w:tcPr>
          <w:p w14:paraId="67C5C8FE" w14:textId="77777777" w:rsidR="00FE1DF7" w:rsidRDefault="001946CA">
            <w:r>
              <w:rPr>
                <w:sz w:val="17"/>
              </w:rPr>
              <w:t>Seed five tours, GET /api/tours with location=Dhaka, category=Adventure, language=Bangla, priceRange=1000</w:t>
            </w:r>
            <w:r>
              <w:rPr>
                <w:sz w:val="17"/>
              </w:rPr>
              <w:t xml:space="preserve">-2000, date=2026-05-13T15:18:49.480Z, </w:t>
            </w:r>
            <w:r>
              <w:rPr>
                <w:sz w:val="17"/>
              </w:rPr>
              <w:lastRenderedPageBreak/>
              <w:t>page=1, limit=1.</w:t>
            </w:r>
          </w:p>
        </w:tc>
        <w:tc>
          <w:tcPr>
            <w:tcW w:w="2078" w:type="dxa"/>
            <w:shd w:val="clear" w:color="auto" w:fill="F7FBFF"/>
            <w:vAlign w:val="center"/>
          </w:tcPr>
          <w:p w14:paraId="29BCA8BE" w14:textId="77777777" w:rsidR="00FE1DF7" w:rsidRDefault="001946CA">
            <w:r>
              <w:rPr>
                <w:sz w:val="17"/>
              </w:rPr>
              <w:lastRenderedPageBreak/>
              <w:t>API returns HTTP 200 for valid filter combination.</w:t>
            </w:r>
          </w:p>
        </w:tc>
        <w:tc>
          <w:tcPr>
            <w:tcW w:w="2078" w:type="dxa"/>
            <w:shd w:val="clear" w:color="auto" w:fill="F7FBFF"/>
            <w:vAlign w:val="center"/>
          </w:tcPr>
          <w:p w14:paraId="45A24D27" w14:textId="77777777" w:rsidR="00FE1DF7" w:rsidRDefault="001946CA">
            <w:r>
              <w:rPr>
                <w:sz w:val="17"/>
              </w:rPr>
              <w:t>Suite asserts response status is 200.</w:t>
            </w:r>
          </w:p>
        </w:tc>
        <w:tc>
          <w:tcPr>
            <w:tcW w:w="2078" w:type="dxa"/>
            <w:shd w:val="clear" w:color="auto" w:fill="F7FBFF"/>
            <w:vAlign w:val="center"/>
          </w:tcPr>
          <w:p w14:paraId="7E76999F" w14:textId="77777777" w:rsidR="00FE1DF7" w:rsidRDefault="001946CA">
            <w:r>
              <w:rPr>
                <w:sz w:val="17"/>
              </w:rPr>
              <w:t>Pass</w:t>
            </w:r>
          </w:p>
        </w:tc>
        <w:tc>
          <w:tcPr>
            <w:tcW w:w="2078" w:type="dxa"/>
            <w:shd w:val="clear" w:color="auto" w:fill="F7FBFF"/>
            <w:vAlign w:val="center"/>
          </w:tcPr>
          <w:p w14:paraId="26F05B67" w14:textId="77777777" w:rsidR="00FE1DF7" w:rsidRDefault="001946CA">
            <w:r>
              <w:rPr>
                <w:sz w:val="17"/>
              </w:rPr>
              <w:t>Medium</w:t>
            </w:r>
          </w:p>
        </w:tc>
      </w:tr>
      <w:tr w:rsidR="00FE1DF7" w14:paraId="772CF722" w14:textId="77777777">
        <w:trPr>
          <w:jc w:val="center"/>
        </w:trPr>
        <w:tc>
          <w:tcPr>
            <w:tcW w:w="2078" w:type="dxa"/>
            <w:vAlign w:val="center"/>
          </w:tcPr>
          <w:p w14:paraId="119B3358" w14:textId="77777777" w:rsidR="00FE1DF7" w:rsidRDefault="001946CA">
            <w:r>
              <w:rPr>
                <w:sz w:val="17"/>
              </w:rPr>
              <w:t>UNIT-TQUERY-434</w:t>
            </w:r>
          </w:p>
        </w:tc>
        <w:tc>
          <w:tcPr>
            <w:tcW w:w="2078" w:type="dxa"/>
            <w:vAlign w:val="center"/>
          </w:tcPr>
          <w:p w14:paraId="0A0D5FA9" w14:textId="77777777" w:rsidR="00FE1DF7" w:rsidRDefault="001946CA">
            <w:r>
              <w:rPr>
                <w:sz w:val="17"/>
              </w:rPr>
              <w:t>Tour Query Bulk / Filter Combination</w:t>
            </w:r>
          </w:p>
        </w:tc>
        <w:tc>
          <w:tcPr>
            <w:tcW w:w="2078" w:type="dxa"/>
            <w:vAlign w:val="center"/>
          </w:tcPr>
          <w:p w14:paraId="3E1B7BB6" w14:textId="77777777" w:rsidR="00FE1DF7" w:rsidRDefault="001946CA">
            <w:r>
              <w:rPr>
                <w:sz w:val="17"/>
              </w:rPr>
              <w:t xml:space="preserve">Seed five tours, GET /api/tours with </w:t>
            </w:r>
            <w:r>
              <w:rPr>
                <w:sz w:val="17"/>
              </w:rPr>
              <w:t>location=Dhaka, category=Adventure, language=Bangla, priceRange=1000-2000, date=2026-05-13T15:18:49.480Z, page=1, limit=2.</w:t>
            </w:r>
          </w:p>
        </w:tc>
        <w:tc>
          <w:tcPr>
            <w:tcW w:w="2078" w:type="dxa"/>
            <w:vAlign w:val="center"/>
          </w:tcPr>
          <w:p w14:paraId="3F65BA20" w14:textId="77777777" w:rsidR="00FE1DF7" w:rsidRDefault="001946CA">
            <w:r>
              <w:rPr>
                <w:sz w:val="17"/>
              </w:rPr>
              <w:t>API returns HTTP 200 for valid filter combination.</w:t>
            </w:r>
          </w:p>
        </w:tc>
        <w:tc>
          <w:tcPr>
            <w:tcW w:w="2078" w:type="dxa"/>
            <w:vAlign w:val="center"/>
          </w:tcPr>
          <w:p w14:paraId="3CA242A1" w14:textId="77777777" w:rsidR="00FE1DF7" w:rsidRDefault="001946CA">
            <w:r>
              <w:rPr>
                <w:sz w:val="17"/>
              </w:rPr>
              <w:t>Suite asserts response status is 200.</w:t>
            </w:r>
          </w:p>
        </w:tc>
        <w:tc>
          <w:tcPr>
            <w:tcW w:w="2078" w:type="dxa"/>
            <w:vAlign w:val="center"/>
          </w:tcPr>
          <w:p w14:paraId="37E2EEA2" w14:textId="77777777" w:rsidR="00FE1DF7" w:rsidRDefault="001946CA">
            <w:r>
              <w:rPr>
                <w:sz w:val="17"/>
              </w:rPr>
              <w:t>Pass</w:t>
            </w:r>
          </w:p>
        </w:tc>
        <w:tc>
          <w:tcPr>
            <w:tcW w:w="2078" w:type="dxa"/>
            <w:vAlign w:val="center"/>
          </w:tcPr>
          <w:p w14:paraId="17E99605" w14:textId="77777777" w:rsidR="00FE1DF7" w:rsidRDefault="001946CA">
            <w:r>
              <w:rPr>
                <w:sz w:val="17"/>
              </w:rPr>
              <w:t>Medium</w:t>
            </w:r>
          </w:p>
        </w:tc>
      </w:tr>
      <w:tr w:rsidR="00FE1DF7" w14:paraId="3146D0F9" w14:textId="77777777">
        <w:trPr>
          <w:jc w:val="center"/>
        </w:trPr>
        <w:tc>
          <w:tcPr>
            <w:tcW w:w="2078" w:type="dxa"/>
            <w:shd w:val="clear" w:color="auto" w:fill="F7FBFF"/>
            <w:vAlign w:val="center"/>
          </w:tcPr>
          <w:p w14:paraId="1311D1D5" w14:textId="77777777" w:rsidR="00FE1DF7" w:rsidRDefault="001946CA">
            <w:r>
              <w:rPr>
                <w:sz w:val="17"/>
              </w:rPr>
              <w:t>UNIT-TQUERY-435</w:t>
            </w:r>
          </w:p>
        </w:tc>
        <w:tc>
          <w:tcPr>
            <w:tcW w:w="2078" w:type="dxa"/>
            <w:shd w:val="clear" w:color="auto" w:fill="F7FBFF"/>
            <w:vAlign w:val="center"/>
          </w:tcPr>
          <w:p w14:paraId="2DABA33C" w14:textId="77777777" w:rsidR="00FE1DF7" w:rsidRDefault="001946CA">
            <w:r>
              <w:rPr>
                <w:sz w:val="17"/>
              </w:rPr>
              <w:t>Tour Query Bulk</w:t>
            </w:r>
            <w:r>
              <w:rPr>
                <w:sz w:val="17"/>
              </w:rPr>
              <w:t xml:space="preserve"> / Filter Combination</w:t>
            </w:r>
          </w:p>
        </w:tc>
        <w:tc>
          <w:tcPr>
            <w:tcW w:w="2078" w:type="dxa"/>
            <w:shd w:val="clear" w:color="auto" w:fill="F7FBFF"/>
            <w:vAlign w:val="center"/>
          </w:tcPr>
          <w:p w14:paraId="2CA1F9E2" w14:textId="77777777" w:rsidR="00FE1DF7" w:rsidRDefault="001946CA">
            <w:r>
              <w:rPr>
                <w:sz w:val="17"/>
              </w:rPr>
              <w:t>Seed five tours, GET /api/tours with location=Dhaka, category=Adventure, language=Bangla, priceRange=1000-2000, date=2026-05-13T15:18:49.480Z, page=1, limit=3.</w:t>
            </w:r>
          </w:p>
        </w:tc>
        <w:tc>
          <w:tcPr>
            <w:tcW w:w="2078" w:type="dxa"/>
            <w:shd w:val="clear" w:color="auto" w:fill="F7FBFF"/>
            <w:vAlign w:val="center"/>
          </w:tcPr>
          <w:p w14:paraId="5CFC18B5" w14:textId="77777777" w:rsidR="00FE1DF7" w:rsidRDefault="001946CA">
            <w:r>
              <w:rPr>
                <w:sz w:val="17"/>
              </w:rPr>
              <w:t>API returns HTTP 200 for valid filter combination.</w:t>
            </w:r>
          </w:p>
        </w:tc>
        <w:tc>
          <w:tcPr>
            <w:tcW w:w="2078" w:type="dxa"/>
            <w:shd w:val="clear" w:color="auto" w:fill="F7FBFF"/>
            <w:vAlign w:val="center"/>
          </w:tcPr>
          <w:p w14:paraId="4E4CCE24" w14:textId="77777777" w:rsidR="00FE1DF7" w:rsidRDefault="001946CA">
            <w:r>
              <w:rPr>
                <w:sz w:val="17"/>
              </w:rPr>
              <w:t xml:space="preserve">Suite asserts </w:t>
            </w:r>
            <w:r>
              <w:rPr>
                <w:sz w:val="17"/>
              </w:rPr>
              <w:t>response status is 200.</w:t>
            </w:r>
          </w:p>
        </w:tc>
        <w:tc>
          <w:tcPr>
            <w:tcW w:w="2078" w:type="dxa"/>
            <w:shd w:val="clear" w:color="auto" w:fill="F7FBFF"/>
            <w:vAlign w:val="center"/>
          </w:tcPr>
          <w:p w14:paraId="738D149D" w14:textId="77777777" w:rsidR="00FE1DF7" w:rsidRDefault="001946CA">
            <w:r>
              <w:rPr>
                <w:sz w:val="17"/>
              </w:rPr>
              <w:t>Pass</w:t>
            </w:r>
          </w:p>
        </w:tc>
        <w:tc>
          <w:tcPr>
            <w:tcW w:w="2078" w:type="dxa"/>
            <w:shd w:val="clear" w:color="auto" w:fill="F7FBFF"/>
            <w:vAlign w:val="center"/>
          </w:tcPr>
          <w:p w14:paraId="065CCD90" w14:textId="77777777" w:rsidR="00FE1DF7" w:rsidRDefault="001946CA">
            <w:r>
              <w:rPr>
                <w:sz w:val="17"/>
              </w:rPr>
              <w:t>Medium</w:t>
            </w:r>
          </w:p>
        </w:tc>
      </w:tr>
      <w:tr w:rsidR="00FE1DF7" w14:paraId="28D057CC" w14:textId="77777777">
        <w:trPr>
          <w:jc w:val="center"/>
        </w:trPr>
        <w:tc>
          <w:tcPr>
            <w:tcW w:w="2078" w:type="dxa"/>
            <w:vAlign w:val="center"/>
          </w:tcPr>
          <w:p w14:paraId="04CBBB20" w14:textId="77777777" w:rsidR="00FE1DF7" w:rsidRDefault="001946CA">
            <w:r>
              <w:rPr>
                <w:sz w:val="17"/>
              </w:rPr>
              <w:t>UNIT-TQUERY-436</w:t>
            </w:r>
          </w:p>
        </w:tc>
        <w:tc>
          <w:tcPr>
            <w:tcW w:w="2078" w:type="dxa"/>
            <w:vAlign w:val="center"/>
          </w:tcPr>
          <w:p w14:paraId="16D665DD" w14:textId="77777777" w:rsidR="00FE1DF7" w:rsidRDefault="001946CA">
            <w:r>
              <w:rPr>
                <w:sz w:val="17"/>
              </w:rPr>
              <w:t>Tour Query Bulk / Filter Combination</w:t>
            </w:r>
          </w:p>
        </w:tc>
        <w:tc>
          <w:tcPr>
            <w:tcW w:w="2078" w:type="dxa"/>
            <w:vAlign w:val="center"/>
          </w:tcPr>
          <w:p w14:paraId="3A0E7B58" w14:textId="77777777" w:rsidR="00FE1DF7" w:rsidRDefault="001946CA">
            <w:r>
              <w:rPr>
                <w:sz w:val="17"/>
              </w:rPr>
              <w:t>Seed five tours, GET /api/tours with location=Dhaka, category=Adventure, language=Bangla, priceRange=1000-2000, date=2026-05-13T15:18:49.480Z, page=1, limit=6.</w:t>
            </w:r>
          </w:p>
        </w:tc>
        <w:tc>
          <w:tcPr>
            <w:tcW w:w="2078" w:type="dxa"/>
            <w:vAlign w:val="center"/>
          </w:tcPr>
          <w:p w14:paraId="589EB150" w14:textId="77777777" w:rsidR="00FE1DF7" w:rsidRDefault="001946CA">
            <w:r>
              <w:rPr>
                <w:sz w:val="17"/>
              </w:rPr>
              <w:t>API re</w:t>
            </w:r>
            <w:r>
              <w:rPr>
                <w:sz w:val="17"/>
              </w:rPr>
              <w:t>turns HTTP 200 for valid filter combination.</w:t>
            </w:r>
          </w:p>
        </w:tc>
        <w:tc>
          <w:tcPr>
            <w:tcW w:w="2078" w:type="dxa"/>
            <w:vAlign w:val="center"/>
          </w:tcPr>
          <w:p w14:paraId="5B053BCD" w14:textId="77777777" w:rsidR="00FE1DF7" w:rsidRDefault="001946CA">
            <w:r>
              <w:rPr>
                <w:sz w:val="17"/>
              </w:rPr>
              <w:t>Suite asserts response status is 200.</w:t>
            </w:r>
          </w:p>
        </w:tc>
        <w:tc>
          <w:tcPr>
            <w:tcW w:w="2078" w:type="dxa"/>
            <w:vAlign w:val="center"/>
          </w:tcPr>
          <w:p w14:paraId="72D41D55" w14:textId="77777777" w:rsidR="00FE1DF7" w:rsidRDefault="001946CA">
            <w:r>
              <w:rPr>
                <w:sz w:val="17"/>
              </w:rPr>
              <w:t>Pass</w:t>
            </w:r>
          </w:p>
        </w:tc>
        <w:tc>
          <w:tcPr>
            <w:tcW w:w="2078" w:type="dxa"/>
            <w:vAlign w:val="center"/>
          </w:tcPr>
          <w:p w14:paraId="4E763B5E" w14:textId="77777777" w:rsidR="00FE1DF7" w:rsidRDefault="001946CA">
            <w:r>
              <w:rPr>
                <w:sz w:val="17"/>
              </w:rPr>
              <w:t>Medium</w:t>
            </w:r>
          </w:p>
        </w:tc>
      </w:tr>
      <w:tr w:rsidR="00FE1DF7" w14:paraId="6F5ACCF2" w14:textId="77777777">
        <w:trPr>
          <w:jc w:val="center"/>
        </w:trPr>
        <w:tc>
          <w:tcPr>
            <w:tcW w:w="2078" w:type="dxa"/>
            <w:shd w:val="clear" w:color="auto" w:fill="F7FBFF"/>
            <w:vAlign w:val="center"/>
          </w:tcPr>
          <w:p w14:paraId="5BC4EDFF" w14:textId="77777777" w:rsidR="00FE1DF7" w:rsidRDefault="001946CA">
            <w:r>
              <w:rPr>
                <w:sz w:val="17"/>
              </w:rPr>
              <w:t>UNIT-TQUERY-437</w:t>
            </w:r>
          </w:p>
        </w:tc>
        <w:tc>
          <w:tcPr>
            <w:tcW w:w="2078" w:type="dxa"/>
            <w:shd w:val="clear" w:color="auto" w:fill="F7FBFF"/>
            <w:vAlign w:val="center"/>
          </w:tcPr>
          <w:p w14:paraId="2CEB3504" w14:textId="77777777" w:rsidR="00FE1DF7" w:rsidRDefault="001946CA">
            <w:r>
              <w:rPr>
                <w:sz w:val="17"/>
              </w:rPr>
              <w:t>Tour Query Bulk / Filter Combination</w:t>
            </w:r>
          </w:p>
        </w:tc>
        <w:tc>
          <w:tcPr>
            <w:tcW w:w="2078" w:type="dxa"/>
            <w:shd w:val="clear" w:color="auto" w:fill="F7FBFF"/>
            <w:vAlign w:val="center"/>
          </w:tcPr>
          <w:p w14:paraId="565DAB13" w14:textId="77777777" w:rsidR="00FE1DF7" w:rsidRDefault="001946CA">
            <w:r>
              <w:rPr>
                <w:sz w:val="17"/>
              </w:rPr>
              <w:t xml:space="preserve">Seed five tours, GET /api/tours with location=Dhaka, category=Adventure, language=Bangla, </w:t>
            </w:r>
            <w:r>
              <w:rPr>
                <w:sz w:val="17"/>
              </w:rPr>
              <w:t>priceRange=1000-2000, date=2026-05-13T15:18:49.480Z, page=2, limit=1.</w:t>
            </w:r>
          </w:p>
        </w:tc>
        <w:tc>
          <w:tcPr>
            <w:tcW w:w="2078" w:type="dxa"/>
            <w:shd w:val="clear" w:color="auto" w:fill="F7FBFF"/>
            <w:vAlign w:val="center"/>
          </w:tcPr>
          <w:p w14:paraId="6278E2D3" w14:textId="77777777" w:rsidR="00FE1DF7" w:rsidRDefault="001946CA">
            <w:r>
              <w:rPr>
                <w:sz w:val="17"/>
              </w:rPr>
              <w:t>API returns HTTP 200 for valid filter combination.</w:t>
            </w:r>
          </w:p>
        </w:tc>
        <w:tc>
          <w:tcPr>
            <w:tcW w:w="2078" w:type="dxa"/>
            <w:shd w:val="clear" w:color="auto" w:fill="F7FBFF"/>
            <w:vAlign w:val="center"/>
          </w:tcPr>
          <w:p w14:paraId="52A29A35" w14:textId="77777777" w:rsidR="00FE1DF7" w:rsidRDefault="001946CA">
            <w:r>
              <w:rPr>
                <w:sz w:val="17"/>
              </w:rPr>
              <w:t>Suite asserts response status is 200.</w:t>
            </w:r>
          </w:p>
        </w:tc>
        <w:tc>
          <w:tcPr>
            <w:tcW w:w="2078" w:type="dxa"/>
            <w:shd w:val="clear" w:color="auto" w:fill="F7FBFF"/>
            <w:vAlign w:val="center"/>
          </w:tcPr>
          <w:p w14:paraId="4302D020" w14:textId="77777777" w:rsidR="00FE1DF7" w:rsidRDefault="001946CA">
            <w:r>
              <w:rPr>
                <w:sz w:val="17"/>
              </w:rPr>
              <w:t>Pass</w:t>
            </w:r>
          </w:p>
        </w:tc>
        <w:tc>
          <w:tcPr>
            <w:tcW w:w="2078" w:type="dxa"/>
            <w:shd w:val="clear" w:color="auto" w:fill="F7FBFF"/>
            <w:vAlign w:val="center"/>
          </w:tcPr>
          <w:p w14:paraId="5DF7328A" w14:textId="77777777" w:rsidR="00FE1DF7" w:rsidRDefault="001946CA">
            <w:r>
              <w:rPr>
                <w:sz w:val="17"/>
              </w:rPr>
              <w:t>Medium</w:t>
            </w:r>
          </w:p>
        </w:tc>
      </w:tr>
      <w:tr w:rsidR="00FE1DF7" w14:paraId="48DE2049" w14:textId="77777777">
        <w:trPr>
          <w:jc w:val="center"/>
        </w:trPr>
        <w:tc>
          <w:tcPr>
            <w:tcW w:w="2078" w:type="dxa"/>
            <w:vAlign w:val="center"/>
          </w:tcPr>
          <w:p w14:paraId="09754093" w14:textId="77777777" w:rsidR="00FE1DF7" w:rsidRDefault="001946CA">
            <w:r>
              <w:rPr>
                <w:sz w:val="17"/>
              </w:rPr>
              <w:t>UNIT-TQUERY-438</w:t>
            </w:r>
          </w:p>
        </w:tc>
        <w:tc>
          <w:tcPr>
            <w:tcW w:w="2078" w:type="dxa"/>
            <w:vAlign w:val="center"/>
          </w:tcPr>
          <w:p w14:paraId="723B072A" w14:textId="77777777" w:rsidR="00FE1DF7" w:rsidRDefault="001946CA">
            <w:r>
              <w:rPr>
                <w:sz w:val="17"/>
              </w:rPr>
              <w:t>Tour Query Bulk / Filter Combination</w:t>
            </w:r>
          </w:p>
        </w:tc>
        <w:tc>
          <w:tcPr>
            <w:tcW w:w="2078" w:type="dxa"/>
            <w:vAlign w:val="center"/>
          </w:tcPr>
          <w:p w14:paraId="5D8EC633" w14:textId="77777777" w:rsidR="00FE1DF7" w:rsidRDefault="001946CA">
            <w:r>
              <w:rPr>
                <w:sz w:val="17"/>
              </w:rPr>
              <w:t>Seed five tours, GET /api/tours</w:t>
            </w:r>
            <w:r>
              <w:rPr>
                <w:sz w:val="17"/>
              </w:rPr>
              <w:t xml:space="preserve"> with location=Dhaka, category=Adventure, language=Bangla, priceRange=1000-2000, date=2026-05-13T15:18:49.480Z, page=2, limit=2.</w:t>
            </w:r>
          </w:p>
        </w:tc>
        <w:tc>
          <w:tcPr>
            <w:tcW w:w="2078" w:type="dxa"/>
            <w:vAlign w:val="center"/>
          </w:tcPr>
          <w:p w14:paraId="49567AC1" w14:textId="77777777" w:rsidR="00FE1DF7" w:rsidRDefault="001946CA">
            <w:r>
              <w:rPr>
                <w:sz w:val="17"/>
              </w:rPr>
              <w:t>API returns HTTP 200 for valid filter combination.</w:t>
            </w:r>
          </w:p>
        </w:tc>
        <w:tc>
          <w:tcPr>
            <w:tcW w:w="2078" w:type="dxa"/>
            <w:vAlign w:val="center"/>
          </w:tcPr>
          <w:p w14:paraId="15B00AFE" w14:textId="77777777" w:rsidR="00FE1DF7" w:rsidRDefault="001946CA">
            <w:r>
              <w:rPr>
                <w:sz w:val="17"/>
              </w:rPr>
              <w:t>Suite asserts response status is 200.</w:t>
            </w:r>
          </w:p>
        </w:tc>
        <w:tc>
          <w:tcPr>
            <w:tcW w:w="2078" w:type="dxa"/>
            <w:vAlign w:val="center"/>
          </w:tcPr>
          <w:p w14:paraId="1DA273B0" w14:textId="77777777" w:rsidR="00FE1DF7" w:rsidRDefault="001946CA">
            <w:r>
              <w:rPr>
                <w:sz w:val="17"/>
              </w:rPr>
              <w:t>Pass</w:t>
            </w:r>
          </w:p>
        </w:tc>
        <w:tc>
          <w:tcPr>
            <w:tcW w:w="2078" w:type="dxa"/>
            <w:vAlign w:val="center"/>
          </w:tcPr>
          <w:p w14:paraId="7C3CF05D" w14:textId="77777777" w:rsidR="00FE1DF7" w:rsidRDefault="001946CA">
            <w:r>
              <w:rPr>
                <w:sz w:val="17"/>
              </w:rPr>
              <w:t>Medium</w:t>
            </w:r>
          </w:p>
        </w:tc>
      </w:tr>
      <w:tr w:rsidR="00FE1DF7" w14:paraId="0347E7ED" w14:textId="77777777">
        <w:trPr>
          <w:jc w:val="center"/>
        </w:trPr>
        <w:tc>
          <w:tcPr>
            <w:tcW w:w="2078" w:type="dxa"/>
            <w:shd w:val="clear" w:color="auto" w:fill="F7FBFF"/>
            <w:vAlign w:val="center"/>
          </w:tcPr>
          <w:p w14:paraId="0C897E25" w14:textId="77777777" w:rsidR="00FE1DF7" w:rsidRDefault="001946CA">
            <w:r>
              <w:rPr>
                <w:sz w:val="17"/>
              </w:rPr>
              <w:t>UNIT-TQUERY-439</w:t>
            </w:r>
          </w:p>
        </w:tc>
        <w:tc>
          <w:tcPr>
            <w:tcW w:w="2078" w:type="dxa"/>
            <w:shd w:val="clear" w:color="auto" w:fill="F7FBFF"/>
            <w:vAlign w:val="center"/>
          </w:tcPr>
          <w:p w14:paraId="11B8FAF4" w14:textId="77777777" w:rsidR="00FE1DF7" w:rsidRDefault="001946CA">
            <w:r>
              <w:rPr>
                <w:sz w:val="17"/>
              </w:rPr>
              <w:t xml:space="preserve">Tour </w:t>
            </w:r>
            <w:r>
              <w:rPr>
                <w:sz w:val="17"/>
              </w:rPr>
              <w:t>Query Bulk / Filter Combination</w:t>
            </w:r>
          </w:p>
        </w:tc>
        <w:tc>
          <w:tcPr>
            <w:tcW w:w="2078" w:type="dxa"/>
            <w:shd w:val="clear" w:color="auto" w:fill="F7FBFF"/>
            <w:vAlign w:val="center"/>
          </w:tcPr>
          <w:p w14:paraId="00802E3F" w14:textId="77777777" w:rsidR="00FE1DF7" w:rsidRDefault="001946CA">
            <w:r>
              <w:rPr>
                <w:sz w:val="17"/>
              </w:rPr>
              <w:t xml:space="preserve">Seed five tours, GET /api/tours with location=Dhaka, category=Adventure, language=Bangla, priceRange=1000-2000, </w:t>
            </w:r>
            <w:r>
              <w:rPr>
                <w:sz w:val="17"/>
              </w:rPr>
              <w:lastRenderedPageBreak/>
              <w:t>date=2026-05-13T15:18:49.480Z, page=2, limit=3.</w:t>
            </w:r>
          </w:p>
        </w:tc>
        <w:tc>
          <w:tcPr>
            <w:tcW w:w="2078" w:type="dxa"/>
            <w:shd w:val="clear" w:color="auto" w:fill="F7FBFF"/>
            <w:vAlign w:val="center"/>
          </w:tcPr>
          <w:p w14:paraId="507AE4ED" w14:textId="77777777" w:rsidR="00FE1DF7" w:rsidRDefault="001946CA">
            <w:r>
              <w:rPr>
                <w:sz w:val="17"/>
              </w:rPr>
              <w:lastRenderedPageBreak/>
              <w:t>API returns HTTP 200 for valid filter combination.</w:t>
            </w:r>
          </w:p>
        </w:tc>
        <w:tc>
          <w:tcPr>
            <w:tcW w:w="2078" w:type="dxa"/>
            <w:shd w:val="clear" w:color="auto" w:fill="F7FBFF"/>
            <w:vAlign w:val="center"/>
          </w:tcPr>
          <w:p w14:paraId="15AD413A" w14:textId="77777777" w:rsidR="00FE1DF7" w:rsidRDefault="001946CA">
            <w:r>
              <w:rPr>
                <w:sz w:val="17"/>
              </w:rPr>
              <w:t>Suite asserts</w:t>
            </w:r>
            <w:r>
              <w:rPr>
                <w:sz w:val="17"/>
              </w:rPr>
              <w:t xml:space="preserve"> response status is 200.</w:t>
            </w:r>
          </w:p>
        </w:tc>
        <w:tc>
          <w:tcPr>
            <w:tcW w:w="2078" w:type="dxa"/>
            <w:shd w:val="clear" w:color="auto" w:fill="F7FBFF"/>
            <w:vAlign w:val="center"/>
          </w:tcPr>
          <w:p w14:paraId="32AC06F1" w14:textId="77777777" w:rsidR="00FE1DF7" w:rsidRDefault="001946CA">
            <w:r>
              <w:rPr>
                <w:sz w:val="17"/>
              </w:rPr>
              <w:t>Pass</w:t>
            </w:r>
          </w:p>
        </w:tc>
        <w:tc>
          <w:tcPr>
            <w:tcW w:w="2078" w:type="dxa"/>
            <w:shd w:val="clear" w:color="auto" w:fill="F7FBFF"/>
            <w:vAlign w:val="center"/>
          </w:tcPr>
          <w:p w14:paraId="0C932039" w14:textId="77777777" w:rsidR="00FE1DF7" w:rsidRDefault="001946CA">
            <w:r>
              <w:rPr>
                <w:sz w:val="17"/>
              </w:rPr>
              <w:t>Medium</w:t>
            </w:r>
          </w:p>
        </w:tc>
      </w:tr>
      <w:tr w:rsidR="00FE1DF7" w14:paraId="42DB15FA" w14:textId="77777777">
        <w:trPr>
          <w:jc w:val="center"/>
        </w:trPr>
        <w:tc>
          <w:tcPr>
            <w:tcW w:w="2078" w:type="dxa"/>
            <w:vAlign w:val="center"/>
          </w:tcPr>
          <w:p w14:paraId="789931EE" w14:textId="77777777" w:rsidR="00FE1DF7" w:rsidRDefault="001946CA">
            <w:r>
              <w:rPr>
                <w:sz w:val="17"/>
              </w:rPr>
              <w:t>UNIT-TQUERY-440</w:t>
            </w:r>
          </w:p>
        </w:tc>
        <w:tc>
          <w:tcPr>
            <w:tcW w:w="2078" w:type="dxa"/>
            <w:vAlign w:val="center"/>
          </w:tcPr>
          <w:p w14:paraId="281D7891" w14:textId="77777777" w:rsidR="00FE1DF7" w:rsidRDefault="001946CA">
            <w:r>
              <w:rPr>
                <w:sz w:val="17"/>
              </w:rPr>
              <w:t>Tour Query Bulk / Filter Combination</w:t>
            </w:r>
          </w:p>
        </w:tc>
        <w:tc>
          <w:tcPr>
            <w:tcW w:w="2078" w:type="dxa"/>
            <w:vAlign w:val="center"/>
          </w:tcPr>
          <w:p w14:paraId="0DA71BE2" w14:textId="77777777" w:rsidR="00FE1DF7" w:rsidRDefault="001946CA">
            <w:r>
              <w:rPr>
                <w:sz w:val="17"/>
              </w:rPr>
              <w:t>Seed five tours, GET /api/tours with location=Dhaka, category=Adventure, language=Bangla, priceRange=1000-2000, date=2026-05-13T15:18:49.480Z, page=2, limit=6.</w:t>
            </w:r>
          </w:p>
        </w:tc>
        <w:tc>
          <w:tcPr>
            <w:tcW w:w="2078" w:type="dxa"/>
            <w:vAlign w:val="center"/>
          </w:tcPr>
          <w:p w14:paraId="5EE57255" w14:textId="77777777" w:rsidR="00FE1DF7" w:rsidRDefault="001946CA">
            <w:r>
              <w:rPr>
                <w:sz w:val="17"/>
              </w:rPr>
              <w:t>API r</w:t>
            </w:r>
            <w:r>
              <w:rPr>
                <w:sz w:val="17"/>
              </w:rPr>
              <w:t>eturns HTTP 200 for valid filter combination.</w:t>
            </w:r>
          </w:p>
        </w:tc>
        <w:tc>
          <w:tcPr>
            <w:tcW w:w="2078" w:type="dxa"/>
            <w:vAlign w:val="center"/>
          </w:tcPr>
          <w:p w14:paraId="236020CA" w14:textId="77777777" w:rsidR="00FE1DF7" w:rsidRDefault="001946CA">
            <w:r>
              <w:rPr>
                <w:sz w:val="17"/>
              </w:rPr>
              <w:t>Suite asserts response status is 200.</w:t>
            </w:r>
          </w:p>
        </w:tc>
        <w:tc>
          <w:tcPr>
            <w:tcW w:w="2078" w:type="dxa"/>
            <w:vAlign w:val="center"/>
          </w:tcPr>
          <w:p w14:paraId="39D6AD2A" w14:textId="77777777" w:rsidR="00FE1DF7" w:rsidRDefault="001946CA">
            <w:r>
              <w:rPr>
                <w:sz w:val="17"/>
              </w:rPr>
              <w:t>Pass</w:t>
            </w:r>
          </w:p>
        </w:tc>
        <w:tc>
          <w:tcPr>
            <w:tcW w:w="2078" w:type="dxa"/>
            <w:vAlign w:val="center"/>
          </w:tcPr>
          <w:p w14:paraId="7BBDFE8B" w14:textId="77777777" w:rsidR="00FE1DF7" w:rsidRDefault="001946CA">
            <w:r>
              <w:rPr>
                <w:sz w:val="17"/>
              </w:rPr>
              <w:t>Medium</w:t>
            </w:r>
          </w:p>
        </w:tc>
      </w:tr>
      <w:tr w:rsidR="00FE1DF7" w14:paraId="4EC1C98D" w14:textId="77777777">
        <w:trPr>
          <w:jc w:val="center"/>
        </w:trPr>
        <w:tc>
          <w:tcPr>
            <w:tcW w:w="2078" w:type="dxa"/>
            <w:shd w:val="clear" w:color="auto" w:fill="F7FBFF"/>
            <w:vAlign w:val="center"/>
          </w:tcPr>
          <w:p w14:paraId="69E6FED8" w14:textId="77777777" w:rsidR="00FE1DF7" w:rsidRDefault="001946CA">
            <w:r>
              <w:rPr>
                <w:sz w:val="17"/>
              </w:rPr>
              <w:t>UNIT-TQUERY-441</w:t>
            </w:r>
          </w:p>
        </w:tc>
        <w:tc>
          <w:tcPr>
            <w:tcW w:w="2078" w:type="dxa"/>
            <w:shd w:val="clear" w:color="auto" w:fill="F7FBFF"/>
            <w:vAlign w:val="center"/>
          </w:tcPr>
          <w:p w14:paraId="5DCB9B4E" w14:textId="77777777" w:rsidR="00FE1DF7" w:rsidRDefault="001946CA">
            <w:r>
              <w:rPr>
                <w:sz w:val="17"/>
              </w:rPr>
              <w:t>Tour Query Bulk / Filter Combination</w:t>
            </w:r>
          </w:p>
        </w:tc>
        <w:tc>
          <w:tcPr>
            <w:tcW w:w="2078" w:type="dxa"/>
            <w:shd w:val="clear" w:color="auto" w:fill="F7FBFF"/>
            <w:vAlign w:val="center"/>
          </w:tcPr>
          <w:p w14:paraId="6711DC52" w14:textId="77777777" w:rsidR="00FE1DF7" w:rsidRDefault="001946CA">
            <w:r>
              <w:rPr>
                <w:sz w:val="17"/>
              </w:rPr>
              <w:t xml:space="preserve">Seed five tours, GET /api/tours with location=Dhaka, category=Adventure, language=Bangla, </w:t>
            </w:r>
            <w:r>
              <w:rPr>
                <w:sz w:val="17"/>
              </w:rPr>
              <w:t>priceRange=1000-2000, date=2026-05-13T15:18:49.480Z, page=3, limit=1.</w:t>
            </w:r>
          </w:p>
        </w:tc>
        <w:tc>
          <w:tcPr>
            <w:tcW w:w="2078" w:type="dxa"/>
            <w:shd w:val="clear" w:color="auto" w:fill="F7FBFF"/>
            <w:vAlign w:val="center"/>
          </w:tcPr>
          <w:p w14:paraId="333E1F97" w14:textId="77777777" w:rsidR="00FE1DF7" w:rsidRDefault="001946CA">
            <w:r>
              <w:rPr>
                <w:sz w:val="17"/>
              </w:rPr>
              <w:t>API returns HTTP 200 for valid filter combination.</w:t>
            </w:r>
          </w:p>
        </w:tc>
        <w:tc>
          <w:tcPr>
            <w:tcW w:w="2078" w:type="dxa"/>
            <w:shd w:val="clear" w:color="auto" w:fill="F7FBFF"/>
            <w:vAlign w:val="center"/>
          </w:tcPr>
          <w:p w14:paraId="714EA99C" w14:textId="77777777" w:rsidR="00FE1DF7" w:rsidRDefault="001946CA">
            <w:r>
              <w:rPr>
                <w:sz w:val="17"/>
              </w:rPr>
              <w:t>Suite asserts response status is 200.</w:t>
            </w:r>
          </w:p>
        </w:tc>
        <w:tc>
          <w:tcPr>
            <w:tcW w:w="2078" w:type="dxa"/>
            <w:shd w:val="clear" w:color="auto" w:fill="F7FBFF"/>
            <w:vAlign w:val="center"/>
          </w:tcPr>
          <w:p w14:paraId="71CDC9FE" w14:textId="77777777" w:rsidR="00FE1DF7" w:rsidRDefault="001946CA">
            <w:r>
              <w:rPr>
                <w:sz w:val="17"/>
              </w:rPr>
              <w:t>Pass</w:t>
            </w:r>
          </w:p>
        </w:tc>
        <w:tc>
          <w:tcPr>
            <w:tcW w:w="2078" w:type="dxa"/>
            <w:shd w:val="clear" w:color="auto" w:fill="F7FBFF"/>
            <w:vAlign w:val="center"/>
          </w:tcPr>
          <w:p w14:paraId="7ECB0D15" w14:textId="77777777" w:rsidR="00FE1DF7" w:rsidRDefault="001946CA">
            <w:r>
              <w:rPr>
                <w:sz w:val="17"/>
              </w:rPr>
              <w:t>Medium</w:t>
            </w:r>
          </w:p>
        </w:tc>
      </w:tr>
      <w:tr w:rsidR="00FE1DF7" w14:paraId="21D5E489" w14:textId="77777777">
        <w:trPr>
          <w:jc w:val="center"/>
        </w:trPr>
        <w:tc>
          <w:tcPr>
            <w:tcW w:w="2078" w:type="dxa"/>
            <w:vAlign w:val="center"/>
          </w:tcPr>
          <w:p w14:paraId="7B5E07DA" w14:textId="77777777" w:rsidR="00FE1DF7" w:rsidRDefault="001946CA">
            <w:r>
              <w:rPr>
                <w:sz w:val="17"/>
              </w:rPr>
              <w:t>UNIT-TQUERY-442</w:t>
            </w:r>
          </w:p>
        </w:tc>
        <w:tc>
          <w:tcPr>
            <w:tcW w:w="2078" w:type="dxa"/>
            <w:vAlign w:val="center"/>
          </w:tcPr>
          <w:p w14:paraId="61602A08" w14:textId="77777777" w:rsidR="00FE1DF7" w:rsidRDefault="001946CA">
            <w:r>
              <w:rPr>
                <w:sz w:val="17"/>
              </w:rPr>
              <w:t>Tour Query Bulk / Filter Combination</w:t>
            </w:r>
          </w:p>
        </w:tc>
        <w:tc>
          <w:tcPr>
            <w:tcW w:w="2078" w:type="dxa"/>
            <w:vAlign w:val="center"/>
          </w:tcPr>
          <w:p w14:paraId="41396E37" w14:textId="77777777" w:rsidR="00FE1DF7" w:rsidRDefault="001946CA">
            <w:r>
              <w:rPr>
                <w:sz w:val="17"/>
              </w:rPr>
              <w:t>Seed five tours, GET /api/tours</w:t>
            </w:r>
            <w:r>
              <w:rPr>
                <w:sz w:val="17"/>
              </w:rPr>
              <w:t xml:space="preserve"> with location=Dhaka, category=Adventure, language=Bangla, priceRange=1000-2000, date=2026-05-13T15:18:49.480Z, page=3, limit=2.</w:t>
            </w:r>
          </w:p>
        </w:tc>
        <w:tc>
          <w:tcPr>
            <w:tcW w:w="2078" w:type="dxa"/>
            <w:vAlign w:val="center"/>
          </w:tcPr>
          <w:p w14:paraId="534610BE" w14:textId="77777777" w:rsidR="00FE1DF7" w:rsidRDefault="001946CA">
            <w:r>
              <w:rPr>
                <w:sz w:val="17"/>
              </w:rPr>
              <w:t>API returns HTTP 200 for valid filter combination.</w:t>
            </w:r>
          </w:p>
        </w:tc>
        <w:tc>
          <w:tcPr>
            <w:tcW w:w="2078" w:type="dxa"/>
            <w:vAlign w:val="center"/>
          </w:tcPr>
          <w:p w14:paraId="41FD1DEB" w14:textId="77777777" w:rsidR="00FE1DF7" w:rsidRDefault="001946CA">
            <w:r>
              <w:rPr>
                <w:sz w:val="17"/>
              </w:rPr>
              <w:t>Suite asserts response status is 200.</w:t>
            </w:r>
          </w:p>
        </w:tc>
        <w:tc>
          <w:tcPr>
            <w:tcW w:w="2078" w:type="dxa"/>
            <w:vAlign w:val="center"/>
          </w:tcPr>
          <w:p w14:paraId="2671927F" w14:textId="77777777" w:rsidR="00FE1DF7" w:rsidRDefault="001946CA">
            <w:r>
              <w:rPr>
                <w:sz w:val="17"/>
              </w:rPr>
              <w:t>Pass</w:t>
            </w:r>
          </w:p>
        </w:tc>
        <w:tc>
          <w:tcPr>
            <w:tcW w:w="2078" w:type="dxa"/>
            <w:vAlign w:val="center"/>
          </w:tcPr>
          <w:p w14:paraId="6E0DC89B" w14:textId="77777777" w:rsidR="00FE1DF7" w:rsidRDefault="001946CA">
            <w:r>
              <w:rPr>
                <w:sz w:val="17"/>
              </w:rPr>
              <w:t>Medium</w:t>
            </w:r>
          </w:p>
        </w:tc>
      </w:tr>
      <w:tr w:rsidR="00FE1DF7" w14:paraId="77C42E91" w14:textId="77777777">
        <w:trPr>
          <w:jc w:val="center"/>
        </w:trPr>
        <w:tc>
          <w:tcPr>
            <w:tcW w:w="2078" w:type="dxa"/>
            <w:shd w:val="clear" w:color="auto" w:fill="F7FBFF"/>
            <w:vAlign w:val="center"/>
          </w:tcPr>
          <w:p w14:paraId="25AD29EC" w14:textId="77777777" w:rsidR="00FE1DF7" w:rsidRDefault="001946CA">
            <w:r>
              <w:rPr>
                <w:sz w:val="17"/>
              </w:rPr>
              <w:t>UNIT-TQUERY-443</w:t>
            </w:r>
          </w:p>
        </w:tc>
        <w:tc>
          <w:tcPr>
            <w:tcW w:w="2078" w:type="dxa"/>
            <w:shd w:val="clear" w:color="auto" w:fill="F7FBFF"/>
            <w:vAlign w:val="center"/>
          </w:tcPr>
          <w:p w14:paraId="7F2E0784" w14:textId="77777777" w:rsidR="00FE1DF7" w:rsidRDefault="001946CA">
            <w:r>
              <w:rPr>
                <w:sz w:val="17"/>
              </w:rPr>
              <w:t>Tour Query Bulk / Filter Combination</w:t>
            </w:r>
          </w:p>
        </w:tc>
        <w:tc>
          <w:tcPr>
            <w:tcW w:w="2078" w:type="dxa"/>
            <w:shd w:val="clear" w:color="auto" w:fill="F7FBFF"/>
            <w:vAlign w:val="center"/>
          </w:tcPr>
          <w:p w14:paraId="23E3496B" w14:textId="77777777" w:rsidR="00FE1DF7" w:rsidRDefault="001946CA">
            <w:r>
              <w:rPr>
                <w:sz w:val="17"/>
              </w:rPr>
              <w:t>Seed five tours, GET /api/tours with location=Dhaka, category=Adventure, language=Bangla, priceRange=1000-2000, date=2026-05-13T15:18:49.480Z, page=3, limit=3.</w:t>
            </w:r>
          </w:p>
        </w:tc>
        <w:tc>
          <w:tcPr>
            <w:tcW w:w="2078" w:type="dxa"/>
            <w:shd w:val="clear" w:color="auto" w:fill="F7FBFF"/>
            <w:vAlign w:val="center"/>
          </w:tcPr>
          <w:p w14:paraId="61844817" w14:textId="77777777" w:rsidR="00FE1DF7" w:rsidRDefault="001946CA">
            <w:r>
              <w:rPr>
                <w:sz w:val="17"/>
              </w:rPr>
              <w:t>API returns HTTP 200 for valid filter combi</w:t>
            </w:r>
            <w:r>
              <w:rPr>
                <w:sz w:val="17"/>
              </w:rPr>
              <w:t>nation.</w:t>
            </w:r>
          </w:p>
        </w:tc>
        <w:tc>
          <w:tcPr>
            <w:tcW w:w="2078" w:type="dxa"/>
            <w:shd w:val="clear" w:color="auto" w:fill="F7FBFF"/>
            <w:vAlign w:val="center"/>
          </w:tcPr>
          <w:p w14:paraId="2ACE795E" w14:textId="77777777" w:rsidR="00FE1DF7" w:rsidRDefault="001946CA">
            <w:r>
              <w:rPr>
                <w:sz w:val="17"/>
              </w:rPr>
              <w:t>Suite asserts response status is 200.</w:t>
            </w:r>
          </w:p>
        </w:tc>
        <w:tc>
          <w:tcPr>
            <w:tcW w:w="2078" w:type="dxa"/>
            <w:shd w:val="clear" w:color="auto" w:fill="F7FBFF"/>
            <w:vAlign w:val="center"/>
          </w:tcPr>
          <w:p w14:paraId="4E12CAE9" w14:textId="77777777" w:rsidR="00FE1DF7" w:rsidRDefault="001946CA">
            <w:r>
              <w:rPr>
                <w:sz w:val="17"/>
              </w:rPr>
              <w:t>Pass</w:t>
            </w:r>
          </w:p>
        </w:tc>
        <w:tc>
          <w:tcPr>
            <w:tcW w:w="2078" w:type="dxa"/>
            <w:shd w:val="clear" w:color="auto" w:fill="F7FBFF"/>
            <w:vAlign w:val="center"/>
          </w:tcPr>
          <w:p w14:paraId="41FF3C96" w14:textId="77777777" w:rsidR="00FE1DF7" w:rsidRDefault="001946CA">
            <w:r>
              <w:rPr>
                <w:sz w:val="17"/>
              </w:rPr>
              <w:t>Medium</w:t>
            </w:r>
          </w:p>
        </w:tc>
      </w:tr>
      <w:tr w:rsidR="00FE1DF7" w14:paraId="5C76AFAC" w14:textId="77777777">
        <w:trPr>
          <w:jc w:val="center"/>
        </w:trPr>
        <w:tc>
          <w:tcPr>
            <w:tcW w:w="2078" w:type="dxa"/>
            <w:vAlign w:val="center"/>
          </w:tcPr>
          <w:p w14:paraId="3C3B55FB" w14:textId="77777777" w:rsidR="00FE1DF7" w:rsidRDefault="001946CA">
            <w:r>
              <w:rPr>
                <w:sz w:val="17"/>
              </w:rPr>
              <w:t>UNIT-TQUERY-444</w:t>
            </w:r>
          </w:p>
        </w:tc>
        <w:tc>
          <w:tcPr>
            <w:tcW w:w="2078" w:type="dxa"/>
            <w:vAlign w:val="center"/>
          </w:tcPr>
          <w:p w14:paraId="4B5E47D6" w14:textId="77777777" w:rsidR="00FE1DF7" w:rsidRDefault="001946CA">
            <w:r>
              <w:rPr>
                <w:sz w:val="17"/>
              </w:rPr>
              <w:t>Tour Query Bulk / Filter Combination</w:t>
            </w:r>
          </w:p>
        </w:tc>
        <w:tc>
          <w:tcPr>
            <w:tcW w:w="2078" w:type="dxa"/>
            <w:vAlign w:val="center"/>
          </w:tcPr>
          <w:p w14:paraId="7AF6CBC8" w14:textId="77777777" w:rsidR="00FE1DF7" w:rsidRDefault="001946CA">
            <w:r>
              <w:rPr>
                <w:sz w:val="17"/>
              </w:rPr>
              <w:t xml:space="preserve">Seed five tours, GET /api/tours with location=Dhaka, category=Adventure, language=Bangla, priceRange=1000-2000, </w:t>
            </w:r>
            <w:r>
              <w:rPr>
                <w:sz w:val="17"/>
              </w:rPr>
              <w:t>date=2026-05-13T15:18:49.480Z, page=3, limit=6.</w:t>
            </w:r>
          </w:p>
        </w:tc>
        <w:tc>
          <w:tcPr>
            <w:tcW w:w="2078" w:type="dxa"/>
            <w:vAlign w:val="center"/>
          </w:tcPr>
          <w:p w14:paraId="68F4BF33" w14:textId="77777777" w:rsidR="00FE1DF7" w:rsidRDefault="001946CA">
            <w:r>
              <w:rPr>
                <w:sz w:val="17"/>
              </w:rPr>
              <w:t>API returns HTTP 200 for valid filter combination.</w:t>
            </w:r>
          </w:p>
        </w:tc>
        <w:tc>
          <w:tcPr>
            <w:tcW w:w="2078" w:type="dxa"/>
            <w:vAlign w:val="center"/>
          </w:tcPr>
          <w:p w14:paraId="1057F7FF" w14:textId="77777777" w:rsidR="00FE1DF7" w:rsidRDefault="001946CA">
            <w:r>
              <w:rPr>
                <w:sz w:val="17"/>
              </w:rPr>
              <w:t>Suite asserts response status is 200.</w:t>
            </w:r>
          </w:p>
        </w:tc>
        <w:tc>
          <w:tcPr>
            <w:tcW w:w="2078" w:type="dxa"/>
            <w:vAlign w:val="center"/>
          </w:tcPr>
          <w:p w14:paraId="19D1BDC4" w14:textId="77777777" w:rsidR="00FE1DF7" w:rsidRDefault="001946CA">
            <w:r>
              <w:rPr>
                <w:sz w:val="17"/>
              </w:rPr>
              <w:t>Pass</w:t>
            </w:r>
          </w:p>
        </w:tc>
        <w:tc>
          <w:tcPr>
            <w:tcW w:w="2078" w:type="dxa"/>
            <w:vAlign w:val="center"/>
          </w:tcPr>
          <w:p w14:paraId="1E69D0A9" w14:textId="77777777" w:rsidR="00FE1DF7" w:rsidRDefault="001946CA">
            <w:r>
              <w:rPr>
                <w:sz w:val="17"/>
              </w:rPr>
              <w:t>Medium</w:t>
            </w:r>
          </w:p>
        </w:tc>
      </w:tr>
      <w:tr w:rsidR="00FE1DF7" w14:paraId="1F30C51F" w14:textId="77777777">
        <w:trPr>
          <w:jc w:val="center"/>
        </w:trPr>
        <w:tc>
          <w:tcPr>
            <w:tcW w:w="2078" w:type="dxa"/>
            <w:shd w:val="clear" w:color="auto" w:fill="F7FBFF"/>
            <w:vAlign w:val="center"/>
          </w:tcPr>
          <w:p w14:paraId="503E2FE0" w14:textId="77777777" w:rsidR="00FE1DF7" w:rsidRDefault="001946CA">
            <w:r>
              <w:rPr>
                <w:sz w:val="17"/>
              </w:rPr>
              <w:t>UNIT-TQUERY-445</w:t>
            </w:r>
          </w:p>
        </w:tc>
        <w:tc>
          <w:tcPr>
            <w:tcW w:w="2078" w:type="dxa"/>
            <w:shd w:val="clear" w:color="auto" w:fill="F7FBFF"/>
            <w:vAlign w:val="center"/>
          </w:tcPr>
          <w:p w14:paraId="7CBF8EC5" w14:textId="77777777" w:rsidR="00FE1DF7" w:rsidRDefault="001946CA">
            <w:r>
              <w:rPr>
                <w:sz w:val="17"/>
              </w:rPr>
              <w:t>Tour Query Bulk / Filter Combination</w:t>
            </w:r>
          </w:p>
        </w:tc>
        <w:tc>
          <w:tcPr>
            <w:tcW w:w="2078" w:type="dxa"/>
            <w:shd w:val="clear" w:color="auto" w:fill="F7FBFF"/>
            <w:vAlign w:val="center"/>
          </w:tcPr>
          <w:p w14:paraId="5BD51912" w14:textId="77777777" w:rsidR="00FE1DF7" w:rsidRDefault="001946CA">
            <w:r>
              <w:rPr>
                <w:sz w:val="17"/>
              </w:rPr>
              <w:t xml:space="preserve">Seed five tours, GET /api/tours with </w:t>
            </w:r>
            <w:r>
              <w:rPr>
                <w:sz w:val="17"/>
              </w:rPr>
              <w:t xml:space="preserve">location=Dhaka, category=Adventure, </w:t>
            </w:r>
            <w:r>
              <w:rPr>
                <w:sz w:val="17"/>
              </w:rPr>
              <w:lastRenderedPageBreak/>
              <w:t>language=Bangla, priceRange=1000-2000, date=2026-05-13T15:18:49.480Z, page=10, limit=1.</w:t>
            </w:r>
          </w:p>
        </w:tc>
        <w:tc>
          <w:tcPr>
            <w:tcW w:w="2078" w:type="dxa"/>
            <w:shd w:val="clear" w:color="auto" w:fill="F7FBFF"/>
            <w:vAlign w:val="center"/>
          </w:tcPr>
          <w:p w14:paraId="192FAAF9" w14:textId="77777777" w:rsidR="00FE1DF7" w:rsidRDefault="001946CA">
            <w:r>
              <w:rPr>
                <w:sz w:val="17"/>
              </w:rPr>
              <w:lastRenderedPageBreak/>
              <w:t>API returns HTTP 200 for valid filter combination.</w:t>
            </w:r>
          </w:p>
        </w:tc>
        <w:tc>
          <w:tcPr>
            <w:tcW w:w="2078" w:type="dxa"/>
            <w:shd w:val="clear" w:color="auto" w:fill="F7FBFF"/>
            <w:vAlign w:val="center"/>
          </w:tcPr>
          <w:p w14:paraId="54BEC75B" w14:textId="77777777" w:rsidR="00FE1DF7" w:rsidRDefault="001946CA">
            <w:r>
              <w:rPr>
                <w:sz w:val="17"/>
              </w:rPr>
              <w:t>Suite asserts response status is 200.</w:t>
            </w:r>
          </w:p>
        </w:tc>
        <w:tc>
          <w:tcPr>
            <w:tcW w:w="2078" w:type="dxa"/>
            <w:shd w:val="clear" w:color="auto" w:fill="F7FBFF"/>
            <w:vAlign w:val="center"/>
          </w:tcPr>
          <w:p w14:paraId="35F2D10A" w14:textId="77777777" w:rsidR="00FE1DF7" w:rsidRDefault="001946CA">
            <w:r>
              <w:rPr>
                <w:sz w:val="17"/>
              </w:rPr>
              <w:t>Pass</w:t>
            </w:r>
          </w:p>
        </w:tc>
        <w:tc>
          <w:tcPr>
            <w:tcW w:w="2078" w:type="dxa"/>
            <w:shd w:val="clear" w:color="auto" w:fill="F7FBFF"/>
            <w:vAlign w:val="center"/>
          </w:tcPr>
          <w:p w14:paraId="3F4A4473" w14:textId="77777777" w:rsidR="00FE1DF7" w:rsidRDefault="001946CA">
            <w:r>
              <w:rPr>
                <w:sz w:val="17"/>
              </w:rPr>
              <w:t>Medium</w:t>
            </w:r>
          </w:p>
        </w:tc>
      </w:tr>
      <w:tr w:rsidR="00FE1DF7" w14:paraId="1CC99D10" w14:textId="77777777">
        <w:trPr>
          <w:jc w:val="center"/>
        </w:trPr>
        <w:tc>
          <w:tcPr>
            <w:tcW w:w="2078" w:type="dxa"/>
            <w:vAlign w:val="center"/>
          </w:tcPr>
          <w:p w14:paraId="2D070BD5" w14:textId="77777777" w:rsidR="00FE1DF7" w:rsidRDefault="001946CA">
            <w:r>
              <w:rPr>
                <w:sz w:val="17"/>
              </w:rPr>
              <w:t>UNIT-TQUERY-446</w:t>
            </w:r>
          </w:p>
        </w:tc>
        <w:tc>
          <w:tcPr>
            <w:tcW w:w="2078" w:type="dxa"/>
            <w:vAlign w:val="center"/>
          </w:tcPr>
          <w:p w14:paraId="025DAE7E" w14:textId="77777777" w:rsidR="00FE1DF7" w:rsidRDefault="001946CA">
            <w:r>
              <w:rPr>
                <w:sz w:val="17"/>
              </w:rPr>
              <w:t>Tour Query Bul</w:t>
            </w:r>
            <w:r>
              <w:rPr>
                <w:sz w:val="17"/>
              </w:rPr>
              <w:t>k / Filter Combination</w:t>
            </w:r>
          </w:p>
        </w:tc>
        <w:tc>
          <w:tcPr>
            <w:tcW w:w="2078" w:type="dxa"/>
            <w:vAlign w:val="center"/>
          </w:tcPr>
          <w:p w14:paraId="5EFBCF85" w14:textId="77777777" w:rsidR="00FE1DF7" w:rsidRDefault="001946CA">
            <w:r>
              <w:rPr>
                <w:sz w:val="17"/>
              </w:rPr>
              <w:t>Seed five tours, GET /api/tours with location=Dhaka, category=Adventure, language=Bangla, priceRange=1000-2000, date=2026-05-13T15:18:49.480Z, page=10, limit=2.</w:t>
            </w:r>
          </w:p>
        </w:tc>
        <w:tc>
          <w:tcPr>
            <w:tcW w:w="2078" w:type="dxa"/>
            <w:vAlign w:val="center"/>
          </w:tcPr>
          <w:p w14:paraId="7D55008D" w14:textId="77777777" w:rsidR="00FE1DF7" w:rsidRDefault="001946CA">
            <w:r>
              <w:rPr>
                <w:sz w:val="17"/>
              </w:rPr>
              <w:t>API returns HTTP 200 for valid filter combination.</w:t>
            </w:r>
          </w:p>
        </w:tc>
        <w:tc>
          <w:tcPr>
            <w:tcW w:w="2078" w:type="dxa"/>
            <w:vAlign w:val="center"/>
          </w:tcPr>
          <w:p w14:paraId="41030CE5" w14:textId="77777777" w:rsidR="00FE1DF7" w:rsidRDefault="001946CA">
            <w:r>
              <w:rPr>
                <w:sz w:val="17"/>
              </w:rPr>
              <w:t>Suite asserts respons</w:t>
            </w:r>
            <w:r>
              <w:rPr>
                <w:sz w:val="17"/>
              </w:rPr>
              <w:t>e status is 200.</w:t>
            </w:r>
          </w:p>
        </w:tc>
        <w:tc>
          <w:tcPr>
            <w:tcW w:w="2078" w:type="dxa"/>
            <w:vAlign w:val="center"/>
          </w:tcPr>
          <w:p w14:paraId="2D1287C8" w14:textId="77777777" w:rsidR="00FE1DF7" w:rsidRDefault="001946CA">
            <w:r>
              <w:rPr>
                <w:sz w:val="17"/>
              </w:rPr>
              <w:t>Pass</w:t>
            </w:r>
          </w:p>
        </w:tc>
        <w:tc>
          <w:tcPr>
            <w:tcW w:w="2078" w:type="dxa"/>
            <w:vAlign w:val="center"/>
          </w:tcPr>
          <w:p w14:paraId="3AEFCE49" w14:textId="77777777" w:rsidR="00FE1DF7" w:rsidRDefault="001946CA">
            <w:r>
              <w:rPr>
                <w:sz w:val="17"/>
              </w:rPr>
              <w:t>Medium</w:t>
            </w:r>
          </w:p>
        </w:tc>
      </w:tr>
      <w:tr w:rsidR="00FE1DF7" w14:paraId="12DA4BDA" w14:textId="77777777">
        <w:trPr>
          <w:jc w:val="center"/>
        </w:trPr>
        <w:tc>
          <w:tcPr>
            <w:tcW w:w="2078" w:type="dxa"/>
            <w:shd w:val="clear" w:color="auto" w:fill="F7FBFF"/>
            <w:vAlign w:val="center"/>
          </w:tcPr>
          <w:p w14:paraId="7D9B40C8" w14:textId="77777777" w:rsidR="00FE1DF7" w:rsidRDefault="001946CA">
            <w:r>
              <w:rPr>
                <w:sz w:val="17"/>
              </w:rPr>
              <w:t>UNIT-TQUERY-447</w:t>
            </w:r>
          </w:p>
        </w:tc>
        <w:tc>
          <w:tcPr>
            <w:tcW w:w="2078" w:type="dxa"/>
            <w:shd w:val="clear" w:color="auto" w:fill="F7FBFF"/>
            <w:vAlign w:val="center"/>
          </w:tcPr>
          <w:p w14:paraId="48112DEB" w14:textId="77777777" w:rsidR="00FE1DF7" w:rsidRDefault="001946CA">
            <w:r>
              <w:rPr>
                <w:sz w:val="17"/>
              </w:rPr>
              <w:t>Tour Query Bulk / Filter Combination</w:t>
            </w:r>
          </w:p>
        </w:tc>
        <w:tc>
          <w:tcPr>
            <w:tcW w:w="2078" w:type="dxa"/>
            <w:shd w:val="clear" w:color="auto" w:fill="F7FBFF"/>
            <w:vAlign w:val="center"/>
          </w:tcPr>
          <w:p w14:paraId="561B748D" w14:textId="77777777" w:rsidR="00FE1DF7" w:rsidRDefault="001946CA">
            <w:r>
              <w:rPr>
                <w:sz w:val="17"/>
              </w:rPr>
              <w:t>Seed five tours, GET /api/tours with location=Dhaka, category=Adventure, language=Bangla, priceRange=1000-2000, date=2026-05-13T15:18:49.480Z, page=10, limit=3.</w:t>
            </w:r>
          </w:p>
        </w:tc>
        <w:tc>
          <w:tcPr>
            <w:tcW w:w="2078" w:type="dxa"/>
            <w:shd w:val="clear" w:color="auto" w:fill="F7FBFF"/>
            <w:vAlign w:val="center"/>
          </w:tcPr>
          <w:p w14:paraId="76531970" w14:textId="77777777" w:rsidR="00FE1DF7" w:rsidRDefault="001946CA">
            <w:r>
              <w:rPr>
                <w:sz w:val="17"/>
              </w:rPr>
              <w:t xml:space="preserve">API </w:t>
            </w:r>
            <w:r>
              <w:rPr>
                <w:sz w:val="17"/>
              </w:rPr>
              <w:t>returns HTTP 200 for valid filter combination.</w:t>
            </w:r>
          </w:p>
        </w:tc>
        <w:tc>
          <w:tcPr>
            <w:tcW w:w="2078" w:type="dxa"/>
            <w:shd w:val="clear" w:color="auto" w:fill="F7FBFF"/>
            <w:vAlign w:val="center"/>
          </w:tcPr>
          <w:p w14:paraId="6D03E42E" w14:textId="77777777" w:rsidR="00FE1DF7" w:rsidRDefault="001946CA">
            <w:r>
              <w:rPr>
                <w:sz w:val="17"/>
              </w:rPr>
              <w:t>Suite asserts response status is 200.</w:t>
            </w:r>
          </w:p>
        </w:tc>
        <w:tc>
          <w:tcPr>
            <w:tcW w:w="2078" w:type="dxa"/>
            <w:shd w:val="clear" w:color="auto" w:fill="F7FBFF"/>
            <w:vAlign w:val="center"/>
          </w:tcPr>
          <w:p w14:paraId="4955BAB6" w14:textId="77777777" w:rsidR="00FE1DF7" w:rsidRDefault="001946CA">
            <w:r>
              <w:rPr>
                <w:sz w:val="17"/>
              </w:rPr>
              <w:t>Pass</w:t>
            </w:r>
          </w:p>
        </w:tc>
        <w:tc>
          <w:tcPr>
            <w:tcW w:w="2078" w:type="dxa"/>
            <w:shd w:val="clear" w:color="auto" w:fill="F7FBFF"/>
            <w:vAlign w:val="center"/>
          </w:tcPr>
          <w:p w14:paraId="78E8B7A6" w14:textId="77777777" w:rsidR="00FE1DF7" w:rsidRDefault="001946CA">
            <w:r>
              <w:rPr>
                <w:sz w:val="17"/>
              </w:rPr>
              <w:t>Medium</w:t>
            </w:r>
          </w:p>
        </w:tc>
      </w:tr>
      <w:tr w:rsidR="00FE1DF7" w14:paraId="470DBF48" w14:textId="77777777">
        <w:trPr>
          <w:jc w:val="center"/>
        </w:trPr>
        <w:tc>
          <w:tcPr>
            <w:tcW w:w="2078" w:type="dxa"/>
            <w:vAlign w:val="center"/>
          </w:tcPr>
          <w:p w14:paraId="5B9C9713" w14:textId="77777777" w:rsidR="00FE1DF7" w:rsidRDefault="001946CA">
            <w:r>
              <w:rPr>
                <w:sz w:val="17"/>
              </w:rPr>
              <w:t>UNIT-TQUERY-448</w:t>
            </w:r>
          </w:p>
        </w:tc>
        <w:tc>
          <w:tcPr>
            <w:tcW w:w="2078" w:type="dxa"/>
            <w:vAlign w:val="center"/>
          </w:tcPr>
          <w:p w14:paraId="215CAC8A" w14:textId="77777777" w:rsidR="00FE1DF7" w:rsidRDefault="001946CA">
            <w:r>
              <w:rPr>
                <w:sz w:val="17"/>
              </w:rPr>
              <w:t>Tour Query Bulk / Filter Combination</w:t>
            </w:r>
          </w:p>
        </w:tc>
        <w:tc>
          <w:tcPr>
            <w:tcW w:w="2078" w:type="dxa"/>
            <w:vAlign w:val="center"/>
          </w:tcPr>
          <w:p w14:paraId="7B53EE8A" w14:textId="77777777" w:rsidR="00FE1DF7" w:rsidRDefault="001946CA">
            <w:r>
              <w:rPr>
                <w:sz w:val="17"/>
              </w:rPr>
              <w:t>Seed five tours, GET /api/tours with location=Dhaka, category=Adventure, language=Bangla, priceRange=1000</w:t>
            </w:r>
            <w:r>
              <w:rPr>
                <w:sz w:val="17"/>
              </w:rPr>
              <w:t>-2000, date=2026-05-13T15:18:49.480Z, page=10, limit=6.</w:t>
            </w:r>
          </w:p>
        </w:tc>
        <w:tc>
          <w:tcPr>
            <w:tcW w:w="2078" w:type="dxa"/>
            <w:vAlign w:val="center"/>
          </w:tcPr>
          <w:p w14:paraId="5DF31E1D" w14:textId="77777777" w:rsidR="00FE1DF7" w:rsidRDefault="001946CA">
            <w:r>
              <w:rPr>
                <w:sz w:val="17"/>
              </w:rPr>
              <w:t>API returns HTTP 200 for valid filter combination.</w:t>
            </w:r>
          </w:p>
        </w:tc>
        <w:tc>
          <w:tcPr>
            <w:tcW w:w="2078" w:type="dxa"/>
            <w:vAlign w:val="center"/>
          </w:tcPr>
          <w:p w14:paraId="52D733A6" w14:textId="77777777" w:rsidR="00FE1DF7" w:rsidRDefault="001946CA">
            <w:r>
              <w:rPr>
                <w:sz w:val="17"/>
              </w:rPr>
              <w:t>Suite asserts response status is 200.</w:t>
            </w:r>
          </w:p>
        </w:tc>
        <w:tc>
          <w:tcPr>
            <w:tcW w:w="2078" w:type="dxa"/>
            <w:vAlign w:val="center"/>
          </w:tcPr>
          <w:p w14:paraId="24E53D79" w14:textId="77777777" w:rsidR="00FE1DF7" w:rsidRDefault="001946CA">
            <w:r>
              <w:rPr>
                <w:sz w:val="17"/>
              </w:rPr>
              <w:t>Pass</w:t>
            </w:r>
          </w:p>
        </w:tc>
        <w:tc>
          <w:tcPr>
            <w:tcW w:w="2078" w:type="dxa"/>
            <w:vAlign w:val="center"/>
          </w:tcPr>
          <w:p w14:paraId="09742074" w14:textId="77777777" w:rsidR="00FE1DF7" w:rsidRDefault="001946CA">
            <w:r>
              <w:rPr>
                <w:sz w:val="17"/>
              </w:rPr>
              <w:t>Medium</w:t>
            </w:r>
          </w:p>
        </w:tc>
      </w:tr>
      <w:tr w:rsidR="00FE1DF7" w14:paraId="4C719E86" w14:textId="77777777">
        <w:trPr>
          <w:jc w:val="center"/>
        </w:trPr>
        <w:tc>
          <w:tcPr>
            <w:tcW w:w="2078" w:type="dxa"/>
            <w:shd w:val="clear" w:color="auto" w:fill="F7FBFF"/>
            <w:vAlign w:val="center"/>
          </w:tcPr>
          <w:p w14:paraId="75700F62" w14:textId="77777777" w:rsidR="00FE1DF7" w:rsidRDefault="001946CA">
            <w:r>
              <w:rPr>
                <w:sz w:val="17"/>
              </w:rPr>
              <w:t>UNIT-TQUERY-449</w:t>
            </w:r>
          </w:p>
        </w:tc>
        <w:tc>
          <w:tcPr>
            <w:tcW w:w="2078" w:type="dxa"/>
            <w:shd w:val="clear" w:color="auto" w:fill="F7FBFF"/>
            <w:vAlign w:val="center"/>
          </w:tcPr>
          <w:p w14:paraId="670B27D2" w14:textId="77777777" w:rsidR="00FE1DF7" w:rsidRDefault="001946CA">
            <w:r>
              <w:rPr>
                <w:sz w:val="17"/>
              </w:rPr>
              <w:t>Tour Query Bulk / Filter Combination</w:t>
            </w:r>
          </w:p>
        </w:tc>
        <w:tc>
          <w:tcPr>
            <w:tcW w:w="2078" w:type="dxa"/>
            <w:shd w:val="clear" w:color="auto" w:fill="F7FBFF"/>
            <w:vAlign w:val="center"/>
          </w:tcPr>
          <w:p w14:paraId="3203A1FE" w14:textId="77777777" w:rsidR="00FE1DF7" w:rsidRDefault="001946CA">
            <w:r>
              <w:rPr>
                <w:sz w:val="17"/>
              </w:rPr>
              <w:t xml:space="preserve">Seed five tours, GET /api/tours with </w:t>
            </w:r>
            <w:r>
              <w:rPr>
                <w:sz w:val="17"/>
              </w:rPr>
              <w:t>location=Dhaka, category=Adventure, language=Bangla, priceRange=1000-2000, date=2024-02-30, page=1, limit=1.</w:t>
            </w:r>
          </w:p>
        </w:tc>
        <w:tc>
          <w:tcPr>
            <w:tcW w:w="2078" w:type="dxa"/>
            <w:shd w:val="clear" w:color="auto" w:fill="F7FBFF"/>
            <w:vAlign w:val="center"/>
          </w:tcPr>
          <w:p w14:paraId="506A6D08" w14:textId="77777777" w:rsidR="00FE1DF7" w:rsidRDefault="001946CA">
            <w:r>
              <w:rPr>
                <w:sz w:val="17"/>
              </w:rPr>
              <w:t>API returns HTTP 200 for valid filter combination.</w:t>
            </w:r>
          </w:p>
        </w:tc>
        <w:tc>
          <w:tcPr>
            <w:tcW w:w="2078" w:type="dxa"/>
            <w:shd w:val="clear" w:color="auto" w:fill="F7FBFF"/>
            <w:vAlign w:val="center"/>
          </w:tcPr>
          <w:p w14:paraId="1DE5AAFE" w14:textId="77777777" w:rsidR="00FE1DF7" w:rsidRDefault="001946CA">
            <w:r>
              <w:rPr>
                <w:sz w:val="17"/>
              </w:rPr>
              <w:t>Suite asserts response status is 200.</w:t>
            </w:r>
          </w:p>
        </w:tc>
        <w:tc>
          <w:tcPr>
            <w:tcW w:w="2078" w:type="dxa"/>
            <w:shd w:val="clear" w:color="auto" w:fill="F7FBFF"/>
            <w:vAlign w:val="center"/>
          </w:tcPr>
          <w:p w14:paraId="0EDD9902" w14:textId="77777777" w:rsidR="00FE1DF7" w:rsidRDefault="001946CA">
            <w:r>
              <w:rPr>
                <w:sz w:val="17"/>
              </w:rPr>
              <w:t>Pass</w:t>
            </w:r>
          </w:p>
        </w:tc>
        <w:tc>
          <w:tcPr>
            <w:tcW w:w="2078" w:type="dxa"/>
            <w:shd w:val="clear" w:color="auto" w:fill="F7FBFF"/>
            <w:vAlign w:val="center"/>
          </w:tcPr>
          <w:p w14:paraId="6643A72F" w14:textId="77777777" w:rsidR="00FE1DF7" w:rsidRDefault="001946CA">
            <w:r>
              <w:rPr>
                <w:sz w:val="17"/>
              </w:rPr>
              <w:t>Medium</w:t>
            </w:r>
          </w:p>
        </w:tc>
      </w:tr>
      <w:tr w:rsidR="00FE1DF7" w14:paraId="4000C12A" w14:textId="77777777">
        <w:trPr>
          <w:jc w:val="center"/>
        </w:trPr>
        <w:tc>
          <w:tcPr>
            <w:tcW w:w="2078" w:type="dxa"/>
            <w:vAlign w:val="center"/>
          </w:tcPr>
          <w:p w14:paraId="3DDB5C76" w14:textId="77777777" w:rsidR="00FE1DF7" w:rsidRDefault="001946CA">
            <w:r>
              <w:rPr>
                <w:sz w:val="17"/>
              </w:rPr>
              <w:t>UNIT-TQUERY-450</w:t>
            </w:r>
          </w:p>
        </w:tc>
        <w:tc>
          <w:tcPr>
            <w:tcW w:w="2078" w:type="dxa"/>
            <w:vAlign w:val="center"/>
          </w:tcPr>
          <w:p w14:paraId="2376F648" w14:textId="77777777" w:rsidR="00FE1DF7" w:rsidRDefault="001946CA">
            <w:r>
              <w:rPr>
                <w:sz w:val="17"/>
              </w:rPr>
              <w:t>Tour Query Bulk / Filter Comb</w:t>
            </w:r>
            <w:r>
              <w:rPr>
                <w:sz w:val="17"/>
              </w:rPr>
              <w:t>ination</w:t>
            </w:r>
          </w:p>
        </w:tc>
        <w:tc>
          <w:tcPr>
            <w:tcW w:w="2078" w:type="dxa"/>
            <w:vAlign w:val="center"/>
          </w:tcPr>
          <w:p w14:paraId="25D2F2B6" w14:textId="77777777" w:rsidR="00FE1DF7" w:rsidRDefault="001946CA">
            <w:r>
              <w:rPr>
                <w:sz w:val="17"/>
              </w:rPr>
              <w:t>Seed five tours, GET /api/tours with location=Dhaka, category=Adventure, language=Bangla, priceRange=1000-2000, date=2024-02-30, page=1, limit=2.</w:t>
            </w:r>
          </w:p>
        </w:tc>
        <w:tc>
          <w:tcPr>
            <w:tcW w:w="2078" w:type="dxa"/>
            <w:vAlign w:val="center"/>
          </w:tcPr>
          <w:p w14:paraId="28B5FFB1" w14:textId="77777777" w:rsidR="00FE1DF7" w:rsidRDefault="001946CA">
            <w:r>
              <w:rPr>
                <w:sz w:val="17"/>
              </w:rPr>
              <w:t>API returns HTTP 200 for valid filter combination.</w:t>
            </w:r>
          </w:p>
        </w:tc>
        <w:tc>
          <w:tcPr>
            <w:tcW w:w="2078" w:type="dxa"/>
            <w:vAlign w:val="center"/>
          </w:tcPr>
          <w:p w14:paraId="691EFF64" w14:textId="77777777" w:rsidR="00FE1DF7" w:rsidRDefault="001946CA">
            <w:r>
              <w:rPr>
                <w:sz w:val="17"/>
              </w:rPr>
              <w:t>Suite asserts response status is 200.</w:t>
            </w:r>
          </w:p>
        </w:tc>
        <w:tc>
          <w:tcPr>
            <w:tcW w:w="2078" w:type="dxa"/>
            <w:vAlign w:val="center"/>
          </w:tcPr>
          <w:p w14:paraId="65389437" w14:textId="77777777" w:rsidR="00FE1DF7" w:rsidRDefault="001946CA">
            <w:r>
              <w:rPr>
                <w:sz w:val="17"/>
              </w:rPr>
              <w:t>Pass</w:t>
            </w:r>
          </w:p>
        </w:tc>
        <w:tc>
          <w:tcPr>
            <w:tcW w:w="2078" w:type="dxa"/>
            <w:vAlign w:val="center"/>
          </w:tcPr>
          <w:p w14:paraId="469AE99B" w14:textId="77777777" w:rsidR="00FE1DF7" w:rsidRDefault="001946CA">
            <w:r>
              <w:rPr>
                <w:sz w:val="17"/>
              </w:rPr>
              <w:t>Medium</w:t>
            </w:r>
          </w:p>
        </w:tc>
      </w:tr>
      <w:tr w:rsidR="00FE1DF7" w14:paraId="71C151C3" w14:textId="77777777">
        <w:trPr>
          <w:jc w:val="center"/>
        </w:trPr>
        <w:tc>
          <w:tcPr>
            <w:tcW w:w="2078" w:type="dxa"/>
            <w:shd w:val="clear" w:color="auto" w:fill="F7FBFF"/>
            <w:vAlign w:val="center"/>
          </w:tcPr>
          <w:p w14:paraId="77FF4AA3" w14:textId="77777777" w:rsidR="00FE1DF7" w:rsidRDefault="001946CA">
            <w:r>
              <w:rPr>
                <w:sz w:val="17"/>
              </w:rPr>
              <w:t>UNIT-TQUERY-451</w:t>
            </w:r>
          </w:p>
        </w:tc>
        <w:tc>
          <w:tcPr>
            <w:tcW w:w="2078" w:type="dxa"/>
            <w:shd w:val="clear" w:color="auto" w:fill="F7FBFF"/>
            <w:vAlign w:val="center"/>
          </w:tcPr>
          <w:p w14:paraId="17DF3C03" w14:textId="77777777" w:rsidR="00FE1DF7" w:rsidRDefault="001946CA">
            <w:r>
              <w:rPr>
                <w:sz w:val="17"/>
              </w:rPr>
              <w:t>Tour Query Bulk / Filter Combination</w:t>
            </w:r>
          </w:p>
        </w:tc>
        <w:tc>
          <w:tcPr>
            <w:tcW w:w="2078" w:type="dxa"/>
            <w:shd w:val="clear" w:color="auto" w:fill="F7FBFF"/>
            <w:vAlign w:val="center"/>
          </w:tcPr>
          <w:p w14:paraId="6A0E0F09" w14:textId="77777777" w:rsidR="00FE1DF7" w:rsidRDefault="001946CA">
            <w:r>
              <w:rPr>
                <w:sz w:val="17"/>
              </w:rPr>
              <w:t xml:space="preserve">Seed five tours, GET /api/tours with location=Dhaka, category=Adventure, </w:t>
            </w:r>
            <w:r>
              <w:rPr>
                <w:sz w:val="17"/>
              </w:rPr>
              <w:lastRenderedPageBreak/>
              <w:t>language=Bangla, priceRange=1000-2000, date=2024-02-30, page=1, limit=3.</w:t>
            </w:r>
          </w:p>
        </w:tc>
        <w:tc>
          <w:tcPr>
            <w:tcW w:w="2078" w:type="dxa"/>
            <w:shd w:val="clear" w:color="auto" w:fill="F7FBFF"/>
            <w:vAlign w:val="center"/>
          </w:tcPr>
          <w:p w14:paraId="3863C534" w14:textId="77777777" w:rsidR="00FE1DF7" w:rsidRDefault="001946CA">
            <w:r>
              <w:rPr>
                <w:sz w:val="17"/>
              </w:rPr>
              <w:lastRenderedPageBreak/>
              <w:t xml:space="preserve">API returns HTTP 200 for valid filter </w:t>
            </w:r>
            <w:r>
              <w:rPr>
                <w:sz w:val="17"/>
              </w:rPr>
              <w:t>combination.</w:t>
            </w:r>
          </w:p>
        </w:tc>
        <w:tc>
          <w:tcPr>
            <w:tcW w:w="2078" w:type="dxa"/>
            <w:shd w:val="clear" w:color="auto" w:fill="F7FBFF"/>
            <w:vAlign w:val="center"/>
          </w:tcPr>
          <w:p w14:paraId="66913C2C" w14:textId="77777777" w:rsidR="00FE1DF7" w:rsidRDefault="001946CA">
            <w:r>
              <w:rPr>
                <w:sz w:val="17"/>
              </w:rPr>
              <w:t>Suite asserts response status is 200.</w:t>
            </w:r>
          </w:p>
        </w:tc>
        <w:tc>
          <w:tcPr>
            <w:tcW w:w="2078" w:type="dxa"/>
            <w:shd w:val="clear" w:color="auto" w:fill="F7FBFF"/>
            <w:vAlign w:val="center"/>
          </w:tcPr>
          <w:p w14:paraId="6CBE4D7B" w14:textId="77777777" w:rsidR="00FE1DF7" w:rsidRDefault="001946CA">
            <w:r>
              <w:rPr>
                <w:sz w:val="17"/>
              </w:rPr>
              <w:t>Pass</w:t>
            </w:r>
          </w:p>
        </w:tc>
        <w:tc>
          <w:tcPr>
            <w:tcW w:w="2078" w:type="dxa"/>
            <w:shd w:val="clear" w:color="auto" w:fill="F7FBFF"/>
            <w:vAlign w:val="center"/>
          </w:tcPr>
          <w:p w14:paraId="5BAF5E4B" w14:textId="77777777" w:rsidR="00FE1DF7" w:rsidRDefault="001946CA">
            <w:r>
              <w:rPr>
                <w:sz w:val="17"/>
              </w:rPr>
              <w:t>Medium</w:t>
            </w:r>
          </w:p>
        </w:tc>
      </w:tr>
      <w:tr w:rsidR="00FE1DF7" w14:paraId="16A6B9DE" w14:textId="77777777">
        <w:trPr>
          <w:jc w:val="center"/>
        </w:trPr>
        <w:tc>
          <w:tcPr>
            <w:tcW w:w="2078" w:type="dxa"/>
            <w:vAlign w:val="center"/>
          </w:tcPr>
          <w:p w14:paraId="206AA2F9" w14:textId="77777777" w:rsidR="00FE1DF7" w:rsidRDefault="001946CA">
            <w:r>
              <w:rPr>
                <w:sz w:val="17"/>
              </w:rPr>
              <w:t>UNIT-TQUERY-452</w:t>
            </w:r>
          </w:p>
        </w:tc>
        <w:tc>
          <w:tcPr>
            <w:tcW w:w="2078" w:type="dxa"/>
            <w:vAlign w:val="center"/>
          </w:tcPr>
          <w:p w14:paraId="35FAEB1F" w14:textId="77777777" w:rsidR="00FE1DF7" w:rsidRDefault="001946CA">
            <w:r>
              <w:rPr>
                <w:sz w:val="17"/>
              </w:rPr>
              <w:t>Tour Query Bulk / Filter Combination</w:t>
            </w:r>
          </w:p>
        </w:tc>
        <w:tc>
          <w:tcPr>
            <w:tcW w:w="2078" w:type="dxa"/>
            <w:vAlign w:val="center"/>
          </w:tcPr>
          <w:p w14:paraId="761AD4BB" w14:textId="77777777" w:rsidR="00FE1DF7" w:rsidRDefault="001946CA">
            <w:r>
              <w:rPr>
                <w:sz w:val="17"/>
              </w:rPr>
              <w:t xml:space="preserve">Seed five tours, GET /api/tours with location=Dhaka, category=Adventure, language=Bangla, priceRange=1000-2000, </w:t>
            </w:r>
            <w:r>
              <w:rPr>
                <w:sz w:val="17"/>
              </w:rPr>
              <w:t>date=2024-02-30, page=1, limit=6.</w:t>
            </w:r>
          </w:p>
        </w:tc>
        <w:tc>
          <w:tcPr>
            <w:tcW w:w="2078" w:type="dxa"/>
            <w:vAlign w:val="center"/>
          </w:tcPr>
          <w:p w14:paraId="7E600D48" w14:textId="77777777" w:rsidR="00FE1DF7" w:rsidRDefault="001946CA">
            <w:r>
              <w:rPr>
                <w:sz w:val="17"/>
              </w:rPr>
              <w:t>API returns HTTP 200 for valid filter combination.</w:t>
            </w:r>
          </w:p>
        </w:tc>
        <w:tc>
          <w:tcPr>
            <w:tcW w:w="2078" w:type="dxa"/>
            <w:vAlign w:val="center"/>
          </w:tcPr>
          <w:p w14:paraId="45EA6D08" w14:textId="77777777" w:rsidR="00FE1DF7" w:rsidRDefault="001946CA">
            <w:r>
              <w:rPr>
                <w:sz w:val="17"/>
              </w:rPr>
              <w:t>Suite asserts response status is 200.</w:t>
            </w:r>
          </w:p>
        </w:tc>
        <w:tc>
          <w:tcPr>
            <w:tcW w:w="2078" w:type="dxa"/>
            <w:vAlign w:val="center"/>
          </w:tcPr>
          <w:p w14:paraId="4D6598B5" w14:textId="77777777" w:rsidR="00FE1DF7" w:rsidRDefault="001946CA">
            <w:r>
              <w:rPr>
                <w:sz w:val="17"/>
              </w:rPr>
              <w:t>Pass</w:t>
            </w:r>
          </w:p>
        </w:tc>
        <w:tc>
          <w:tcPr>
            <w:tcW w:w="2078" w:type="dxa"/>
            <w:vAlign w:val="center"/>
          </w:tcPr>
          <w:p w14:paraId="4DA03890" w14:textId="77777777" w:rsidR="00FE1DF7" w:rsidRDefault="001946CA">
            <w:r>
              <w:rPr>
                <w:sz w:val="17"/>
              </w:rPr>
              <w:t>Medium</w:t>
            </w:r>
          </w:p>
        </w:tc>
      </w:tr>
      <w:tr w:rsidR="00FE1DF7" w14:paraId="41B6FEE4" w14:textId="77777777">
        <w:trPr>
          <w:jc w:val="center"/>
        </w:trPr>
        <w:tc>
          <w:tcPr>
            <w:tcW w:w="2078" w:type="dxa"/>
            <w:shd w:val="clear" w:color="auto" w:fill="F7FBFF"/>
            <w:vAlign w:val="center"/>
          </w:tcPr>
          <w:p w14:paraId="15352D0D" w14:textId="77777777" w:rsidR="00FE1DF7" w:rsidRDefault="001946CA">
            <w:r>
              <w:rPr>
                <w:sz w:val="17"/>
              </w:rPr>
              <w:t>UNIT-TQUERY-453</w:t>
            </w:r>
          </w:p>
        </w:tc>
        <w:tc>
          <w:tcPr>
            <w:tcW w:w="2078" w:type="dxa"/>
            <w:shd w:val="clear" w:color="auto" w:fill="F7FBFF"/>
            <w:vAlign w:val="center"/>
          </w:tcPr>
          <w:p w14:paraId="340E166D" w14:textId="77777777" w:rsidR="00FE1DF7" w:rsidRDefault="001946CA">
            <w:r>
              <w:rPr>
                <w:sz w:val="17"/>
              </w:rPr>
              <w:t>Tour Query Bulk / Filter Combination</w:t>
            </w:r>
          </w:p>
        </w:tc>
        <w:tc>
          <w:tcPr>
            <w:tcW w:w="2078" w:type="dxa"/>
            <w:shd w:val="clear" w:color="auto" w:fill="F7FBFF"/>
            <w:vAlign w:val="center"/>
          </w:tcPr>
          <w:p w14:paraId="1B7F311C" w14:textId="77777777" w:rsidR="00FE1DF7" w:rsidRDefault="001946CA">
            <w:r>
              <w:rPr>
                <w:sz w:val="17"/>
              </w:rPr>
              <w:t>Seed five tours, GET /api/tours with location=Dhaka, category=Adven</w:t>
            </w:r>
            <w:r>
              <w:rPr>
                <w:sz w:val="17"/>
              </w:rPr>
              <w:t>ture, language=Bangla, priceRange=1000-2000, date=2024-02-30, page=2, limit=1.</w:t>
            </w:r>
          </w:p>
        </w:tc>
        <w:tc>
          <w:tcPr>
            <w:tcW w:w="2078" w:type="dxa"/>
            <w:shd w:val="clear" w:color="auto" w:fill="F7FBFF"/>
            <w:vAlign w:val="center"/>
          </w:tcPr>
          <w:p w14:paraId="798BCD05" w14:textId="77777777" w:rsidR="00FE1DF7" w:rsidRDefault="001946CA">
            <w:r>
              <w:rPr>
                <w:sz w:val="17"/>
              </w:rPr>
              <w:t>API returns HTTP 200 for valid filter combination.</w:t>
            </w:r>
          </w:p>
        </w:tc>
        <w:tc>
          <w:tcPr>
            <w:tcW w:w="2078" w:type="dxa"/>
            <w:shd w:val="clear" w:color="auto" w:fill="F7FBFF"/>
            <w:vAlign w:val="center"/>
          </w:tcPr>
          <w:p w14:paraId="03452E75" w14:textId="77777777" w:rsidR="00FE1DF7" w:rsidRDefault="001946CA">
            <w:r>
              <w:rPr>
                <w:sz w:val="17"/>
              </w:rPr>
              <w:t>Suite asserts response status is 200.</w:t>
            </w:r>
          </w:p>
        </w:tc>
        <w:tc>
          <w:tcPr>
            <w:tcW w:w="2078" w:type="dxa"/>
            <w:shd w:val="clear" w:color="auto" w:fill="F7FBFF"/>
            <w:vAlign w:val="center"/>
          </w:tcPr>
          <w:p w14:paraId="1013F8E0" w14:textId="77777777" w:rsidR="00FE1DF7" w:rsidRDefault="001946CA">
            <w:r>
              <w:rPr>
                <w:sz w:val="17"/>
              </w:rPr>
              <w:t>Pass</w:t>
            </w:r>
          </w:p>
        </w:tc>
        <w:tc>
          <w:tcPr>
            <w:tcW w:w="2078" w:type="dxa"/>
            <w:shd w:val="clear" w:color="auto" w:fill="F7FBFF"/>
            <w:vAlign w:val="center"/>
          </w:tcPr>
          <w:p w14:paraId="693F6FF5" w14:textId="77777777" w:rsidR="00FE1DF7" w:rsidRDefault="001946CA">
            <w:r>
              <w:rPr>
                <w:sz w:val="17"/>
              </w:rPr>
              <w:t>Medium</w:t>
            </w:r>
          </w:p>
        </w:tc>
      </w:tr>
      <w:tr w:rsidR="00FE1DF7" w14:paraId="4B665C49" w14:textId="77777777">
        <w:trPr>
          <w:jc w:val="center"/>
        </w:trPr>
        <w:tc>
          <w:tcPr>
            <w:tcW w:w="2078" w:type="dxa"/>
            <w:vAlign w:val="center"/>
          </w:tcPr>
          <w:p w14:paraId="245D5875" w14:textId="77777777" w:rsidR="00FE1DF7" w:rsidRDefault="001946CA">
            <w:r>
              <w:rPr>
                <w:sz w:val="17"/>
              </w:rPr>
              <w:t>UNIT-TQUERY-454</w:t>
            </w:r>
          </w:p>
        </w:tc>
        <w:tc>
          <w:tcPr>
            <w:tcW w:w="2078" w:type="dxa"/>
            <w:vAlign w:val="center"/>
          </w:tcPr>
          <w:p w14:paraId="2C173C00" w14:textId="77777777" w:rsidR="00FE1DF7" w:rsidRDefault="001946CA">
            <w:r>
              <w:rPr>
                <w:sz w:val="17"/>
              </w:rPr>
              <w:t>Tour Query Bulk / Filter Combination</w:t>
            </w:r>
          </w:p>
        </w:tc>
        <w:tc>
          <w:tcPr>
            <w:tcW w:w="2078" w:type="dxa"/>
            <w:vAlign w:val="center"/>
          </w:tcPr>
          <w:p w14:paraId="12658805" w14:textId="77777777" w:rsidR="00FE1DF7" w:rsidRDefault="001946CA">
            <w:r>
              <w:rPr>
                <w:sz w:val="17"/>
              </w:rPr>
              <w:t xml:space="preserve">Seed five tours, </w:t>
            </w:r>
            <w:r>
              <w:rPr>
                <w:sz w:val="17"/>
              </w:rPr>
              <w:t>GET /api/tours with location=Dhaka, category=Adventure, language=Bangla, priceRange=1000-2000, date=2024-02-30, page=2, limit=2.</w:t>
            </w:r>
          </w:p>
        </w:tc>
        <w:tc>
          <w:tcPr>
            <w:tcW w:w="2078" w:type="dxa"/>
            <w:vAlign w:val="center"/>
          </w:tcPr>
          <w:p w14:paraId="5C1FEE3F" w14:textId="77777777" w:rsidR="00FE1DF7" w:rsidRDefault="001946CA">
            <w:r>
              <w:rPr>
                <w:sz w:val="17"/>
              </w:rPr>
              <w:t>API returns HTTP 200 for valid filter combination.</w:t>
            </w:r>
          </w:p>
        </w:tc>
        <w:tc>
          <w:tcPr>
            <w:tcW w:w="2078" w:type="dxa"/>
            <w:vAlign w:val="center"/>
          </w:tcPr>
          <w:p w14:paraId="5003DD33" w14:textId="77777777" w:rsidR="00FE1DF7" w:rsidRDefault="001946CA">
            <w:r>
              <w:rPr>
                <w:sz w:val="17"/>
              </w:rPr>
              <w:t>Suite asserts response status is 200.</w:t>
            </w:r>
          </w:p>
        </w:tc>
        <w:tc>
          <w:tcPr>
            <w:tcW w:w="2078" w:type="dxa"/>
            <w:vAlign w:val="center"/>
          </w:tcPr>
          <w:p w14:paraId="3F49C019" w14:textId="77777777" w:rsidR="00FE1DF7" w:rsidRDefault="001946CA">
            <w:r>
              <w:rPr>
                <w:sz w:val="17"/>
              </w:rPr>
              <w:t>Pass</w:t>
            </w:r>
          </w:p>
        </w:tc>
        <w:tc>
          <w:tcPr>
            <w:tcW w:w="2078" w:type="dxa"/>
            <w:vAlign w:val="center"/>
          </w:tcPr>
          <w:p w14:paraId="0B5B5F5E" w14:textId="77777777" w:rsidR="00FE1DF7" w:rsidRDefault="001946CA">
            <w:r>
              <w:rPr>
                <w:sz w:val="17"/>
              </w:rPr>
              <w:t>Medium</w:t>
            </w:r>
          </w:p>
        </w:tc>
      </w:tr>
      <w:tr w:rsidR="00FE1DF7" w14:paraId="117F90E0" w14:textId="77777777">
        <w:trPr>
          <w:jc w:val="center"/>
        </w:trPr>
        <w:tc>
          <w:tcPr>
            <w:tcW w:w="2078" w:type="dxa"/>
            <w:shd w:val="clear" w:color="auto" w:fill="F7FBFF"/>
            <w:vAlign w:val="center"/>
          </w:tcPr>
          <w:p w14:paraId="30EF2CC5" w14:textId="77777777" w:rsidR="00FE1DF7" w:rsidRDefault="001946CA">
            <w:r>
              <w:rPr>
                <w:sz w:val="17"/>
              </w:rPr>
              <w:t>UNIT-TQUERY-455</w:t>
            </w:r>
          </w:p>
        </w:tc>
        <w:tc>
          <w:tcPr>
            <w:tcW w:w="2078" w:type="dxa"/>
            <w:shd w:val="clear" w:color="auto" w:fill="F7FBFF"/>
            <w:vAlign w:val="center"/>
          </w:tcPr>
          <w:p w14:paraId="629549A5" w14:textId="77777777" w:rsidR="00FE1DF7" w:rsidRDefault="001946CA">
            <w:r>
              <w:rPr>
                <w:sz w:val="17"/>
              </w:rPr>
              <w:t>Tour Quer</w:t>
            </w:r>
            <w:r>
              <w:rPr>
                <w:sz w:val="17"/>
              </w:rPr>
              <w:t>y Bulk / Filter Combination</w:t>
            </w:r>
          </w:p>
        </w:tc>
        <w:tc>
          <w:tcPr>
            <w:tcW w:w="2078" w:type="dxa"/>
            <w:shd w:val="clear" w:color="auto" w:fill="F7FBFF"/>
            <w:vAlign w:val="center"/>
          </w:tcPr>
          <w:p w14:paraId="1437351B" w14:textId="77777777" w:rsidR="00FE1DF7" w:rsidRDefault="001946CA">
            <w:r>
              <w:rPr>
                <w:sz w:val="17"/>
              </w:rPr>
              <w:t>Seed five tours, GET /api/tours with location=Dhaka, category=Adventure, language=Bangla, priceRange=1000-2000, date=2024-02-30, page=2, limit=3.</w:t>
            </w:r>
          </w:p>
        </w:tc>
        <w:tc>
          <w:tcPr>
            <w:tcW w:w="2078" w:type="dxa"/>
            <w:shd w:val="clear" w:color="auto" w:fill="F7FBFF"/>
            <w:vAlign w:val="center"/>
          </w:tcPr>
          <w:p w14:paraId="24FD1172" w14:textId="77777777" w:rsidR="00FE1DF7" w:rsidRDefault="001946CA">
            <w:r>
              <w:rPr>
                <w:sz w:val="17"/>
              </w:rPr>
              <w:t>API returns HTTP 200 for valid filter combination.</w:t>
            </w:r>
          </w:p>
        </w:tc>
        <w:tc>
          <w:tcPr>
            <w:tcW w:w="2078" w:type="dxa"/>
            <w:shd w:val="clear" w:color="auto" w:fill="F7FBFF"/>
            <w:vAlign w:val="center"/>
          </w:tcPr>
          <w:p w14:paraId="1B930494" w14:textId="77777777" w:rsidR="00FE1DF7" w:rsidRDefault="001946CA">
            <w:r>
              <w:rPr>
                <w:sz w:val="17"/>
              </w:rPr>
              <w:t>Suite asserts response status i</w:t>
            </w:r>
            <w:r>
              <w:rPr>
                <w:sz w:val="17"/>
              </w:rPr>
              <w:t>s 200.</w:t>
            </w:r>
          </w:p>
        </w:tc>
        <w:tc>
          <w:tcPr>
            <w:tcW w:w="2078" w:type="dxa"/>
            <w:shd w:val="clear" w:color="auto" w:fill="F7FBFF"/>
            <w:vAlign w:val="center"/>
          </w:tcPr>
          <w:p w14:paraId="72236426" w14:textId="77777777" w:rsidR="00FE1DF7" w:rsidRDefault="001946CA">
            <w:r>
              <w:rPr>
                <w:sz w:val="17"/>
              </w:rPr>
              <w:t>Pass</w:t>
            </w:r>
          </w:p>
        </w:tc>
        <w:tc>
          <w:tcPr>
            <w:tcW w:w="2078" w:type="dxa"/>
            <w:shd w:val="clear" w:color="auto" w:fill="F7FBFF"/>
            <w:vAlign w:val="center"/>
          </w:tcPr>
          <w:p w14:paraId="52C60375" w14:textId="77777777" w:rsidR="00FE1DF7" w:rsidRDefault="001946CA">
            <w:r>
              <w:rPr>
                <w:sz w:val="17"/>
              </w:rPr>
              <w:t>Medium</w:t>
            </w:r>
          </w:p>
        </w:tc>
      </w:tr>
      <w:tr w:rsidR="00FE1DF7" w14:paraId="28B4EB62" w14:textId="77777777">
        <w:trPr>
          <w:jc w:val="center"/>
        </w:trPr>
        <w:tc>
          <w:tcPr>
            <w:tcW w:w="2078" w:type="dxa"/>
            <w:vAlign w:val="center"/>
          </w:tcPr>
          <w:p w14:paraId="65E58E08" w14:textId="77777777" w:rsidR="00FE1DF7" w:rsidRDefault="001946CA">
            <w:r>
              <w:rPr>
                <w:sz w:val="17"/>
              </w:rPr>
              <w:t>UNIT-TQUERY-456</w:t>
            </w:r>
          </w:p>
        </w:tc>
        <w:tc>
          <w:tcPr>
            <w:tcW w:w="2078" w:type="dxa"/>
            <w:vAlign w:val="center"/>
          </w:tcPr>
          <w:p w14:paraId="3286ACA3" w14:textId="77777777" w:rsidR="00FE1DF7" w:rsidRDefault="001946CA">
            <w:r>
              <w:rPr>
                <w:sz w:val="17"/>
              </w:rPr>
              <w:t>Tour Query Bulk / Filter Combination</w:t>
            </w:r>
          </w:p>
        </w:tc>
        <w:tc>
          <w:tcPr>
            <w:tcW w:w="2078" w:type="dxa"/>
            <w:vAlign w:val="center"/>
          </w:tcPr>
          <w:p w14:paraId="7399B9FC" w14:textId="77777777" w:rsidR="00FE1DF7" w:rsidRDefault="001946CA">
            <w:r>
              <w:rPr>
                <w:sz w:val="17"/>
              </w:rPr>
              <w:t>Seed five tours, GET /api/tours with location=Dhaka, category=Adventure, language=Bangla, priceRange=1000-2000, date=2024-02-30, page=2, limit=6.</w:t>
            </w:r>
          </w:p>
        </w:tc>
        <w:tc>
          <w:tcPr>
            <w:tcW w:w="2078" w:type="dxa"/>
            <w:vAlign w:val="center"/>
          </w:tcPr>
          <w:p w14:paraId="6B80F167" w14:textId="77777777" w:rsidR="00FE1DF7" w:rsidRDefault="001946CA">
            <w:r>
              <w:rPr>
                <w:sz w:val="17"/>
              </w:rPr>
              <w:t xml:space="preserve">API returns HTTP 200 for valid </w:t>
            </w:r>
            <w:r>
              <w:rPr>
                <w:sz w:val="17"/>
              </w:rPr>
              <w:t>filter combination.</w:t>
            </w:r>
          </w:p>
        </w:tc>
        <w:tc>
          <w:tcPr>
            <w:tcW w:w="2078" w:type="dxa"/>
            <w:vAlign w:val="center"/>
          </w:tcPr>
          <w:p w14:paraId="4CB9FC2C" w14:textId="77777777" w:rsidR="00FE1DF7" w:rsidRDefault="001946CA">
            <w:r>
              <w:rPr>
                <w:sz w:val="17"/>
              </w:rPr>
              <w:t>Suite asserts response status is 200.</w:t>
            </w:r>
          </w:p>
        </w:tc>
        <w:tc>
          <w:tcPr>
            <w:tcW w:w="2078" w:type="dxa"/>
            <w:vAlign w:val="center"/>
          </w:tcPr>
          <w:p w14:paraId="160BF24A" w14:textId="77777777" w:rsidR="00FE1DF7" w:rsidRDefault="001946CA">
            <w:r>
              <w:rPr>
                <w:sz w:val="17"/>
              </w:rPr>
              <w:t>Pass</w:t>
            </w:r>
          </w:p>
        </w:tc>
        <w:tc>
          <w:tcPr>
            <w:tcW w:w="2078" w:type="dxa"/>
            <w:vAlign w:val="center"/>
          </w:tcPr>
          <w:p w14:paraId="635AAD3D" w14:textId="77777777" w:rsidR="00FE1DF7" w:rsidRDefault="001946CA">
            <w:r>
              <w:rPr>
                <w:sz w:val="17"/>
              </w:rPr>
              <w:t>Medium</w:t>
            </w:r>
          </w:p>
        </w:tc>
      </w:tr>
      <w:tr w:rsidR="00FE1DF7" w14:paraId="3EE2246F" w14:textId="77777777">
        <w:trPr>
          <w:jc w:val="center"/>
        </w:trPr>
        <w:tc>
          <w:tcPr>
            <w:tcW w:w="2078" w:type="dxa"/>
            <w:shd w:val="clear" w:color="auto" w:fill="F7FBFF"/>
            <w:vAlign w:val="center"/>
          </w:tcPr>
          <w:p w14:paraId="3FB6C97F" w14:textId="77777777" w:rsidR="00FE1DF7" w:rsidRDefault="001946CA">
            <w:r>
              <w:rPr>
                <w:sz w:val="17"/>
              </w:rPr>
              <w:t>UNIT-TQUERY-457</w:t>
            </w:r>
          </w:p>
        </w:tc>
        <w:tc>
          <w:tcPr>
            <w:tcW w:w="2078" w:type="dxa"/>
            <w:shd w:val="clear" w:color="auto" w:fill="F7FBFF"/>
            <w:vAlign w:val="center"/>
          </w:tcPr>
          <w:p w14:paraId="625CDE22" w14:textId="77777777" w:rsidR="00FE1DF7" w:rsidRDefault="001946CA">
            <w:r>
              <w:rPr>
                <w:sz w:val="17"/>
              </w:rPr>
              <w:t>Tour Query Bulk / Filter Combination</w:t>
            </w:r>
          </w:p>
        </w:tc>
        <w:tc>
          <w:tcPr>
            <w:tcW w:w="2078" w:type="dxa"/>
            <w:shd w:val="clear" w:color="auto" w:fill="F7FBFF"/>
            <w:vAlign w:val="center"/>
          </w:tcPr>
          <w:p w14:paraId="1FC2A5C1" w14:textId="77777777" w:rsidR="00FE1DF7" w:rsidRDefault="001946CA">
            <w:r>
              <w:rPr>
                <w:sz w:val="17"/>
              </w:rPr>
              <w:t>Seed five tours, GET /api/tours with location=Dhaka, category=Adventure, language=Bangla, priceRange=1000-2000, date=2024-02-30, pag</w:t>
            </w:r>
            <w:r>
              <w:rPr>
                <w:sz w:val="17"/>
              </w:rPr>
              <w:t>e=3, limit=1.</w:t>
            </w:r>
          </w:p>
        </w:tc>
        <w:tc>
          <w:tcPr>
            <w:tcW w:w="2078" w:type="dxa"/>
            <w:shd w:val="clear" w:color="auto" w:fill="F7FBFF"/>
            <w:vAlign w:val="center"/>
          </w:tcPr>
          <w:p w14:paraId="095DAA11" w14:textId="77777777" w:rsidR="00FE1DF7" w:rsidRDefault="001946CA">
            <w:r>
              <w:rPr>
                <w:sz w:val="17"/>
              </w:rPr>
              <w:t>API returns HTTP 200 for valid filter combination.</w:t>
            </w:r>
          </w:p>
        </w:tc>
        <w:tc>
          <w:tcPr>
            <w:tcW w:w="2078" w:type="dxa"/>
            <w:shd w:val="clear" w:color="auto" w:fill="F7FBFF"/>
            <w:vAlign w:val="center"/>
          </w:tcPr>
          <w:p w14:paraId="6952168E" w14:textId="77777777" w:rsidR="00FE1DF7" w:rsidRDefault="001946CA">
            <w:r>
              <w:rPr>
                <w:sz w:val="17"/>
              </w:rPr>
              <w:t>Suite asserts response status is 200.</w:t>
            </w:r>
          </w:p>
        </w:tc>
        <w:tc>
          <w:tcPr>
            <w:tcW w:w="2078" w:type="dxa"/>
            <w:shd w:val="clear" w:color="auto" w:fill="F7FBFF"/>
            <w:vAlign w:val="center"/>
          </w:tcPr>
          <w:p w14:paraId="0D383143" w14:textId="77777777" w:rsidR="00FE1DF7" w:rsidRDefault="001946CA">
            <w:r>
              <w:rPr>
                <w:sz w:val="17"/>
              </w:rPr>
              <w:t>Pass</w:t>
            </w:r>
          </w:p>
        </w:tc>
        <w:tc>
          <w:tcPr>
            <w:tcW w:w="2078" w:type="dxa"/>
            <w:shd w:val="clear" w:color="auto" w:fill="F7FBFF"/>
            <w:vAlign w:val="center"/>
          </w:tcPr>
          <w:p w14:paraId="3FC68B7E" w14:textId="77777777" w:rsidR="00FE1DF7" w:rsidRDefault="001946CA">
            <w:r>
              <w:rPr>
                <w:sz w:val="17"/>
              </w:rPr>
              <w:t>Medium</w:t>
            </w:r>
          </w:p>
        </w:tc>
      </w:tr>
      <w:tr w:rsidR="00FE1DF7" w14:paraId="13F16502" w14:textId="77777777">
        <w:trPr>
          <w:jc w:val="center"/>
        </w:trPr>
        <w:tc>
          <w:tcPr>
            <w:tcW w:w="2078" w:type="dxa"/>
            <w:vAlign w:val="center"/>
          </w:tcPr>
          <w:p w14:paraId="049C90FE" w14:textId="77777777" w:rsidR="00FE1DF7" w:rsidRDefault="001946CA">
            <w:r>
              <w:rPr>
                <w:sz w:val="17"/>
              </w:rPr>
              <w:lastRenderedPageBreak/>
              <w:t>UNIT-TQUERY-458</w:t>
            </w:r>
          </w:p>
        </w:tc>
        <w:tc>
          <w:tcPr>
            <w:tcW w:w="2078" w:type="dxa"/>
            <w:vAlign w:val="center"/>
          </w:tcPr>
          <w:p w14:paraId="05730B83" w14:textId="77777777" w:rsidR="00FE1DF7" w:rsidRDefault="001946CA">
            <w:r>
              <w:rPr>
                <w:sz w:val="17"/>
              </w:rPr>
              <w:t>Tour Query Bulk / Filter Combination</w:t>
            </w:r>
          </w:p>
        </w:tc>
        <w:tc>
          <w:tcPr>
            <w:tcW w:w="2078" w:type="dxa"/>
            <w:vAlign w:val="center"/>
          </w:tcPr>
          <w:p w14:paraId="298D4CA6" w14:textId="77777777" w:rsidR="00FE1DF7" w:rsidRDefault="001946CA">
            <w:r>
              <w:rPr>
                <w:sz w:val="17"/>
              </w:rPr>
              <w:t xml:space="preserve">Seed five tours, GET /api/tours with location=Dhaka, </w:t>
            </w:r>
            <w:r>
              <w:rPr>
                <w:sz w:val="17"/>
              </w:rPr>
              <w:t>category=Adventure, language=Bangla, priceRange=1000-2000, date=2024-02-30, page=3, limit=2.</w:t>
            </w:r>
          </w:p>
        </w:tc>
        <w:tc>
          <w:tcPr>
            <w:tcW w:w="2078" w:type="dxa"/>
            <w:vAlign w:val="center"/>
          </w:tcPr>
          <w:p w14:paraId="2CC24EA7" w14:textId="77777777" w:rsidR="00FE1DF7" w:rsidRDefault="001946CA">
            <w:r>
              <w:rPr>
                <w:sz w:val="17"/>
              </w:rPr>
              <w:t>API returns HTTP 200 for valid filter combination.</w:t>
            </w:r>
          </w:p>
        </w:tc>
        <w:tc>
          <w:tcPr>
            <w:tcW w:w="2078" w:type="dxa"/>
            <w:vAlign w:val="center"/>
          </w:tcPr>
          <w:p w14:paraId="3550280C" w14:textId="77777777" w:rsidR="00FE1DF7" w:rsidRDefault="001946CA">
            <w:r>
              <w:rPr>
                <w:sz w:val="17"/>
              </w:rPr>
              <w:t>Suite asserts response status is 200.</w:t>
            </w:r>
          </w:p>
        </w:tc>
        <w:tc>
          <w:tcPr>
            <w:tcW w:w="2078" w:type="dxa"/>
            <w:vAlign w:val="center"/>
          </w:tcPr>
          <w:p w14:paraId="5F1D23DB" w14:textId="77777777" w:rsidR="00FE1DF7" w:rsidRDefault="001946CA">
            <w:r>
              <w:rPr>
                <w:sz w:val="17"/>
              </w:rPr>
              <w:t>Pass</w:t>
            </w:r>
          </w:p>
        </w:tc>
        <w:tc>
          <w:tcPr>
            <w:tcW w:w="2078" w:type="dxa"/>
            <w:vAlign w:val="center"/>
          </w:tcPr>
          <w:p w14:paraId="7BF57E0B" w14:textId="77777777" w:rsidR="00FE1DF7" w:rsidRDefault="001946CA">
            <w:r>
              <w:rPr>
                <w:sz w:val="17"/>
              </w:rPr>
              <w:t>Medium</w:t>
            </w:r>
          </w:p>
        </w:tc>
      </w:tr>
      <w:tr w:rsidR="00FE1DF7" w14:paraId="0D68A298" w14:textId="77777777">
        <w:trPr>
          <w:jc w:val="center"/>
        </w:trPr>
        <w:tc>
          <w:tcPr>
            <w:tcW w:w="2078" w:type="dxa"/>
            <w:shd w:val="clear" w:color="auto" w:fill="F7FBFF"/>
            <w:vAlign w:val="center"/>
          </w:tcPr>
          <w:p w14:paraId="2EBCBEB1" w14:textId="77777777" w:rsidR="00FE1DF7" w:rsidRDefault="001946CA">
            <w:r>
              <w:rPr>
                <w:sz w:val="17"/>
              </w:rPr>
              <w:t>UNIT-TQUERY-459</w:t>
            </w:r>
          </w:p>
        </w:tc>
        <w:tc>
          <w:tcPr>
            <w:tcW w:w="2078" w:type="dxa"/>
            <w:shd w:val="clear" w:color="auto" w:fill="F7FBFF"/>
            <w:vAlign w:val="center"/>
          </w:tcPr>
          <w:p w14:paraId="19EC5249" w14:textId="77777777" w:rsidR="00FE1DF7" w:rsidRDefault="001946CA">
            <w:r>
              <w:rPr>
                <w:sz w:val="17"/>
              </w:rPr>
              <w:t>Tour Query Bulk / Filter Combination</w:t>
            </w:r>
          </w:p>
        </w:tc>
        <w:tc>
          <w:tcPr>
            <w:tcW w:w="2078" w:type="dxa"/>
            <w:shd w:val="clear" w:color="auto" w:fill="F7FBFF"/>
            <w:vAlign w:val="center"/>
          </w:tcPr>
          <w:p w14:paraId="1A1D8706" w14:textId="77777777" w:rsidR="00FE1DF7" w:rsidRDefault="001946CA">
            <w:r>
              <w:rPr>
                <w:sz w:val="17"/>
              </w:rPr>
              <w:t>Seed fiv</w:t>
            </w:r>
            <w:r>
              <w:rPr>
                <w:sz w:val="17"/>
              </w:rPr>
              <w:t>e tours, GET /api/tours with location=Dhaka, category=Adventure, language=Bangla, priceRange=1000-2000, date=2024-02-30, page=3, limit=3.</w:t>
            </w:r>
          </w:p>
        </w:tc>
        <w:tc>
          <w:tcPr>
            <w:tcW w:w="2078" w:type="dxa"/>
            <w:shd w:val="clear" w:color="auto" w:fill="F7FBFF"/>
            <w:vAlign w:val="center"/>
          </w:tcPr>
          <w:p w14:paraId="79D1B61C" w14:textId="77777777" w:rsidR="00FE1DF7" w:rsidRDefault="001946CA">
            <w:r>
              <w:rPr>
                <w:sz w:val="17"/>
              </w:rPr>
              <w:t>API returns HTTP 200 for valid filter combination.</w:t>
            </w:r>
          </w:p>
        </w:tc>
        <w:tc>
          <w:tcPr>
            <w:tcW w:w="2078" w:type="dxa"/>
            <w:shd w:val="clear" w:color="auto" w:fill="F7FBFF"/>
            <w:vAlign w:val="center"/>
          </w:tcPr>
          <w:p w14:paraId="7D445491" w14:textId="77777777" w:rsidR="00FE1DF7" w:rsidRDefault="001946CA">
            <w:r>
              <w:rPr>
                <w:sz w:val="17"/>
              </w:rPr>
              <w:t>Suite asserts response status is 200.</w:t>
            </w:r>
          </w:p>
        </w:tc>
        <w:tc>
          <w:tcPr>
            <w:tcW w:w="2078" w:type="dxa"/>
            <w:shd w:val="clear" w:color="auto" w:fill="F7FBFF"/>
            <w:vAlign w:val="center"/>
          </w:tcPr>
          <w:p w14:paraId="416D3D61" w14:textId="77777777" w:rsidR="00FE1DF7" w:rsidRDefault="001946CA">
            <w:r>
              <w:rPr>
                <w:sz w:val="17"/>
              </w:rPr>
              <w:t>Pass</w:t>
            </w:r>
          </w:p>
        </w:tc>
        <w:tc>
          <w:tcPr>
            <w:tcW w:w="2078" w:type="dxa"/>
            <w:shd w:val="clear" w:color="auto" w:fill="F7FBFF"/>
            <w:vAlign w:val="center"/>
          </w:tcPr>
          <w:p w14:paraId="16D89213" w14:textId="77777777" w:rsidR="00FE1DF7" w:rsidRDefault="001946CA">
            <w:r>
              <w:rPr>
                <w:sz w:val="17"/>
              </w:rPr>
              <w:t>Medium</w:t>
            </w:r>
          </w:p>
        </w:tc>
      </w:tr>
      <w:tr w:rsidR="00FE1DF7" w14:paraId="1874C6E9" w14:textId="77777777">
        <w:trPr>
          <w:jc w:val="center"/>
        </w:trPr>
        <w:tc>
          <w:tcPr>
            <w:tcW w:w="2078" w:type="dxa"/>
            <w:vAlign w:val="center"/>
          </w:tcPr>
          <w:p w14:paraId="023263D6" w14:textId="77777777" w:rsidR="00FE1DF7" w:rsidRDefault="001946CA">
            <w:r>
              <w:rPr>
                <w:sz w:val="17"/>
              </w:rPr>
              <w:t>UNIT-TQUERY-460</w:t>
            </w:r>
          </w:p>
        </w:tc>
        <w:tc>
          <w:tcPr>
            <w:tcW w:w="2078" w:type="dxa"/>
            <w:vAlign w:val="center"/>
          </w:tcPr>
          <w:p w14:paraId="622CA836" w14:textId="77777777" w:rsidR="00FE1DF7" w:rsidRDefault="001946CA">
            <w:r>
              <w:rPr>
                <w:sz w:val="17"/>
              </w:rPr>
              <w:t>Tour Query Bulk / Filter Combination</w:t>
            </w:r>
          </w:p>
        </w:tc>
        <w:tc>
          <w:tcPr>
            <w:tcW w:w="2078" w:type="dxa"/>
            <w:vAlign w:val="center"/>
          </w:tcPr>
          <w:p w14:paraId="663E048C" w14:textId="77777777" w:rsidR="00FE1DF7" w:rsidRDefault="001946CA">
            <w:r>
              <w:rPr>
                <w:sz w:val="17"/>
              </w:rPr>
              <w:t>Seed five tours, GET /api/tours with location=Dhaka, category=Adventure, language=Bangla, priceRange=1000-2000, date=2024-02-30, page=3, limit=6.</w:t>
            </w:r>
          </w:p>
        </w:tc>
        <w:tc>
          <w:tcPr>
            <w:tcW w:w="2078" w:type="dxa"/>
            <w:vAlign w:val="center"/>
          </w:tcPr>
          <w:p w14:paraId="74415309" w14:textId="77777777" w:rsidR="00FE1DF7" w:rsidRDefault="001946CA">
            <w:r>
              <w:rPr>
                <w:sz w:val="17"/>
              </w:rPr>
              <w:t>API returns HTTP 200 for valid filter combination.</w:t>
            </w:r>
          </w:p>
        </w:tc>
        <w:tc>
          <w:tcPr>
            <w:tcW w:w="2078" w:type="dxa"/>
            <w:vAlign w:val="center"/>
          </w:tcPr>
          <w:p w14:paraId="091B7ADB" w14:textId="77777777" w:rsidR="00FE1DF7" w:rsidRDefault="001946CA">
            <w:r>
              <w:rPr>
                <w:sz w:val="17"/>
              </w:rPr>
              <w:t xml:space="preserve">Suite </w:t>
            </w:r>
            <w:r>
              <w:rPr>
                <w:sz w:val="17"/>
              </w:rPr>
              <w:t>asserts response status is 200.</w:t>
            </w:r>
          </w:p>
        </w:tc>
        <w:tc>
          <w:tcPr>
            <w:tcW w:w="2078" w:type="dxa"/>
            <w:vAlign w:val="center"/>
          </w:tcPr>
          <w:p w14:paraId="7E44DD53" w14:textId="77777777" w:rsidR="00FE1DF7" w:rsidRDefault="001946CA">
            <w:r>
              <w:rPr>
                <w:sz w:val="17"/>
              </w:rPr>
              <w:t>Pass</w:t>
            </w:r>
          </w:p>
        </w:tc>
        <w:tc>
          <w:tcPr>
            <w:tcW w:w="2078" w:type="dxa"/>
            <w:vAlign w:val="center"/>
          </w:tcPr>
          <w:p w14:paraId="32EBBB14" w14:textId="77777777" w:rsidR="00FE1DF7" w:rsidRDefault="001946CA">
            <w:r>
              <w:rPr>
                <w:sz w:val="17"/>
              </w:rPr>
              <w:t>Medium</w:t>
            </w:r>
          </w:p>
        </w:tc>
      </w:tr>
      <w:tr w:rsidR="00FE1DF7" w14:paraId="28E808A4" w14:textId="77777777">
        <w:trPr>
          <w:jc w:val="center"/>
        </w:trPr>
        <w:tc>
          <w:tcPr>
            <w:tcW w:w="2078" w:type="dxa"/>
            <w:shd w:val="clear" w:color="auto" w:fill="F7FBFF"/>
            <w:vAlign w:val="center"/>
          </w:tcPr>
          <w:p w14:paraId="52FF878C" w14:textId="77777777" w:rsidR="00FE1DF7" w:rsidRDefault="001946CA">
            <w:r>
              <w:rPr>
                <w:sz w:val="17"/>
              </w:rPr>
              <w:t>UNIT-TQUERY-461</w:t>
            </w:r>
          </w:p>
        </w:tc>
        <w:tc>
          <w:tcPr>
            <w:tcW w:w="2078" w:type="dxa"/>
            <w:shd w:val="clear" w:color="auto" w:fill="F7FBFF"/>
            <w:vAlign w:val="center"/>
          </w:tcPr>
          <w:p w14:paraId="2FFFFAD3" w14:textId="77777777" w:rsidR="00FE1DF7" w:rsidRDefault="001946CA">
            <w:r>
              <w:rPr>
                <w:sz w:val="17"/>
              </w:rPr>
              <w:t>Tour Query Bulk / Filter Combination</w:t>
            </w:r>
          </w:p>
        </w:tc>
        <w:tc>
          <w:tcPr>
            <w:tcW w:w="2078" w:type="dxa"/>
            <w:shd w:val="clear" w:color="auto" w:fill="F7FBFF"/>
            <w:vAlign w:val="center"/>
          </w:tcPr>
          <w:p w14:paraId="0A4638E3" w14:textId="77777777" w:rsidR="00FE1DF7" w:rsidRDefault="001946CA">
            <w:r>
              <w:rPr>
                <w:sz w:val="17"/>
              </w:rPr>
              <w:t>Seed five tours, GET /api/tours with location=Dhaka, category=Adventure, language=Bangla, priceRange=1000-2000, date=2024-02-30, page=10, limit=1.</w:t>
            </w:r>
          </w:p>
        </w:tc>
        <w:tc>
          <w:tcPr>
            <w:tcW w:w="2078" w:type="dxa"/>
            <w:shd w:val="clear" w:color="auto" w:fill="F7FBFF"/>
            <w:vAlign w:val="center"/>
          </w:tcPr>
          <w:p w14:paraId="430113D6" w14:textId="77777777" w:rsidR="00FE1DF7" w:rsidRDefault="001946CA">
            <w:r>
              <w:rPr>
                <w:sz w:val="17"/>
              </w:rPr>
              <w:t>API returns</w:t>
            </w:r>
            <w:r>
              <w:rPr>
                <w:sz w:val="17"/>
              </w:rPr>
              <w:t xml:space="preserve"> HTTP 200 for valid filter combination.</w:t>
            </w:r>
          </w:p>
        </w:tc>
        <w:tc>
          <w:tcPr>
            <w:tcW w:w="2078" w:type="dxa"/>
            <w:shd w:val="clear" w:color="auto" w:fill="F7FBFF"/>
            <w:vAlign w:val="center"/>
          </w:tcPr>
          <w:p w14:paraId="1B62DB80" w14:textId="77777777" w:rsidR="00FE1DF7" w:rsidRDefault="001946CA">
            <w:r>
              <w:rPr>
                <w:sz w:val="17"/>
              </w:rPr>
              <w:t>Suite asserts response status is 200.</w:t>
            </w:r>
          </w:p>
        </w:tc>
        <w:tc>
          <w:tcPr>
            <w:tcW w:w="2078" w:type="dxa"/>
            <w:shd w:val="clear" w:color="auto" w:fill="F7FBFF"/>
            <w:vAlign w:val="center"/>
          </w:tcPr>
          <w:p w14:paraId="3A8B8069" w14:textId="77777777" w:rsidR="00FE1DF7" w:rsidRDefault="001946CA">
            <w:r>
              <w:rPr>
                <w:sz w:val="17"/>
              </w:rPr>
              <w:t>Pass</w:t>
            </w:r>
          </w:p>
        </w:tc>
        <w:tc>
          <w:tcPr>
            <w:tcW w:w="2078" w:type="dxa"/>
            <w:shd w:val="clear" w:color="auto" w:fill="F7FBFF"/>
            <w:vAlign w:val="center"/>
          </w:tcPr>
          <w:p w14:paraId="14CA1DDB" w14:textId="77777777" w:rsidR="00FE1DF7" w:rsidRDefault="001946CA">
            <w:r>
              <w:rPr>
                <w:sz w:val="17"/>
              </w:rPr>
              <w:t>Medium</w:t>
            </w:r>
          </w:p>
        </w:tc>
      </w:tr>
      <w:tr w:rsidR="00FE1DF7" w14:paraId="151FDED9" w14:textId="77777777">
        <w:trPr>
          <w:jc w:val="center"/>
        </w:trPr>
        <w:tc>
          <w:tcPr>
            <w:tcW w:w="2078" w:type="dxa"/>
            <w:vAlign w:val="center"/>
          </w:tcPr>
          <w:p w14:paraId="68A04A40" w14:textId="77777777" w:rsidR="00FE1DF7" w:rsidRDefault="001946CA">
            <w:r>
              <w:rPr>
                <w:sz w:val="17"/>
              </w:rPr>
              <w:t>UNIT-TQUERY-462</w:t>
            </w:r>
          </w:p>
        </w:tc>
        <w:tc>
          <w:tcPr>
            <w:tcW w:w="2078" w:type="dxa"/>
            <w:vAlign w:val="center"/>
          </w:tcPr>
          <w:p w14:paraId="684D6ECF" w14:textId="77777777" w:rsidR="00FE1DF7" w:rsidRDefault="001946CA">
            <w:r>
              <w:rPr>
                <w:sz w:val="17"/>
              </w:rPr>
              <w:t>Tour Query Bulk / Filter Combination</w:t>
            </w:r>
          </w:p>
        </w:tc>
        <w:tc>
          <w:tcPr>
            <w:tcW w:w="2078" w:type="dxa"/>
            <w:vAlign w:val="center"/>
          </w:tcPr>
          <w:p w14:paraId="7DA0FB2C" w14:textId="77777777" w:rsidR="00FE1DF7" w:rsidRDefault="001946CA">
            <w:r>
              <w:rPr>
                <w:sz w:val="17"/>
              </w:rPr>
              <w:t xml:space="preserve">Seed five tours, GET /api/tours with location=Dhaka, category=Adventure, language=Bangla, </w:t>
            </w:r>
            <w:r>
              <w:rPr>
                <w:sz w:val="17"/>
              </w:rPr>
              <w:t>priceRange=1000-2000, date=2024-02-30, page=10, limit=2.</w:t>
            </w:r>
          </w:p>
        </w:tc>
        <w:tc>
          <w:tcPr>
            <w:tcW w:w="2078" w:type="dxa"/>
            <w:vAlign w:val="center"/>
          </w:tcPr>
          <w:p w14:paraId="23D0D07B" w14:textId="77777777" w:rsidR="00FE1DF7" w:rsidRDefault="001946CA">
            <w:r>
              <w:rPr>
                <w:sz w:val="17"/>
              </w:rPr>
              <w:t>API returns HTTP 200 for valid filter combination.</w:t>
            </w:r>
          </w:p>
        </w:tc>
        <w:tc>
          <w:tcPr>
            <w:tcW w:w="2078" w:type="dxa"/>
            <w:vAlign w:val="center"/>
          </w:tcPr>
          <w:p w14:paraId="1CDABE26" w14:textId="77777777" w:rsidR="00FE1DF7" w:rsidRDefault="001946CA">
            <w:r>
              <w:rPr>
                <w:sz w:val="17"/>
              </w:rPr>
              <w:t>Suite asserts response status is 200.</w:t>
            </w:r>
          </w:p>
        </w:tc>
        <w:tc>
          <w:tcPr>
            <w:tcW w:w="2078" w:type="dxa"/>
            <w:vAlign w:val="center"/>
          </w:tcPr>
          <w:p w14:paraId="0EBD8BE1" w14:textId="77777777" w:rsidR="00FE1DF7" w:rsidRDefault="001946CA">
            <w:r>
              <w:rPr>
                <w:sz w:val="17"/>
              </w:rPr>
              <w:t>Pass</w:t>
            </w:r>
          </w:p>
        </w:tc>
        <w:tc>
          <w:tcPr>
            <w:tcW w:w="2078" w:type="dxa"/>
            <w:vAlign w:val="center"/>
          </w:tcPr>
          <w:p w14:paraId="18ABE293" w14:textId="77777777" w:rsidR="00FE1DF7" w:rsidRDefault="001946CA">
            <w:r>
              <w:rPr>
                <w:sz w:val="17"/>
              </w:rPr>
              <w:t>Medium</w:t>
            </w:r>
          </w:p>
        </w:tc>
      </w:tr>
      <w:tr w:rsidR="00FE1DF7" w14:paraId="6F0C2752" w14:textId="77777777">
        <w:trPr>
          <w:jc w:val="center"/>
        </w:trPr>
        <w:tc>
          <w:tcPr>
            <w:tcW w:w="2078" w:type="dxa"/>
            <w:shd w:val="clear" w:color="auto" w:fill="F7FBFF"/>
            <w:vAlign w:val="center"/>
          </w:tcPr>
          <w:p w14:paraId="02B4DC37" w14:textId="77777777" w:rsidR="00FE1DF7" w:rsidRDefault="001946CA">
            <w:r>
              <w:rPr>
                <w:sz w:val="17"/>
              </w:rPr>
              <w:t>UNIT-TQUERY-463</w:t>
            </w:r>
          </w:p>
        </w:tc>
        <w:tc>
          <w:tcPr>
            <w:tcW w:w="2078" w:type="dxa"/>
            <w:shd w:val="clear" w:color="auto" w:fill="F7FBFF"/>
            <w:vAlign w:val="center"/>
          </w:tcPr>
          <w:p w14:paraId="6F70D1FD" w14:textId="77777777" w:rsidR="00FE1DF7" w:rsidRDefault="001946CA">
            <w:r>
              <w:rPr>
                <w:sz w:val="17"/>
              </w:rPr>
              <w:t>Tour Query Bulk / Filter Combination</w:t>
            </w:r>
          </w:p>
        </w:tc>
        <w:tc>
          <w:tcPr>
            <w:tcW w:w="2078" w:type="dxa"/>
            <w:shd w:val="clear" w:color="auto" w:fill="F7FBFF"/>
            <w:vAlign w:val="center"/>
          </w:tcPr>
          <w:p w14:paraId="5634D6F7" w14:textId="77777777" w:rsidR="00FE1DF7" w:rsidRDefault="001946CA">
            <w:r>
              <w:rPr>
                <w:sz w:val="17"/>
              </w:rPr>
              <w:t>Seed five tours, GET /api/tours with locatio</w:t>
            </w:r>
            <w:r>
              <w:rPr>
                <w:sz w:val="17"/>
              </w:rPr>
              <w:t>n=Dhaka, category=Adventure, language=Bangla, priceRange=1000-2000, date=2024-02-30, page=10, limit=3.</w:t>
            </w:r>
          </w:p>
        </w:tc>
        <w:tc>
          <w:tcPr>
            <w:tcW w:w="2078" w:type="dxa"/>
            <w:shd w:val="clear" w:color="auto" w:fill="F7FBFF"/>
            <w:vAlign w:val="center"/>
          </w:tcPr>
          <w:p w14:paraId="44279C78" w14:textId="77777777" w:rsidR="00FE1DF7" w:rsidRDefault="001946CA">
            <w:r>
              <w:rPr>
                <w:sz w:val="17"/>
              </w:rPr>
              <w:t>API returns HTTP 200 for valid filter combination.</w:t>
            </w:r>
          </w:p>
        </w:tc>
        <w:tc>
          <w:tcPr>
            <w:tcW w:w="2078" w:type="dxa"/>
            <w:shd w:val="clear" w:color="auto" w:fill="F7FBFF"/>
            <w:vAlign w:val="center"/>
          </w:tcPr>
          <w:p w14:paraId="3EAA8029" w14:textId="77777777" w:rsidR="00FE1DF7" w:rsidRDefault="001946CA">
            <w:r>
              <w:rPr>
                <w:sz w:val="17"/>
              </w:rPr>
              <w:t>Suite asserts response status is 200.</w:t>
            </w:r>
          </w:p>
        </w:tc>
        <w:tc>
          <w:tcPr>
            <w:tcW w:w="2078" w:type="dxa"/>
            <w:shd w:val="clear" w:color="auto" w:fill="F7FBFF"/>
            <w:vAlign w:val="center"/>
          </w:tcPr>
          <w:p w14:paraId="2E037332" w14:textId="77777777" w:rsidR="00FE1DF7" w:rsidRDefault="001946CA">
            <w:r>
              <w:rPr>
                <w:sz w:val="17"/>
              </w:rPr>
              <w:t>Pass</w:t>
            </w:r>
          </w:p>
        </w:tc>
        <w:tc>
          <w:tcPr>
            <w:tcW w:w="2078" w:type="dxa"/>
            <w:shd w:val="clear" w:color="auto" w:fill="F7FBFF"/>
            <w:vAlign w:val="center"/>
          </w:tcPr>
          <w:p w14:paraId="556717E2" w14:textId="77777777" w:rsidR="00FE1DF7" w:rsidRDefault="001946CA">
            <w:r>
              <w:rPr>
                <w:sz w:val="17"/>
              </w:rPr>
              <w:t>Medium</w:t>
            </w:r>
          </w:p>
        </w:tc>
      </w:tr>
      <w:tr w:rsidR="00FE1DF7" w14:paraId="7C1331D3" w14:textId="77777777">
        <w:trPr>
          <w:jc w:val="center"/>
        </w:trPr>
        <w:tc>
          <w:tcPr>
            <w:tcW w:w="2078" w:type="dxa"/>
            <w:vAlign w:val="center"/>
          </w:tcPr>
          <w:p w14:paraId="404D560C" w14:textId="77777777" w:rsidR="00FE1DF7" w:rsidRDefault="001946CA">
            <w:r>
              <w:rPr>
                <w:sz w:val="17"/>
              </w:rPr>
              <w:t>UNIT-TQUERY-464</w:t>
            </w:r>
          </w:p>
        </w:tc>
        <w:tc>
          <w:tcPr>
            <w:tcW w:w="2078" w:type="dxa"/>
            <w:vAlign w:val="center"/>
          </w:tcPr>
          <w:p w14:paraId="71EADB81" w14:textId="77777777" w:rsidR="00FE1DF7" w:rsidRDefault="001946CA">
            <w:r>
              <w:rPr>
                <w:sz w:val="17"/>
              </w:rPr>
              <w:t xml:space="preserve">Tour Query Bulk / Filter </w:t>
            </w:r>
            <w:r>
              <w:rPr>
                <w:sz w:val="17"/>
              </w:rPr>
              <w:t>Combination</w:t>
            </w:r>
          </w:p>
        </w:tc>
        <w:tc>
          <w:tcPr>
            <w:tcW w:w="2078" w:type="dxa"/>
            <w:vAlign w:val="center"/>
          </w:tcPr>
          <w:p w14:paraId="59F3D933" w14:textId="77777777" w:rsidR="00FE1DF7" w:rsidRDefault="001946CA">
            <w:r>
              <w:rPr>
                <w:sz w:val="17"/>
              </w:rPr>
              <w:t xml:space="preserve">Seed five tours, GET /api/tours with location=Dhaka, category=Adventure, </w:t>
            </w:r>
            <w:r>
              <w:rPr>
                <w:sz w:val="17"/>
              </w:rPr>
              <w:lastRenderedPageBreak/>
              <w:t>language=Bangla, priceRange=1000-2000, date=2024-02-30, page=10, limit=6.</w:t>
            </w:r>
          </w:p>
        </w:tc>
        <w:tc>
          <w:tcPr>
            <w:tcW w:w="2078" w:type="dxa"/>
            <w:vAlign w:val="center"/>
          </w:tcPr>
          <w:p w14:paraId="7AE064BF" w14:textId="77777777" w:rsidR="00FE1DF7" w:rsidRDefault="001946CA">
            <w:r>
              <w:rPr>
                <w:sz w:val="17"/>
              </w:rPr>
              <w:lastRenderedPageBreak/>
              <w:t>API returns HTTP 200 for valid filter combination.</w:t>
            </w:r>
          </w:p>
        </w:tc>
        <w:tc>
          <w:tcPr>
            <w:tcW w:w="2078" w:type="dxa"/>
            <w:vAlign w:val="center"/>
          </w:tcPr>
          <w:p w14:paraId="0D85F0D2" w14:textId="77777777" w:rsidR="00FE1DF7" w:rsidRDefault="001946CA">
            <w:r>
              <w:rPr>
                <w:sz w:val="17"/>
              </w:rPr>
              <w:t>Suite asserts response status is 200.</w:t>
            </w:r>
          </w:p>
        </w:tc>
        <w:tc>
          <w:tcPr>
            <w:tcW w:w="2078" w:type="dxa"/>
            <w:vAlign w:val="center"/>
          </w:tcPr>
          <w:p w14:paraId="66745E76" w14:textId="77777777" w:rsidR="00FE1DF7" w:rsidRDefault="001946CA">
            <w:r>
              <w:rPr>
                <w:sz w:val="17"/>
              </w:rPr>
              <w:t>Pass</w:t>
            </w:r>
          </w:p>
        </w:tc>
        <w:tc>
          <w:tcPr>
            <w:tcW w:w="2078" w:type="dxa"/>
            <w:vAlign w:val="center"/>
          </w:tcPr>
          <w:p w14:paraId="1958BB39" w14:textId="77777777" w:rsidR="00FE1DF7" w:rsidRDefault="001946CA">
            <w:r>
              <w:rPr>
                <w:sz w:val="17"/>
              </w:rPr>
              <w:t>Med</w:t>
            </w:r>
            <w:r>
              <w:rPr>
                <w:sz w:val="17"/>
              </w:rPr>
              <w:t>ium</w:t>
            </w:r>
          </w:p>
        </w:tc>
      </w:tr>
      <w:tr w:rsidR="00FE1DF7" w14:paraId="745CCEA6" w14:textId="77777777">
        <w:trPr>
          <w:jc w:val="center"/>
        </w:trPr>
        <w:tc>
          <w:tcPr>
            <w:tcW w:w="2078" w:type="dxa"/>
            <w:shd w:val="clear" w:color="auto" w:fill="F7FBFF"/>
            <w:vAlign w:val="center"/>
          </w:tcPr>
          <w:p w14:paraId="076B6DBB" w14:textId="77777777" w:rsidR="00FE1DF7" w:rsidRDefault="001946CA">
            <w:r>
              <w:rPr>
                <w:sz w:val="17"/>
              </w:rPr>
              <w:t>UNIT-TQUERY-465</w:t>
            </w:r>
          </w:p>
        </w:tc>
        <w:tc>
          <w:tcPr>
            <w:tcW w:w="2078" w:type="dxa"/>
            <w:shd w:val="clear" w:color="auto" w:fill="F7FBFF"/>
            <w:vAlign w:val="center"/>
          </w:tcPr>
          <w:p w14:paraId="3F5D5EFF" w14:textId="77777777" w:rsidR="00FE1DF7" w:rsidRDefault="001946CA">
            <w:r>
              <w:rPr>
                <w:sz w:val="17"/>
              </w:rPr>
              <w:t>Tour Query Bulk / Filter Combination</w:t>
            </w:r>
          </w:p>
        </w:tc>
        <w:tc>
          <w:tcPr>
            <w:tcW w:w="2078" w:type="dxa"/>
            <w:shd w:val="clear" w:color="auto" w:fill="F7FBFF"/>
            <w:vAlign w:val="center"/>
          </w:tcPr>
          <w:p w14:paraId="7C124216" w14:textId="77777777" w:rsidR="00FE1DF7" w:rsidRDefault="001946CA">
            <w:r>
              <w:rPr>
                <w:sz w:val="17"/>
              </w:rPr>
              <w:t>Seed five tours, GET /api/tours with location=Dhaka, category=Adventure, language=Bangla, priceRange=1000-2000, date=invalid, page=1, limit=1.</w:t>
            </w:r>
          </w:p>
        </w:tc>
        <w:tc>
          <w:tcPr>
            <w:tcW w:w="2078" w:type="dxa"/>
            <w:shd w:val="clear" w:color="auto" w:fill="F7FBFF"/>
            <w:vAlign w:val="center"/>
          </w:tcPr>
          <w:p w14:paraId="637E43F2" w14:textId="77777777" w:rsidR="00FE1DF7" w:rsidRDefault="001946CA">
            <w:r>
              <w:rPr>
                <w:sz w:val="17"/>
              </w:rPr>
              <w:t>API returns HTTP 400 for invalid date query.</w:t>
            </w:r>
          </w:p>
        </w:tc>
        <w:tc>
          <w:tcPr>
            <w:tcW w:w="2078" w:type="dxa"/>
            <w:shd w:val="clear" w:color="auto" w:fill="F7FBFF"/>
            <w:vAlign w:val="center"/>
          </w:tcPr>
          <w:p w14:paraId="7E0181CA" w14:textId="77777777" w:rsidR="00FE1DF7" w:rsidRDefault="001946CA">
            <w:r>
              <w:rPr>
                <w:sz w:val="17"/>
              </w:rPr>
              <w:t xml:space="preserve">Suite </w:t>
            </w:r>
            <w:r>
              <w:rPr>
                <w:sz w:val="17"/>
              </w:rPr>
              <w:t>asserts response status is 400.</w:t>
            </w:r>
          </w:p>
        </w:tc>
        <w:tc>
          <w:tcPr>
            <w:tcW w:w="2078" w:type="dxa"/>
            <w:shd w:val="clear" w:color="auto" w:fill="F7FBFF"/>
            <w:vAlign w:val="center"/>
          </w:tcPr>
          <w:p w14:paraId="1ADD0B49" w14:textId="77777777" w:rsidR="00FE1DF7" w:rsidRDefault="001946CA">
            <w:r>
              <w:rPr>
                <w:sz w:val="17"/>
              </w:rPr>
              <w:t>Pass</w:t>
            </w:r>
          </w:p>
        </w:tc>
        <w:tc>
          <w:tcPr>
            <w:tcW w:w="2078" w:type="dxa"/>
            <w:shd w:val="clear" w:color="auto" w:fill="F7FBFF"/>
            <w:vAlign w:val="center"/>
          </w:tcPr>
          <w:p w14:paraId="2D06AE63" w14:textId="77777777" w:rsidR="00FE1DF7" w:rsidRDefault="001946CA">
            <w:r>
              <w:rPr>
                <w:sz w:val="17"/>
              </w:rPr>
              <w:t>Medium</w:t>
            </w:r>
          </w:p>
        </w:tc>
      </w:tr>
      <w:tr w:rsidR="00FE1DF7" w14:paraId="67F15B79" w14:textId="77777777">
        <w:trPr>
          <w:jc w:val="center"/>
        </w:trPr>
        <w:tc>
          <w:tcPr>
            <w:tcW w:w="2078" w:type="dxa"/>
            <w:vAlign w:val="center"/>
          </w:tcPr>
          <w:p w14:paraId="2770A979" w14:textId="77777777" w:rsidR="00FE1DF7" w:rsidRDefault="001946CA">
            <w:r>
              <w:rPr>
                <w:sz w:val="17"/>
              </w:rPr>
              <w:t>UNIT-TQUERY-466</w:t>
            </w:r>
          </w:p>
        </w:tc>
        <w:tc>
          <w:tcPr>
            <w:tcW w:w="2078" w:type="dxa"/>
            <w:vAlign w:val="center"/>
          </w:tcPr>
          <w:p w14:paraId="2822417A" w14:textId="77777777" w:rsidR="00FE1DF7" w:rsidRDefault="001946CA">
            <w:r>
              <w:rPr>
                <w:sz w:val="17"/>
              </w:rPr>
              <w:t>Tour Query Bulk / Filter Combination</w:t>
            </w:r>
          </w:p>
        </w:tc>
        <w:tc>
          <w:tcPr>
            <w:tcW w:w="2078" w:type="dxa"/>
            <w:vAlign w:val="center"/>
          </w:tcPr>
          <w:p w14:paraId="4536B9D7" w14:textId="77777777" w:rsidR="00FE1DF7" w:rsidRDefault="001946CA">
            <w:r>
              <w:rPr>
                <w:sz w:val="17"/>
              </w:rPr>
              <w:t>Seed five tours, GET /api/tours with location=Dhaka, category=Adventure, language=Bangla, priceRange=1000-2000, date=invalid, page=1, limit=2.</w:t>
            </w:r>
          </w:p>
        </w:tc>
        <w:tc>
          <w:tcPr>
            <w:tcW w:w="2078" w:type="dxa"/>
            <w:vAlign w:val="center"/>
          </w:tcPr>
          <w:p w14:paraId="5F8442BF" w14:textId="77777777" w:rsidR="00FE1DF7" w:rsidRDefault="001946CA">
            <w:r>
              <w:rPr>
                <w:sz w:val="17"/>
              </w:rPr>
              <w:t>API returns HTT</w:t>
            </w:r>
            <w:r>
              <w:rPr>
                <w:sz w:val="17"/>
              </w:rPr>
              <w:t>P 400 for invalid date query.</w:t>
            </w:r>
          </w:p>
        </w:tc>
        <w:tc>
          <w:tcPr>
            <w:tcW w:w="2078" w:type="dxa"/>
            <w:vAlign w:val="center"/>
          </w:tcPr>
          <w:p w14:paraId="70018AD3" w14:textId="77777777" w:rsidR="00FE1DF7" w:rsidRDefault="001946CA">
            <w:r>
              <w:rPr>
                <w:sz w:val="17"/>
              </w:rPr>
              <w:t>Suite asserts response status is 400.</w:t>
            </w:r>
          </w:p>
        </w:tc>
        <w:tc>
          <w:tcPr>
            <w:tcW w:w="2078" w:type="dxa"/>
            <w:vAlign w:val="center"/>
          </w:tcPr>
          <w:p w14:paraId="0637C102" w14:textId="77777777" w:rsidR="00FE1DF7" w:rsidRDefault="001946CA">
            <w:r>
              <w:rPr>
                <w:sz w:val="17"/>
              </w:rPr>
              <w:t>Pass</w:t>
            </w:r>
          </w:p>
        </w:tc>
        <w:tc>
          <w:tcPr>
            <w:tcW w:w="2078" w:type="dxa"/>
            <w:vAlign w:val="center"/>
          </w:tcPr>
          <w:p w14:paraId="23F4230C" w14:textId="77777777" w:rsidR="00FE1DF7" w:rsidRDefault="001946CA">
            <w:r>
              <w:rPr>
                <w:sz w:val="17"/>
              </w:rPr>
              <w:t>Medium</w:t>
            </w:r>
          </w:p>
        </w:tc>
      </w:tr>
      <w:tr w:rsidR="00FE1DF7" w14:paraId="56DBC439" w14:textId="77777777">
        <w:trPr>
          <w:jc w:val="center"/>
        </w:trPr>
        <w:tc>
          <w:tcPr>
            <w:tcW w:w="2078" w:type="dxa"/>
            <w:shd w:val="clear" w:color="auto" w:fill="F7FBFF"/>
            <w:vAlign w:val="center"/>
          </w:tcPr>
          <w:p w14:paraId="314F222D" w14:textId="77777777" w:rsidR="00FE1DF7" w:rsidRDefault="001946CA">
            <w:r>
              <w:rPr>
                <w:sz w:val="17"/>
              </w:rPr>
              <w:t>UNIT-TQUERY-467</w:t>
            </w:r>
          </w:p>
        </w:tc>
        <w:tc>
          <w:tcPr>
            <w:tcW w:w="2078" w:type="dxa"/>
            <w:shd w:val="clear" w:color="auto" w:fill="F7FBFF"/>
            <w:vAlign w:val="center"/>
          </w:tcPr>
          <w:p w14:paraId="43DEDD6E" w14:textId="77777777" w:rsidR="00FE1DF7" w:rsidRDefault="001946CA">
            <w:r>
              <w:rPr>
                <w:sz w:val="17"/>
              </w:rPr>
              <w:t>Tour Query Bulk / Filter Combination</w:t>
            </w:r>
          </w:p>
        </w:tc>
        <w:tc>
          <w:tcPr>
            <w:tcW w:w="2078" w:type="dxa"/>
            <w:shd w:val="clear" w:color="auto" w:fill="F7FBFF"/>
            <w:vAlign w:val="center"/>
          </w:tcPr>
          <w:p w14:paraId="57E1B0EE" w14:textId="77777777" w:rsidR="00FE1DF7" w:rsidRDefault="001946CA">
            <w:r>
              <w:rPr>
                <w:sz w:val="17"/>
              </w:rPr>
              <w:t xml:space="preserve">Seed five tours, GET /api/tours with location=Dhaka, category=Adventure, language=Bangla, </w:t>
            </w:r>
            <w:r>
              <w:rPr>
                <w:sz w:val="17"/>
              </w:rPr>
              <w:t>priceRange=1000-2000, date=invalid, page=1, limit=3.</w:t>
            </w:r>
          </w:p>
        </w:tc>
        <w:tc>
          <w:tcPr>
            <w:tcW w:w="2078" w:type="dxa"/>
            <w:shd w:val="clear" w:color="auto" w:fill="F7FBFF"/>
            <w:vAlign w:val="center"/>
          </w:tcPr>
          <w:p w14:paraId="084D90DA" w14:textId="77777777" w:rsidR="00FE1DF7" w:rsidRDefault="001946CA">
            <w:r>
              <w:rPr>
                <w:sz w:val="17"/>
              </w:rPr>
              <w:t>API returns HTTP 400 for invalid date query.</w:t>
            </w:r>
          </w:p>
        </w:tc>
        <w:tc>
          <w:tcPr>
            <w:tcW w:w="2078" w:type="dxa"/>
            <w:shd w:val="clear" w:color="auto" w:fill="F7FBFF"/>
            <w:vAlign w:val="center"/>
          </w:tcPr>
          <w:p w14:paraId="22BAAE60" w14:textId="77777777" w:rsidR="00FE1DF7" w:rsidRDefault="001946CA">
            <w:r>
              <w:rPr>
                <w:sz w:val="17"/>
              </w:rPr>
              <w:t>Suite asserts response status is 400.</w:t>
            </w:r>
          </w:p>
        </w:tc>
        <w:tc>
          <w:tcPr>
            <w:tcW w:w="2078" w:type="dxa"/>
            <w:shd w:val="clear" w:color="auto" w:fill="F7FBFF"/>
            <w:vAlign w:val="center"/>
          </w:tcPr>
          <w:p w14:paraId="6EC04EAC" w14:textId="77777777" w:rsidR="00FE1DF7" w:rsidRDefault="001946CA">
            <w:r>
              <w:rPr>
                <w:sz w:val="17"/>
              </w:rPr>
              <w:t>Pass</w:t>
            </w:r>
          </w:p>
        </w:tc>
        <w:tc>
          <w:tcPr>
            <w:tcW w:w="2078" w:type="dxa"/>
            <w:shd w:val="clear" w:color="auto" w:fill="F7FBFF"/>
            <w:vAlign w:val="center"/>
          </w:tcPr>
          <w:p w14:paraId="6297065B" w14:textId="77777777" w:rsidR="00FE1DF7" w:rsidRDefault="001946CA">
            <w:r>
              <w:rPr>
                <w:sz w:val="17"/>
              </w:rPr>
              <w:t>Medium</w:t>
            </w:r>
          </w:p>
        </w:tc>
      </w:tr>
      <w:tr w:rsidR="00FE1DF7" w14:paraId="5500B6BD" w14:textId="77777777">
        <w:trPr>
          <w:jc w:val="center"/>
        </w:trPr>
        <w:tc>
          <w:tcPr>
            <w:tcW w:w="2078" w:type="dxa"/>
            <w:vAlign w:val="center"/>
          </w:tcPr>
          <w:p w14:paraId="48039F84" w14:textId="77777777" w:rsidR="00FE1DF7" w:rsidRDefault="001946CA">
            <w:r>
              <w:rPr>
                <w:sz w:val="17"/>
              </w:rPr>
              <w:t>UNIT-TQUERY-468</w:t>
            </w:r>
          </w:p>
        </w:tc>
        <w:tc>
          <w:tcPr>
            <w:tcW w:w="2078" w:type="dxa"/>
            <w:vAlign w:val="center"/>
          </w:tcPr>
          <w:p w14:paraId="4E0B5881" w14:textId="77777777" w:rsidR="00FE1DF7" w:rsidRDefault="001946CA">
            <w:r>
              <w:rPr>
                <w:sz w:val="17"/>
              </w:rPr>
              <w:t>Tour Query Bulk / Filter Combination</w:t>
            </w:r>
          </w:p>
        </w:tc>
        <w:tc>
          <w:tcPr>
            <w:tcW w:w="2078" w:type="dxa"/>
            <w:vAlign w:val="center"/>
          </w:tcPr>
          <w:p w14:paraId="244F26A1" w14:textId="77777777" w:rsidR="00FE1DF7" w:rsidRDefault="001946CA">
            <w:r>
              <w:rPr>
                <w:sz w:val="17"/>
              </w:rPr>
              <w:t>Seed five tours, GET /api/tours with location=Dhaka, c</w:t>
            </w:r>
            <w:r>
              <w:rPr>
                <w:sz w:val="17"/>
              </w:rPr>
              <w:t>ategory=Adventure, language=Bangla, priceRange=1000-2000, date=invalid, page=1, limit=6.</w:t>
            </w:r>
          </w:p>
        </w:tc>
        <w:tc>
          <w:tcPr>
            <w:tcW w:w="2078" w:type="dxa"/>
            <w:vAlign w:val="center"/>
          </w:tcPr>
          <w:p w14:paraId="0B89B932" w14:textId="77777777" w:rsidR="00FE1DF7" w:rsidRDefault="001946CA">
            <w:r>
              <w:rPr>
                <w:sz w:val="17"/>
              </w:rPr>
              <w:t>API returns HTTP 400 for invalid date query.</w:t>
            </w:r>
          </w:p>
        </w:tc>
        <w:tc>
          <w:tcPr>
            <w:tcW w:w="2078" w:type="dxa"/>
            <w:vAlign w:val="center"/>
          </w:tcPr>
          <w:p w14:paraId="3D926A50" w14:textId="77777777" w:rsidR="00FE1DF7" w:rsidRDefault="001946CA">
            <w:r>
              <w:rPr>
                <w:sz w:val="17"/>
              </w:rPr>
              <w:t>Suite asserts response status is 400.</w:t>
            </w:r>
          </w:p>
        </w:tc>
        <w:tc>
          <w:tcPr>
            <w:tcW w:w="2078" w:type="dxa"/>
            <w:vAlign w:val="center"/>
          </w:tcPr>
          <w:p w14:paraId="35054CEA" w14:textId="77777777" w:rsidR="00FE1DF7" w:rsidRDefault="001946CA">
            <w:r>
              <w:rPr>
                <w:sz w:val="17"/>
              </w:rPr>
              <w:t>Pass</w:t>
            </w:r>
          </w:p>
        </w:tc>
        <w:tc>
          <w:tcPr>
            <w:tcW w:w="2078" w:type="dxa"/>
            <w:vAlign w:val="center"/>
          </w:tcPr>
          <w:p w14:paraId="27647C49" w14:textId="77777777" w:rsidR="00FE1DF7" w:rsidRDefault="001946CA">
            <w:r>
              <w:rPr>
                <w:sz w:val="17"/>
              </w:rPr>
              <w:t>Medium</w:t>
            </w:r>
          </w:p>
        </w:tc>
      </w:tr>
      <w:tr w:rsidR="00FE1DF7" w14:paraId="194865C1" w14:textId="77777777">
        <w:trPr>
          <w:jc w:val="center"/>
        </w:trPr>
        <w:tc>
          <w:tcPr>
            <w:tcW w:w="2078" w:type="dxa"/>
            <w:shd w:val="clear" w:color="auto" w:fill="F7FBFF"/>
            <w:vAlign w:val="center"/>
          </w:tcPr>
          <w:p w14:paraId="176F4FAC" w14:textId="77777777" w:rsidR="00FE1DF7" w:rsidRDefault="001946CA">
            <w:r>
              <w:rPr>
                <w:sz w:val="17"/>
              </w:rPr>
              <w:t>UNIT-TQUERY-469</w:t>
            </w:r>
          </w:p>
        </w:tc>
        <w:tc>
          <w:tcPr>
            <w:tcW w:w="2078" w:type="dxa"/>
            <w:shd w:val="clear" w:color="auto" w:fill="F7FBFF"/>
            <w:vAlign w:val="center"/>
          </w:tcPr>
          <w:p w14:paraId="24503940" w14:textId="77777777" w:rsidR="00FE1DF7" w:rsidRDefault="001946CA">
            <w:r>
              <w:rPr>
                <w:sz w:val="17"/>
              </w:rPr>
              <w:t>Tour Query Bulk / Filter Combination</w:t>
            </w:r>
          </w:p>
        </w:tc>
        <w:tc>
          <w:tcPr>
            <w:tcW w:w="2078" w:type="dxa"/>
            <w:shd w:val="clear" w:color="auto" w:fill="F7FBFF"/>
            <w:vAlign w:val="center"/>
          </w:tcPr>
          <w:p w14:paraId="34B115D5" w14:textId="77777777" w:rsidR="00FE1DF7" w:rsidRDefault="001946CA">
            <w:r>
              <w:rPr>
                <w:sz w:val="17"/>
              </w:rPr>
              <w:t xml:space="preserve">Seed five </w:t>
            </w:r>
            <w:r>
              <w:rPr>
                <w:sz w:val="17"/>
              </w:rPr>
              <w:t>tours, GET /api/tours with location=Dhaka, category=Adventure, language=Bangla, priceRange=1000-2000, date=invalid, page=2, limit=1.</w:t>
            </w:r>
          </w:p>
        </w:tc>
        <w:tc>
          <w:tcPr>
            <w:tcW w:w="2078" w:type="dxa"/>
            <w:shd w:val="clear" w:color="auto" w:fill="F7FBFF"/>
            <w:vAlign w:val="center"/>
          </w:tcPr>
          <w:p w14:paraId="089F4E18" w14:textId="77777777" w:rsidR="00FE1DF7" w:rsidRDefault="001946CA">
            <w:r>
              <w:rPr>
                <w:sz w:val="17"/>
              </w:rPr>
              <w:t>API returns HTTP 400 for invalid date query.</w:t>
            </w:r>
          </w:p>
        </w:tc>
        <w:tc>
          <w:tcPr>
            <w:tcW w:w="2078" w:type="dxa"/>
            <w:shd w:val="clear" w:color="auto" w:fill="F7FBFF"/>
            <w:vAlign w:val="center"/>
          </w:tcPr>
          <w:p w14:paraId="6283ADA8" w14:textId="77777777" w:rsidR="00FE1DF7" w:rsidRDefault="001946CA">
            <w:r>
              <w:rPr>
                <w:sz w:val="17"/>
              </w:rPr>
              <w:t>Suite asserts response status is 400.</w:t>
            </w:r>
          </w:p>
        </w:tc>
        <w:tc>
          <w:tcPr>
            <w:tcW w:w="2078" w:type="dxa"/>
            <w:shd w:val="clear" w:color="auto" w:fill="F7FBFF"/>
            <w:vAlign w:val="center"/>
          </w:tcPr>
          <w:p w14:paraId="70A9F60C" w14:textId="77777777" w:rsidR="00FE1DF7" w:rsidRDefault="001946CA">
            <w:r>
              <w:rPr>
                <w:sz w:val="17"/>
              </w:rPr>
              <w:t>Pass</w:t>
            </w:r>
          </w:p>
        </w:tc>
        <w:tc>
          <w:tcPr>
            <w:tcW w:w="2078" w:type="dxa"/>
            <w:shd w:val="clear" w:color="auto" w:fill="F7FBFF"/>
            <w:vAlign w:val="center"/>
          </w:tcPr>
          <w:p w14:paraId="43511967" w14:textId="77777777" w:rsidR="00FE1DF7" w:rsidRDefault="001946CA">
            <w:r>
              <w:rPr>
                <w:sz w:val="17"/>
              </w:rPr>
              <w:t>Medium</w:t>
            </w:r>
          </w:p>
        </w:tc>
      </w:tr>
      <w:tr w:rsidR="00FE1DF7" w14:paraId="2E9DCFEB" w14:textId="77777777">
        <w:trPr>
          <w:jc w:val="center"/>
        </w:trPr>
        <w:tc>
          <w:tcPr>
            <w:tcW w:w="2078" w:type="dxa"/>
            <w:vAlign w:val="center"/>
          </w:tcPr>
          <w:p w14:paraId="09744EB8" w14:textId="77777777" w:rsidR="00FE1DF7" w:rsidRDefault="001946CA">
            <w:r>
              <w:rPr>
                <w:sz w:val="17"/>
              </w:rPr>
              <w:t>UNIT-TQUERY-470</w:t>
            </w:r>
          </w:p>
        </w:tc>
        <w:tc>
          <w:tcPr>
            <w:tcW w:w="2078" w:type="dxa"/>
            <w:vAlign w:val="center"/>
          </w:tcPr>
          <w:p w14:paraId="4DFCA5C3" w14:textId="77777777" w:rsidR="00FE1DF7" w:rsidRDefault="001946CA">
            <w:r>
              <w:rPr>
                <w:sz w:val="17"/>
              </w:rPr>
              <w:t xml:space="preserve">Tour Query </w:t>
            </w:r>
            <w:r>
              <w:rPr>
                <w:sz w:val="17"/>
              </w:rPr>
              <w:t>Bulk / Filter Combination</w:t>
            </w:r>
          </w:p>
        </w:tc>
        <w:tc>
          <w:tcPr>
            <w:tcW w:w="2078" w:type="dxa"/>
            <w:vAlign w:val="center"/>
          </w:tcPr>
          <w:p w14:paraId="706FF72A" w14:textId="77777777" w:rsidR="00FE1DF7" w:rsidRDefault="001946CA">
            <w:r>
              <w:rPr>
                <w:sz w:val="17"/>
              </w:rPr>
              <w:t>Seed five tours, GET /api/tours with location=Dhaka, category=Adventure, language=Bangla, priceRange=1000-2000, date=invalid, page=2, limit=2.</w:t>
            </w:r>
          </w:p>
        </w:tc>
        <w:tc>
          <w:tcPr>
            <w:tcW w:w="2078" w:type="dxa"/>
            <w:vAlign w:val="center"/>
          </w:tcPr>
          <w:p w14:paraId="1269F17C" w14:textId="77777777" w:rsidR="00FE1DF7" w:rsidRDefault="001946CA">
            <w:r>
              <w:rPr>
                <w:sz w:val="17"/>
              </w:rPr>
              <w:t>API returns HTTP 400 for invalid date query.</w:t>
            </w:r>
          </w:p>
        </w:tc>
        <w:tc>
          <w:tcPr>
            <w:tcW w:w="2078" w:type="dxa"/>
            <w:vAlign w:val="center"/>
          </w:tcPr>
          <w:p w14:paraId="0561D2D4" w14:textId="77777777" w:rsidR="00FE1DF7" w:rsidRDefault="001946CA">
            <w:r>
              <w:rPr>
                <w:sz w:val="17"/>
              </w:rPr>
              <w:t>Suite asserts response status is 400.</w:t>
            </w:r>
          </w:p>
        </w:tc>
        <w:tc>
          <w:tcPr>
            <w:tcW w:w="2078" w:type="dxa"/>
            <w:vAlign w:val="center"/>
          </w:tcPr>
          <w:p w14:paraId="14E1CC03" w14:textId="77777777" w:rsidR="00FE1DF7" w:rsidRDefault="001946CA">
            <w:r>
              <w:rPr>
                <w:sz w:val="17"/>
              </w:rPr>
              <w:t>Pass</w:t>
            </w:r>
          </w:p>
        </w:tc>
        <w:tc>
          <w:tcPr>
            <w:tcW w:w="2078" w:type="dxa"/>
            <w:vAlign w:val="center"/>
          </w:tcPr>
          <w:p w14:paraId="355C3D06" w14:textId="77777777" w:rsidR="00FE1DF7" w:rsidRDefault="001946CA">
            <w:r>
              <w:rPr>
                <w:sz w:val="17"/>
              </w:rPr>
              <w:t>Medium</w:t>
            </w:r>
          </w:p>
        </w:tc>
      </w:tr>
      <w:tr w:rsidR="00FE1DF7" w14:paraId="48EF581C" w14:textId="77777777">
        <w:trPr>
          <w:jc w:val="center"/>
        </w:trPr>
        <w:tc>
          <w:tcPr>
            <w:tcW w:w="2078" w:type="dxa"/>
            <w:shd w:val="clear" w:color="auto" w:fill="F7FBFF"/>
            <w:vAlign w:val="center"/>
          </w:tcPr>
          <w:p w14:paraId="773E41CF" w14:textId="77777777" w:rsidR="00FE1DF7" w:rsidRDefault="001946CA">
            <w:r>
              <w:rPr>
                <w:sz w:val="17"/>
              </w:rPr>
              <w:lastRenderedPageBreak/>
              <w:t>UNIT-TQUERY-471</w:t>
            </w:r>
          </w:p>
        </w:tc>
        <w:tc>
          <w:tcPr>
            <w:tcW w:w="2078" w:type="dxa"/>
            <w:shd w:val="clear" w:color="auto" w:fill="F7FBFF"/>
            <w:vAlign w:val="center"/>
          </w:tcPr>
          <w:p w14:paraId="2A6FA16E" w14:textId="77777777" w:rsidR="00FE1DF7" w:rsidRDefault="001946CA">
            <w:r>
              <w:rPr>
                <w:sz w:val="17"/>
              </w:rPr>
              <w:t>Tour Query Bulk / Filter Combination</w:t>
            </w:r>
          </w:p>
        </w:tc>
        <w:tc>
          <w:tcPr>
            <w:tcW w:w="2078" w:type="dxa"/>
            <w:shd w:val="clear" w:color="auto" w:fill="F7FBFF"/>
            <w:vAlign w:val="center"/>
          </w:tcPr>
          <w:p w14:paraId="1790BCEC" w14:textId="77777777" w:rsidR="00FE1DF7" w:rsidRDefault="001946CA">
            <w:r>
              <w:rPr>
                <w:sz w:val="17"/>
              </w:rPr>
              <w:t>Seed five tours, GET /api/tours with location=Dhaka, category=Adventure, language=Bangla, priceRange=1000-2000, date=invalid, page=2, limit=3.</w:t>
            </w:r>
          </w:p>
        </w:tc>
        <w:tc>
          <w:tcPr>
            <w:tcW w:w="2078" w:type="dxa"/>
            <w:shd w:val="clear" w:color="auto" w:fill="F7FBFF"/>
            <w:vAlign w:val="center"/>
          </w:tcPr>
          <w:p w14:paraId="26AC79E9" w14:textId="77777777" w:rsidR="00FE1DF7" w:rsidRDefault="001946CA">
            <w:r>
              <w:rPr>
                <w:sz w:val="17"/>
              </w:rPr>
              <w:t>API returns HTTP 400 for invalid date query.</w:t>
            </w:r>
          </w:p>
        </w:tc>
        <w:tc>
          <w:tcPr>
            <w:tcW w:w="2078" w:type="dxa"/>
            <w:shd w:val="clear" w:color="auto" w:fill="F7FBFF"/>
            <w:vAlign w:val="center"/>
          </w:tcPr>
          <w:p w14:paraId="41CDA0C2" w14:textId="77777777" w:rsidR="00FE1DF7" w:rsidRDefault="001946CA">
            <w:r>
              <w:rPr>
                <w:sz w:val="17"/>
              </w:rPr>
              <w:t>Suite asserts response status is 400.</w:t>
            </w:r>
          </w:p>
        </w:tc>
        <w:tc>
          <w:tcPr>
            <w:tcW w:w="2078" w:type="dxa"/>
            <w:shd w:val="clear" w:color="auto" w:fill="F7FBFF"/>
            <w:vAlign w:val="center"/>
          </w:tcPr>
          <w:p w14:paraId="089D0666" w14:textId="77777777" w:rsidR="00FE1DF7" w:rsidRDefault="001946CA">
            <w:r>
              <w:rPr>
                <w:sz w:val="17"/>
              </w:rPr>
              <w:t>Pass</w:t>
            </w:r>
          </w:p>
        </w:tc>
        <w:tc>
          <w:tcPr>
            <w:tcW w:w="2078" w:type="dxa"/>
            <w:shd w:val="clear" w:color="auto" w:fill="F7FBFF"/>
            <w:vAlign w:val="center"/>
          </w:tcPr>
          <w:p w14:paraId="0B0B3B51" w14:textId="77777777" w:rsidR="00FE1DF7" w:rsidRDefault="001946CA">
            <w:r>
              <w:rPr>
                <w:sz w:val="17"/>
              </w:rPr>
              <w:t>Medium</w:t>
            </w:r>
          </w:p>
        </w:tc>
      </w:tr>
      <w:tr w:rsidR="00FE1DF7" w14:paraId="15FDC3A7" w14:textId="77777777">
        <w:trPr>
          <w:jc w:val="center"/>
        </w:trPr>
        <w:tc>
          <w:tcPr>
            <w:tcW w:w="2078" w:type="dxa"/>
            <w:vAlign w:val="center"/>
          </w:tcPr>
          <w:p w14:paraId="2114012A" w14:textId="77777777" w:rsidR="00FE1DF7" w:rsidRDefault="001946CA">
            <w:r>
              <w:rPr>
                <w:sz w:val="17"/>
              </w:rPr>
              <w:t>UNIT-TQUERY-472</w:t>
            </w:r>
          </w:p>
        </w:tc>
        <w:tc>
          <w:tcPr>
            <w:tcW w:w="2078" w:type="dxa"/>
            <w:vAlign w:val="center"/>
          </w:tcPr>
          <w:p w14:paraId="177D7DAE" w14:textId="77777777" w:rsidR="00FE1DF7" w:rsidRDefault="001946CA">
            <w:r>
              <w:rPr>
                <w:sz w:val="17"/>
              </w:rPr>
              <w:t>Tour Query Bulk / Filter Combination</w:t>
            </w:r>
          </w:p>
        </w:tc>
        <w:tc>
          <w:tcPr>
            <w:tcW w:w="2078" w:type="dxa"/>
            <w:vAlign w:val="center"/>
          </w:tcPr>
          <w:p w14:paraId="444B3262" w14:textId="77777777" w:rsidR="00FE1DF7" w:rsidRDefault="001946CA">
            <w:r>
              <w:rPr>
                <w:sz w:val="17"/>
              </w:rPr>
              <w:t>Seed five tours, GET /api/tours with location=Dhaka, category=Adventure, language=Bangla, priceRange=1000-2000, date=invalid, page=2, limit=6.</w:t>
            </w:r>
          </w:p>
        </w:tc>
        <w:tc>
          <w:tcPr>
            <w:tcW w:w="2078" w:type="dxa"/>
            <w:vAlign w:val="center"/>
          </w:tcPr>
          <w:p w14:paraId="13D8BFF5" w14:textId="77777777" w:rsidR="00FE1DF7" w:rsidRDefault="001946CA">
            <w:r>
              <w:rPr>
                <w:sz w:val="17"/>
              </w:rPr>
              <w:t xml:space="preserve">API </w:t>
            </w:r>
            <w:r>
              <w:rPr>
                <w:sz w:val="17"/>
              </w:rPr>
              <w:t>returns HTTP 400 for invalid date query.</w:t>
            </w:r>
          </w:p>
        </w:tc>
        <w:tc>
          <w:tcPr>
            <w:tcW w:w="2078" w:type="dxa"/>
            <w:vAlign w:val="center"/>
          </w:tcPr>
          <w:p w14:paraId="7D48D21F" w14:textId="77777777" w:rsidR="00FE1DF7" w:rsidRDefault="001946CA">
            <w:r>
              <w:rPr>
                <w:sz w:val="17"/>
              </w:rPr>
              <w:t>Suite asserts response status is 400.</w:t>
            </w:r>
          </w:p>
        </w:tc>
        <w:tc>
          <w:tcPr>
            <w:tcW w:w="2078" w:type="dxa"/>
            <w:vAlign w:val="center"/>
          </w:tcPr>
          <w:p w14:paraId="6DB1F156" w14:textId="77777777" w:rsidR="00FE1DF7" w:rsidRDefault="001946CA">
            <w:r>
              <w:rPr>
                <w:sz w:val="17"/>
              </w:rPr>
              <w:t>Pass</w:t>
            </w:r>
          </w:p>
        </w:tc>
        <w:tc>
          <w:tcPr>
            <w:tcW w:w="2078" w:type="dxa"/>
            <w:vAlign w:val="center"/>
          </w:tcPr>
          <w:p w14:paraId="5E8456AB" w14:textId="77777777" w:rsidR="00FE1DF7" w:rsidRDefault="001946CA">
            <w:r>
              <w:rPr>
                <w:sz w:val="17"/>
              </w:rPr>
              <w:t>Medium</w:t>
            </w:r>
          </w:p>
        </w:tc>
      </w:tr>
      <w:tr w:rsidR="00FE1DF7" w14:paraId="6CF50E98" w14:textId="77777777">
        <w:trPr>
          <w:jc w:val="center"/>
        </w:trPr>
        <w:tc>
          <w:tcPr>
            <w:tcW w:w="2078" w:type="dxa"/>
            <w:shd w:val="clear" w:color="auto" w:fill="F7FBFF"/>
            <w:vAlign w:val="center"/>
          </w:tcPr>
          <w:p w14:paraId="434795DD" w14:textId="77777777" w:rsidR="00FE1DF7" w:rsidRDefault="001946CA">
            <w:r>
              <w:rPr>
                <w:sz w:val="17"/>
              </w:rPr>
              <w:t>UNIT-TQUERY-473</w:t>
            </w:r>
          </w:p>
        </w:tc>
        <w:tc>
          <w:tcPr>
            <w:tcW w:w="2078" w:type="dxa"/>
            <w:shd w:val="clear" w:color="auto" w:fill="F7FBFF"/>
            <w:vAlign w:val="center"/>
          </w:tcPr>
          <w:p w14:paraId="2C4D21F8" w14:textId="77777777" w:rsidR="00FE1DF7" w:rsidRDefault="001946CA">
            <w:r>
              <w:rPr>
                <w:sz w:val="17"/>
              </w:rPr>
              <w:t>Tour Query Bulk / Filter Combination</w:t>
            </w:r>
          </w:p>
        </w:tc>
        <w:tc>
          <w:tcPr>
            <w:tcW w:w="2078" w:type="dxa"/>
            <w:shd w:val="clear" w:color="auto" w:fill="F7FBFF"/>
            <w:vAlign w:val="center"/>
          </w:tcPr>
          <w:p w14:paraId="261CE30A" w14:textId="77777777" w:rsidR="00FE1DF7" w:rsidRDefault="001946CA">
            <w:r>
              <w:rPr>
                <w:sz w:val="17"/>
              </w:rPr>
              <w:t xml:space="preserve">Seed five tours, GET /api/tours with location=Dhaka, category=Adventure, language=Bangla, </w:t>
            </w:r>
            <w:r>
              <w:rPr>
                <w:sz w:val="17"/>
              </w:rPr>
              <w:t>priceRange=1000-2000, date=invalid, page=3, limit=1.</w:t>
            </w:r>
          </w:p>
        </w:tc>
        <w:tc>
          <w:tcPr>
            <w:tcW w:w="2078" w:type="dxa"/>
            <w:shd w:val="clear" w:color="auto" w:fill="F7FBFF"/>
            <w:vAlign w:val="center"/>
          </w:tcPr>
          <w:p w14:paraId="3D3EB619" w14:textId="77777777" w:rsidR="00FE1DF7" w:rsidRDefault="001946CA">
            <w:r>
              <w:rPr>
                <w:sz w:val="17"/>
              </w:rPr>
              <w:t>API returns HTTP 400 for invalid date query.</w:t>
            </w:r>
          </w:p>
        </w:tc>
        <w:tc>
          <w:tcPr>
            <w:tcW w:w="2078" w:type="dxa"/>
            <w:shd w:val="clear" w:color="auto" w:fill="F7FBFF"/>
            <w:vAlign w:val="center"/>
          </w:tcPr>
          <w:p w14:paraId="29DCB127" w14:textId="77777777" w:rsidR="00FE1DF7" w:rsidRDefault="001946CA">
            <w:r>
              <w:rPr>
                <w:sz w:val="17"/>
              </w:rPr>
              <w:t>Suite asserts response status is 400.</w:t>
            </w:r>
          </w:p>
        </w:tc>
        <w:tc>
          <w:tcPr>
            <w:tcW w:w="2078" w:type="dxa"/>
            <w:shd w:val="clear" w:color="auto" w:fill="F7FBFF"/>
            <w:vAlign w:val="center"/>
          </w:tcPr>
          <w:p w14:paraId="1284F75E" w14:textId="77777777" w:rsidR="00FE1DF7" w:rsidRDefault="001946CA">
            <w:r>
              <w:rPr>
                <w:sz w:val="17"/>
              </w:rPr>
              <w:t>Pass</w:t>
            </w:r>
          </w:p>
        </w:tc>
        <w:tc>
          <w:tcPr>
            <w:tcW w:w="2078" w:type="dxa"/>
            <w:shd w:val="clear" w:color="auto" w:fill="F7FBFF"/>
            <w:vAlign w:val="center"/>
          </w:tcPr>
          <w:p w14:paraId="12128E98" w14:textId="77777777" w:rsidR="00FE1DF7" w:rsidRDefault="001946CA">
            <w:r>
              <w:rPr>
                <w:sz w:val="17"/>
              </w:rPr>
              <w:t>Medium</w:t>
            </w:r>
          </w:p>
        </w:tc>
      </w:tr>
      <w:tr w:rsidR="00FE1DF7" w14:paraId="6222D256" w14:textId="77777777">
        <w:trPr>
          <w:jc w:val="center"/>
        </w:trPr>
        <w:tc>
          <w:tcPr>
            <w:tcW w:w="2078" w:type="dxa"/>
            <w:vAlign w:val="center"/>
          </w:tcPr>
          <w:p w14:paraId="103DD1F6" w14:textId="77777777" w:rsidR="00FE1DF7" w:rsidRDefault="001946CA">
            <w:r>
              <w:rPr>
                <w:sz w:val="17"/>
              </w:rPr>
              <w:t>UNIT-TQUERY-474</w:t>
            </w:r>
          </w:p>
        </w:tc>
        <w:tc>
          <w:tcPr>
            <w:tcW w:w="2078" w:type="dxa"/>
            <w:vAlign w:val="center"/>
          </w:tcPr>
          <w:p w14:paraId="2EAC7DD8" w14:textId="77777777" w:rsidR="00FE1DF7" w:rsidRDefault="001946CA">
            <w:r>
              <w:rPr>
                <w:sz w:val="17"/>
              </w:rPr>
              <w:t>Tour Query Bulk / Filter Combination</w:t>
            </w:r>
          </w:p>
        </w:tc>
        <w:tc>
          <w:tcPr>
            <w:tcW w:w="2078" w:type="dxa"/>
            <w:vAlign w:val="center"/>
          </w:tcPr>
          <w:p w14:paraId="2A649924" w14:textId="77777777" w:rsidR="00FE1DF7" w:rsidRDefault="001946CA">
            <w:r>
              <w:rPr>
                <w:sz w:val="17"/>
              </w:rPr>
              <w:t>Seed five tours, GET /api/tours with location=Dhaka, c</w:t>
            </w:r>
            <w:r>
              <w:rPr>
                <w:sz w:val="17"/>
              </w:rPr>
              <w:t>ategory=Adventure, language=Bangla, priceRange=1000-2000, date=invalid, page=3, limit=2.</w:t>
            </w:r>
          </w:p>
        </w:tc>
        <w:tc>
          <w:tcPr>
            <w:tcW w:w="2078" w:type="dxa"/>
            <w:vAlign w:val="center"/>
          </w:tcPr>
          <w:p w14:paraId="7053D377" w14:textId="77777777" w:rsidR="00FE1DF7" w:rsidRDefault="001946CA">
            <w:r>
              <w:rPr>
                <w:sz w:val="17"/>
              </w:rPr>
              <w:t>API returns HTTP 400 for invalid date query.</w:t>
            </w:r>
          </w:p>
        </w:tc>
        <w:tc>
          <w:tcPr>
            <w:tcW w:w="2078" w:type="dxa"/>
            <w:vAlign w:val="center"/>
          </w:tcPr>
          <w:p w14:paraId="5AE470D1" w14:textId="77777777" w:rsidR="00FE1DF7" w:rsidRDefault="001946CA">
            <w:r>
              <w:rPr>
                <w:sz w:val="17"/>
              </w:rPr>
              <w:t>Suite asserts response status is 400.</w:t>
            </w:r>
          </w:p>
        </w:tc>
        <w:tc>
          <w:tcPr>
            <w:tcW w:w="2078" w:type="dxa"/>
            <w:vAlign w:val="center"/>
          </w:tcPr>
          <w:p w14:paraId="08C8F40C" w14:textId="77777777" w:rsidR="00FE1DF7" w:rsidRDefault="001946CA">
            <w:r>
              <w:rPr>
                <w:sz w:val="17"/>
              </w:rPr>
              <w:t>Pass</w:t>
            </w:r>
          </w:p>
        </w:tc>
        <w:tc>
          <w:tcPr>
            <w:tcW w:w="2078" w:type="dxa"/>
            <w:vAlign w:val="center"/>
          </w:tcPr>
          <w:p w14:paraId="204715FA" w14:textId="77777777" w:rsidR="00FE1DF7" w:rsidRDefault="001946CA">
            <w:r>
              <w:rPr>
                <w:sz w:val="17"/>
              </w:rPr>
              <w:t>Medium</w:t>
            </w:r>
          </w:p>
        </w:tc>
      </w:tr>
      <w:tr w:rsidR="00FE1DF7" w14:paraId="1D636320" w14:textId="77777777">
        <w:trPr>
          <w:jc w:val="center"/>
        </w:trPr>
        <w:tc>
          <w:tcPr>
            <w:tcW w:w="2078" w:type="dxa"/>
            <w:shd w:val="clear" w:color="auto" w:fill="F7FBFF"/>
            <w:vAlign w:val="center"/>
          </w:tcPr>
          <w:p w14:paraId="6CEC281F" w14:textId="77777777" w:rsidR="00FE1DF7" w:rsidRDefault="001946CA">
            <w:r>
              <w:rPr>
                <w:sz w:val="17"/>
              </w:rPr>
              <w:t>UNIT-TQUERY-475</w:t>
            </w:r>
          </w:p>
        </w:tc>
        <w:tc>
          <w:tcPr>
            <w:tcW w:w="2078" w:type="dxa"/>
            <w:shd w:val="clear" w:color="auto" w:fill="F7FBFF"/>
            <w:vAlign w:val="center"/>
          </w:tcPr>
          <w:p w14:paraId="3ACC2945" w14:textId="77777777" w:rsidR="00FE1DF7" w:rsidRDefault="001946CA">
            <w:r>
              <w:rPr>
                <w:sz w:val="17"/>
              </w:rPr>
              <w:t>Tour Query Bulk / Filter Combination</w:t>
            </w:r>
          </w:p>
        </w:tc>
        <w:tc>
          <w:tcPr>
            <w:tcW w:w="2078" w:type="dxa"/>
            <w:shd w:val="clear" w:color="auto" w:fill="F7FBFF"/>
            <w:vAlign w:val="center"/>
          </w:tcPr>
          <w:p w14:paraId="45580738" w14:textId="77777777" w:rsidR="00FE1DF7" w:rsidRDefault="001946CA">
            <w:r>
              <w:rPr>
                <w:sz w:val="17"/>
              </w:rPr>
              <w:t xml:space="preserve">Seed five </w:t>
            </w:r>
            <w:r>
              <w:rPr>
                <w:sz w:val="17"/>
              </w:rPr>
              <w:t>tours, GET /api/tours with location=Dhaka, category=Adventure, language=Bangla, priceRange=1000-2000, date=invalid, page=3, limit=3.</w:t>
            </w:r>
          </w:p>
        </w:tc>
        <w:tc>
          <w:tcPr>
            <w:tcW w:w="2078" w:type="dxa"/>
            <w:shd w:val="clear" w:color="auto" w:fill="F7FBFF"/>
            <w:vAlign w:val="center"/>
          </w:tcPr>
          <w:p w14:paraId="5D19D04D" w14:textId="77777777" w:rsidR="00FE1DF7" w:rsidRDefault="001946CA">
            <w:r>
              <w:rPr>
                <w:sz w:val="17"/>
              </w:rPr>
              <w:t>API returns HTTP 400 for invalid date query.</w:t>
            </w:r>
          </w:p>
        </w:tc>
        <w:tc>
          <w:tcPr>
            <w:tcW w:w="2078" w:type="dxa"/>
            <w:shd w:val="clear" w:color="auto" w:fill="F7FBFF"/>
            <w:vAlign w:val="center"/>
          </w:tcPr>
          <w:p w14:paraId="4258F576" w14:textId="77777777" w:rsidR="00FE1DF7" w:rsidRDefault="001946CA">
            <w:r>
              <w:rPr>
                <w:sz w:val="17"/>
              </w:rPr>
              <w:t>Suite asserts response status is 400.</w:t>
            </w:r>
          </w:p>
        </w:tc>
        <w:tc>
          <w:tcPr>
            <w:tcW w:w="2078" w:type="dxa"/>
            <w:shd w:val="clear" w:color="auto" w:fill="F7FBFF"/>
            <w:vAlign w:val="center"/>
          </w:tcPr>
          <w:p w14:paraId="69CD8163" w14:textId="77777777" w:rsidR="00FE1DF7" w:rsidRDefault="001946CA">
            <w:r>
              <w:rPr>
                <w:sz w:val="17"/>
              </w:rPr>
              <w:t>Pass</w:t>
            </w:r>
          </w:p>
        </w:tc>
        <w:tc>
          <w:tcPr>
            <w:tcW w:w="2078" w:type="dxa"/>
            <w:shd w:val="clear" w:color="auto" w:fill="F7FBFF"/>
            <w:vAlign w:val="center"/>
          </w:tcPr>
          <w:p w14:paraId="0BE9A4C9" w14:textId="77777777" w:rsidR="00FE1DF7" w:rsidRDefault="001946CA">
            <w:r>
              <w:rPr>
                <w:sz w:val="17"/>
              </w:rPr>
              <w:t>Medium</w:t>
            </w:r>
          </w:p>
        </w:tc>
      </w:tr>
      <w:tr w:rsidR="00FE1DF7" w14:paraId="09749DCD" w14:textId="77777777">
        <w:trPr>
          <w:jc w:val="center"/>
        </w:trPr>
        <w:tc>
          <w:tcPr>
            <w:tcW w:w="2078" w:type="dxa"/>
            <w:vAlign w:val="center"/>
          </w:tcPr>
          <w:p w14:paraId="08DE8DA2" w14:textId="77777777" w:rsidR="00FE1DF7" w:rsidRDefault="001946CA">
            <w:r>
              <w:rPr>
                <w:sz w:val="17"/>
              </w:rPr>
              <w:t>UNIT-TQUERY-476</w:t>
            </w:r>
          </w:p>
        </w:tc>
        <w:tc>
          <w:tcPr>
            <w:tcW w:w="2078" w:type="dxa"/>
            <w:vAlign w:val="center"/>
          </w:tcPr>
          <w:p w14:paraId="5CEC2C82" w14:textId="77777777" w:rsidR="00FE1DF7" w:rsidRDefault="001946CA">
            <w:r>
              <w:rPr>
                <w:sz w:val="17"/>
              </w:rPr>
              <w:t xml:space="preserve">Tour Query </w:t>
            </w:r>
            <w:r>
              <w:rPr>
                <w:sz w:val="17"/>
              </w:rPr>
              <w:t>Bulk / Filter Combination</w:t>
            </w:r>
          </w:p>
        </w:tc>
        <w:tc>
          <w:tcPr>
            <w:tcW w:w="2078" w:type="dxa"/>
            <w:vAlign w:val="center"/>
          </w:tcPr>
          <w:p w14:paraId="6B745AF4" w14:textId="77777777" w:rsidR="00FE1DF7" w:rsidRDefault="001946CA">
            <w:r>
              <w:rPr>
                <w:sz w:val="17"/>
              </w:rPr>
              <w:t>Seed five tours, GET /api/tours with location=Dhaka, category=Adventure, language=Bangla, priceRange=1000-2000, date=invalid, page=3, limit=6.</w:t>
            </w:r>
          </w:p>
        </w:tc>
        <w:tc>
          <w:tcPr>
            <w:tcW w:w="2078" w:type="dxa"/>
            <w:vAlign w:val="center"/>
          </w:tcPr>
          <w:p w14:paraId="69D239C6" w14:textId="77777777" w:rsidR="00FE1DF7" w:rsidRDefault="001946CA">
            <w:r>
              <w:rPr>
                <w:sz w:val="17"/>
              </w:rPr>
              <w:t>API returns HTTP 400 for invalid date query.</w:t>
            </w:r>
          </w:p>
        </w:tc>
        <w:tc>
          <w:tcPr>
            <w:tcW w:w="2078" w:type="dxa"/>
            <w:vAlign w:val="center"/>
          </w:tcPr>
          <w:p w14:paraId="40FF59F0" w14:textId="77777777" w:rsidR="00FE1DF7" w:rsidRDefault="001946CA">
            <w:r>
              <w:rPr>
                <w:sz w:val="17"/>
              </w:rPr>
              <w:t>Suite asserts response status is 400.</w:t>
            </w:r>
          </w:p>
        </w:tc>
        <w:tc>
          <w:tcPr>
            <w:tcW w:w="2078" w:type="dxa"/>
            <w:vAlign w:val="center"/>
          </w:tcPr>
          <w:p w14:paraId="1F2A3371" w14:textId="77777777" w:rsidR="00FE1DF7" w:rsidRDefault="001946CA">
            <w:r>
              <w:rPr>
                <w:sz w:val="17"/>
              </w:rPr>
              <w:t>Pass</w:t>
            </w:r>
          </w:p>
        </w:tc>
        <w:tc>
          <w:tcPr>
            <w:tcW w:w="2078" w:type="dxa"/>
            <w:vAlign w:val="center"/>
          </w:tcPr>
          <w:p w14:paraId="31043511" w14:textId="77777777" w:rsidR="00FE1DF7" w:rsidRDefault="001946CA">
            <w:r>
              <w:rPr>
                <w:sz w:val="17"/>
              </w:rPr>
              <w:t>Medium</w:t>
            </w:r>
          </w:p>
        </w:tc>
      </w:tr>
      <w:tr w:rsidR="00FE1DF7" w14:paraId="2514C4CF" w14:textId="77777777">
        <w:trPr>
          <w:jc w:val="center"/>
        </w:trPr>
        <w:tc>
          <w:tcPr>
            <w:tcW w:w="2078" w:type="dxa"/>
            <w:shd w:val="clear" w:color="auto" w:fill="F7FBFF"/>
            <w:vAlign w:val="center"/>
          </w:tcPr>
          <w:p w14:paraId="59D68608" w14:textId="77777777" w:rsidR="00FE1DF7" w:rsidRDefault="001946CA">
            <w:r>
              <w:rPr>
                <w:sz w:val="17"/>
              </w:rPr>
              <w:t>UNIT-TQUERY-477</w:t>
            </w:r>
          </w:p>
        </w:tc>
        <w:tc>
          <w:tcPr>
            <w:tcW w:w="2078" w:type="dxa"/>
            <w:shd w:val="clear" w:color="auto" w:fill="F7FBFF"/>
            <w:vAlign w:val="center"/>
          </w:tcPr>
          <w:p w14:paraId="15E0C277" w14:textId="77777777" w:rsidR="00FE1DF7" w:rsidRDefault="001946CA">
            <w:r>
              <w:rPr>
                <w:sz w:val="17"/>
              </w:rPr>
              <w:t>Tour Query Bulk / Filter Combination</w:t>
            </w:r>
          </w:p>
        </w:tc>
        <w:tc>
          <w:tcPr>
            <w:tcW w:w="2078" w:type="dxa"/>
            <w:shd w:val="clear" w:color="auto" w:fill="F7FBFF"/>
            <w:vAlign w:val="center"/>
          </w:tcPr>
          <w:p w14:paraId="6A9115BC" w14:textId="77777777" w:rsidR="00FE1DF7" w:rsidRDefault="001946CA">
            <w:r>
              <w:rPr>
                <w:sz w:val="17"/>
              </w:rPr>
              <w:t xml:space="preserve">Seed five tours, GET /api/tours with location=Dhaka, category=Adventure, </w:t>
            </w:r>
            <w:r>
              <w:rPr>
                <w:sz w:val="17"/>
              </w:rPr>
              <w:lastRenderedPageBreak/>
              <w:t>language=Bangla, priceRange=1000-2000, date=invalid, page=10, limit=1.</w:t>
            </w:r>
          </w:p>
        </w:tc>
        <w:tc>
          <w:tcPr>
            <w:tcW w:w="2078" w:type="dxa"/>
            <w:shd w:val="clear" w:color="auto" w:fill="F7FBFF"/>
            <w:vAlign w:val="center"/>
          </w:tcPr>
          <w:p w14:paraId="5AFBCA93" w14:textId="77777777" w:rsidR="00FE1DF7" w:rsidRDefault="001946CA">
            <w:r>
              <w:rPr>
                <w:sz w:val="17"/>
              </w:rPr>
              <w:lastRenderedPageBreak/>
              <w:t>API returns HTTP 400 for invalid date query.</w:t>
            </w:r>
          </w:p>
        </w:tc>
        <w:tc>
          <w:tcPr>
            <w:tcW w:w="2078" w:type="dxa"/>
            <w:shd w:val="clear" w:color="auto" w:fill="F7FBFF"/>
            <w:vAlign w:val="center"/>
          </w:tcPr>
          <w:p w14:paraId="08975E38" w14:textId="77777777" w:rsidR="00FE1DF7" w:rsidRDefault="001946CA">
            <w:r>
              <w:rPr>
                <w:sz w:val="17"/>
              </w:rPr>
              <w:t>S</w:t>
            </w:r>
            <w:r>
              <w:rPr>
                <w:sz w:val="17"/>
              </w:rPr>
              <w:t>uite asserts response status is 400.</w:t>
            </w:r>
          </w:p>
        </w:tc>
        <w:tc>
          <w:tcPr>
            <w:tcW w:w="2078" w:type="dxa"/>
            <w:shd w:val="clear" w:color="auto" w:fill="F7FBFF"/>
            <w:vAlign w:val="center"/>
          </w:tcPr>
          <w:p w14:paraId="320644A4" w14:textId="77777777" w:rsidR="00FE1DF7" w:rsidRDefault="001946CA">
            <w:r>
              <w:rPr>
                <w:sz w:val="17"/>
              </w:rPr>
              <w:t>Pass</w:t>
            </w:r>
          </w:p>
        </w:tc>
        <w:tc>
          <w:tcPr>
            <w:tcW w:w="2078" w:type="dxa"/>
            <w:shd w:val="clear" w:color="auto" w:fill="F7FBFF"/>
            <w:vAlign w:val="center"/>
          </w:tcPr>
          <w:p w14:paraId="35840731" w14:textId="77777777" w:rsidR="00FE1DF7" w:rsidRDefault="001946CA">
            <w:r>
              <w:rPr>
                <w:sz w:val="17"/>
              </w:rPr>
              <w:t>Medium</w:t>
            </w:r>
          </w:p>
        </w:tc>
      </w:tr>
      <w:tr w:rsidR="00FE1DF7" w14:paraId="0FD19F88" w14:textId="77777777">
        <w:trPr>
          <w:jc w:val="center"/>
        </w:trPr>
        <w:tc>
          <w:tcPr>
            <w:tcW w:w="2078" w:type="dxa"/>
            <w:vAlign w:val="center"/>
          </w:tcPr>
          <w:p w14:paraId="28CF0328" w14:textId="77777777" w:rsidR="00FE1DF7" w:rsidRDefault="001946CA">
            <w:r>
              <w:rPr>
                <w:sz w:val="17"/>
              </w:rPr>
              <w:t>UNIT-TQUERY-478</w:t>
            </w:r>
          </w:p>
        </w:tc>
        <w:tc>
          <w:tcPr>
            <w:tcW w:w="2078" w:type="dxa"/>
            <w:vAlign w:val="center"/>
          </w:tcPr>
          <w:p w14:paraId="28B8D3B9" w14:textId="77777777" w:rsidR="00FE1DF7" w:rsidRDefault="001946CA">
            <w:r>
              <w:rPr>
                <w:sz w:val="17"/>
              </w:rPr>
              <w:t>Tour Query Bulk / Filter Combination</w:t>
            </w:r>
          </w:p>
        </w:tc>
        <w:tc>
          <w:tcPr>
            <w:tcW w:w="2078" w:type="dxa"/>
            <w:vAlign w:val="center"/>
          </w:tcPr>
          <w:p w14:paraId="559F30E7" w14:textId="77777777" w:rsidR="00FE1DF7" w:rsidRDefault="001946CA">
            <w:r>
              <w:rPr>
                <w:sz w:val="17"/>
              </w:rPr>
              <w:t>Seed five tours, GET /api/tours with location=Dhaka, category=Adventure, language=Bangla, priceRange=1000-2000, date=invalid, page=10, limit=2.</w:t>
            </w:r>
          </w:p>
        </w:tc>
        <w:tc>
          <w:tcPr>
            <w:tcW w:w="2078" w:type="dxa"/>
            <w:vAlign w:val="center"/>
          </w:tcPr>
          <w:p w14:paraId="5723FFCF" w14:textId="77777777" w:rsidR="00FE1DF7" w:rsidRDefault="001946CA">
            <w:r>
              <w:rPr>
                <w:sz w:val="17"/>
              </w:rPr>
              <w:t>API retur</w:t>
            </w:r>
            <w:r>
              <w:rPr>
                <w:sz w:val="17"/>
              </w:rPr>
              <w:t>ns HTTP 400 for invalid date query.</w:t>
            </w:r>
          </w:p>
        </w:tc>
        <w:tc>
          <w:tcPr>
            <w:tcW w:w="2078" w:type="dxa"/>
            <w:vAlign w:val="center"/>
          </w:tcPr>
          <w:p w14:paraId="1B1985A3" w14:textId="77777777" w:rsidR="00FE1DF7" w:rsidRDefault="001946CA">
            <w:r>
              <w:rPr>
                <w:sz w:val="17"/>
              </w:rPr>
              <w:t>Suite asserts response status is 400.</w:t>
            </w:r>
          </w:p>
        </w:tc>
        <w:tc>
          <w:tcPr>
            <w:tcW w:w="2078" w:type="dxa"/>
            <w:vAlign w:val="center"/>
          </w:tcPr>
          <w:p w14:paraId="3D288519" w14:textId="77777777" w:rsidR="00FE1DF7" w:rsidRDefault="001946CA">
            <w:r>
              <w:rPr>
                <w:sz w:val="17"/>
              </w:rPr>
              <w:t>Pass</w:t>
            </w:r>
          </w:p>
        </w:tc>
        <w:tc>
          <w:tcPr>
            <w:tcW w:w="2078" w:type="dxa"/>
            <w:vAlign w:val="center"/>
          </w:tcPr>
          <w:p w14:paraId="5686E37A" w14:textId="77777777" w:rsidR="00FE1DF7" w:rsidRDefault="001946CA">
            <w:r>
              <w:rPr>
                <w:sz w:val="17"/>
              </w:rPr>
              <w:t>Medium</w:t>
            </w:r>
          </w:p>
        </w:tc>
      </w:tr>
      <w:tr w:rsidR="00FE1DF7" w14:paraId="17FC81D7" w14:textId="77777777">
        <w:trPr>
          <w:jc w:val="center"/>
        </w:trPr>
        <w:tc>
          <w:tcPr>
            <w:tcW w:w="2078" w:type="dxa"/>
            <w:shd w:val="clear" w:color="auto" w:fill="F7FBFF"/>
            <w:vAlign w:val="center"/>
          </w:tcPr>
          <w:p w14:paraId="77E1E092" w14:textId="77777777" w:rsidR="00FE1DF7" w:rsidRDefault="001946CA">
            <w:r>
              <w:rPr>
                <w:sz w:val="17"/>
              </w:rPr>
              <w:t>UNIT-TQUERY-479</w:t>
            </w:r>
          </w:p>
        </w:tc>
        <w:tc>
          <w:tcPr>
            <w:tcW w:w="2078" w:type="dxa"/>
            <w:shd w:val="clear" w:color="auto" w:fill="F7FBFF"/>
            <w:vAlign w:val="center"/>
          </w:tcPr>
          <w:p w14:paraId="2F713BC6" w14:textId="77777777" w:rsidR="00FE1DF7" w:rsidRDefault="001946CA">
            <w:r>
              <w:rPr>
                <w:sz w:val="17"/>
              </w:rPr>
              <w:t>Tour Query Bulk / Filter Combination</w:t>
            </w:r>
          </w:p>
        </w:tc>
        <w:tc>
          <w:tcPr>
            <w:tcW w:w="2078" w:type="dxa"/>
            <w:shd w:val="clear" w:color="auto" w:fill="F7FBFF"/>
            <w:vAlign w:val="center"/>
          </w:tcPr>
          <w:p w14:paraId="260EE2CA" w14:textId="77777777" w:rsidR="00FE1DF7" w:rsidRDefault="001946CA">
            <w:r>
              <w:rPr>
                <w:sz w:val="17"/>
              </w:rPr>
              <w:t xml:space="preserve">Seed five tours, GET /api/tours with location=Dhaka, category=Adventure, language=Bangla, </w:t>
            </w:r>
            <w:r>
              <w:rPr>
                <w:sz w:val="17"/>
              </w:rPr>
              <w:t>priceRange=1000-2000, date=invalid, page=10, limit=3.</w:t>
            </w:r>
          </w:p>
        </w:tc>
        <w:tc>
          <w:tcPr>
            <w:tcW w:w="2078" w:type="dxa"/>
            <w:shd w:val="clear" w:color="auto" w:fill="F7FBFF"/>
            <w:vAlign w:val="center"/>
          </w:tcPr>
          <w:p w14:paraId="241F1A47" w14:textId="77777777" w:rsidR="00FE1DF7" w:rsidRDefault="001946CA">
            <w:r>
              <w:rPr>
                <w:sz w:val="17"/>
              </w:rPr>
              <w:t>API returns HTTP 400 for invalid date query.</w:t>
            </w:r>
          </w:p>
        </w:tc>
        <w:tc>
          <w:tcPr>
            <w:tcW w:w="2078" w:type="dxa"/>
            <w:shd w:val="clear" w:color="auto" w:fill="F7FBFF"/>
            <w:vAlign w:val="center"/>
          </w:tcPr>
          <w:p w14:paraId="583FE6CA" w14:textId="77777777" w:rsidR="00FE1DF7" w:rsidRDefault="001946CA">
            <w:r>
              <w:rPr>
                <w:sz w:val="17"/>
              </w:rPr>
              <w:t>Suite asserts response status is 400.</w:t>
            </w:r>
          </w:p>
        </w:tc>
        <w:tc>
          <w:tcPr>
            <w:tcW w:w="2078" w:type="dxa"/>
            <w:shd w:val="clear" w:color="auto" w:fill="F7FBFF"/>
            <w:vAlign w:val="center"/>
          </w:tcPr>
          <w:p w14:paraId="2685BAC9" w14:textId="77777777" w:rsidR="00FE1DF7" w:rsidRDefault="001946CA">
            <w:r>
              <w:rPr>
                <w:sz w:val="17"/>
              </w:rPr>
              <w:t>Pass</w:t>
            </w:r>
          </w:p>
        </w:tc>
        <w:tc>
          <w:tcPr>
            <w:tcW w:w="2078" w:type="dxa"/>
            <w:shd w:val="clear" w:color="auto" w:fill="F7FBFF"/>
            <w:vAlign w:val="center"/>
          </w:tcPr>
          <w:p w14:paraId="735B7DF8" w14:textId="77777777" w:rsidR="00FE1DF7" w:rsidRDefault="001946CA">
            <w:r>
              <w:rPr>
                <w:sz w:val="17"/>
              </w:rPr>
              <w:t>Medium</w:t>
            </w:r>
          </w:p>
        </w:tc>
      </w:tr>
      <w:tr w:rsidR="00FE1DF7" w14:paraId="769C3278" w14:textId="77777777">
        <w:trPr>
          <w:jc w:val="center"/>
        </w:trPr>
        <w:tc>
          <w:tcPr>
            <w:tcW w:w="2078" w:type="dxa"/>
            <w:vAlign w:val="center"/>
          </w:tcPr>
          <w:p w14:paraId="4D0DDA90" w14:textId="77777777" w:rsidR="00FE1DF7" w:rsidRDefault="001946CA">
            <w:r>
              <w:rPr>
                <w:sz w:val="17"/>
              </w:rPr>
              <w:t>UNIT-TQUERY-480</w:t>
            </w:r>
          </w:p>
        </w:tc>
        <w:tc>
          <w:tcPr>
            <w:tcW w:w="2078" w:type="dxa"/>
            <w:vAlign w:val="center"/>
          </w:tcPr>
          <w:p w14:paraId="2786AEC4" w14:textId="77777777" w:rsidR="00FE1DF7" w:rsidRDefault="001946CA">
            <w:r>
              <w:rPr>
                <w:sz w:val="17"/>
              </w:rPr>
              <w:t>Tour Query Bulk / Filter Combination</w:t>
            </w:r>
          </w:p>
        </w:tc>
        <w:tc>
          <w:tcPr>
            <w:tcW w:w="2078" w:type="dxa"/>
            <w:vAlign w:val="center"/>
          </w:tcPr>
          <w:p w14:paraId="74EB509E" w14:textId="77777777" w:rsidR="00FE1DF7" w:rsidRDefault="001946CA">
            <w:r>
              <w:rPr>
                <w:sz w:val="17"/>
              </w:rPr>
              <w:t xml:space="preserve">Seed five tours, GET /api/tours with location=Dhaka, </w:t>
            </w:r>
            <w:r>
              <w:rPr>
                <w:sz w:val="17"/>
              </w:rPr>
              <w:t>category=Adventure, language=Bangla, priceRange=1000-2000, date=invalid, page=10, limit=6.</w:t>
            </w:r>
          </w:p>
        </w:tc>
        <w:tc>
          <w:tcPr>
            <w:tcW w:w="2078" w:type="dxa"/>
            <w:vAlign w:val="center"/>
          </w:tcPr>
          <w:p w14:paraId="0280BF2E" w14:textId="77777777" w:rsidR="00FE1DF7" w:rsidRDefault="001946CA">
            <w:r>
              <w:rPr>
                <w:sz w:val="17"/>
              </w:rPr>
              <w:t>API returns HTTP 400 for invalid date query.</w:t>
            </w:r>
          </w:p>
        </w:tc>
        <w:tc>
          <w:tcPr>
            <w:tcW w:w="2078" w:type="dxa"/>
            <w:vAlign w:val="center"/>
          </w:tcPr>
          <w:p w14:paraId="2032EBE7" w14:textId="77777777" w:rsidR="00FE1DF7" w:rsidRDefault="001946CA">
            <w:r>
              <w:rPr>
                <w:sz w:val="17"/>
              </w:rPr>
              <w:t>Suite asserts response status is 400.</w:t>
            </w:r>
          </w:p>
        </w:tc>
        <w:tc>
          <w:tcPr>
            <w:tcW w:w="2078" w:type="dxa"/>
            <w:vAlign w:val="center"/>
          </w:tcPr>
          <w:p w14:paraId="5C90CC7E" w14:textId="77777777" w:rsidR="00FE1DF7" w:rsidRDefault="001946CA">
            <w:r>
              <w:rPr>
                <w:sz w:val="17"/>
              </w:rPr>
              <w:t>Pass</w:t>
            </w:r>
          </w:p>
        </w:tc>
        <w:tc>
          <w:tcPr>
            <w:tcW w:w="2078" w:type="dxa"/>
            <w:vAlign w:val="center"/>
          </w:tcPr>
          <w:p w14:paraId="3A01EADF" w14:textId="77777777" w:rsidR="00FE1DF7" w:rsidRDefault="001946CA">
            <w:r>
              <w:rPr>
                <w:sz w:val="17"/>
              </w:rPr>
              <w:t>Medium</w:t>
            </w:r>
          </w:p>
        </w:tc>
      </w:tr>
      <w:tr w:rsidR="00FE1DF7" w14:paraId="7D5A9AD2" w14:textId="77777777">
        <w:trPr>
          <w:jc w:val="center"/>
        </w:trPr>
        <w:tc>
          <w:tcPr>
            <w:tcW w:w="2078" w:type="dxa"/>
            <w:shd w:val="clear" w:color="auto" w:fill="F7FBFF"/>
            <w:vAlign w:val="center"/>
          </w:tcPr>
          <w:p w14:paraId="61490E0B" w14:textId="77777777" w:rsidR="00FE1DF7" w:rsidRDefault="001946CA">
            <w:r>
              <w:rPr>
                <w:sz w:val="17"/>
              </w:rPr>
              <w:t>UNIT-TQUERY-481</w:t>
            </w:r>
          </w:p>
        </w:tc>
        <w:tc>
          <w:tcPr>
            <w:tcW w:w="2078" w:type="dxa"/>
            <w:shd w:val="clear" w:color="auto" w:fill="F7FBFF"/>
            <w:vAlign w:val="center"/>
          </w:tcPr>
          <w:p w14:paraId="4AAC9DED" w14:textId="77777777" w:rsidR="00FE1DF7" w:rsidRDefault="001946CA">
            <w:r>
              <w:rPr>
                <w:sz w:val="17"/>
              </w:rPr>
              <w:t>Tour Query Bulk / Filter Combination</w:t>
            </w:r>
          </w:p>
        </w:tc>
        <w:tc>
          <w:tcPr>
            <w:tcW w:w="2078" w:type="dxa"/>
            <w:shd w:val="clear" w:color="auto" w:fill="F7FBFF"/>
            <w:vAlign w:val="center"/>
          </w:tcPr>
          <w:p w14:paraId="5B337672" w14:textId="77777777" w:rsidR="00FE1DF7" w:rsidRDefault="001946CA">
            <w:r>
              <w:rPr>
                <w:sz w:val="17"/>
              </w:rPr>
              <w:t xml:space="preserve">Seed five </w:t>
            </w:r>
            <w:r>
              <w:rPr>
                <w:sz w:val="17"/>
              </w:rPr>
              <w:t>tours, GET /api/tours with location=Dhaka, category=Adventure, language=Bangla, priceRange=3000-5000, date=empty-string, page=1, limit=1.</w:t>
            </w:r>
          </w:p>
        </w:tc>
        <w:tc>
          <w:tcPr>
            <w:tcW w:w="2078" w:type="dxa"/>
            <w:shd w:val="clear" w:color="auto" w:fill="F7FBFF"/>
            <w:vAlign w:val="center"/>
          </w:tcPr>
          <w:p w14:paraId="6053DC16" w14:textId="77777777" w:rsidR="00FE1DF7" w:rsidRDefault="001946CA">
            <w:r>
              <w:rPr>
                <w:sz w:val="17"/>
              </w:rPr>
              <w:t>API returns HTTP 200 for valid filter combination.</w:t>
            </w:r>
          </w:p>
        </w:tc>
        <w:tc>
          <w:tcPr>
            <w:tcW w:w="2078" w:type="dxa"/>
            <w:shd w:val="clear" w:color="auto" w:fill="F7FBFF"/>
            <w:vAlign w:val="center"/>
          </w:tcPr>
          <w:p w14:paraId="0C2F2EAF" w14:textId="77777777" w:rsidR="00FE1DF7" w:rsidRDefault="001946CA">
            <w:r>
              <w:rPr>
                <w:sz w:val="17"/>
              </w:rPr>
              <w:t>Suite asserts response status is 200.</w:t>
            </w:r>
          </w:p>
        </w:tc>
        <w:tc>
          <w:tcPr>
            <w:tcW w:w="2078" w:type="dxa"/>
            <w:shd w:val="clear" w:color="auto" w:fill="F7FBFF"/>
            <w:vAlign w:val="center"/>
          </w:tcPr>
          <w:p w14:paraId="091E9844" w14:textId="77777777" w:rsidR="00FE1DF7" w:rsidRDefault="001946CA">
            <w:r>
              <w:rPr>
                <w:sz w:val="17"/>
              </w:rPr>
              <w:t>Pass</w:t>
            </w:r>
          </w:p>
        </w:tc>
        <w:tc>
          <w:tcPr>
            <w:tcW w:w="2078" w:type="dxa"/>
            <w:shd w:val="clear" w:color="auto" w:fill="F7FBFF"/>
            <w:vAlign w:val="center"/>
          </w:tcPr>
          <w:p w14:paraId="75C40E04" w14:textId="77777777" w:rsidR="00FE1DF7" w:rsidRDefault="001946CA">
            <w:r>
              <w:rPr>
                <w:sz w:val="17"/>
              </w:rPr>
              <w:t>Medium</w:t>
            </w:r>
          </w:p>
        </w:tc>
      </w:tr>
      <w:tr w:rsidR="00FE1DF7" w14:paraId="02F6BE3D" w14:textId="77777777">
        <w:trPr>
          <w:jc w:val="center"/>
        </w:trPr>
        <w:tc>
          <w:tcPr>
            <w:tcW w:w="2078" w:type="dxa"/>
            <w:vAlign w:val="center"/>
          </w:tcPr>
          <w:p w14:paraId="17F275BC" w14:textId="77777777" w:rsidR="00FE1DF7" w:rsidRDefault="001946CA">
            <w:r>
              <w:rPr>
                <w:sz w:val="17"/>
              </w:rPr>
              <w:t>UNIT-TQUERY-482</w:t>
            </w:r>
          </w:p>
        </w:tc>
        <w:tc>
          <w:tcPr>
            <w:tcW w:w="2078" w:type="dxa"/>
            <w:vAlign w:val="center"/>
          </w:tcPr>
          <w:p w14:paraId="4B9B621F" w14:textId="77777777" w:rsidR="00FE1DF7" w:rsidRDefault="001946CA">
            <w:r>
              <w:rPr>
                <w:sz w:val="17"/>
              </w:rPr>
              <w:t>Tour Query Bulk / Filter Combination</w:t>
            </w:r>
          </w:p>
        </w:tc>
        <w:tc>
          <w:tcPr>
            <w:tcW w:w="2078" w:type="dxa"/>
            <w:vAlign w:val="center"/>
          </w:tcPr>
          <w:p w14:paraId="23101B47" w14:textId="77777777" w:rsidR="00FE1DF7" w:rsidRDefault="001946CA">
            <w:r>
              <w:rPr>
                <w:sz w:val="17"/>
              </w:rPr>
              <w:t>Seed five tours, GET /api/tours with location=Dhaka, category=Adventure, language=Bangla, priceRange=3000-5000, date=empty-string, page=1, limit=2.</w:t>
            </w:r>
          </w:p>
        </w:tc>
        <w:tc>
          <w:tcPr>
            <w:tcW w:w="2078" w:type="dxa"/>
            <w:vAlign w:val="center"/>
          </w:tcPr>
          <w:p w14:paraId="3BF3285E" w14:textId="77777777" w:rsidR="00FE1DF7" w:rsidRDefault="001946CA">
            <w:r>
              <w:rPr>
                <w:sz w:val="17"/>
              </w:rPr>
              <w:t>API returns HTTP 200 for valid filter combination.</w:t>
            </w:r>
          </w:p>
        </w:tc>
        <w:tc>
          <w:tcPr>
            <w:tcW w:w="2078" w:type="dxa"/>
            <w:vAlign w:val="center"/>
          </w:tcPr>
          <w:p w14:paraId="7A60731D" w14:textId="77777777" w:rsidR="00FE1DF7" w:rsidRDefault="001946CA">
            <w:r>
              <w:rPr>
                <w:sz w:val="17"/>
              </w:rPr>
              <w:t xml:space="preserve">Suite asserts </w:t>
            </w:r>
            <w:r>
              <w:rPr>
                <w:sz w:val="17"/>
              </w:rPr>
              <w:t>response status is 200.</w:t>
            </w:r>
          </w:p>
        </w:tc>
        <w:tc>
          <w:tcPr>
            <w:tcW w:w="2078" w:type="dxa"/>
            <w:vAlign w:val="center"/>
          </w:tcPr>
          <w:p w14:paraId="612D1EFD" w14:textId="77777777" w:rsidR="00FE1DF7" w:rsidRDefault="001946CA">
            <w:r>
              <w:rPr>
                <w:sz w:val="17"/>
              </w:rPr>
              <w:t>Pass</w:t>
            </w:r>
          </w:p>
        </w:tc>
        <w:tc>
          <w:tcPr>
            <w:tcW w:w="2078" w:type="dxa"/>
            <w:vAlign w:val="center"/>
          </w:tcPr>
          <w:p w14:paraId="1B0AA8B4" w14:textId="77777777" w:rsidR="00FE1DF7" w:rsidRDefault="001946CA">
            <w:r>
              <w:rPr>
                <w:sz w:val="17"/>
              </w:rPr>
              <w:t>Medium</w:t>
            </w:r>
          </w:p>
        </w:tc>
      </w:tr>
      <w:tr w:rsidR="00FE1DF7" w14:paraId="6EFA450B" w14:textId="77777777">
        <w:trPr>
          <w:jc w:val="center"/>
        </w:trPr>
        <w:tc>
          <w:tcPr>
            <w:tcW w:w="2078" w:type="dxa"/>
            <w:shd w:val="clear" w:color="auto" w:fill="F7FBFF"/>
            <w:vAlign w:val="center"/>
          </w:tcPr>
          <w:p w14:paraId="4EECCA27" w14:textId="77777777" w:rsidR="00FE1DF7" w:rsidRDefault="001946CA">
            <w:r>
              <w:rPr>
                <w:sz w:val="17"/>
              </w:rPr>
              <w:t>UNIT-TQUERY-483</w:t>
            </w:r>
          </w:p>
        </w:tc>
        <w:tc>
          <w:tcPr>
            <w:tcW w:w="2078" w:type="dxa"/>
            <w:shd w:val="clear" w:color="auto" w:fill="F7FBFF"/>
            <w:vAlign w:val="center"/>
          </w:tcPr>
          <w:p w14:paraId="6D142983" w14:textId="77777777" w:rsidR="00FE1DF7" w:rsidRDefault="001946CA">
            <w:r>
              <w:rPr>
                <w:sz w:val="17"/>
              </w:rPr>
              <w:t>Tour Query Bulk / Filter Combination</w:t>
            </w:r>
          </w:p>
        </w:tc>
        <w:tc>
          <w:tcPr>
            <w:tcW w:w="2078" w:type="dxa"/>
            <w:shd w:val="clear" w:color="auto" w:fill="F7FBFF"/>
            <w:vAlign w:val="center"/>
          </w:tcPr>
          <w:p w14:paraId="39897449" w14:textId="77777777" w:rsidR="00FE1DF7" w:rsidRDefault="001946CA">
            <w:r>
              <w:rPr>
                <w:sz w:val="17"/>
              </w:rPr>
              <w:t>Seed five tours, GET /api/tours with location=Dhaka, category=Adventure, language=Bangla, priceRange=3000-5000, date=empty-string, page=1, limit=3.</w:t>
            </w:r>
          </w:p>
        </w:tc>
        <w:tc>
          <w:tcPr>
            <w:tcW w:w="2078" w:type="dxa"/>
            <w:shd w:val="clear" w:color="auto" w:fill="F7FBFF"/>
            <w:vAlign w:val="center"/>
          </w:tcPr>
          <w:p w14:paraId="693EEB5C" w14:textId="77777777" w:rsidR="00FE1DF7" w:rsidRDefault="001946CA">
            <w:r>
              <w:rPr>
                <w:sz w:val="17"/>
              </w:rPr>
              <w:t>API returns HTTP 2</w:t>
            </w:r>
            <w:r>
              <w:rPr>
                <w:sz w:val="17"/>
              </w:rPr>
              <w:t>00 for valid filter combination.</w:t>
            </w:r>
          </w:p>
        </w:tc>
        <w:tc>
          <w:tcPr>
            <w:tcW w:w="2078" w:type="dxa"/>
            <w:shd w:val="clear" w:color="auto" w:fill="F7FBFF"/>
            <w:vAlign w:val="center"/>
          </w:tcPr>
          <w:p w14:paraId="2DD81645" w14:textId="77777777" w:rsidR="00FE1DF7" w:rsidRDefault="001946CA">
            <w:r>
              <w:rPr>
                <w:sz w:val="17"/>
              </w:rPr>
              <w:t>Suite asserts response status is 200.</w:t>
            </w:r>
          </w:p>
        </w:tc>
        <w:tc>
          <w:tcPr>
            <w:tcW w:w="2078" w:type="dxa"/>
            <w:shd w:val="clear" w:color="auto" w:fill="F7FBFF"/>
            <w:vAlign w:val="center"/>
          </w:tcPr>
          <w:p w14:paraId="55DB137B" w14:textId="77777777" w:rsidR="00FE1DF7" w:rsidRDefault="001946CA">
            <w:r>
              <w:rPr>
                <w:sz w:val="17"/>
              </w:rPr>
              <w:t>Pass</w:t>
            </w:r>
          </w:p>
        </w:tc>
        <w:tc>
          <w:tcPr>
            <w:tcW w:w="2078" w:type="dxa"/>
            <w:shd w:val="clear" w:color="auto" w:fill="F7FBFF"/>
            <w:vAlign w:val="center"/>
          </w:tcPr>
          <w:p w14:paraId="50873B49" w14:textId="77777777" w:rsidR="00FE1DF7" w:rsidRDefault="001946CA">
            <w:r>
              <w:rPr>
                <w:sz w:val="17"/>
              </w:rPr>
              <w:t>Medium</w:t>
            </w:r>
          </w:p>
        </w:tc>
      </w:tr>
      <w:tr w:rsidR="00FE1DF7" w14:paraId="4AD1AECB" w14:textId="77777777">
        <w:trPr>
          <w:jc w:val="center"/>
        </w:trPr>
        <w:tc>
          <w:tcPr>
            <w:tcW w:w="2078" w:type="dxa"/>
            <w:vAlign w:val="center"/>
          </w:tcPr>
          <w:p w14:paraId="1237BBEC" w14:textId="77777777" w:rsidR="00FE1DF7" w:rsidRDefault="001946CA">
            <w:r>
              <w:rPr>
                <w:sz w:val="17"/>
              </w:rPr>
              <w:lastRenderedPageBreak/>
              <w:t>UNIT-TQUERY-484</w:t>
            </w:r>
          </w:p>
        </w:tc>
        <w:tc>
          <w:tcPr>
            <w:tcW w:w="2078" w:type="dxa"/>
            <w:vAlign w:val="center"/>
          </w:tcPr>
          <w:p w14:paraId="7F310933" w14:textId="77777777" w:rsidR="00FE1DF7" w:rsidRDefault="001946CA">
            <w:r>
              <w:rPr>
                <w:sz w:val="17"/>
              </w:rPr>
              <w:t>Tour Query Bulk / Filter Combination</w:t>
            </w:r>
          </w:p>
        </w:tc>
        <w:tc>
          <w:tcPr>
            <w:tcW w:w="2078" w:type="dxa"/>
            <w:vAlign w:val="center"/>
          </w:tcPr>
          <w:p w14:paraId="173AD9C6" w14:textId="77777777" w:rsidR="00FE1DF7" w:rsidRDefault="001946CA">
            <w:r>
              <w:rPr>
                <w:sz w:val="17"/>
              </w:rPr>
              <w:t xml:space="preserve">Seed five tours, GET /api/tours with location=Dhaka, category=Adventure, language=Bangla, </w:t>
            </w:r>
            <w:r>
              <w:rPr>
                <w:sz w:val="17"/>
              </w:rPr>
              <w:t>priceRange=3000-5000, date=empty-string, page=1, limit=6.</w:t>
            </w:r>
          </w:p>
        </w:tc>
        <w:tc>
          <w:tcPr>
            <w:tcW w:w="2078" w:type="dxa"/>
            <w:vAlign w:val="center"/>
          </w:tcPr>
          <w:p w14:paraId="47C1384D" w14:textId="77777777" w:rsidR="00FE1DF7" w:rsidRDefault="001946CA">
            <w:r>
              <w:rPr>
                <w:sz w:val="17"/>
              </w:rPr>
              <w:t>API returns HTTP 200 for valid filter combination.</w:t>
            </w:r>
          </w:p>
        </w:tc>
        <w:tc>
          <w:tcPr>
            <w:tcW w:w="2078" w:type="dxa"/>
            <w:vAlign w:val="center"/>
          </w:tcPr>
          <w:p w14:paraId="5A99C4BA" w14:textId="77777777" w:rsidR="00FE1DF7" w:rsidRDefault="001946CA">
            <w:r>
              <w:rPr>
                <w:sz w:val="17"/>
              </w:rPr>
              <w:t>Suite asserts response status is 200.</w:t>
            </w:r>
          </w:p>
        </w:tc>
        <w:tc>
          <w:tcPr>
            <w:tcW w:w="2078" w:type="dxa"/>
            <w:vAlign w:val="center"/>
          </w:tcPr>
          <w:p w14:paraId="581CFCD8" w14:textId="77777777" w:rsidR="00FE1DF7" w:rsidRDefault="001946CA">
            <w:r>
              <w:rPr>
                <w:sz w:val="17"/>
              </w:rPr>
              <w:t>Pass</w:t>
            </w:r>
          </w:p>
        </w:tc>
        <w:tc>
          <w:tcPr>
            <w:tcW w:w="2078" w:type="dxa"/>
            <w:vAlign w:val="center"/>
          </w:tcPr>
          <w:p w14:paraId="6B1CCC2C" w14:textId="77777777" w:rsidR="00FE1DF7" w:rsidRDefault="001946CA">
            <w:r>
              <w:rPr>
                <w:sz w:val="17"/>
              </w:rPr>
              <w:t>Medium</w:t>
            </w:r>
          </w:p>
        </w:tc>
      </w:tr>
      <w:tr w:rsidR="00FE1DF7" w14:paraId="519A61D5" w14:textId="77777777">
        <w:trPr>
          <w:jc w:val="center"/>
        </w:trPr>
        <w:tc>
          <w:tcPr>
            <w:tcW w:w="2078" w:type="dxa"/>
            <w:shd w:val="clear" w:color="auto" w:fill="F7FBFF"/>
            <w:vAlign w:val="center"/>
          </w:tcPr>
          <w:p w14:paraId="692B707E" w14:textId="77777777" w:rsidR="00FE1DF7" w:rsidRDefault="001946CA">
            <w:r>
              <w:rPr>
                <w:sz w:val="17"/>
              </w:rPr>
              <w:t>UNIT-TQUERY-485</w:t>
            </w:r>
          </w:p>
        </w:tc>
        <w:tc>
          <w:tcPr>
            <w:tcW w:w="2078" w:type="dxa"/>
            <w:shd w:val="clear" w:color="auto" w:fill="F7FBFF"/>
            <w:vAlign w:val="center"/>
          </w:tcPr>
          <w:p w14:paraId="42878E4E" w14:textId="77777777" w:rsidR="00FE1DF7" w:rsidRDefault="001946CA">
            <w:r>
              <w:rPr>
                <w:sz w:val="17"/>
              </w:rPr>
              <w:t>Tour Query Bulk / Filter Combination</w:t>
            </w:r>
          </w:p>
        </w:tc>
        <w:tc>
          <w:tcPr>
            <w:tcW w:w="2078" w:type="dxa"/>
            <w:shd w:val="clear" w:color="auto" w:fill="F7FBFF"/>
            <w:vAlign w:val="center"/>
          </w:tcPr>
          <w:p w14:paraId="656B1BD4" w14:textId="77777777" w:rsidR="00FE1DF7" w:rsidRDefault="001946CA">
            <w:r>
              <w:rPr>
                <w:sz w:val="17"/>
              </w:rPr>
              <w:t>Seed five tours, GET /api/tours with locati</w:t>
            </w:r>
            <w:r>
              <w:rPr>
                <w:sz w:val="17"/>
              </w:rPr>
              <w:t>on=Dhaka, category=Adventure, language=Bangla, priceRange=3000-5000, date=empty-string, page=2, limit=1.</w:t>
            </w:r>
          </w:p>
        </w:tc>
        <w:tc>
          <w:tcPr>
            <w:tcW w:w="2078" w:type="dxa"/>
            <w:shd w:val="clear" w:color="auto" w:fill="F7FBFF"/>
            <w:vAlign w:val="center"/>
          </w:tcPr>
          <w:p w14:paraId="59177785" w14:textId="77777777" w:rsidR="00FE1DF7" w:rsidRDefault="001946CA">
            <w:r>
              <w:rPr>
                <w:sz w:val="17"/>
              </w:rPr>
              <w:t>API returns HTTP 200 for valid filter combination.</w:t>
            </w:r>
          </w:p>
        </w:tc>
        <w:tc>
          <w:tcPr>
            <w:tcW w:w="2078" w:type="dxa"/>
            <w:shd w:val="clear" w:color="auto" w:fill="F7FBFF"/>
            <w:vAlign w:val="center"/>
          </w:tcPr>
          <w:p w14:paraId="74510B8B" w14:textId="77777777" w:rsidR="00FE1DF7" w:rsidRDefault="001946CA">
            <w:r>
              <w:rPr>
                <w:sz w:val="17"/>
              </w:rPr>
              <w:t>Suite asserts response status is 200.</w:t>
            </w:r>
          </w:p>
        </w:tc>
        <w:tc>
          <w:tcPr>
            <w:tcW w:w="2078" w:type="dxa"/>
            <w:shd w:val="clear" w:color="auto" w:fill="F7FBFF"/>
            <w:vAlign w:val="center"/>
          </w:tcPr>
          <w:p w14:paraId="6434D8B7" w14:textId="77777777" w:rsidR="00FE1DF7" w:rsidRDefault="001946CA">
            <w:r>
              <w:rPr>
                <w:sz w:val="17"/>
              </w:rPr>
              <w:t>Pass</w:t>
            </w:r>
          </w:p>
        </w:tc>
        <w:tc>
          <w:tcPr>
            <w:tcW w:w="2078" w:type="dxa"/>
            <w:shd w:val="clear" w:color="auto" w:fill="F7FBFF"/>
            <w:vAlign w:val="center"/>
          </w:tcPr>
          <w:p w14:paraId="5A6AE32F" w14:textId="77777777" w:rsidR="00FE1DF7" w:rsidRDefault="001946CA">
            <w:r>
              <w:rPr>
                <w:sz w:val="17"/>
              </w:rPr>
              <w:t>Medium</w:t>
            </w:r>
          </w:p>
        </w:tc>
      </w:tr>
      <w:tr w:rsidR="00FE1DF7" w14:paraId="4CB0EC9E" w14:textId="77777777">
        <w:trPr>
          <w:jc w:val="center"/>
        </w:trPr>
        <w:tc>
          <w:tcPr>
            <w:tcW w:w="2078" w:type="dxa"/>
            <w:vAlign w:val="center"/>
          </w:tcPr>
          <w:p w14:paraId="2AA80777" w14:textId="77777777" w:rsidR="00FE1DF7" w:rsidRDefault="001946CA">
            <w:r>
              <w:rPr>
                <w:sz w:val="17"/>
              </w:rPr>
              <w:t>UNIT-TQUERY-486</w:t>
            </w:r>
          </w:p>
        </w:tc>
        <w:tc>
          <w:tcPr>
            <w:tcW w:w="2078" w:type="dxa"/>
            <w:vAlign w:val="center"/>
          </w:tcPr>
          <w:p w14:paraId="0B3326F7" w14:textId="77777777" w:rsidR="00FE1DF7" w:rsidRDefault="001946CA">
            <w:r>
              <w:rPr>
                <w:sz w:val="17"/>
              </w:rPr>
              <w:t xml:space="preserve">Tour Query Bulk / Filter </w:t>
            </w:r>
            <w:r>
              <w:rPr>
                <w:sz w:val="17"/>
              </w:rPr>
              <w:t>Combination</w:t>
            </w:r>
          </w:p>
        </w:tc>
        <w:tc>
          <w:tcPr>
            <w:tcW w:w="2078" w:type="dxa"/>
            <w:vAlign w:val="center"/>
          </w:tcPr>
          <w:p w14:paraId="446A9730" w14:textId="77777777" w:rsidR="00FE1DF7" w:rsidRDefault="001946CA">
            <w:r>
              <w:rPr>
                <w:sz w:val="17"/>
              </w:rPr>
              <w:t>Seed five tours, GET /api/tours with location=Dhaka, category=Adventure, language=Bangla, priceRange=3000-5000, date=empty-string, page=2, limit=2.</w:t>
            </w:r>
          </w:p>
        </w:tc>
        <w:tc>
          <w:tcPr>
            <w:tcW w:w="2078" w:type="dxa"/>
            <w:vAlign w:val="center"/>
          </w:tcPr>
          <w:p w14:paraId="4836F4E3" w14:textId="77777777" w:rsidR="00FE1DF7" w:rsidRDefault="001946CA">
            <w:r>
              <w:rPr>
                <w:sz w:val="17"/>
              </w:rPr>
              <w:t>API returns HTTP 200 for valid filter combination.</w:t>
            </w:r>
          </w:p>
        </w:tc>
        <w:tc>
          <w:tcPr>
            <w:tcW w:w="2078" w:type="dxa"/>
            <w:vAlign w:val="center"/>
          </w:tcPr>
          <w:p w14:paraId="7F5D8A3E" w14:textId="77777777" w:rsidR="00FE1DF7" w:rsidRDefault="001946CA">
            <w:r>
              <w:rPr>
                <w:sz w:val="17"/>
              </w:rPr>
              <w:t>Suite asserts response status is 200.</w:t>
            </w:r>
          </w:p>
        </w:tc>
        <w:tc>
          <w:tcPr>
            <w:tcW w:w="2078" w:type="dxa"/>
            <w:vAlign w:val="center"/>
          </w:tcPr>
          <w:p w14:paraId="428D6E4D" w14:textId="77777777" w:rsidR="00FE1DF7" w:rsidRDefault="001946CA">
            <w:r>
              <w:rPr>
                <w:sz w:val="17"/>
              </w:rPr>
              <w:t>Pass</w:t>
            </w:r>
          </w:p>
        </w:tc>
        <w:tc>
          <w:tcPr>
            <w:tcW w:w="2078" w:type="dxa"/>
            <w:vAlign w:val="center"/>
          </w:tcPr>
          <w:p w14:paraId="46CD4A87" w14:textId="77777777" w:rsidR="00FE1DF7" w:rsidRDefault="001946CA">
            <w:r>
              <w:rPr>
                <w:sz w:val="17"/>
              </w:rPr>
              <w:t>Me</w:t>
            </w:r>
            <w:r>
              <w:rPr>
                <w:sz w:val="17"/>
              </w:rPr>
              <w:t>dium</w:t>
            </w:r>
          </w:p>
        </w:tc>
      </w:tr>
      <w:tr w:rsidR="00FE1DF7" w14:paraId="227FBE55" w14:textId="77777777">
        <w:trPr>
          <w:jc w:val="center"/>
        </w:trPr>
        <w:tc>
          <w:tcPr>
            <w:tcW w:w="2078" w:type="dxa"/>
            <w:shd w:val="clear" w:color="auto" w:fill="F7FBFF"/>
            <w:vAlign w:val="center"/>
          </w:tcPr>
          <w:p w14:paraId="3A723F7E" w14:textId="77777777" w:rsidR="00FE1DF7" w:rsidRDefault="001946CA">
            <w:r>
              <w:rPr>
                <w:sz w:val="17"/>
              </w:rPr>
              <w:t>UNIT-TQUERY-487</w:t>
            </w:r>
          </w:p>
        </w:tc>
        <w:tc>
          <w:tcPr>
            <w:tcW w:w="2078" w:type="dxa"/>
            <w:shd w:val="clear" w:color="auto" w:fill="F7FBFF"/>
            <w:vAlign w:val="center"/>
          </w:tcPr>
          <w:p w14:paraId="4BFA934C" w14:textId="77777777" w:rsidR="00FE1DF7" w:rsidRDefault="001946CA">
            <w:r>
              <w:rPr>
                <w:sz w:val="17"/>
              </w:rPr>
              <w:t>Tour Query Bulk / Filter Combination</w:t>
            </w:r>
          </w:p>
        </w:tc>
        <w:tc>
          <w:tcPr>
            <w:tcW w:w="2078" w:type="dxa"/>
            <w:shd w:val="clear" w:color="auto" w:fill="F7FBFF"/>
            <w:vAlign w:val="center"/>
          </w:tcPr>
          <w:p w14:paraId="66F1B23C" w14:textId="77777777" w:rsidR="00FE1DF7" w:rsidRDefault="001946CA">
            <w:r>
              <w:rPr>
                <w:sz w:val="17"/>
              </w:rPr>
              <w:t>Seed five tours, GET /api/tours with location=Dhaka, category=Adventure, language=Bangla, priceRange=3000-5000, date=empty-string, page=2, limit=3.</w:t>
            </w:r>
          </w:p>
        </w:tc>
        <w:tc>
          <w:tcPr>
            <w:tcW w:w="2078" w:type="dxa"/>
            <w:shd w:val="clear" w:color="auto" w:fill="F7FBFF"/>
            <w:vAlign w:val="center"/>
          </w:tcPr>
          <w:p w14:paraId="614F89A7" w14:textId="77777777" w:rsidR="00FE1DF7" w:rsidRDefault="001946CA">
            <w:r>
              <w:rPr>
                <w:sz w:val="17"/>
              </w:rPr>
              <w:t>API returns HTTP 200 for valid filter combination</w:t>
            </w:r>
            <w:r>
              <w:rPr>
                <w:sz w:val="17"/>
              </w:rPr>
              <w:t>.</w:t>
            </w:r>
          </w:p>
        </w:tc>
        <w:tc>
          <w:tcPr>
            <w:tcW w:w="2078" w:type="dxa"/>
            <w:shd w:val="clear" w:color="auto" w:fill="F7FBFF"/>
            <w:vAlign w:val="center"/>
          </w:tcPr>
          <w:p w14:paraId="4360AE0D" w14:textId="77777777" w:rsidR="00FE1DF7" w:rsidRDefault="001946CA">
            <w:r>
              <w:rPr>
                <w:sz w:val="17"/>
              </w:rPr>
              <w:t>Suite asserts response status is 200.</w:t>
            </w:r>
          </w:p>
        </w:tc>
        <w:tc>
          <w:tcPr>
            <w:tcW w:w="2078" w:type="dxa"/>
            <w:shd w:val="clear" w:color="auto" w:fill="F7FBFF"/>
            <w:vAlign w:val="center"/>
          </w:tcPr>
          <w:p w14:paraId="6F01EF27" w14:textId="77777777" w:rsidR="00FE1DF7" w:rsidRDefault="001946CA">
            <w:r>
              <w:rPr>
                <w:sz w:val="17"/>
              </w:rPr>
              <w:t>Pass</w:t>
            </w:r>
          </w:p>
        </w:tc>
        <w:tc>
          <w:tcPr>
            <w:tcW w:w="2078" w:type="dxa"/>
            <w:shd w:val="clear" w:color="auto" w:fill="F7FBFF"/>
            <w:vAlign w:val="center"/>
          </w:tcPr>
          <w:p w14:paraId="3840A17B" w14:textId="77777777" w:rsidR="00FE1DF7" w:rsidRDefault="001946CA">
            <w:r>
              <w:rPr>
                <w:sz w:val="17"/>
              </w:rPr>
              <w:t>Medium</w:t>
            </w:r>
          </w:p>
        </w:tc>
      </w:tr>
      <w:tr w:rsidR="00FE1DF7" w14:paraId="31CEE11B" w14:textId="77777777">
        <w:trPr>
          <w:jc w:val="center"/>
        </w:trPr>
        <w:tc>
          <w:tcPr>
            <w:tcW w:w="2078" w:type="dxa"/>
            <w:vAlign w:val="center"/>
          </w:tcPr>
          <w:p w14:paraId="19B583C5" w14:textId="77777777" w:rsidR="00FE1DF7" w:rsidRDefault="001946CA">
            <w:r>
              <w:rPr>
                <w:sz w:val="17"/>
              </w:rPr>
              <w:t>UNIT-TQUERY-488</w:t>
            </w:r>
          </w:p>
        </w:tc>
        <w:tc>
          <w:tcPr>
            <w:tcW w:w="2078" w:type="dxa"/>
            <w:vAlign w:val="center"/>
          </w:tcPr>
          <w:p w14:paraId="638CDB94" w14:textId="77777777" w:rsidR="00FE1DF7" w:rsidRDefault="001946CA">
            <w:r>
              <w:rPr>
                <w:sz w:val="17"/>
              </w:rPr>
              <w:t>Tour Query Bulk / Filter Combination</w:t>
            </w:r>
          </w:p>
        </w:tc>
        <w:tc>
          <w:tcPr>
            <w:tcW w:w="2078" w:type="dxa"/>
            <w:vAlign w:val="center"/>
          </w:tcPr>
          <w:p w14:paraId="2DD0B3C1" w14:textId="77777777" w:rsidR="00FE1DF7" w:rsidRDefault="001946CA">
            <w:r>
              <w:rPr>
                <w:sz w:val="17"/>
              </w:rPr>
              <w:t xml:space="preserve">Seed five tours, GET /api/tours with location=Dhaka, category=Adventure, language=Bangla, priceRange=3000-5000, date=empty-string, page=2, </w:t>
            </w:r>
            <w:r>
              <w:rPr>
                <w:sz w:val="17"/>
              </w:rPr>
              <w:t>limit=6.</w:t>
            </w:r>
          </w:p>
        </w:tc>
        <w:tc>
          <w:tcPr>
            <w:tcW w:w="2078" w:type="dxa"/>
            <w:vAlign w:val="center"/>
          </w:tcPr>
          <w:p w14:paraId="3A8CB7AC" w14:textId="77777777" w:rsidR="00FE1DF7" w:rsidRDefault="001946CA">
            <w:r>
              <w:rPr>
                <w:sz w:val="17"/>
              </w:rPr>
              <w:t>API returns HTTP 200 for valid filter combination.</w:t>
            </w:r>
          </w:p>
        </w:tc>
        <w:tc>
          <w:tcPr>
            <w:tcW w:w="2078" w:type="dxa"/>
            <w:vAlign w:val="center"/>
          </w:tcPr>
          <w:p w14:paraId="436F230B" w14:textId="77777777" w:rsidR="00FE1DF7" w:rsidRDefault="001946CA">
            <w:r>
              <w:rPr>
                <w:sz w:val="17"/>
              </w:rPr>
              <w:t>Suite asserts response status is 200.</w:t>
            </w:r>
          </w:p>
        </w:tc>
        <w:tc>
          <w:tcPr>
            <w:tcW w:w="2078" w:type="dxa"/>
            <w:vAlign w:val="center"/>
          </w:tcPr>
          <w:p w14:paraId="19A02382" w14:textId="77777777" w:rsidR="00FE1DF7" w:rsidRDefault="001946CA">
            <w:r>
              <w:rPr>
                <w:sz w:val="17"/>
              </w:rPr>
              <w:t>Pass</w:t>
            </w:r>
          </w:p>
        </w:tc>
        <w:tc>
          <w:tcPr>
            <w:tcW w:w="2078" w:type="dxa"/>
            <w:vAlign w:val="center"/>
          </w:tcPr>
          <w:p w14:paraId="2F7EE2C8" w14:textId="77777777" w:rsidR="00FE1DF7" w:rsidRDefault="001946CA">
            <w:r>
              <w:rPr>
                <w:sz w:val="17"/>
              </w:rPr>
              <w:t>Medium</w:t>
            </w:r>
          </w:p>
        </w:tc>
      </w:tr>
      <w:tr w:rsidR="00FE1DF7" w14:paraId="7ABA16E5" w14:textId="77777777">
        <w:trPr>
          <w:jc w:val="center"/>
        </w:trPr>
        <w:tc>
          <w:tcPr>
            <w:tcW w:w="2078" w:type="dxa"/>
            <w:shd w:val="clear" w:color="auto" w:fill="F7FBFF"/>
            <w:vAlign w:val="center"/>
          </w:tcPr>
          <w:p w14:paraId="689EA977" w14:textId="77777777" w:rsidR="00FE1DF7" w:rsidRDefault="001946CA">
            <w:r>
              <w:rPr>
                <w:sz w:val="17"/>
              </w:rPr>
              <w:t>UNIT-TQUERY-489</w:t>
            </w:r>
          </w:p>
        </w:tc>
        <w:tc>
          <w:tcPr>
            <w:tcW w:w="2078" w:type="dxa"/>
            <w:shd w:val="clear" w:color="auto" w:fill="F7FBFF"/>
            <w:vAlign w:val="center"/>
          </w:tcPr>
          <w:p w14:paraId="29D82036" w14:textId="77777777" w:rsidR="00FE1DF7" w:rsidRDefault="001946CA">
            <w:r>
              <w:rPr>
                <w:sz w:val="17"/>
              </w:rPr>
              <w:t>Tour Query Bulk / Filter Combination</w:t>
            </w:r>
          </w:p>
        </w:tc>
        <w:tc>
          <w:tcPr>
            <w:tcW w:w="2078" w:type="dxa"/>
            <w:shd w:val="clear" w:color="auto" w:fill="F7FBFF"/>
            <w:vAlign w:val="center"/>
          </w:tcPr>
          <w:p w14:paraId="63587342" w14:textId="77777777" w:rsidR="00FE1DF7" w:rsidRDefault="001946CA">
            <w:r>
              <w:rPr>
                <w:sz w:val="17"/>
              </w:rPr>
              <w:t>Seed five tours, GET /api/tours with location=Dhaka, category=Adventure, language=Bangla, pr</w:t>
            </w:r>
            <w:r>
              <w:rPr>
                <w:sz w:val="17"/>
              </w:rPr>
              <w:t>iceRange=3000-5000, date=empty-string, page=3, limit=1.</w:t>
            </w:r>
          </w:p>
        </w:tc>
        <w:tc>
          <w:tcPr>
            <w:tcW w:w="2078" w:type="dxa"/>
            <w:shd w:val="clear" w:color="auto" w:fill="F7FBFF"/>
            <w:vAlign w:val="center"/>
          </w:tcPr>
          <w:p w14:paraId="534A9B4B" w14:textId="77777777" w:rsidR="00FE1DF7" w:rsidRDefault="001946CA">
            <w:r>
              <w:rPr>
                <w:sz w:val="17"/>
              </w:rPr>
              <w:t>API returns HTTP 200 for valid filter combination.</w:t>
            </w:r>
          </w:p>
        </w:tc>
        <w:tc>
          <w:tcPr>
            <w:tcW w:w="2078" w:type="dxa"/>
            <w:shd w:val="clear" w:color="auto" w:fill="F7FBFF"/>
            <w:vAlign w:val="center"/>
          </w:tcPr>
          <w:p w14:paraId="703470CC" w14:textId="77777777" w:rsidR="00FE1DF7" w:rsidRDefault="001946CA">
            <w:r>
              <w:rPr>
                <w:sz w:val="17"/>
              </w:rPr>
              <w:t>Suite asserts response status is 200.</w:t>
            </w:r>
          </w:p>
        </w:tc>
        <w:tc>
          <w:tcPr>
            <w:tcW w:w="2078" w:type="dxa"/>
            <w:shd w:val="clear" w:color="auto" w:fill="F7FBFF"/>
            <w:vAlign w:val="center"/>
          </w:tcPr>
          <w:p w14:paraId="26D8392C" w14:textId="77777777" w:rsidR="00FE1DF7" w:rsidRDefault="001946CA">
            <w:r>
              <w:rPr>
                <w:sz w:val="17"/>
              </w:rPr>
              <w:t>Pass</w:t>
            </w:r>
          </w:p>
        </w:tc>
        <w:tc>
          <w:tcPr>
            <w:tcW w:w="2078" w:type="dxa"/>
            <w:shd w:val="clear" w:color="auto" w:fill="F7FBFF"/>
            <w:vAlign w:val="center"/>
          </w:tcPr>
          <w:p w14:paraId="50161896" w14:textId="77777777" w:rsidR="00FE1DF7" w:rsidRDefault="001946CA">
            <w:r>
              <w:rPr>
                <w:sz w:val="17"/>
              </w:rPr>
              <w:t>Medium</w:t>
            </w:r>
          </w:p>
        </w:tc>
      </w:tr>
      <w:tr w:rsidR="00FE1DF7" w14:paraId="12436F67" w14:textId="77777777">
        <w:trPr>
          <w:jc w:val="center"/>
        </w:trPr>
        <w:tc>
          <w:tcPr>
            <w:tcW w:w="2078" w:type="dxa"/>
            <w:vAlign w:val="center"/>
          </w:tcPr>
          <w:p w14:paraId="500D3851" w14:textId="77777777" w:rsidR="00FE1DF7" w:rsidRDefault="001946CA">
            <w:r>
              <w:rPr>
                <w:sz w:val="17"/>
              </w:rPr>
              <w:t>UNIT-TQUERY-490</w:t>
            </w:r>
          </w:p>
        </w:tc>
        <w:tc>
          <w:tcPr>
            <w:tcW w:w="2078" w:type="dxa"/>
            <w:vAlign w:val="center"/>
          </w:tcPr>
          <w:p w14:paraId="26364F46" w14:textId="77777777" w:rsidR="00FE1DF7" w:rsidRDefault="001946CA">
            <w:r>
              <w:rPr>
                <w:sz w:val="17"/>
              </w:rPr>
              <w:t>Tour Query Bulk / Filter Combination</w:t>
            </w:r>
          </w:p>
        </w:tc>
        <w:tc>
          <w:tcPr>
            <w:tcW w:w="2078" w:type="dxa"/>
            <w:vAlign w:val="center"/>
          </w:tcPr>
          <w:p w14:paraId="0C8BEDB9" w14:textId="77777777" w:rsidR="00FE1DF7" w:rsidRDefault="001946CA">
            <w:r>
              <w:rPr>
                <w:sz w:val="17"/>
              </w:rPr>
              <w:t xml:space="preserve">Seed five tours, GET /api/tours with </w:t>
            </w:r>
            <w:r>
              <w:rPr>
                <w:sz w:val="17"/>
              </w:rPr>
              <w:t xml:space="preserve">location=Dhaka, category=Adventure, </w:t>
            </w:r>
            <w:r>
              <w:rPr>
                <w:sz w:val="17"/>
              </w:rPr>
              <w:lastRenderedPageBreak/>
              <w:t>language=Bangla, priceRange=3000-5000, date=empty-string, page=3, limit=2.</w:t>
            </w:r>
          </w:p>
        </w:tc>
        <w:tc>
          <w:tcPr>
            <w:tcW w:w="2078" w:type="dxa"/>
            <w:vAlign w:val="center"/>
          </w:tcPr>
          <w:p w14:paraId="6F2B9C02" w14:textId="77777777" w:rsidR="00FE1DF7" w:rsidRDefault="001946CA">
            <w:r>
              <w:rPr>
                <w:sz w:val="17"/>
              </w:rPr>
              <w:lastRenderedPageBreak/>
              <w:t>API returns HTTP 200 for valid filter combination.</w:t>
            </w:r>
          </w:p>
        </w:tc>
        <w:tc>
          <w:tcPr>
            <w:tcW w:w="2078" w:type="dxa"/>
            <w:vAlign w:val="center"/>
          </w:tcPr>
          <w:p w14:paraId="770CF5B4" w14:textId="77777777" w:rsidR="00FE1DF7" w:rsidRDefault="001946CA">
            <w:r>
              <w:rPr>
                <w:sz w:val="17"/>
              </w:rPr>
              <w:t>Suite asserts response status is 200.</w:t>
            </w:r>
          </w:p>
        </w:tc>
        <w:tc>
          <w:tcPr>
            <w:tcW w:w="2078" w:type="dxa"/>
            <w:vAlign w:val="center"/>
          </w:tcPr>
          <w:p w14:paraId="473AF9B2" w14:textId="77777777" w:rsidR="00FE1DF7" w:rsidRDefault="001946CA">
            <w:r>
              <w:rPr>
                <w:sz w:val="17"/>
              </w:rPr>
              <w:t>Pass</w:t>
            </w:r>
          </w:p>
        </w:tc>
        <w:tc>
          <w:tcPr>
            <w:tcW w:w="2078" w:type="dxa"/>
            <w:vAlign w:val="center"/>
          </w:tcPr>
          <w:p w14:paraId="3C89EC85" w14:textId="77777777" w:rsidR="00FE1DF7" w:rsidRDefault="001946CA">
            <w:r>
              <w:rPr>
                <w:sz w:val="17"/>
              </w:rPr>
              <w:t>Medium</w:t>
            </w:r>
          </w:p>
        </w:tc>
      </w:tr>
      <w:tr w:rsidR="00FE1DF7" w14:paraId="4F65FB95" w14:textId="77777777">
        <w:trPr>
          <w:jc w:val="center"/>
        </w:trPr>
        <w:tc>
          <w:tcPr>
            <w:tcW w:w="2078" w:type="dxa"/>
            <w:shd w:val="clear" w:color="auto" w:fill="F7FBFF"/>
            <w:vAlign w:val="center"/>
          </w:tcPr>
          <w:p w14:paraId="40158807" w14:textId="77777777" w:rsidR="00FE1DF7" w:rsidRDefault="001946CA">
            <w:r>
              <w:rPr>
                <w:sz w:val="17"/>
              </w:rPr>
              <w:t>UNIT-TQUERY-491</w:t>
            </w:r>
          </w:p>
        </w:tc>
        <w:tc>
          <w:tcPr>
            <w:tcW w:w="2078" w:type="dxa"/>
            <w:shd w:val="clear" w:color="auto" w:fill="F7FBFF"/>
            <w:vAlign w:val="center"/>
          </w:tcPr>
          <w:p w14:paraId="15104492" w14:textId="77777777" w:rsidR="00FE1DF7" w:rsidRDefault="001946CA">
            <w:r>
              <w:rPr>
                <w:sz w:val="17"/>
              </w:rPr>
              <w:t>Tour Query Bulk / Filter Co</w:t>
            </w:r>
            <w:r>
              <w:rPr>
                <w:sz w:val="17"/>
              </w:rPr>
              <w:t>mbination</w:t>
            </w:r>
          </w:p>
        </w:tc>
        <w:tc>
          <w:tcPr>
            <w:tcW w:w="2078" w:type="dxa"/>
            <w:shd w:val="clear" w:color="auto" w:fill="F7FBFF"/>
            <w:vAlign w:val="center"/>
          </w:tcPr>
          <w:p w14:paraId="2C234837" w14:textId="77777777" w:rsidR="00FE1DF7" w:rsidRDefault="001946CA">
            <w:r>
              <w:rPr>
                <w:sz w:val="17"/>
              </w:rPr>
              <w:t>Seed five tours, GET /api/tours with location=Dhaka, category=Adventure, language=Bangla, priceRange=3000-5000, date=empty-string, page=3, limit=3.</w:t>
            </w:r>
          </w:p>
        </w:tc>
        <w:tc>
          <w:tcPr>
            <w:tcW w:w="2078" w:type="dxa"/>
            <w:shd w:val="clear" w:color="auto" w:fill="F7FBFF"/>
            <w:vAlign w:val="center"/>
          </w:tcPr>
          <w:p w14:paraId="60964224" w14:textId="77777777" w:rsidR="00FE1DF7" w:rsidRDefault="001946CA">
            <w:r>
              <w:rPr>
                <w:sz w:val="17"/>
              </w:rPr>
              <w:t>API returns HTTP 200 for valid filter combination.</w:t>
            </w:r>
          </w:p>
        </w:tc>
        <w:tc>
          <w:tcPr>
            <w:tcW w:w="2078" w:type="dxa"/>
            <w:shd w:val="clear" w:color="auto" w:fill="F7FBFF"/>
            <w:vAlign w:val="center"/>
          </w:tcPr>
          <w:p w14:paraId="7F7448F3" w14:textId="77777777" w:rsidR="00FE1DF7" w:rsidRDefault="001946CA">
            <w:r>
              <w:rPr>
                <w:sz w:val="17"/>
              </w:rPr>
              <w:t>Suite asserts response status is 200.</w:t>
            </w:r>
          </w:p>
        </w:tc>
        <w:tc>
          <w:tcPr>
            <w:tcW w:w="2078" w:type="dxa"/>
            <w:shd w:val="clear" w:color="auto" w:fill="F7FBFF"/>
            <w:vAlign w:val="center"/>
          </w:tcPr>
          <w:p w14:paraId="2B1F855E" w14:textId="77777777" w:rsidR="00FE1DF7" w:rsidRDefault="001946CA">
            <w:r>
              <w:rPr>
                <w:sz w:val="17"/>
              </w:rPr>
              <w:t>Pass</w:t>
            </w:r>
          </w:p>
        </w:tc>
        <w:tc>
          <w:tcPr>
            <w:tcW w:w="2078" w:type="dxa"/>
            <w:shd w:val="clear" w:color="auto" w:fill="F7FBFF"/>
            <w:vAlign w:val="center"/>
          </w:tcPr>
          <w:p w14:paraId="734C40FC" w14:textId="77777777" w:rsidR="00FE1DF7" w:rsidRDefault="001946CA">
            <w:r>
              <w:rPr>
                <w:sz w:val="17"/>
              </w:rPr>
              <w:t>Medium</w:t>
            </w:r>
          </w:p>
        </w:tc>
      </w:tr>
      <w:tr w:rsidR="00FE1DF7" w14:paraId="34AEA222" w14:textId="77777777">
        <w:trPr>
          <w:jc w:val="center"/>
        </w:trPr>
        <w:tc>
          <w:tcPr>
            <w:tcW w:w="2078" w:type="dxa"/>
            <w:vAlign w:val="center"/>
          </w:tcPr>
          <w:p w14:paraId="16715CAC" w14:textId="77777777" w:rsidR="00FE1DF7" w:rsidRDefault="001946CA">
            <w:r>
              <w:rPr>
                <w:sz w:val="17"/>
              </w:rPr>
              <w:t>UNIT-TQUERY-492</w:t>
            </w:r>
          </w:p>
        </w:tc>
        <w:tc>
          <w:tcPr>
            <w:tcW w:w="2078" w:type="dxa"/>
            <w:vAlign w:val="center"/>
          </w:tcPr>
          <w:p w14:paraId="15FCE849" w14:textId="77777777" w:rsidR="00FE1DF7" w:rsidRDefault="001946CA">
            <w:r>
              <w:rPr>
                <w:sz w:val="17"/>
              </w:rPr>
              <w:t>Tour Query Bulk / Filter Combination</w:t>
            </w:r>
          </w:p>
        </w:tc>
        <w:tc>
          <w:tcPr>
            <w:tcW w:w="2078" w:type="dxa"/>
            <w:vAlign w:val="center"/>
          </w:tcPr>
          <w:p w14:paraId="2267FC08" w14:textId="77777777" w:rsidR="00FE1DF7" w:rsidRDefault="001946CA">
            <w:r>
              <w:rPr>
                <w:sz w:val="17"/>
              </w:rPr>
              <w:t>Seed five tours, GET /api/tours with location=Dhaka, category=Adventure, language=Bangla, priceRange=3000-5000, date=empty-string, page=3, limit=6.</w:t>
            </w:r>
          </w:p>
        </w:tc>
        <w:tc>
          <w:tcPr>
            <w:tcW w:w="2078" w:type="dxa"/>
            <w:vAlign w:val="center"/>
          </w:tcPr>
          <w:p w14:paraId="0A3C8BA3" w14:textId="77777777" w:rsidR="00FE1DF7" w:rsidRDefault="001946CA">
            <w:r>
              <w:rPr>
                <w:sz w:val="17"/>
              </w:rPr>
              <w:t>API returns HTTP 200 for valid filter combinati</w:t>
            </w:r>
            <w:r>
              <w:rPr>
                <w:sz w:val="17"/>
              </w:rPr>
              <w:t>on.</w:t>
            </w:r>
          </w:p>
        </w:tc>
        <w:tc>
          <w:tcPr>
            <w:tcW w:w="2078" w:type="dxa"/>
            <w:vAlign w:val="center"/>
          </w:tcPr>
          <w:p w14:paraId="4FC59FB1" w14:textId="77777777" w:rsidR="00FE1DF7" w:rsidRDefault="001946CA">
            <w:r>
              <w:rPr>
                <w:sz w:val="17"/>
              </w:rPr>
              <w:t>Suite asserts response status is 200.</w:t>
            </w:r>
          </w:p>
        </w:tc>
        <w:tc>
          <w:tcPr>
            <w:tcW w:w="2078" w:type="dxa"/>
            <w:vAlign w:val="center"/>
          </w:tcPr>
          <w:p w14:paraId="6B8C1AF8" w14:textId="77777777" w:rsidR="00FE1DF7" w:rsidRDefault="001946CA">
            <w:r>
              <w:rPr>
                <w:sz w:val="17"/>
              </w:rPr>
              <w:t>Pass</w:t>
            </w:r>
          </w:p>
        </w:tc>
        <w:tc>
          <w:tcPr>
            <w:tcW w:w="2078" w:type="dxa"/>
            <w:vAlign w:val="center"/>
          </w:tcPr>
          <w:p w14:paraId="78F39BD8" w14:textId="77777777" w:rsidR="00FE1DF7" w:rsidRDefault="001946CA">
            <w:r>
              <w:rPr>
                <w:sz w:val="17"/>
              </w:rPr>
              <w:t>Medium</w:t>
            </w:r>
          </w:p>
        </w:tc>
      </w:tr>
      <w:tr w:rsidR="00FE1DF7" w14:paraId="51012E0F" w14:textId="77777777">
        <w:trPr>
          <w:jc w:val="center"/>
        </w:trPr>
        <w:tc>
          <w:tcPr>
            <w:tcW w:w="2078" w:type="dxa"/>
            <w:shd w:val="clear" w:color="auto" w:fill="F7FBFF"/>
            <w:vAlign w:val="center"/>
          </w:tcPr>
          <w:p w14:paraId="2A8EC526" w14:textId="77777777" w:rsidR="00FE1DF7" w:rsidRDefault="001946CA">
            <w:r>
              <w:rPr>
                <w:sz w:val="17"/>
              </w:rPr>
              <w:t>UNIT-TQUERY-493</w:t>
            </w:r>
          </w:p>
        </w:tc>
        <w:tc>
          <w:tcPr>
            <w:tcW w:w="2078" w:type="dxa"/>
            <w:shd w:val="clear" w:color="auto" w:fill="F7FBFF"/>
            <w:vAlign w:val="center"/>
          </w:tcPr>
          <w:p w14:paraId="422E11A1" w14:textId="77777777" w:rsidR="00FE1DF7" w:rsidRDefault="001946CA">
            <w:r>
              <w:rPr>
                <w:sz w:val="17"/>
              </w:rPr>
              <w:t>Tour Query Bulk / Filter Combination</w:t>
            </w:r>
          </w:p>
        </w:tc>
        <w:tc>
          <w:tcPr>
            <w:tcW w:w="2078" w:type="dxa"/>
            <w:shd w:val="clear" w:color="auto" w:fill="F7FBFF"/>
            <w:vAlign w:val="center"/>
          </w:tcPr>
          <w:p w14:paraId="7C672A9F" w14:textId="77777777" w:rsidR="00FE1DF7" w:rsidRDefault="001946CA">
            <w:r>
              <w:rPr>
                <w:sz w:val="17"/>
              </w:rPr>
              <w:t xml:space="preserve">Seed five tours, GET /api/tours with location=Dhaka, category=Adventure, language=Bangla, priceRange=3000-5000, date=empty-string, page=10, </w:t>
            </w:r>
            <w:r>
              <w:rPr>
                <w:sz w:val="17"/>
              </w:rPr>
              <w:t>limit=1.</w:t>
            </w:r>
          </w:p>
        </w:tc>
        <w:tc>
          <w:tcPr>
            <w:tcW w:w="2078" w:type="dxa"/>
            <w:shd w:val="clear" w:color="auto" w:fill="F7FBFF"/>
            <w:vAlign w:val="center"/>
          </w:tcPr>
          <w:p w14:paraId="1CDB0D80" w14:textId="77777777" w:rsidR="00FE1DF7" w:rsidRDefault="001946CA">
            <w:r>
              <w:rPr>
                <w:sz w:val="17"/>
              </w:rPr>
              <w:t>API returns HTTP 200 for valid filter combination.</w:t>
            </w:r>
          </w:p>
        </w:tc>
        <w:tc>
          <w:tcPr>
            <w:tcW w:w="2078" w:type="dxa"/>
            <w:shd w:val="clear" w:color="auto" w:fill="F7FBFF"/>
            <w:vAlign w:val="center"/>
          </w:tcPr>
          <w:p w14:paraId="1AA1A52B" w14:textId="77777777" w:rsidR="00FE1DF7" w:rsidRDefault="001946CA">
            <w:r>
              <w:rPr>
                <w:sz w:val="17"/>
              </w:rPr>
              <w:t>Suite asserts response status is 200.</w:t>
            </w:r>
          </w:p>
        </w:tc>
        <w:tc>
          <w:tcPr>
            <w:tcW w:w="2078" w:type="dxa"/>
            <w:shd w:val="clear" w:color="auto" w:fill="F7FBFF"/>
            <w:vAlign w:val="center"/>
          </w:tcPr>
          <w:p w14:paraId="464A28E7" w14:textId="77777777" w:rsidR="00FE1DF7" w:rsidRDefault="001946CA">
            <w:r>
              <w:rPr>
                <w:sz w:val="17"/>
              </w:rPr>
              <w:t>Pass</w:t>
            </w:r>
          </w:p>
        </w:tc>
        <w:tc>
          <w:tcPr>
            <w:tcW w:w="2078" w:type="dxa"/>
            <w:shd w:val="clear" w:color="auto" w:fill="F7FBFF"/>
            <w:vAlign w:val="center"/>
          </w:tcPr>
          <w:p w14:paraId="26100E4C" w14:textId="77777777" w:rsidR="00FE1DF7" w:rsidRDefault="001946CA">
            <w:r>
              <w:rPr>
                <w:sz w:val="17"/>
              </w:rPr>
              <w:t>Medium</w:t>
            </w:r>
          </w:p>
        </w:tc>
      </w:tr>
      <w:tr w:rsidR="00FE1DF7" w14:paraId="77D131FF" w14:textId="77777777">
        <w:trPr>
          <w:jc w:val="center"/>
        </w:trPr>
        <w:tc>
          <w:tcPr>
            <w:tcW w:w="2078" w:type="dxa"/>
            <w:vAlign w:val="center"/>
          </w:tcPr>
          <w:p w14:paraId="3550D4FC" w14:textId="77777777" w:rsidR="00FE1DF7" w:rsidRDefault="001946CA">
            <w:r>
              <w:rPr>
                <w:sz w:val="17"/>
              </w:rPr>
              <w:t>UNIT-TQUERY-494</w:t>
            </w:r>
          </w:p>
        </w:tc>
        <w:tc>
          <w:tcPr>
            <w:tcW w:w="2078" w:type="dxa"/>
            <w:vAlign w:val="center"/>
          </w:tcPr>
          <w:p w14:paraId="790791B9" w14:textId="77777777" w:rsidR="00FE1DF7" w:rsidRDefault="001946CA">
            <w:r>
              <w:rPr>
                <w:sz w:val="17"/>
              </w:rPr>
              <w:t>Tour Query Bulk / Filter Combination</w:t>
            </w:r>
          </w:p>
        </w:tc>
        <w:tc>
          <w:tcPr>
            <w:tcW w:w="2078" w:type="dxa"/>
            <w:vAlign w:val="center"/>
          </w:tcPr>
          <w:p w14:paraId="326E5FAB" w14:textId="77777777" w:rsidR="00FE1DF7" w:rsidRDefault="001946CA">
            <w:r>
              <w:rPr>
                <w:sz w:val="17"/>
              </w:rPr>
              <w:t xml:space="preserve">Seed five tours, GET /api/tours with location=Dhaka, category=Adventure, </w:t>
            </w:r>
            <w:r>
              <w:rPr>
                <w:sz w:val="17"/>
              </w:rPr>
              <w:t>language=Bangla, priceRange=3000-5000, date=empty-string, page=10, limit=2.</w:t>
            </w:r>
          </w:p>
        </w:tc>
        <w:tc>
          <w:tcPr>
            <w:tcW w:w="2078" w:type="dxa"/>
            <w:vAlign w:val="center"/>
          </w:tcPr>
          <w:p w14:paraId="4F58E788" w14:textId="77777777" w:rsidR="00FE1DF7" w:rsidRDefault="001946CA">
            <w:r>
              <w:rPr>
                <w:sz w:val="17"/>
              </w:rPr>
              <w:t>API returns HTTP 200 for valid filter combination.</w:t>
            </w:r>
          </w:p>
        </w:tc>
        <w:tc>
          <w:tcPr>
            <w:tcW w:w="2078" w:type="dxa"/>
            <w:vAlign w:val="center"/>
          </w:tcPr>
          <w:p w14:paraId="20B72007" w14:textId="77777777" w:rsidR="00FE1DF7" w:rsidRDefault="001946CA">
            <w:r>
              <w:rPr>
                <w:sz w:val="17"/>
              </w:rPr>
              <w:t>Suite asserts response status is 200.</w:t>
            </w:r>
          </w:p>
        </w:tc>
        <w:tc>
          <w:tcPr>
            <w:tcW w:w="2078" w:type="dxa"/>
            <w:vAlign w:val="center"/>
          </w:tcPr>
          <w:p w14:paraId="2C547B4B" w14:textId="77777777" w:rsidR="00FE1DF7" w:rsidRDefault="001946CA">
            <w:r>
              <w:rPr>
                <w:sz w:val="17"/>
              </w:rPr>
              <w:t>Pass</w:t>
            </w:r>
          </w:p>
        </w:tc>
        <w:tc>
          <w:tcPr>
            <w:tcW w:w="2078" w:type="dxa"/>
            <w:vAlign w:val="center"/>
          </w:tcPr>
          <w:p w14:paraId="400AC26A" w14:textId="77777777" w:rsidR="00FE1DF7" w:rsidRDefault="001946CA">
            <w:r>
              <w:rPr>
                <w:sz w:val="17"/>
              </w:rPr>
              <w:t>Medium</w:t>
            </w:r>
          </w:p>
        </w:tc>
      </w:tr>
      <w:tr w:rsidR="00FE1DF7" w14:paraId="755DFA1F" w14:textId="77777777">
        <w:trPr>
          <w:jc w:val="center"/>
        </w:trPr>
        <w:tc>
          <w:tcPr>
            <w:tcW w:w="2078" w:type="dxa"/>
            <w:shd w:val="clear" w:color="auto" w:fill="F7FBFF"/>
            <w:vAlign w:val="center"/>
          </w:tcPr>
          <w:p w14:paraId="2F780D82" w14:textId="77777777" w:rsidR="00FE1DF7" w:rsidRDefault="001946CA">
            <w:r>
              <w:rPr>
                <w:sz w:val="17"/>
              </w:rPr>
              <w:t>UNIT-TQUERY-495</w:t>
            </w:r>
          </w:p>
        </w:tc>
        <w:tc>
          <w:tcPr>
            <w:tcW w:w="2078" w:type="dxa"/>
            <w:shd w:val="clear" w:color="auto" w:fill="F7FBFF"/>
            <w:vAlign w:val="center"/>
          </w:tcPr>
          <w:p w14:paraId="2BAAF019" w14:textId="77777777" w:rsidR="00FE1DF7" w:rsidRDefault="001946CA">
            <w:r>
              <w:rPr>
                <w:sz w:val="17"/>
              </w:rPr>
              <w:t>Tour Query Bulk / Filter Combination</w:t>
            </w:r>
          </w:p>
        </w:tc>
        <w:tc>
          <w:tcPr>
            <w:tcW w:w="2078" w:type="dxa"/>
            <w:shd w:val="clear" w:color="auto" w:fill="F7FBFF"/>
            <w:vAlign w:val="center"/>
          </w:tcPr>
          <w:p w14:paraId="57C9A794" w14:textId="77777777" w:rsidR="00FE1DF7" w:rsidRDefault="001946CA">
            <w:r>
              <w:rPr>
                <w:sz w:val="17"/>
              </w:rPr>
              <w:t>Seed five tours, GET /api</w:t>
            </w:r>
            <w:r>
              <w:rPr>
                <w:sz w:val="17"/>
              </w:rPr>
              <w:t>/tours with location=Dhaka, category=Adventure, language=Bangla, priceRange=3000-5000, date=empty-string, page=10, limit=3.</w:t>
            </w:r>
          </w:p>
        </w:tc>
        <w:tc>
          <w:tcPr>
            <w:tcW w:w="2078" w:type="dxa"/>
            <w:shd w:val="clear" w:color="auto" w:fill="F7FBFF"/>
            <w:vAlign w:val="center"/>
          </w:tcPr>
          <w:p w14:paraId="6E2EB0F4" w14:textId="77777777" w:rsidR="00FE1DF7" w:rsidRDefault="001946CA">
            <w:r>
              <w:rPr>
                <w:sz w:val="17"/>
              </w:rPr>
              <w:t>API returns HTTP 200 for valid filter combination.</w:t>
            </w:r>
          </w:p>
        </w:tc>
        <w:tc>
          <w:tcPr>
            <w:tcW w:w="2078" w:type="dxa"/>
            <w:shd w:val="clear" w:color="auto" w:fill="F7FBFF"/>
            <w:vAlign w:val="center"/>
          </w:tcPr>
          <w:p w14:paraId="104778D4" w14:textId="77777777" w:rsidR="00FE1DF7" w:rsidRDefault="001946CA">
            <w:r>
              <w:rPr>
                <w:sz w:val="17"/>
              </w:rPr>
              <w:t>Suite asserts response status is 200.</w:t>
            </w:r>
          </w:p>
        </w:tc>
        <w:tc>
          <w:tcPr>
            <w:tcW w:w="2078" w:type="dxa"/>
            <w:shd w:val="clear" w:color="auto" w:fill="F7FBFF"/>
            <w:vAlign w:val="center"/>
          </w:tcPr>
          <w:p w14:paraId="20F31DFB" w14:textId="77777777" w:rsidR="00FE1DF7" w:rsidRDefault="001946CA">
            <w:r>
              <w:rPr>
                <w:sz w:val="17"/>
              </w:rPr>
              <w:t>Pass</w:t>
            </w:r>
          </w:p>
        </w:tc>
        <w:tc>
          <w:tcPr>
            <w:tcW w:w="2078" w:type="dxa"/>
            <w:shd w:val="clear" w:color="auto" w:fill="F7FBFF"/>
            <w:vAlign w:val="center"/>
          </w:tcPr>
          <w:p w14:paraId="29D1EC2B" w14:textId="77777777" w:rsidR="00FE1DF7" w:rsidRDefault="001946CA">
            <w:r>
              <w:rPr>
                <w:sz w:val="17"/>
              </w:rPr>
              <w:t>Medium</w:t>
            </w:r>
          </w:p>
        </w:tc>
      </w:tr>
      <w:tr w:rsidR="00FE1DF7" w14:paraId="09338DD4" w14:textId="77777777">
        <w:trPr>
          <w:jc w:val="center"/>
        </w:trPr>
        <w:tc>
          <w:tcPr>
            <w:tcW w:w="2078" w:type="dxa"/>
            <w:vAlign w:val="center"/>
          </w:tcPr>
          <w:p w14:paraId="3151628F" w14:textId="77777777" w:rsidR="00FE1DF7" w:rsidRDefault="001946CA">
            <w:r>
              <w:rPr>
                <w:sz w:val="17"/>
              </w:rPr>
              <w:t>UNIT-TQUERY-496</w:t>
            </w:r>
          </w:p>
        </w:tc>
        <w:tc>
          <w:tcPr>
            <w:tcW w:w="2078" w:type="dxa"/>
            <w:vAlign w:val="center"/>
          </w:tcPr>
          <w:p w14:paraId="1A3EE5FD" w14:textId="77777777" w:rsidR="00FE1DF7" w:rsidRDefault="001946CA">
            <w:r>
              <w:rPr>
                <w:sz w:val="17"/>
              </w:rPr>
              <w:t xml:space="preserve">Tour </w:t>
            </w:r>
            <w:r>
              <w:rPr>
                <w:sz w:val="17"/>
              </w:rPr>
              <w:t>Query Bulk / Filter Combination</w:t>
            </w:r>
          </w:p>
        </w:tc>
        <w:tc>
          <w:tcPr>
            <w:tcW w:w="2078" w:type="dxa"/>
            <w:vAlign w:val="center"/>
          </w:tcPr>
          <w:p w14:paraId="7A09CCCF" w14:textId="77777777" w:rsidR="00FE1DF7" w:rsidRDefault="001946CA">
            <w:r>
              <w:rPr>
                <w:sz w:val="17"/>
              </w:rPr>
              <w:t>Seed five tours, GET /api/tours with location=Dhaka, category=Adventure, language=Bangla, priceRange=3000-5000, date=empty-string, page=10, limit=6.</w:t>
            </w:r>
          </w:p>
        </w:tc>
        <w:tc>
          <w:tcPr>
            <w:tcW w:w="2078" w:type="dxa"/>
            <w:vAlign w:val="center"/>
          </w:tcPr>
          <w:p w14:paraId="6503205A" w14:textId="77777777" w:rsidR="00FE1DF7" w:rsidRDefault="001946CA">
            <w:r>
              <w:rPr>
                <w:sz w:val="17"/>
              </w:rPr>
              <w:t>API returns HTTP 200 for valid filter combination.</w:t>
            </w:r>
          </w:p>
        </w:tc>
        <w:tc>
          <w:tcPr>
            <w:tcW w:w="2078" w:type="dxa"/>
            <w:vAlign w:val="center"/>
          </w:tcPr>
          <w:p w14:paraId="43FCFFFA" w14:textId="77777777" w:rsidR="00FE1DF7" w:rsidRDefault="001946CA">
            <w:r>
              <w:rPr>
                <w:sz w:val="17"/>
              </w:rPr>
              <w:t>Suite asserts response s</w:t>
            </w:r>
            <w:r>
              <w:rPr>
                <w:sz w:val="17"/>
              </w:rPr>
              <w:t>tatus is 200.</w:t>
            </w:r>
          </w:p>
        </w:tc>
        <w:tc>
          <w:tcPr>
            <w:tcW w:w="2078" w:type="dxa"/>
            <w:vAlign w:val="center"/>
          </w:tcPr>
          <w:p w14:paraId="5BF4E725" w14:textId="77777777" w:rsidR="00FE1DF7" w:rsidRDefault="001946CA">
            <w:r>
              <w:rPr>
                <w:sz w:val="17"/>
              </w:rPr>
              <w:t>Pass</w:t>
            </w:r>
          </w:p>
        </w:tc>
        <w:tc>
          <w:tcPr>
            <w:tcW w:w="2078" w:type="dxa"/>
            <w:vAlign w:val="center"/>
          </w:tcPr>
          <w:p w14:paraId="5D5461AA" w14:textId="77777777" w:rsidR="00FE1DF7" w:rsidRDefault="001946CA">
            <w:r>
              <w:rPr>
                <w:sz w:val="17"/>
              </w:rPr>
              <w:t>Medium</w:t>
            </w:r>
          </w:p>
        </w:tc>
      </w:tr>
      <w:tr w:rsidR="00FE1DF7" w14:paraId="003D9622" w14:textId="77777777">
        <w:trPr>
          <w:jc w:val="center"/>
        </w:trPr>
        <w:tc>
          <w:tcPr>
            <w:tcW w:w="2078" w:type="dxa"/>
            <w:shd w:val="clear" w:color="auto" w:fill="F7FBFF"/>
            <w:vAlign w:val="center"/>
          </w:tcPr>
          <w:p w14:paraId="19D4B40B" w14:textId="77777777" w:rsidR="00FE1DF7" w:rsidRDefault="001946CA">
            <w:r>
              <w:rPr>
                <w:sz w:val="17"/>
              </w:rPr>
              <w:lastRenderedPageBreak/>
              <w:t>UNIT-TQUERY-497</w:t>
            </w:r>
          </w:p>
        </w:tc>
        <w:tc>
          <w:tcPr>
            <w:tcW w:w="2078" w:type="dxa"/>
            <w:shd w:val="clear" w:color="auto" w:fill="F7FBFF"/>
            <w:vAlign w:val="center"/>
          </w:tcPr>
          <w:p w14:paraId="100BBC0D" w14:textId="77777777" w:rsidR="00FE1DF7" w:rsidRDefault="001946CA">
            <w:r>
              <w:rPr>
                <w:sz w:val="17"/>
              </w:rPr>
              <w:t>Tour Query Bulk / Filter Combination</w:t>
            </w:r>
          </w:p>
        </w:tc>
        <w:tc>
          <w:tcPr>
            <w:tcW w:w="2078" w:type="dxa"/>
            <w:shd w:val="clear" w:color="auto" w:fill="F7FBFF"/>
            <w:vAlign w:val="center"/>
          </w:tcPr>
          <w:p w14:paraId="2D39FF16" w14:textId="77777777" w:rsidR="00FE1DF7" w:rsidRDefault="001946CA">
            <w:r>
              <w:rPr>
                <w:sz w:val="17"/>
              </w:rPr>
              <w:t>Seed five tours, GET /api/tours with location=Dhaka, category=Adventure, language=Bangla, priceRange=3000-5000, date=2026-05-12T15:18:49.480Z, page=1, limit=1.</w:t>
            </w:r>
          </w:p>
        </w:tc>
        <w:tc>
          <w:tcPr>
            <w:tcW w:w="2078" w:type="dxa"/>
            <w:shd w:val="clear" w:color="auto" w:fill="F7FBFF"/>
            <w:vAlign w:val="center"/>
          </w:tcPr>
          <w:p w14:paraId="24FBC9F5" w14:textId="77777777" w:rsidR="00FE1DF7" w:rsidRDefault="001946CA">
            <w:r>
              <w:rPr>
                <w:sz w:val="17"/>
              </w:rPr>
              <w:t xml:space="preserve">API </w:t>
            </w:r>
            <w:r>
              <w:rPr>
                <w:sz w:val="17"/>
              </w:rPr>
              <w:t>returns HTTP 200 for valid filter combination.</w:t>
            </w:r>
          </w:p>
        </w:tc>
        <w:tc>
          <w:tcPr>
            <w:tcW w:w="2078" w:type="dxa"/>
            <w:shd w:val="clear" w:color="auto" w:fill="F7FBFF"/>
            <w:vAlign w:val="center"/>
          </w:tcPr>
          <w:p w14:paraId="6A7F831C" w14:textId="77777777" w:rsidR="00FE1DF7" w:rsidRDefault="001946CA">
            <w:r>
              <w:rPr>
                <w:sz w:val="17"/>
              </w:rPr>
              <w:t>Suite asserts response status is 200.</w:t>
            </w:r>
          </w:p>
        </w:tc>
        <w:tc>
          <w:tcPr>
            <w:tcW w:w="2078" w:type="dxa"/>
            <w:shd w:val="clear" w:color="auto" w:fill="F7FBFF"/>
            <w:vAlign w:val="center"/>
          </w:tcPr>
          <w:p w14:paraId="38D5B179" w14:textId="77777777" w:rsidR="00FE1DF7" w:rsidRDefault="001946CA">
            <w:r>
              <w:rPr>
                <w:sz w:val="17"/>
              </w:rPr>
              <w:t>Pass</w:t>
            </w:r>
          </w:p>
        </w:tc>
        <w:tc>
          <w:tcPr>
            <w:tcW w:w="2078" w:type="dxa"/>
            <w:shd w:val="clear" w:color="auto" w:fill="F7FBFF"/>
            <w:vAlign w:val="center"/>
          </w:tcPr>
          <w:p w14:paraId="790642CC" w14:textId="77777777" w:rsidR="00FE1DF7" w:rsidRDefault="001946CA">
            <w:r>
              <w:rPr>
                <w:sz w:val="17"/>
              </w:rPr>
              <w:t>Medium</w:t>
            </w:r>
          </w:p>
        </w:tc>
      </w:tr>
      <w:tr w:rsidR="00FE1DF7" w14:paraId="554EA222" w14:textId="77777777">
        <w:trPr>
          <w:jc w:val="center"/>
        </w:trPr>
        <w:tc>
          <w:tcPr>
            <w:tcW w:w="2078" w:type="dxa"/>
            <w:vAlign w:val="center"/>
          </w:tcPr>
          <w:p w14:paraId="55B539F1" w14:textId="77777777" w:rsidR="00FE1DF7" w:rsidRDefault="001946CA">
            <w:r>
              <w:rPr>
                <w:sz w:val="17"/>
              </w:rPr>
              <w:t>UNIT-TQUERY-498</w:t>
            </w:r>
          </w:p>
        </w:tc>
        <w:tc>
          <w:tcPr>
            <w:tcW w:w="2078" w:type="dxa"/>
            <w:vAlign w:val="center"/>
          </w:tcPr>
          <w:p w14:paraId="247CB71C" w14:textId="77777777" w:rsidR="00FE1DF7" w:rsidRDefault="001946CA">
            <w:r>
              <w:rPr>
                <w:sz w:val="17"/>
              </w:rPr>
              <w:t>Tour Query Bulk / Filter Combination</w:t>
            </w:r>
          </w:p>
        </w:tc>
        <w:tc>
          <w:tcPr>
            <w:tcW w:w="2078" w:type="dxa"/>
            <w:vAlign w:val="center"/>
          </w:tcPr>
          <w:p w14:paraId="5F8965E4" w14:textId="77777777" w:rsidR="00FE1DF7" w:rsidRDefault="001946CA">
            <w:r>
              <w:rPr>
                <w:sz w:val="17"/>
              </w:rPr>
              <w:t>Seed five tours, GET /api/tours with location=Dhaka, category=Adventure, language=Bangla, priceRange=3000</w:t>
            </w:r>
            <w:r>
              <w:rPr>
                <w:sz w:val="17"/>
              </w:rPr>
              <w:t>-5000, date=2026-05-12T15:18:49.480Z, page=1, limit=2.</w:t>
            </w:r>
          </w:p>
        </w:tc>
        <w:tc>
          <w:tcPr>
            <w:tcW w:w="2078" w:type="dxa"/>
            <w:vAlign w:val="center"/>
          </w:tcPr>
          <w:p w14:paraId="3516C8ED" w14:textId="77777777" w:rsidR="00FE1DF7" w:rsidRDefault="001946CA">
            <w:r>
              <w:rPr>
                <w:sz w:val="17"/>
              </w:rPr>
              <w:t>API returns HTTP 200 for valid filter combination.</w:t>
            </w:r>
          </w:p>
        </w:tc>
        <w:tc>
          <w:tcPr>
            <w:tcW w:w="2078" w:type="dxa"/>
            <w:vAlign w:val="center"/>
          </w:tcPr>
          <w:p w14:paraId="4626F18E" w14:textId="77777777" w:rsidR="00FE1DF7" w:rsidRDefault="001946CA">
            <w:r>
              <w:rPr>
                <w:sz w:val="17"/>
              </w:rPr>
              <w:t>Suite asserts response status is 200.</w:t>
            </w:r>
          </w:p>
        </w:tc>
        <w:tc>
          <w:tcPr>
            <w:tcW w:w="2078" w:type="dxa"/>
            <w:vAlign w:val="center"/>
          </w:tcPr>
          <w:p w14:paraId="5F0DBD09" w14:textId="77777777" w:rsidR="00FE1DF7" w:rsidRDefault="001946CA">
            <w:r>
              <w:rPr>
                <w:sz w:val="17"/>
              </w:rPr>
              <w:t>Pass</w:t>
            </w:r>
          </w:p>
        </w:tc>
        <w:tc>
          <w:tcPr>
            <w:tcW w:w="2078" w:type="dxa"/>
            <w:vAlign w:val="center"/>
          </w:tcPr>
          <w:p w14:paraId="2D19E40D" w14:textId="77777777" w:rsidR="00FE1DF7" w:rsidRDefault="001946CA">
            <w:r>
              <w:rPr>
                <w:sz w:val="17"/>
              </w:rPr>
              <w:t>Medium</w:t>
            </w:r>
          </w:p>
        </w:tc>
      </w:tr>
      <w:tr w:rsidR="00FE1DF7" w14:paraId="2DA618BE" w14:textId="77777777">
        <w:trPr>
          <w:jc w:val="center"/>
        </w:trPr>
        <w:tc>
          <w:tcPr>
            <w:tcW w:w="2078" w:type="dxa"/>
            <w:shd w:val="clear" w:color="auto" w:fill="F7FBFF"/>
            <w:vAlign w:val="center"/>
          </w:tcPr>
          <w:p w14:paraId="44AEE345" w14:textId="77777777" w:rsidR="00FE1DF7" w:rsidRDefault="001946CA">
            <w:r>
              <w:rPr>
                <w:sz w:val="17"/>
              </w:rPr>
              <w:t>UNIT-TQUERY-499</w:t>
            </w:r>
          </w:p>
        </w:tc>
        <w:tc>
          <w:tcPr>
            <w:tcW w:w="2078" w:type="dxa"/>
            <w:shd w:val="clear" w:color="auto" w:fill="F7FBFF"/>
            <w:vAlign w:val="center"/>
          </w:tcPr>
          <w:p w14:paraId="04519DA5" w14:textId="77777777" w:rsidR="00FE1DF7" w:rsidRDefault="001946CA">
            <w:r>
              <w:rPr>
                <w:sz w:val="17"/>
              </w:rPr>
              <w:t>Tour Query Bulk / Filter Combination</w:t>
            </w:r>
          </w:p>
        </w:tc>
        <w:tc>
          <w:tcPr>
            <w:tcW w:w="2078" w:type="dxa"/>
            <w:shd w:val="clear" w:color="auto" w:fill="F7FBFF"/>
            <w:vAlign w:val="center"/>
          </w:tcPr>
          <w:p w14:paraId="4A1972AC" w14:textId="77777777" w:rsidR="00FE1DF7" w:rsidRDefault="001946CA">
            <w:r>
              <w:rPr>
                <w:sz w:val="17"/>
              </w:rPr>
              <w:t xml:space="preserve">Seed five tours, GET /api/tours with </w:t>
            </w:r>
            <w:r>
              <w:rPr>
                <w:sz w:val="17"/>
              </w:rPr>
              <w:t>location=Dhaka, category=Adventure, language=Bangla, priceRange=3000-5000, date=2026-05-12T15:18:49.480Z, page=1, limit=3.</w:t>
            </w:r>
          </w:p>
        </w:tc>
        <w:tc>
          <w:tcPr>
            <w:tcW w:w="2078" w:type="dxa"/>
            <w:shd w:val="clear" w:color="auto" w:fill="F7FBFF"/>
            <w:vAlign w:val="center"/>
          </w:tcPr>
          <w:p w14:paraId="4D50FF02" w14:textId="77777777" w:rsidR="00FE1DF7" w:rsidRDefault="001946CA">
            <w:r>
              <w:rPr>
                <w:sz w:val="17"/>
              </w:rPr>
              <w:t>API returns HTTP 200 for valid filter combination.</w:t>
            </w:r>
          </w:p>
        </w:tc>
        <w:tc>
          <w:tcPr>
            <w:tcW w:w="2078" w:type="dxa"/>
            <w:shd w:val="clear" w:color="auto" w:fill="F7FBFF"/>
            <w:vAlign w:val="center"/>
          </w:tcPr>
          <w:p w14:paraId="3753D75A" w14:textId="77777777" w:rsidR="00FE1DF7" w:rsidRDefault="001946CA">
            <w:r>
              <w:rPr>
                <w:sz w:val="17"/>
              </w:rPr>
              <w:t>Suite asserts response status is 200.</w:t>
            </w:r>
          </w:p>
        </w:tc>
        <w:tc>
          <w:tcPr>
            <w:tcW w:w="2078" w:type="dxa"/>
            <w:shd w:val="clear" w:color="auto" w:fill="F7FBFF"/>
            <w:vAlign w:val="center"/>
          </w:tcPr>
          <w:p w14:paraId="2679798E" w14:textId="77777777" w:rsidR="00FE1DF7" w:rsidRDefault="001946CA">
            <w:r>
              <w:rPr>
                <w:sz w:val="17"/>
              </w:rPr>
              <w:t>Pass</w:t>
            </w:r>
          </w:p>
        </w:tc>
        <w:tc>
          <w:tcPr>
            <w:tcW w:w="2078" w:type="dxa"/>
            <w:shd w:val="clear" w:color="auto" w:fill="F7FBFF"/>
            <w:vAlign w:val="center"/>
          </w:tcPr>
          <w:p w14:paraId="1D38F89B" w14:textId="77777777" w:rsidR="00FE1DF7" w:rsidRDefault="001946CA">
            <w:r>
              <w:rPr>
                <w:sz w:val="17"/>
              </w:rPr>
              <w:t>Medium</w:t>
            </w:r>
          </w:p>
        </w:tc>
      </w:tr>
      <w:tr w:rsidR="00FE1DF7" w14:paraId="2CA6F20E" w14:textId="77777777">
        <w:trPr>
          <w:jc w:val="center"/>
        </w:trPr>
        <w:tc>
          <w:tcPr>
            <w:tcW w:w="2078" w:type="dxa"/>
            <w:vAlign w:val="center"/>
          </w:tcPr>
          <w:p w14:paraId="581000F9" w14:textId="77777777" w:rsidR="00FE1DF7" w:rsidRDefault="001946CA">
            <w:r>
              <w:rPr>
                <w:sz w:val="17"/>
              </w:rPr>
              <w:t>UNIT-TQUERY-500</w:t>
            </w:r>
          </w:p>
        </w:tc>
        <w:tc>
          <w:tcPr>
            <w:tcW w:w="2078" w:type="dxa"/>
            <w:vAlign w:val="center"/>
          </w:tcPr>
          <w:p w14:paraId="79022306" w14:textId="77777777" w:rsidR="00FE1DF7" w:rsidRDefault="001946CA">
            <w:r>
              <w:rPr>
                <w:sz w:val="17"/>
              </w:rPr>
              <w:t xml:space="preserve">Tour Query </w:t>
            </w:r>
            <w:r>
              <w:rPr>
                <w:sz w:val="17"/>
              </w:rPr>
              <w:t>Bulk / Filter Combination</w:t>
            </w:r>
          </w:p>
        </w:tc>
        <w:tc>
          <w:tcPr>
            <w:tcW w:w="2078" w:type="dxa"/>
            <w:vAlign w:val="center"/>
          </w:tcPr>
          <w:p w14:paraId="6206A3D3" w14:textId="77777777" w:rsidR="00FE1DF7" w:rsidRDefault="001946CA">
            <w:r>
              <w:rPr>
                <w:sz w:val="17"/>
              </w:rPr>
              <w:t>Seed five tours, GET /api/tours with location=Dhaka, category=Adventure, language=Bangla, priceRange=3000-5000, date=2026-05-12T15:18:49.480Z, page=1, limit=6.</w:t>
            </w:r>
          </w:p>
        </w:tc>
        <w:tc>
          <w:tcPr>
            <w:tcW w:w="2078" w:type="dxa"/>
            <w:vAlign w:val="center"/>
          </w:tcPr>
          <w:p w14:paraId="33C7BF3A" w14:textId="77777777" w:rsidR="00FE1DF7" w:rsidRDefault="001946CA">
            <w:r>
              <w:rPr>
                <w:sz w:val="17"/>
              </w:rPr>
              <w:t>API returns HTTP 200 for valid filter combination.</w:t>
            </w:r>
          </w:p>
        </w:tc>
        <w:tc>
          <w:tcPr>
            <w:tcW w:w="2078" w:type="dxa"/>
            <w:vAlign w:val="center"/>
          </w:tcPr>
          <w:p w14:paraId="10FFEB4A" w14:textId="77777777" w:rsidR="00FE1DF7" w:rsidRDefault="001946CA">
            <w:r>
              <w:rPr>
                <w:sz w:val="17"/>
              </w:rPr>
              <w:t>Suite asserts respo</w:t>
            </w:r>
            <w:r>
              <w:rPr>
                <w:sz w:val="17"/>
              </w:rPr>
              <w:t>nse status is 200.</w:t>
            </w:r>
          </w:p>
        </w:tc>
        <w:tc>
          <w:tcPr>
            <w:tcW w:w="2078" w:type="dxa"/>
            <w:vAlign w:val="center"/>
          </w:tcPr>
          <w:p w14:paraId="44F239D8" w14:textId="77777777" w:rsidR="00FE1DF7" w:rsidRDefault="001946CA">
            <w:r>
              <w:rPr>
                <w:sz w:val="17"/>
              </w:rPr>
              <w:t>Pass</w:t>
            </w:r>
          </w:p>
        </w:tc>
        <w:tc>
          <w:tcPr>
            <w:tcW w:w="2078" w:type="dxa"/>
            <w:vAlign w:val="center"/>
          </w:tcPr>
          <w:p w14:paraId="1BA1E3A5" w14:textId="77777777" w:rsidR="00FE1DF7" w:rsidRDefault="001946CA">
            <w:r>
              <w:rPr>
                <w:sz w:val="17"/>
              </w:rPr>
              <w:t>Medium</w:t>
            </w:r>
          </w:p>
        </w:tc>
      </w:tr>
      <w:tr w:rsidR="00FE1DF7" w14:paraId="03F912ED" w14:textId="77777777">
        <w:trPr>
          <w:jc w:val="center"/>
        </w:trPr>
        <w:tc>
          <w:tcPr>
            <w:tcW w:w="2078" w:type="dxa"/>
            <w:shd w:val="clear" w:color="auto" w:fill="F7FBFF"/>
            <w:vAlign w:val="center"/>
          </w:tcPr>
          <w:p w14:paraId="1BA0D702" w14:textId="77777777" w:rsidR="00FE1DF7" w:rsidRDefault="001946CA">
            <w:r>
              <w:rPr>
                <w:sz w:val="17"/>
              </w:rPr>
              <w:t>UNIT-TQUERY-501</w:t>
            </w:r>
          </w:p>
        </w:tc>
        <w:tc>
          <w:tcPr>
            <w:tcW w:w="2078" w:type="dxa"/>
            <w:shd w:val="clear" w:color="auto" w:fill="F7FBFF"/>
            <w:vAlign w:val="center"/>
          </w:tcPr>
          <w:p w14:paraId="04652BFD" w14:textId="77777777" w:rsidR="00FE1DF7" w:rsidRDefault="001946CA">
            <w:r>
              <w:rPr>
                <w:sz w:val="17"/>
              </w:rPr>
              <w:t>Tour Query Bulk / Filter Combination</w:t>
            </w:r>
          </w:p>
        </w:tc>
        <w:tc>
          <w:tcPr>
            <w:tcW w:w="2078" w:type="dxa"/>
            <w:shd w:val="clear" w:color="auto" w:fill="F7FBFF"/>
            <w:vAlign w:val="center"/>
          </w:tcPr>
          <w:p w14:paraId="38554E98" w14:textId="77777777" w:rsidR="00FE1DF7" w:rsidRDefault="001946CA">
            <w:r>
              <w:rPr>
                <w:sz w:val="17"/>
              </w:rPr>
              <w:t xml:space="preserve">Seed five tours, GET /api/tours with location=Dhaka, category=Adventure, language=Bangla, priceRange=3000-5000, </w:t>
            </w:r>
            <w:r>
              <w:rPr>
                <w:sz w:val="17"/>
              </w:rPr>
              <w:t>date=2026-05-12T15:18:49.480Z, page=2, limit=1.</w:t>
            </w:r>
          </w:p>
        </w:tc>
        <w:tc>
          <w:tcPr>
            <w:tcW w:w="2078" w:type="dxa"/>
            <w:shd w:val="clear" w:color="auto" w:fill="F7FBFF"/>
            <w:vAlign w:val="center"/>
          </w:tcPr>
          <w:p w14:paraId="3BB4F436" w14:textId="77777777" w:rsidR="00FE1DF7" w:rsidRDefault="001946CA">
            <w:r>
              <w:rPr>
                <w:sz w:val="17"/>
              </w:rPr>
              <w:t>API returns HTTP 200 for valid filter combination.</w:t>
            </w:r>
          </w:p>
        </w:tc>
        <w:tc>
          <w:tcPr>
            <w:tcW w:w="2078" w:type="dxa"/>
            <w:shd w:val="clear" w:color="auto" w:fill="F7FBFF"/>
            <w:vAlign w:val="center"/>
          </w:tcPr>
          <w:p w14:paraId="2809910A" w14:textId="77777777" w:rsidR="00FE1DF7" w:rsidRDefault="001946CA">
            <w:r>
              <w:rPr>
                <w:sz w:val="17"/>
              </w:rPr>
              <w:t>Suite asserts response status is 200.</w:t>
            </w:r>
          </w:p>
        </w:tc>
        <w:tc>
          <w:tcPr>
            <w:tcW w:w="2078" w:type="dxa"/>
            <w:shd w:val="clear" w:color="auto" w:fill="F7FBFF"/>
            <w:vAlign w:val="center"/>
          </w:tcPr>
          <w:p w14:paraId="120DE2CF" w14:textId="77777777" w:rsidR="00FE1DF7" w:rsidRDefault="001946CA">
            <w:r>
              <w:rPr>
                <w:sz w:val="17"/>
              </w:rPr>
              <w:t>Pass</w:t>
            </w:r>
          </w:p>
        </w:tc>
        <w:tc>
          <w:tcPr>
            <w:tcW w:w="2078" w:type="dxa"/>
            <w:shd w:val="clear" w:color="auto" w:fill="F7FBFF"/>
            <w:vAlign w:val="center"/>
          </w:tcPr>
          <w:p w14:paraId="39C2DF30" w14:textId="77777777" w:rsidR="00FE1DF7" w:rsidRDefault="001946CA">
            <w:r>
              <w:rPr>
                <w:sz w:val="17"/>
              </w:rPr>
              <w:t>Medium</w:t>
            </w:r>
          </w:p>
        </w:tc>
      </w:tr>
      <w:tr w:rsidR="00FE1DF7" w14:paraId="07E74E8C" w14:textId="77777777">
        <w:trPr>
          <w:jc w:val="center"/>
        </w:trPr>
        <w:tc>
          <w:tcPr>
            <w:tcW w:w="2078" w:type="dxa"/>
            <w:vAlign w:val="center"/>
          </w:tcPr>
          <w:p w14:paraId="0557C373" w14:textId="77777777" w:rsidR="00FE1DF7" w:rsidRDefault="001946CA">
            <w:r>
              <w:rPr>
                <w:sz w:val="17"/>
              </w:rPr>
              <w:t>UNIT-TQUERY-502</w:t>
            </w:r>
          </w:p>
        </w:tc>
        <w:tc>
          <w:tcPr>
            <w:tcW w:w="2078" w:type="dxa"/>
            <w:vAlign w:val="center"/>
          </w:tcPr>
          <w:p w14:paraId="12F1D2D8" w14:textId="77777777" w:rsidR="00FE1DF7" w:rsidRDefault="001946CA">
            <w:r>
              <w:rPr>
                <w:sz w:val="17"/>
              </w:rPr>
              <w:t>Tour Query Bulk / Filter Combination</w:t>
            </w:r>
          </w:p>
        </w:tc>
        <w:tc>
          <w:tcPr>
            <w:tcW w:w="2078" w:type="dxa"/>
            <w:vAlign w:val="center"/>
          </w:tcPr>
          <w:p w14:paraId="6232678E" w14:textId="77777777" w:rsidR="00FE1DF7" w:rsidRDefault="001946CA">
            <w:r>
              <w:rPr>
                <w:sz w:val="17"/>
              </w:rPr>
              <w:t xml:space="preserve">Seed five tours, GET /api/tours with location=Dhaka, </w:t>
            </w:r>
            <w:r>
              <w:rPr>
                <w:sz w:val="17"/>
              </w:rPr>
              <w:t>category=Adventure, language=Bangla, priceRange=3000-5000, date=2026-05-</w:t>
            </w:r>
            <w:r>
              <w:rPr>
                <w:sz w:val="17"/>
              </w:rPr>
              <w:lastRenderedPageBreak/>
              <w:t>12T15:18:49.480Z, page=2, limit=2.</w:t>
            </w:r>
          </w:p>
        </w:tc>
        <w:tc>
          <w:tcPr>
            <w:tcW w:w="2078" w:type="dxa"/>
            <w:vAlign w:val="center"/>
          </w:tcPr>
          <w:p w14:paraId="42BBB08A" w14:textId="77777777" w:rsidR="00FE1DF7" w:rsidRDefault="001946CA">
            <w:r>
              <w:rPr>
                <w:sz w:val="17"/>
              </w:rPr>
              <w:lastRenderedPageBreak/>
              <w:t>API returns HTTP 200 for valid filter combination.</w:t>
            </w:r>
          </w:p>
        </w:tc>
        <w:tc>
          <w:tcPr>
            <w:tcW w:w="2078" w:type="dxa"/>
            <w:vAlign w:val="center"/>
          </w:tcPr>
          <w:p w14:paraId="357084EF" w14:textId="77777777" w:rsidR="00FE1DF7" w:rsidRDefault="001946CA">
            <w:r>
              <w:rPr>
                <w:sz w:val="17"/>
              </w:rPr>
              <w:t>Suite asserts response status is 200.</w:t>
            </w:r>
          </w:p>
        </w:tc>
        <w:tc>
          <w:tcPr>
            <w:tcW w:w="2078" w:type="dxa"/>
            <w:vAlign w:val="center"/>
          </w:tcPr>
          <w:p w14:paraId="38A8A6C2" w14:textId="77777777" w:rsidR="00FE1DF7" w:rsidRDefault="001946CA">
            <w:r>
              <w:rPr>
                <w:sz w:val="17"/>
              </w:rPr>
              <w:t>Pass</w:t>
            </w:r>
          </w:p>
        </w:tc>
        <w:tc>
          <w:tcPr>
            <w:tcW w:w="2078" w:type="dxa"/>
            <w:vAlign w:val="center"/>
          </w:tcPr>
          <w:p w14:paraId="39122377" w14:textId="77777777" w:rsidR="00FE1DF7" w:rsidRDefault="001946CA">
            <w:r>
              <w:rPr>
                <w:sz w:val="17"/>
              </w:rPr>
              <w:t>Medium</w:t>
            </w:r>
          </w:p>
        </w:tc>
      </w:tr>
      <w:tr w:rsidR="00FE1DF7" w14:paraId="6D014939" w14:textId="77777777">
        <w:trPr>
          <w:jc w:val="center"/>
        </w:trPr>
        <w:tc>
          <w:tcPr>
            <w:tcW w:w="2078" w:type="dxa"/>
            <w:shd w:val="clear" w:color="auto" w:fill="F7FBFF"/>
            <w:vAlign w:val="center"/>
          </w:tcPr>
          <w:p w14:paraId="4FBCFAD2" w14:textId="77777777" w:rsidR="00FE1DF7" w:rsidRDefault="001946CA">
            <w:r>
              <w:rPr>
                <w:sz w:val="17"/>
              </w:rPr>
              <w:t>UNIT-TQUERY-503</w:t>
            </w:r>
          </w:p>
        </w:tc>
        <w:tc>
          <w:tcPr>
            <w:tcW w:w="2078" w:type="dxa"/>
            <w:shd w:val="clear" w:color="auto" w:fill="F7FBFF"/>
            <w:vAlign w:val="center"/>
          </w:tcPr>
          <w:p w14:paraId="1FEF1957" w14:textId="77777777" w:rsidR="00FE1DF7" w:rsidRDefault="001946CA">
            <w:r>
              <w:rPr>
                <w:sz w:val="17"/>
              </w:rPr>
              <w:t xml:space="preserve">Tour Query Bulk / Filter </w:t>
            </w:r>
            <w:r>
              <w:rPr>
                <w:sz w:val="17"/>
              </w:rPr>
              <w:t>Combination</w:t>
            </w:r>
          </w:p>
        </w:tc>
        <w:tc>
          <w:tcPr>
            <w:tcW w:w="2078" w:type="dxa"/>
            <w:shd w:val="clear" w:color="auto" w:fill="F7FBFF"/>
            <w:vAlign w:val="center"/>
          </w:tcPr>
          <w:p w14:paraId="32ABEA49" w14:textId="77777777" w:rsidR="00FE1DF7" w:rsidRDefault="001946CA">
            <w:r>
              <w:rPr>
                <w:sz w:val="17"/>
              </w:rPr>
              <w:t>Seed five tours, GET /api/tours with location=Dhaka, category=Adventure, language=Bangla, priceRange=3000-5000, date=2026-05-12T15:18:49.480Z, page=2, limit=3.</w:t>
            </w:r>
          </w:p>
        </w:tc>
        <w:tc>
          <w:tcPr>
            <w:tcW w:w="2078" w:type="dxa"/>
            <w:shd w:val="clear" w:color="auto" w:fill="F7FBFF"/>
            <w:vAlign w:val="center"/>
          </w:tcPr>
          <w:p w14:paraId="0847B788" w14:textId="77777777" w:rsidR="00FE1DF7" w:rsidRDefault="001946CA">
            <w:r>
              <w:rPr>
                <w:sz w:val="17"/>
              </w:rPr>
              <w:t>API returns HTTP 200 for valid filter combination.</w:t>
            </w:r>
          </w:p>
        </w:tc>
        <w:tc>
          <w:tcPr>
            <w:tcW w:w="2078" w:type="dxa"/>
            <w:shd w:val="clear" w:color="auto" w:fill="F7FBFF"/>
            <w:vAlign w:val="center"/>
          </w:tcPr>
          <w:p w14:paraId="42589B0C" w14:textId="77777777" w:rsidR="00FE1DF7" w:rsidRDefault="001946CA">
            <w:r>
              <w:rPr>
                <w:sz w:val="17"/>
              </w:rPr>
              <w:t xml:space="preserve">Suite asserts response status is </w:t>
            </w:r>
            <w:r>
              <w:rPr>
                <w:sz w:val="17"/>
              </w:rPr>
              <w:t>200.</w:t>
            </w:r>
          </w:p>
        </w:tc>
        <w:tc>
          <w:tcPr>
            <w:tcW w:w="2078" w:type="dxa"/>
            <w:shd w:val="clear" w:color="auto" w:fill="F7FBFF"/>
            <w:vAlign w:val="center"/>
          </w:tcPr>
          <w:p w14:paraId="5C40EF81" w14:textId="77777777" w:rsidR="00FE1DF7" w:rsidRDefault="001946CA">
            <w:r>
              <w:rPr>
                <w:sz w:val="17"/>
              </w:rPr>
              <w:t>Pass</w:t>
            </w:r>
          </w:p>
        </w:tc>
        <w:tc>
          <w:tcPr>
            <w:tcW w:w="2078" w:type="dxa"/>
            <w:shd w:val="clear" w:color="auto" w:fill="F7FBFF"/>
            <w:vAlign w:val="center"/>
          </w:tcPr>
          <w:p w14:paraId="42310107" w14:textId="77777777" w:rsidR="00FE1DF7" w:rsidRDefault="001946CA">
            <w:r>
              <w:rPr>
                <w:sz w:val="17"/>
              </w:rPr>
              <w:t>Medium</w:t>
            </w:r>
          </w:p>
        </w:tc>
      </w:tr>
      <w:tr w:rsidR="00FE1DF7" w14:paraId="4413B93C" w14:textId="77777777">
        <w:trPr>
          <w:jc w:val="center"/>
        </w:trPr>
        <w:tc>
          <w:tcPr>
            <w:tcW w:w="2078" w:type="dxa"/>
            <w:vAlign w:val="center"/>
          </w:tcPr>
          <w:p w14:paraId="65630E2F" w14:textId="77777777" w:rsidR="00FE1DF7" w:rsidRDefault="001946CA">
            <w:r>
              <w:rPr>
                <w:sz w:val="17"/>
              </w:rPr>
              <w:t>UNIT-TQUERY-504</w:t>
            </w:r>
          </w:p>
        </w:tc>
        <w:tc>
          <w:tcPr>
            <w:tcW w:w="2078" w:type="dxa"/>
            <w:vAlign w:val="center"/>
          </w:tcPr>
          <w:p w14:paraId="2424124B" w14:textId="77777777" w:rsidR="00FE1DF7" w:rsidRDefault="001946CA">
            <w:r>
              <w:rPr>
                <w:sz w:val="17"/>
              </w:rPr>
              <w:t>Tour Query Bulk / Filter Combination</w:t>
            </w:r>
          </w:p>
        </w:tc>
        <w:tc>
          <w:tcPr>
            <w:tcW w:w="2078" w:type="dxa"/>
            <w:vAlign w:val="center"/>
          </w:tcPr>
          <w:p w14:paraId="16DE8C55" w14:textId="77777777" w:rsidR="00FE1DF7" w:rsidRDefault="001946CA">
            <w:r>
              <w:rPr>
                <w:sz w:val="17"/>
              </w:rPr>
              <w:t>Seed five tours, GET /api/tours with location=Dhaka, category=Adventure, language=Bangla, priceRange=3000-5000, date=2026-05-12T15:18:49.480Z, page=2, limit=6.</w:t>
            </w:r>
          </w:p>
        </w:tc>
        <w:tc>
          <w:tcPr>
            <w:tcW w:w="2078" w:type="dxa"/>
            <w:vAlign w:val="center"/>
          </w:tcPr>
          <w:p w14:paraId="72BA5E7C" w14:textId="77777777" w:rsidR="00FE1DF7" w:rsidRDefault="001946CA">
            <w:r>
              <w:rPr>
                <w:sz w:val="17"/>
              </w:rPr>
              <w:t xml:space="preserve">API returns HTTP 200 for </w:t>
            </w:r>
            <w:r>
              <w:rPr>
                <w:sz w:val="17"/>
              </w:rPr>
              <w:t>valid filter combination.</w:t>
            </w:r>
          </w:p>
        </w:tc>
        <w:tc>
          <w:tcPr>
            <w:tcW w:w="2078" w:type="dxa"/>
            <w:vAlign w:val="center"/>
          </w:tcPr>
          <w:p w14:paraId="72C7B16E" w14:textId="77777777" w:rsidR="00FE1DF7" w:rsidRDefault="001946CA">
            <w:r>
              <w:rPr>
                <w:sz w:val="17"/>
              </w:rPr>
              <w:t>Suite asserts response status is 200.</w:t>
            </w:r>
          </w:p>
        </w:tc>
        <w:tc>
          <w:tcPr>
            <w:tcW w:w="2078" w:type="dxa"/>
            <w:vAlign w:val="center"/>
          </w:tcPr>
          <w:p w14:paraId="71EEC8DC" w14:textId="77777777" w:rsidR="00FE1DF7" w:rsidRDefault="001946CA">
            <w:r>
              <w:rPr>
                <w:sz w:val="17"/>
              </w:rPr>
              <w:t>Pass</w:t>
            </w:r>
          </w:p>
        </w:tc>
        <w:tc>
          <w:tcPr>
            <w:tcW w:w="2078" w:type="dxa"/>
            <w:vAlign w:val="center"/>
          </w:tcPr>
          <w:p w14:paraId="709CA285" w14:textId="77777777" w:rsidR="00FE1DF7" w:rsidRDefault="001946CA">
            <w:r>
              <w:rPr>
                <w:sz w:val="17"/>
              </w:rPr>
              <w:t>Medium</w:t>
            </w:r>
          </w:p>
        </w:tc>
      </w:tr>
      <w:tr w:rsidR="00FE1DF7" w14:paraId="21F1A63D" w14:textId="77777777">
        <w:trPr>
          <w:jc w:val="center"/>
        </w:trPr>
        <w:tc>
          <w:tcPr>
            <w:tcW w:w="2078" w:type="dxa"/>
            <w:shd w:val="clear" w:color="auto" w:fill="F7FBFF"/>
            <w:vAlign w:val="center"/>
          </w:tcPr>
          <w:p w14:paraId="43B60272" w14:textId="77777777" w:rsidR="00FE1DF7" w:rsidRDefault="001946CA">
            <w:r>
              <w:rPr>
                <w:sz w:val="17"/>
              </w:rPr>
              <w:t>UNIT-TQUERY-505</w:t>
            </w:r>
          </w:p>
        </w:tc>
        <w:tc>
          <w:tcPr>
            <w:tcW w:w="2078" w:type="dxa"/>
            <w:shd w:val="clear" w:color="auto" w:fill="F7FBFF"/>
            <w:vAlign w:val="center"/>
          </w:tcPr>
          <w:p w14:paraId="3888AC7A" w14:textId="77777777" w:rsidR="00FE1DF7" w:rsidRDefault="001946CA">
            <w:r>
              <w:rPr>
                <w:sz w:val="17"/>
              </w:rPr>
              <w:t>Tour Query Bulk / Filter Combination</w:t>
            </w:r>
          </w:p>
        </w:tc>
        <w:tc>
          <w:tcPr>
            <w:tcW w:w="2078" w:type="dxa"/>
            <w:shd w:val="clear" w:color="auto" w:fill="F7FBFF"/>
            <w:vAlign w:val="center"/>
          </w:tcPr>
          <w:p w14:paraId="6E4D8EB9" w14:textId="77777777" w:rsidR="00FE1DF7" w:rsidRDefault="001946CA">
            <w:r>
              <w:rPr>
                <w:sz w:val="17"/>
              </w:rPr>
              <w:t xml:space="preserve">Seed five tours, GET /api/tours with location=Dhaka, category=Adventure, language=Bangla, </w:t>
            </w:r>
            <w:r>
              <w:rPr>
                <w:sz w:val="17"/>
              </w:rPr>
              <w:t>priceRange=3000-5000, date=2026-05-12T15:18:49.480Z, page=3, limit=1.</w:t>
            </w:r>
          </w:p>
        </w:tc>
        <w:tc>
          <w:tcPr>
            <w:tcW w:w="2078" w:type="dxa"/>
            <w:shd w:val="clear" w:color="auto" w:fill="F7FBFF"/>
            <w:vAlign w:val="center"/>
          </w:tcPr>
          <w:p w14:paraId="30693735" w14:textId="77777777" w:rsidR="00FE1DF7" w:rsidRDefault="001946CA">
            <w:r>
              <w:rPr>
                <w:sz w:val="17"/>
              </w:rPr>
              <w:t>API returns HTTP 200 for valid filter combination.</w:t>
            </w:r>
          </w:p>
        </w:tc>
        <w:tc>
          <w:tcPr>
            <w:tcW w:w="2078" w:type="dxa"/>
            <w:shd w:val="clear" w:color="auto" w:fill="F7FBFF"/>
            <w:vAlign w:val="center"/>
          </w:tcPr>
          <w:p w14:paraId="4F77CA97" w14:textId="77777777" w:rsidR="00FE1DF7" w:rsidRDefault="001946CA">
            <w:r>
              <w:rPr>
                <w:sz w:val="17"/>
              </w:rPr>
              <w:t>Suite asserts response status is 200.</w:t>
            </w:r>
          </w:p>
        </w:tc>
        <w:tc>
          <w:tcPr>
            <w:tcW w:w="2078" w:type="dxa"/>
            <w:shd w:val="clear" w:color="auto" w:fill="F7FBFF"/>
            <w:vAlign w:val="center"/>
          </w:tcPr>
          <w:p w14:paraId="41A3D0A2" w14:textId="77777777" w:rsidR="00FE1DF7" w:rsidRDefault="001946CA">
            <w:r>
              <w:rPr>
                <w:sz w:val="17"/>
              </w:rPr>
              <w:t>Pass</w:t>
            </w:r>
          </w:p>
        </w:tc>
        <w:tc>
          <w:tcPr>
            <w:tcW w:w="2078" w:type="dxa"/>
            <w:shd w:val="clear" w:color="auto" w:fill="F7FBFF"/>
            <w:vAlign w:val="center"/>
          </w:tcPr>
          <w:p w14:paraId="44879F28" w14:textId="77777777" w:rsidR="00FE1DF7" w:rsidRDefault="001946CA">
            <w:r>
              <w:rPr>
                <w:sz w:val="17"/>
              </w:rPr>
              <w:t>Medium</w:t>
            </w:r>
          </w:p>
        </w:tc>
      </w:tr>
      <w:tr w:rsidR="00FE1DF7" w14:paraId="73C08BAB" w14:textId="77777777">
        <w:trPr>
          <w:jc w:val="center"/>
        </w:trPr>
        <w:tc>
          <w:tcPr>
            <w:tcW w:w="2078" w:type="dxa"/>
            <w:vAlign w:val="center"/>
          </w:tcPr>
          <w:p w14:paraId="4E832A6E" w14:textId="77777777" w:rsidR="00FE1DF7" w:rsidRDefault="001946CA">
            <w:r>
              <w:rPr>
                <w:sz w:val="17"/>
              </w:rPr>
              <w:t>UNIT-TQUERY-506</w:t>
            </w:r>
          </w:p>
        </w:tc>
        <w:tc>
          <w:tcPr>
            <w:tcW w:w="2078" w:type="dxa"/>
            <w:vAlign w:val="center"/>
          </w:tcPr>
          <w:p w14:paraId="18FFA79D" w14:textId="77777777" w:rsidR="00FE1DF7" w:rsidRDefault="001946CA">
            <w:r>
              <w:rPr>
                <w:sz w:val="17"/>
              </w:rPr>
              <w:t>Tour Query Bulk / Filter Combination</w:t>
            </w:r>
          </w:p>
        </w:tc>
        <w:tc>
          <w:tcPr>
            <w:tcW w:w="2078" w:type="dxa"/>
            <w:vAlign w:val="center"/>
          </w:tcPr>
          <w:p w14:paraId="22CDE9DC" w14:textId="77777777" w:rsidR="00FE1DF7" w:rsidRDefault="001946CA">
            <w:r>
              <w:rPr>
                <w:sz w:val="17"/>
              </w:rPr>
              <w:t>Seed five tours, GET /api/tours</w:t>
            </w:r>
            <w:r>
              <w:rPr>
                <w:sz w:val="17"/>
              </w:rPr>
              <w:t xml:space="preserve"> with location=Dhaka, category=Adventure, language=Bangla, priceRange=3000-5000, date=2026-05-12T15:18:49.480Z, page=3, limit=2.</w:t>
            </w:r>
          </w:p>
        </w:tc>
        <w:tc>
          <w:tcPr>
            <w:tcW w:w="2078" w:type="dxa"/>
            <w:vAlign w:val="center"/>
          </w:tcPr>
          <w:p w14:paraId="50915CC3" w14:textId="77777777" w:rsidR="00FE1DF7" w:rsidRDefault="001946CA">
            <w:r>
              <w:rPr>
                <w:sz w:val="17"/>
              </w:rPr>
              <w:t>API returns HTTP 200 for valid filter combination.</w:t>
            </w:r>
          </w:p>
        </w:tc>
        <w:tc>
          <w:tcPr>
            <w:tcW w:w="2078" w:type="dxa"/>
            <w:vAlign w:val="center"/>
          </w:tcPr>
          <w:p w14:paraId="73A07563" w14:textId="77777777" w:rsidR="00FE1DF7" w:rsidRDefault="001946CA">
            <w:r>
              <w:rPr>
                <w:sz w:val="17"/>
              </w:rPr>
              <w:t>Suite asserts response status is 200.</w:t>
            </w:r>
          </w:p>
        </w:tc>
        <w:tc>
          <w:tcPr>
            <w:tcW w:w="2078" w:type="dxa"/>
            <w:vAlign w:val="center"/>
          </w:tcPr>
          <w:p w14:paraId="6DC43AEB" w14:textId="77777777" w:rsidR="00FE1DF7" w:rsidRDefault="001946CA">
            <w:r>
              <w:rPr>
                <w:sz w:val="17"/>
              </w:rPr>
              <w:t>Pass</w:t>
            </w:r>
          </w:p>
        </w:tc>
        <w:tc>
          <w:tcPr>
            <w:tcW w:w="2078" w:type="dxa"/>
            <w:vAlign w:val="center"/>
          </w:tcPr>
          <w:p w14:paraId="1C152F33" w14:textId="77777777" w:rsidR="00FE1DF7" w:rsidRDefault="001946CA">
            <w:r>
              <w:rPr>
                <w:sz w:val="17"/>
              </w:rPr>
              <w:t>Medium</w:t>
            </w:r>
          </w:p>
        </w:tc>
      </w:tr>
      <w:tr w:rsidR="00FE1DF7" w14:paraId="685276F4" w14:textId="77777777">
        <w:trPr>
          <w:jc w:val="center"/>
        </w:trPr>
        <w:tc>
          <w:tcPr>
            <w:tcW w:w="2078" w:type="dxa"/>
            <w:shd w:val="clear" w:color="auto" w:fill="F7FBFF"/>
            <w:vAlign w:val="center"/>
          </w:tcPr>
          <w:p w14:paraId="3CBB1EA6" w14:textId="77777777" w:rsidR="00FE1DF7" w:rsidRDefault="001946CA">
            <w:r>
              <w:rPr>
                <w:sz w:val="17"/>
              </w:rPr>
              <w:t>UNIT-TQUERY-507</w:t>
            </w:r>
          </w:p>
        </w:tc>
        <w:tc>
          <w:tcPr>
            <w:tcW w:w="2078" w:type="dxa"/>
            <w:shd w:val="clear" w:color="auto" w:fill="F7FBFF"/>
            <w:vAlign w:val="center"/>
          </w:tcPr>
          <w:p w14:paraId="7193A623" w14:textId="77777777" w:rsidR="00FE1DF7" w:rsidRDefault="001946CA">
            <w:r>
              <w:rPr>
                <w:sz w:val="17"/>
              </w:rPr>
              <w:t>Tour Query Bulk / Filter Combination</w:t>
            </w:r>
          </w:p>
        </w:tc>
        <w:tc>
          <w:tcPr>
            <w:tcW w:w="2078" w:type="dxa"/>
            <w:shd w:val="clear" w:color="auto" w:fill="F7FBFF"/>
            <w:vAlign w:val="center"/>
          </w:tcPr>
          <w:p w14:paraId="485972C4" w14:textId="77777777" w:rsidR="00FE1DF7" w:rsidRDefault="001946CA">
            <w:r>
              <w:rPr>
                <w:sz w:val="17"/>
              </w:rPr>
              <w:t>Seed five tours, GET /api/tours with location=Dhaka, category=Adventure, language=Bangla, priceRange=3000-5000, date=2026-05-12T15:18:49.480Z, page=3, limit=3.</w:t>
            </w:r>
          </w:p>
        </w:tc>
        <w:tc>
          <w:tcPr>
            <w:tcW w:w="2078" w:type="dxa"/>
            <w:shd w:val="clear" w:color="auto" w:fill="F7FBFF"/>
            <w:vAlign w:val="center"/>
          </w:tcPr>
          <w:p w14:paraId="2A94B254" w14:textId="77777777" w:rsidR="00FE1DF7" w:rsidRDefault="001946CA">
            <w:r>
              <w:rPr>
                <w:sz w:val="17"/>
              </w:rPr>
              <w:t xml:space="preserve">API returns HTTP 200 for valid filter </w:t>
            </w:r>
            <w:r>
              <w:rPr>
                <w:sz w:val="17"/>
              </w:rPr>
              <w:t>combination.</w:t>
            </w:r>
          </w:p>
        </w:tc>
        <w:tc>
          <w:tcPr>
            <w:tcW w:w="2078" w:type="dxa"/>
            <w:shd w:val="clear" w:color="auto" w:fill="F7FBFF"/>
            <w:vAlign w:val="center"/>
          </w:tcPr>
          <w:p w14:paraId="258A144A" w14:textId="77777777" w:rsidR="00FE1DF7" w:rsidRDefault="001946CA">
            <w:r>
              <w:rPr>
                <w:sz w:val="17"/>
              </w:rPr>
              <w:t>Suite asserts response status is 200.</w:t>
            </w:r>
          </w:p>
        </w:tc>
        <w:tc>
          <w:tcPr>
            <w:tcW w:w="2078" w:type="dxa"/>
            <w:shd w:val="clear" w:color="auto" w:fill="F7FBFF"/>
            <w:vAlign w:val="center"/>
          </w:tcPr>
          <w:p w14:paraId="3D391135" w14:textId="77777777" w:rsidR="00FE1DF7" w:rsidRDefault="001946CA">
            <w:r>
              <w:rPr>
                <w:sz w:val="17"/>
              </w:rPr>
              <w:t>Pass</w:t>
            </w:r>
          </w:p>
        </w:tc>
        <w:tc>
          <w:tcPr>
            <w:tcW w:w="2078" w:type="dxa"/>
            <w:shd w:val="clear" w:color="auto" w:fill="F7FBFF"/>
            <w:vAlign w:val="center"/>
          </w:tcPr>
          <w:p w14:paraId="5155EC2E" w14:textId="77777777" w:rsidR="00FE1DF7" w:rsidRDefault="001946CA">
            <w:r>
              <w:rPr>
                <w:sz w:val="17"/>
              </w:rPr>
              <w:t>Medium</w:t>
            </w:r>
          </w:p>
        </w:tc>
      </w:tr>
      <w:tr w:rsidR="00FE1DF7" w14:paraId="3DEAB8CE" w14:textId="77777777">
        <w:trPr>
          <w:jc w:val="center"/>
        </w:trPr>
        <w:tc>
          <w:tcPr>
            <w:tcW w:w="2078" w:type="dxa"/>
            <w:vAlign w:val="center"/>
          </w:tcPr>
          <w:p w14:paraId="3EAA4B1A" w14:textId="77777777" w:rsidR="00FE1DF7" w:rsidRDefault="001946CA">
            <w:r>
              <w:rPr>
                <w:sz w:val="17"/>
              </w:rPr>
              <w:t>UNIT-TQUERY-508</w:t>
            </w:r>
          </w:p>
        </w:tc>
        <w:tc>
          <w:tcPr>
            <w:tcW w:w="2078" w:type="dxa"/>
            <w:vAlign w:val="center"/>
          </w:tcPr>
          <w:p w14:paraId="261003D5" w14:textId="77777777" w:rsidR="00FE1DF7" w:rsidRDefault="001946CA">
            <w:r>
              <w:rPr>
                <w:sz w:val="17"/>
              </w:rPr>
              <w:t>Tour Query Bulk / Filter Combination</w:t>
            </w:r>
          </w:p>
        </w:tc>
        <w:tc>
          <w:tcPr>
            <w:tcW w:w="2078" w:type="dxa"/>
            <w:vAlign w:val="center"/>
          </w:tcPr>
          <w:p w14:paraId="4F6FBE9F" w14:textId="77777777" w:rsidR="00FE1DF7" w:rsidRDefault="001946CA">
            <w:r>
              <w:rPr>
                <w:sz w:val="17"/>
              </w:rPr>
              <w:t xml:space="preserve">Seed five tours, GET /api/tours with location=Dhaka, category=Adventure, language=Bangla, </w:t>
            </w:r>
            <w:r>
              <w:rPr>
                <w:sz w:val="17"/>
              </w:rPr>
              <w:lastRenderedPageBreak/>
              <w:t>priceRange=3000-5000, date=2026-05-12T15:18:49.48</w:t>
            </w:r>
            <w:r>
              <w:rPr>
                <w:sz w:val="17"/>
              </w:rPr>
              <w:t>0Z, page=3, limit=6.</w:t>
            </w:r>
          </w:p>
        </w:tc>
        <w:tc>
          <w:tcPr>
            <w:tcW w:w="2078" w:type="dxa"/>
            <w:vAlign w:val="center"/>
          </w:tcPr>
          <w:p w14:paraId="0CF0B51A" w14:textId="77777777" w:rsidR="00FE1DF7" w:rsidRDefault="001946CA">
            <w:r>
              <w:rPr>
                <w:sz w:val="17"/>
              </w:rPr>
              <w:lastRenderedPageBreak/>
              <w:t>API returns HTTP 200 for valid filter combination.</w:t>
            </w:r>
          </w:p>
        </w:tc>
        <w:tc>
          <w:tcPr>
            <w:tcW w:w="2078" w:type="dxa"/>
            <w:vAlign w:val="center"/>
          </w:tcPr>
          <w:p w14:paraId="09606A09" w14:textId="77777777" w:rsidR="00FE1DF7" w:rsidRDefault="001946CA">
            <w:r>
              <w:rPr>
                <w:sz w:val="17"/>
              </w:rPr>
              <w:t>Suite asserts response status is 200.</w:t>
            </w:r>
          </w:p>
        </w:tc>
        <w:tc>
          <w:tcPr>
            <w:tcW w:w="2078" w:type="dxa"/>
            <w:vAlign w:val="center"/>
          </w:tcPr>
          <w:p w14:paraId="52D0889A" w14:textId="77777777" w:rsidR="00FE1DF7" w:rsidRDefault="001946CA">
            <w:r>
              <w:rPr>
                <w:sz w:val="17"/>
              </w:rPr>
              <w:t>Pass</w:t>
            </w:r>
          </w:p>
        </w:tc>
        <w:tc>
          <w:tcPr>
            <w:tcW w:w="2078" w:type="dxa"/>
            <w:vAlign w:val="center"/>
          </w:tcPr>
          <w:p w14:paraId="251551AA" w14:textId="77777777" w:rsidR="00FE1DF7" w:rsidRDefault="001946CA">
            <w:r>
              <w:rPr>
                <w:sz w:val="17"/>
              </w:rPr>
              <w:t>Medium</w:t>
            </w:r>
          </w:p>
        </w:tc>
      </w:tr>
      <w:tr w:rsidR="00FE1DF7" w14:paraId="5008E4A7" w14:textId="77777777">
        <w:trPr>
          <w:jc w:val="center"/>
        </w:trPr>
        <w:tc>
          <w:tcPr>
            <w:tcW w:w="2078" w:type="dxa"/>
            <w:shd w:val="clear" w:color="auto" w:fill="F7FBFF"/>
            <w:vAlign w:val="center"/>
          </w:tcPr>
          <w:p w14:paraId="70C08CB3" w14:textId="77777777" w:rsidR="00FE1DF7" w:rsidRDefault="001946CA">
            <w:r>
              <w:rPr>
                <w:sz w:val="17"/>
              </w:rPr>
              <w:t>UNIT-TQUERY-509</w:t>
            </w:r>
          </w:p>
        </w:tc>
        <w:tc>
          <w:tcPr>
            <w:tcW w:w="2078" w:type="dxa"/>
            <w:shd w:val="clear" w:color="auto" w:fill="F7FBFF"/>
            <w:vAlign w:val="center"/>
          </w:tcPr>
          <w:p w14:paraId="25E2B560" w14:textId="77777777" w:rsidR="00FE1DF7" w:rsidRDefault="001946CA">
            <w:r>
              <w:rPr>
                <w:sz w:val="17"/>
              </w:rPr>
              <w:t>Tour Query Bulk / Filter Combination</w:t>
            </w:r>
          </w:p>
        </w:tc>
        <w:tc>
          <w:tcPr>
            <w:tcW w:w="2078" w:type="dxa"/>
            <w:shd w:val="clear" w:color="auto" w:fill="F7FBFF"/>
            <w:vAlign w:val="center"/>
          </w:tcPr>
          <w:p w14:paraId="0554F194" w14:textId="77777777" w:rsidR="00FE1DF7" w:rsidRDefault="001946CA">
            <w:r>
              <w:rPr>
                <w:sz w:val="17"/>
              </w:rPr>
              <w:t xml:space="preserve">Seed five tours, GET /api/tours with location=Dhaka, </w:t>
            </w:r>
            <w:r>
              <w:rPr>
                <w:sz w:val="17"/>
              </w:rPr>
              <w:t>category=Adventure, language=Bangla, priceRange=3000-5000, date=2026-05-12T15:18:49.480Z, page=10, limit=1.</w:t>
            </w:r>
          </w:p>
        </w:tc>
        <w:tc>
          <w:tcPr>
            <w:tcW w:w="2078" w:type="dxa"/>
            <w:shd w:val="clear" w:color="auto" w:fill="F7FBFF"/>
            <w:vAlign w:val="center"/>
          </w:tcPr>
          <w:p w14:paraId="26C47C1B" w14:textId="77777777" w:rsidR="00FE1DF7" w:rsidRDefault="001946CA">
            <w:r>
              <w:rPr>
                <w:sz w:val="17"/>
              </w:rPr>
              <w:t>API returns HTTP 200 for valid filter combination.</w:t>
            </w:r>
          </w:p>
        </w:tc>
        <w:tc>
          <w:tcPr>
            <w:tcW w:w="2078" w:type="dxa"/>
            <w:shd w:val="clear" w:color="auto" w:fill="F7FBFF"/>
            <w:vAlign w:val="center"/>
          </w:tcPr>
          <w:p w14:paraId="5AD9DA45" w14:textId="77777777" w:rsidR="00FE1DF7" w:rsidRDefault="001946CA">
            <w:r>
              <w:rPr>
                <w:sz w:val="17"/>
              </w:rPr>
              <w:t>Suite asserts response status is 200.</w:t>
            </w:r>
          </w:p>
        </w:tc>
        <w:tc>
          <w:tcPr>
            <w:tcW w:w="2078" w:type="dxa"/>
            <w:shd w:val="clear" w:color="auto" w:fill="F7FBFF"/>
            <w:vAlign w:val="center"/>
          </w:tcPr>
          <w:p w14:paraId="72976753" w14:textId="77777777" w:rsidR="00FE1DF7" w:rsidRDefault="001946CA">
            <w:r>
              <w:rPr>
                <w:sz w:val="17"/>
              </w:rPr>
              <w:t>Pass</w:t>
            </w:r>
          </w:p>
        </w:tc>
        <w:tc>
          <w:tcPr>
            <w:tcW w:w="2078" w:type="dxa"/>
            <w:shd w:val="clear" w:color="auto" w:fill="F7FBFF"/>
            <w:vAlign w:val="center"/>
          </w:tcPr>
          <w:p w14:paraId="3563C853" w14:textId="77777777" w:rsidR="00FE1DF7" w:rsidRDefault="001946CA">
            <w:r>
              <w:rPr>
                <w:sz w:val="17"/>
              </w:rPr>
              <w:t>Medium</w:t>
            </w:r>
          </w:p>
        </w:tc>
      </w:tr>
      <w:tr w:rsidR="00FE1DF7" w14:paraId="3E7D5435" w14:textId="77777777">
        <w:trPr>
          <w:jc w:val="center"/>
        </w:trPr>
        <w:tc>
          <w:tcPr>
            <w:tcW w:w="2078" w:type="dxa"/>
            <w:vAlign w:val="center"/>
          </w:tcPr>
          <w:p w14:paraId="0038C5F8" w14:textId="77777777" w:rsidR="00FE1DF7" w:rsidRDefault="001946CA">
            <w:r>
              <w:rPr>
                <w:sz w:val="17"/>
              </w:rPr>
              <w:t>UNIT-TQUERY-510</w:t>
            </w:r>
          </w:p>
        </w:tc>
        <w:tc>
          <w:tcPr>
            <w:tcW w:w="2078" w:type="dxa"/>
            <w:vAlign w:val="center"/>
          </w:tcPr>
          <w:p w14:paraId="1D0F72C5" w14:textId="77777777" w:rsidR="00FE1DF7" w:rsidRDefault="001946CA">
            <w:r>
              <w:rPr>
                <w:sz w:val="17"/>
              </w:rPr>
              <w:t>Tour Query Bulk / Filter Combi</w:t>
            </w:r>
            <w:r>
              <w:rPr>
                <w:sz w:val="17"/>
              </w:rPr>
              <w:t>nation</w:t>
            </w:r>
          </w:p>
        </w:tc>
        <w:tc>
          <w:tcPr>
            <w:tcW w:w="2078" w:type="dxa"/>
            <w:vAlign w:val="center"/>
          </w:tcPr>
          <w:p w14:paraId="74B2A178" w14:textId="77777777" w:rsidR="00FE1DF7" w:rsidRDefault="001946CA">
            <w:r>
              <w:rPr>
                <w:sz w:val="17"/>
              </w:rPr>
              <w:t>Seed five tours, GET /api/tours with location=Dhaka, category=Adventure, language=Bangla, priceRange=3000-5000, date=2026-05-12T15:18:49.480Z, page=10, limit=2.</w:t>
            </w:r>
          </w:p>
        </w:tc>
        <w:tc>
          <w:tcPr>
            <w:tcW w:w="2078" w:type="dxa"/>
            <w:vAlign w:val="center"/>
          </w:tcPr>
          <w:p w14:paraId="03E95FC6" w14:textId="77777777" w:rsidR="00FE1DF7" w:rsidRDefault="001946CA">
            <w:r>
              <w:rPr>
                <w:sz w:val="17"/>
              </w:rPr>
              <w:t>API returns HTTP 200 for valid filter combination.</w:t>
            </w:r>
          </w:p>
        </w:tc>
        <w:tc>
          <w:tcPr>
            <w:tcW w:w="2078" w:type="dxa"/>
            <w:vAlign w:val="center"/>
          </w:tcPr>
          <w:p w14:paraId="2B0BE70D" w14:textId="77777777" w:rsidR="00FE1DF7" w:rsidRDefault="001946CA">
            <w:r>
              <w:rPr>
                <w:sz w:val="17"/>
              </w:rPr>
              <w:t xml:space="preserve">Suite asserts response status is </w:t>
            </w:r>
            <w:r>
              <w:rPr>
                <w:sz w:val="17"/>
              </w:rPr>
              <w:t>200.</w:t>
            </w:r>
          </w:p>
        </w:tc>
        <w:tc>
          <w:tcPr>
            <w:tcW w:w="2078" w:type="dxa"/>
            <w:vAlign w:val="center"/>
          </w:tcPr>
          <w:p w14:paraId="02ABB970" w14:textId="77777777" w:rsidR="00FE1DF7" w:rsidRDefault="001946CA">
            <w:r>
              <w:rPr>
                <w:sz w:val="17"/>
              </w:rPr>
              <w:t>Pass</w:t>
            </w:r>
          </w:p>
        </w:tc>
        <w:tc>
          <w:tcPr>
            <w:tcW w:w="2078" w:type="dxa"/>
            <w:vAlign w:val="center"/>
          </w:tcPr>
          <w:p w14:paraId="10F5BDC1" w14:textId="77777777" w:rsidR="00FE1DF7" w:rsidRDefault="001946CA">
            <w:r>
              <w:rPr>
                <w:sz w:val="17"/>
              </w:rPr>
              <w:t>Medium</w:t>
            </w:r>
          </w:p>
        </w:tc>
      </w:tr>
      <w:tr w:rsidR="00FE1DF7" w14:paraId="399F5599" w14:textId="77777777">
        <w:trPr>
          <w:jc w:val="center"/>
        </w:trPr>
        <w:tc>
          <w:tcPr>
            <w:tcW w:w="2078" w:type="dxa"/>
            <w:shd w:val="clear" w:color="auto" w:fill="F7FBFF"/>
            <w:vAlign w:val="center"/>
          </w:tcPr>
          <w:p w14:paraId="69143D7C" w14:textId="77777777" w:rsidR="00FE1DF7" w:rsidRDefault="001946CA">
            <w:r>
              <w:rPr>
                <w:sz w:val="17"/>
              </w:rPr>
              <w:t>UNIT-TQUERY-511</w:t>
            </w:r>
          </w:p>
        </w:tc>
        <w:tc>
          <w:tcPr>
            <w:tcW w:w="2078" w:type="dxa"/>
            <w:shd w:val="clear" w:color="auto" w:fill="F7FBFF"/>
            <w:vAlign w:val="center"/>
          </w:tcPr>
          <w:p w14:paraId="48879BC8" w14:textId="77777777" w:rsidR="00FE1DF7" w:rsidRDefault="001946CA">
            <w:r>
              <w:rPr>
                <w:sz w:val="17"/>
              </w:rPr>
              <w:t>Tour Query Bulk / Filter Combination</w:t>
            </w:r>
          </w:p>
        </w:tc>
        <w:tc>
          <w:tcPr>
            <w:tcW w:w="2078" w:type="dxa"/>
            <w:shd w:val="clear" w:color="auto" w:fill="F7FBFF"/>
            <w:vAlign w:val="center"/>
          </w:tcPr>
          <w:p w14:paraId="15702A6A" w14:textId="77777777" w:rsidR="00FE1DF7" w:rsidRDefault="001946CA">
            <w:r>
              <w:rPr>
                <w:sz w:val="17"/>
              </w:rPr>
              <w:t>Seed five tours, GET /api/tours with location=Dhaka, category=Adventure, language=Bangla, priceRange=3000-5000, date=2026-05-12T15:18:49.480Z, page=10, limit=3.</w:t>
            </w:r>
          </w:p>
        </w:tc>
        <w:tc>
          <w:tcPr>
            <w:tcW w:w="2078" w:type="dxa"/>
            <w:shd w:val="clear" w:color="auto" w:fill="F7FBFF"/>
            <w:vAlign w:val="center"/>
          </w:tcPr>
          <w:p w14:paraId="0B17E76C" w14:textId="77777777" w:rsidR="00FE1DF7" w:rsidRDefault="001946CA">
            <w:r>
              <w:rPr>
                <w:sz w:val="17"/>
              </w:rPr>
              <w:t>API returns HTTP 200 for</w:t>
            </w:r>
            <w:r>
              <w:rPr>
                <w:sz w:val="17"/>
              </w:rPr>
              <w:t xml:space="preserve"> valid filter combination.</w:t>
            </w:r>
          </w:p>
        </w:tc>
        <w:tc>
          <w:tcPr>
            <w:tcW w:w="2078" w:type="dxa"/>
            <w:shd w:val="clear" w:color="auto" w:fill="F7FBFF"/>
            <w:vAlign w:val="center"/>
          </w:tcPr>
          <w:p w14:paraId="2F15D594" w14:textId="77777777" w:rsidR="00FE1DF7" w:rsidRDefault="001946CA">
            <w:r>
              <w:rPr>
                <w:sz w:val="17"/>
              </w:rPr>
              <w:t>Suite asserts response status is 200.</w:t>
            </w:r>
          </w:p>
        </w:tc>
        <w:tc>
          <w:tcPr>
            <w:tcW w:w="2078" w:type="dxa"/>
            <w:shd w:val="clear" w:color="auto" w:fill="F7FBFF"/>
            <w:vAlign w:val="center"/>
          </w:tcPr>
          <w:p w14:paraId="73AF6335" w14:textId="77777777" w:rsidR="00FE1DF7" w:rsidRDefault="001946CA">
            <w:r>
              <w:rPr>
                <w:sz w:val="17"/>
              </w:rPr>
              <w:t>Pass</w:t>
            </w:r>
          </w:p>
        </w:tc>
        <w:tc>
          <w:tcPr>
            <w:tcW w:w="2078" w:type="dxa"/>
            <w:shd w:val="clear" w:color="auto" w:fill="F7FBFF"/>
            <w:vAlign w:val="center"/>
          </w:tcPr>
          <w:p w14:paraId="2A7DDD4B" w14:textId="77777777" w:rsidR="00FE1DF7" w:rsidRDefault="001946CA">
            <w:r>
              <w:rPr>
                <w:sz w:val="17"/>
              </w:rPr>
              <w:t>Medium</w:t>
            </w:r>
          </w:p>
        </w:tc>
      </w:tr>
      <w:tr w:rsidR="00FE1DF7" w14:paraId="63311690" w14:textId="77777777">
        <w:trPr>
          <w:jc w:val="center"/>
        </w:trPr>
        <w:tc>
          <w:tcPr>
            <w:tcW w:w="2078" w:type="dxa"/>
            <w:vAlign w:val="center"/>
          </w:tcPr>
          <w:p w14:paraId="30A38FC5" w14:textId="77777777" w:rsidR="00FE1DF7" w:rsidRDefault="001946CA">
            <w:r>
              <w:rPr>
                <w:sz w:val="17"/>
              </w:rPr>
              <w:t>UNIT-TQUERY-512</w:t>
            </w:r>
          </w:p>
        </w:tc>
        <w:tc>
          <w:tcPr>
            <w:tcW w:w="2078" w:type="dxa"/>
            <w:vAlign w:val="center"/>
          </w:tcPr>
          <w:p w14:paraId="0DCF5375" w14:textId="77777777" w:rsidR="00FE1DF7" w:rsidRDefault="001946CA">
            <w:r>
              <w:rPr>
                <w:sz w:val="17"/>
              </w:rPr>
              <w:t>Tour Query Bulk / Filter Combination</w:t>
            </w:r>
          </w:p>
        </w:tc>
        <w:tc>
          <w:tcPr>
            <w:tcW w:w="2078" w:type="dxa"/>
            <w:vAlign w:val="center"/>
          </w:tcPr>
          <w:p w14:paraId="65C16FA4" w14:textId="77777777" w:rsidR="00FE1DF7" w:rsidRDefault="001946CA">
            <w:r>
              <w:rPr>
                <w:sz w:val="17"/>
              </w:rPr>
              <w:t xml:space="preserve">Seed five tours, GET /api/tours with location=Dhaka, category=Adventure, language=Bangla, </w:t>
            </w:r>
            <w:r>
              <w:rPr>
                <w:sz w:val="17"/>
              </w:rPr>
              <w:t>priceRange=3000-5000, date=2026-05-12T15:18:49.480Z, page=10, limit=6.</w:t>
            </w:r>
          </w:p>
        </w:tc>
        <w:tc>
          <w:tcPr>
            <w:tcW w:w="2078" w:type="dxa"/>
            <w:vAlign w:val="center"/>
          </w:tcPr>
          <w:p w14:paraId="48E4D300" w14:textId="77777777" w:rsidR="00FE1DF7" w:rsidRDefault="001946CA">
            <w:r>
              <w:rPr>
                <w:sz w:val="17"/>
              </w:rPr>
              <w:t>API returns HTTP 200 for valid filter combination.</w:t>
            </w:r>
          </w:p>
        </w:tc>
        <w:tc>
          <w:tcPr>
            <w:tcW w:w="2078" w:type="dxa"/>
            <w:vAlign w:val="center"/>
          </w:tcPr>
          <w:p w14:paraId="0D7F7A79" w14:textId="77777777" w:rsidR="00FE1DF7" w:rsidRDefault="001946CA">
            <w:r>
              <w:rPr>
                <w:sz w:val="17"/>
              </w:rPr>
              <w:t>Suite asserts response status is 200.</w:t>
            </w:r>
          </w:p>
        </w:tc>
        <w:tc>
          <w:tcPr>
            <w:tcW w:w="2078" w:type="dxa"/>
            <w:vAlign w:val="center"/>
          </w:tcPr>
          <w:p w14:paraId="6E8A34C4" w14:textId="77777777" w:rsidR="00FE1DF7" w:rsidRDefault="001946CA">
            <w:r>
              <w:rPr>
                <w:sz w:val="17"/>
              </w:rPr>
              <w:t>Pass</w:t>
            </w:r>
          </w:p>
        </w:tc>
        <w:tc>
          <w:tcPr>
            <w:tcW w:w="2078" w:type="dxa"/>
            <w:vAlign w:val="center"/>
          </w:tcPr>
          <w:p w14:paraId="471747FA" w14:textId="77777777" w:rsidR="00FE1DF7" w:rsidRDefault="001946CA">
            <w:r>
              <w:rPr>
                <w:sz w:val="17"/>
              </w:rPr>
              <w:t>Medium</w:t>
            </w:r>
          </w:p>
        </w:tc>
      </w:tr>
      <w:tr w:rsidR="00FE1DF7" w14:paraId="23BDFA5E" w14:textId="77777777">
        <w:trPr>
          <w:jc w:val="center"/>
        </w:trPr>
        <w:tc>
          <w:tcPr>
            <w:tcW w:w="2078" w:type="dxa"/>
            <w:shd w:val="clear" w:color="auto" w:fill="F7FBFF"/>
            <w:vAlign w:val="center"/>
          </w:tcPr>
          <w:p w14:paraId="6D3B7CDC" w14:textId="77777777" w:rsidR="00FE1DF7" w:rsidRDefault="001946CA">
            <w:r>
              <w:rPr>
                <w:sz w:val="17"/>
              </w:rPr>
              <w:t>UNIT-TQUERY-513</w:t>
            </w:r>
          </w:p>
        </w:tc>
        <w:tc>
          <w:tcPr>
            <w:tcW w:w="2078" w:type="dxa"/>
            <w:shd w:val="clear" w:color="auto" w:fill="F7FBFF"/>
            <w:vAlign w:val="center"/>
          </w:tcPr>
          <w:p w14:paraId="1E31E901" w14:textId="77777777" w:rsidR="00FE1DF7" w:rsidRDefault="001946CA">
            <w:r>
              <w:rPr>
                <w:sz w:val="17"/>
              </w:rPr>
              <w:t>Tour Query Bulk / Filter Combination</w:t>
            </w:r>
          </w:p>
        </w:tc>
        <w:tc>
          <w:tcPr>
            <w:tcW w:w="2078" w:type="dxa"/>
            <w:shd w:val="clear" w:color="auto" w:fill="F7FBFF"/>
            <w:vAlign w:val="center"/>
          </w:tcPr>
          <w:p w14:paraId="7BC4802F" w14:textId="77777777" w:rsidR="00FE1DF7" w:rsidRDefault="001946CA">
            <w:r>
              <w:rPr>
                <w:sz w:val="17"/>
              </w:rPr>
              <w:t>Seed five tours, GET /api/tour</w:t>
            </w:r>
            <w:r>
              <w:rPr>
                <w:sz w:val="17"/>
              </w:rPr>
              <w:t>s with location=Dhaka, category=Adventure, language=Bangla, priceRange=3000-5000, date=2026-05-13T15:18:49.480Z, page=1, limit=1.</w:t>
            </w:r>
          </w:p>
        </w:tc>
        <w:tc>
          <w:tcPr>
            <w:tcW w:w="2078" w:type="dxa"/>
            <w:shd w:val="clear" w:color="auto" w:fill="F7FBFF"/>
            <w:vAlign w:val="center"/>
          </w:tcPr>
          <w:p w14:paraId="3C768D73" w14:textId="77777777" w:rsidR="00FE1DF7" w:rsidRDefault="001946CA">
            <w:r>
              <w:rPr>
                <w:sz w:val="17"/>
              </w:rPr>
              <w:t>API returns HTTP 200 for valid filter combination.</w:t>
            </w:r>
          </w:p>
        </w:tc>
        <w:tc>
          <w:tcPr>
            <w:tcW w:w="2078" w:type="dxa"/>
            <w:shd w:val="clear" w:color="auto" w:fill="F7FBFF"/>
            <w:vAlign w:val="center"/>
          </w:tcPr>
          <w:p w14:paraId="2B1D50B7" w14:textId="77777777" w:rsidR="00FE1DF7" w:rsidRDefault="001946CA">
            <w:r>
              <w:rPr>
                <w:sz w:val="17"/>
              </w:rPr>
              <w:t>Suite asserts response status is 200.</w:t>
            </w:r>
          </w:p>
        </w:tc>
        <w:tc>
          <w:tcPr>
            <w:tcW w:w="2078" w:type="dxa"/>
            <w:shd w:val="clear" w:color="auto" w:fill="F7FBFF"/>
            <w:vAlign w:val="center"/>
          </w:tcPr>
          <w:p w14:paraId="1EAE5174" w14:textId="77777777" w:rsidR="00FE1DF7" w:rsidRDefault="001946CA">
            <w:r>
              <w:rPr>
                <w:sz w:val="17"/>
              </w:rPr>
              <w:t>Pass</w:t>
            </w:r>
          </w:p>
        </w:tc>
        <w:tc>
          <w:tcPr>
            <w:tcW w:w="2078" w:type="dxa"/>
            <w:shd w:val="clear" w:color="auto" w:fill="F7FBFF"/>
            <w:vAlign w:val="center"/>
          </w:tcPr>
          <w:p w14:paraId="207781DF" w14:textId="77777777" w:rsidR="00FE1DF7" w:rsidRDefault="001946CA">
            <w:r>
              <w:rPr>
                <w:sz w:val="17"/>
              </w:rPr>
              <w:t>Medium</w:t>
            </w:r>
          </w:p>
        </w:tc>
      </w:tr>
      <w:tr w:rsidR="00FE1DF7" w14:paraId="58BAEF12" w14:textId="77777777">
        <w:trPr>
          <w:jc w:val="center"/>
        </w:trPr>
        <w:tc>
          <w:tcPr>
            <w:tcW w:w="2078" w:type="dxa"/>
            <w:vAlign w:val="center"/>
          </w:tcPr>
          <w:p w14:paraId="4A3A9E06" w14:textId="77777777" w:rsidR="00FE1DF7" w:rsidRDefault="001946CA">
            <w:r>
              <w:rPr>
                <w:sz w:val="17"/>
              </w:rPr>
              <w:t>UNIT-TQUERY-514</w:t>
            </w:r>
          </w:p>
        </w:tc>
        <w:tc>
          <w:tcPr>
            <w:tcW w:w="2078" w:type="dxa"/>
            <w:vAlign w:val="center"/>
          </w:tcPr>
          <w:p w14:paraId="45CD16A9" w14:textId="77777777" w:rsidR="00FE1DF7" w:rsidRDefault="001946CA">
            <w:r>
              <w:rPr>
                <w:sz w:val="17"/>
              </w:rPr>
              <w:t xml:space="preserve">Tour </w:t>
            </w:r>
            <w:r>
              <w:rPr>
                <w:sz w:val="17"/>
              </w:rPr>
              <w:t>Query Bulk / Filter Combination</w:t>
            </w:r>
          </w:p>
        </w:tc>
        <w:tc>
          <w:tcPr>
            <w:tcW w:w="2078" w:type="dxa"/>
            <w:vAlign w:val="center"/>
          </w:tcPr>
          <w:p w14:paraId="67EB19FF" w14:textId="77777777" w:rsidR="00FE1DF7" w:rsidRDefault="001946CA">
            <w:r>
              <w:rPr>
                <w:sz w:val="17"/>
              </w:rPr>
              <w:t xml:space="preserve">Seed five tours, GET /api/tours with location=Dhaka, </w:t>
            </w:r>
            <w:r>
              <w:rPr>
                <w:sz w:val="17"/>
              </w:rPr>
              <w:lastRenderedPageBreak/>
              <w:t>category=Adventure, language=Bangla, priceRange=3000-5000, date=2026-05-13T15:18:49.480Z, page=1, limit=2.</w:t>
            </w:r>
          </w:p>
        </w:tc>
        <w:tc>
          <w:tcPr>
            <w:tcW w:w="2078" w:type="dxa"/>
            <w:vAlign w:val="center"/>
          </w:tcPr>
          <w:p w14:paraId="41514C37" w14:textId="77777777" w:rsidR="00FE1DF7" w:rsidRDefault="001946CA">
            <w:r>
              <w:rPr>
                <w:sz w:val="17"/>
              </w:rPr>
              <w:lastRenderedPageBreak/>
              <w:t>API returns HTTP 200 for valid filter combination.</w:t>
            </w:r>
          </w:p>
        </w:tc>
        <w:tc>
          <w:tcPr>
            <w:tcW w:w="2078" w:type="dxa"/>
            <w:vAlign w:val="center"/>
          </w:tcPr>
          <w:p w14:paraId="66E5A821" w14:textId="77777777" w:rsidR="00FE1DF7" w:rsidRDefault="001946CA">
            <w:r>
              <w:rPr>
                <w:sz w:val="17"/>
              </w:rPr>
              <w:t>Suite asserts</w:t>
            </w:r>
            <w:r>
              <w:rPr>
                <w:sz w:val="17"/>
              </w:rPr>
              <w:t xml:space="preserve"> response status is 200.</w:t>
            </w:r>
          </w:p>
        </w:tc>
        <w:tc>
          <w:tcPr>
            <w:tcW w:w="2078" w:type="dxa"/>
            <w:vAlign w:val="center"/>
          </w:tcPr>
          <w:p w14:paraId="136FE524" w14:textId="77777777" w:rsidR="00FE1DF7" w:rsidRDefault="001946CA">
            <w:r>
              <w:rPr>
                <w:sz w:val="17"/>
              </w:rPr>
              <w:t>Pass</w:t>
            </w:r>
          </w:p>
        </w:tc>
        <w:tc>
          <w:tcPr>
            <w:tcW w:w="2078" w:type="dxa"/>
            <w:vAlign w:val="center"/>
          </w:tcPr>
          <w:p w14:paraId="46B63FD0" w14:textId="77777777" w:rsidR="00FE1DF7" w:rsidRDefault="001946CA">
            <w:r>
              <w:rPr>
                <w:sz w:val="17"/>
              </w:rPr>
              <w:t>Medium</w:t>
            </w:r>
          </w:p>
        </w:tc>
      </w:tr>
      <w:tr w:rsidR="00FE1DF7" w14:paraId="1B0F231A" w14:textId="77777777">
        <w:trPr>
          <w:jc w:val="center"/>
        </w:trPr>
        <w:tc>
          <w:tcPr>
            <w:tcW w:w="2078" w:type="dxa"/>
            <w:shd w:val="clear" w:color="auto" w:fill="F7FBFF"/>
            <w:vAlign w:val="center"/>
          </w:tcPr>
          <w:p w14:paraId="16725D95" w14:textId="77777777" w:rsidR="00FE1DF7" w:rsidRDefault="001946CA">
            <w:r>
              <w:rPr>
                <w:sz w:val="17"/>
              </w:rPr>
              <w:t>UNIT-TQUERY-515</w:t>
            </w:r>
          </w:p>
        </w:tc>
        <w:tc>
          <w:tcPr>
            <w:tcW w:w="2078" w:type="dxa"/>
            <w:shd w:val="clear" w:color="auto" w:fill="F7FBFF"/>
            <w:vAlign w:val="center"/>
          </w:tcPr>
          <w:p w14:paraId="3C7CE104" w14:textId="77777777" w:rsidR="00FE1DF7" w:rsidRDefault="001946CA">
            <w:r>
              <w:rPr>
                <w:sz w:val="17"/>
              </w:rPr>
              <w:t>Tour Query Bulk / Filter Combination</w:t>
            </w:r>
          </w:p>
        </w:tc>
        <w:tc>
          <w:tcPr>
            <w:tcW w:w="2078" w:type="dxa"/>
            <w:shd w:val="clear" w:color="auto" w:fill="F7FBFF"/>
            <w:vAlign w:val="center"/>
          </w:tcPr>
          <w:p w14:paraId="1DD11FA9" w14:textId="77777777" w:rsidR="00FE1DF7" w:rsidRDefault="001946CA">
            <w:r>
              <w:rPr>
                <w:sz w:val="17"/>
              </w:rPr>
              <w:t>Seed five tours, GET /api/tours with location=Dhaka, category=Adventure, language=Bangla, priceRange=3000-5000, date=2026-05-13T15:18:49.480Z, page=1, limit=3.</w:t>
            </w:r>
          </w:p>
        </w:tc>
        <w:tc>
          <w:tcPr>
            <w:tcW w:w="2078" w:type="dxa"/>
            <w:shd w:val="clear" w:color="auto" w:fill="F7FBFF"/>
            <w:vAlign w:val="center"/>
          </w:tcPr>
          <w:p w14:paraId="7AB85BA0" w14:textId="77777777" w:rsidR="00FE1DF7" w:rsidRDefault="001946CA">
            <w:r>
              <w:rPr>
                <w:sz w:val="17"/>
              </w:rPr>
              <w:t>API r</w:t>
            </w:r>
            <w:r>
              <w:rPr>
                <w:sz w:val="17"/>
              </w:rPr>
              <w:t>eturns HTTP 200 for valid filter combination.</w:t>
            </w:r>
          </w:p>
        </w:tc>
        <w:tc>
          <w:tcPr>
            <w:tcW w:w="2078" w:type="dxa"/>
            <w:shd w:val="clear" w:color="auto" w:fill="F7FBFF"/>
            <w:vAlign w:val="center"/>
          </w:tcPr>
          <w:p w14:paraId="0DA00309" w14:textId="77777777" w:rsidR="00FE1DF7" w:rsidRDefault="001946CA">
            <w:r>
              <w:rPr>
                <w:sz w:val="17"/>
              </w:rPr>
              <w:t>Suite asserts response status is 200.</w:t>
            </w:r>
          </w:p>
        </w:tc>
        <w:tc>
          <w:tcPr>
            <w:tcW w:w="2078" w:type="dxa"/>
            <w:shd w:val="clear" w:color="auto" w:fill="F7FBFF"/>
            <w:vAlign w:val="center"/>
          </w:tcPr>
          <w:p w14:paraId="4EA13820" w14:textId="77777777" w:rsidR="00FE1DF7" w:rsidRDefault="001946CA">
            <w:r>
              <w:rPr>
                <w:sz w:val="17"/>
              </w:rPr>
              <w:t>Pass</w:t>
            </w:r>
          </w:p>
        </w:tc>
        <w:tc>
          <w:tcPr>
            <w:tcW w:w="2078" w:type="dxa"/>
            <w:shd w:val="clear" w:color="auto" w:fill="F7FBFF"/>
            <w:vAlign w:val="center"/>
          </w:tcPr>
          <w:p w14:paraId="19F304E2" w14:textId="77777777" w:rsidR="00FE1DF7" w:rsidRDefault="001946CA">
            <w:r>
              <w:rPr>
                <w:sz w:val="17"/>
              </w:rPr>
              <w:t>Medium</w:t>
            </w:r>
          </w:p>
        </w:tc>
      </w:tr>
      <w:tr w:rsidR="00FE1DF7" w14:paraId="07E18197" w14:textId="77777777">
        <w:trPr>
          <w:jc w:val="center"/>
        </w:trPr>
        <w:tc>
          <w:tcPr>
            <w:tcW w:w="2078" w:type="dxa"/>
            <w:vAlign w:val="center"/>
          </w:tcPr>
          <w:p w14:paraId="2EC25D7C" w14:textId="77777777" w:rsidR="00FE1DF7" w:rsidRDefault="001946CA">
            <w:r>
              <w:rPr>
                <w:sz w:val="17"/>
              </w:rPr>
              <w:t>UNIT-TQUERY-516</w:t>
            </w:r>
          </w:p>
        </w:tc>
        <w:tc>
          <w:tcPr>
            <w:tcW w:w="2078" w:type="dxa"/>
            <w:vAlign w:val="center"/>
          </w:tcPr>
          <w:p w14:paraId="71892AFF" w14:textId="77777777" w:rsidR="00FE1DF7" w:rsidRDefault="001946CA">
            <w:r>
              <w:rPr>
                <w:sz w:val="17"/>
              </w:rPr>
              <w:t>Tour Query Bulk / Filter Combination</w:t>
            </w:r>
          </w:p>
        </w:tc>
        <w:tc>
          <w:tcPr>
            <w:tcW w:w="2078" w:type="dxa"/>
            <w:vAlign w:val="center"/>
          </w:tcPr>
          <w:p w14:paraId="36436762" w14:textId="77777777" w:rsidR="00FE1DF7" w:rsidRDefault="001946CA">
            <w:r>
              <w:rPr>
                <w:sz w:val="17"/>
              </w:rPr>
              <w:t xml:space="preserve">Seed five tours, GET /api/tours with location=Dhaka, category=Adventure, language=Bangla, </w:t>
            </w:r>
            <w:r>
              <w:rPr>
                <w:sz w:val="17"/>
              </w:rPr>
              <w:t>priceRange=3000-5000, date=2026-05-13T15:18:49.480Z, page=1, limit=6.</w:t>
            </w:r>
          </w:p>
        </w:tc>
        <w:tc>
          <w:tcPr>
            <w:tcW w:w="2078" w:type="dxa"/>
            <w:vAlign w:val="center"/>
          </w:tcPr>
          <w:p w14:paraId="52E1E00F" w14:textId="77777777" w:rsidR="00FE1DF7" w:rsidRDefault="001946CA">
            <w:r>
              <w:rPr>
                <w:sz w:val="17"/>
              </w:rPr>
              <w:t>API returns HTTP 200 for valid filter combination.</w:t>
            </w:r>
          </w:p>
        </w:tc>
        <w:tc>
          <w:tcPr>
            <w:tcW w:w="2078" w:type="dxa"/>
            <w:vAlign w:val="center"/>
          </w:tcPr>
          <w:p w14:paraId="3E5D87E6" w14:textId="77777777" w:rsidR="00FE1DF7" w:rsidRDefault="001946CA">
            <w:r>
              <w:rPr>
                <w:sz w:val="17"/>
              </w:rPr>
              <w:t>Suite asserts response status is 200.</w:t>
            </w:r>
          </w:p>
        </w:tc>
        <w:tc>
          <w:tcPr>
            <w:tcW w:w="2078" w:type="dxa"/>
            <w:vAlign w:val="center"/>
          </w:tcPr>
          <w:p w14:paraId="25336457" w14:textId="77777777" w:rsidR="00FE1DF7" w:rsidRDefault="001946CA">
            <w:r>
              <w:rPr>
                <w:sz w:val="17"/>
              </w:rPr>
              <w:t>Pass</w:t>
            </w:r>
          </w:p>
        </w:tc>
        <w:tc>
          <w:tcPr>
            <w:tcW w:w="2078" w:type="dxa"/>
            <w:vAlign w:val="center"/>
          </w:tcPr>
          <w:p w14:paraId="3F9D12A8" w14:textId="77777777" w:rsidR="00FE1DF7" w:rsidRDefault="001946CA">
            <w:r>
              <w:rPr>
                <w:sz w:val="17"/>
              </w:rPr>
              <w:t>Medium</w:t>
            </w:r>
          </w:p>
        </w:tc>
      </w:tr>
      <w:tr w:rsidR="00FE1DF7" w14:paraId="604F96B5" w14:textId="77777777">
        <w:trPr>
          <w:jc w:val="center"/>
        </w:trPr>
        <w:tc>
          <w:tcPr>
            <w:tcW w:w="2078" w:type="dxa"/>
            <w:shd w:val="clear" w:color="auto" w:fill="F7FBFF"/>
            <w:vAlign w:val="center"/>
          </w:tcPr>
          <w:p w14:paraId="71352710" w14:textId="77777777" w:rsidR="00FE1DF7" w:rsidRDefault="001946CA">
            <w:r>
              <w:rPr>
                <w:sz w:val="17"/>
              </w:rPr>
              <w:t>UNIT-TQUERY-517</w:t>
            </w:r>
          </w:p>
        </w:tc>
        <w:tc>
          <w:tcPr>
            <w:tcW w:w="2078" w:type="dxa"/>
            <w:shd w:val="clear" w:color="auto" w:fill="F7FBFF"/>
            <w:vAlign w:val="center"/>
          </w:tcPr>
          <w:p w14:paraId="1F288D45" w14:textId="77777777" w:rsidR="00FE1DF7" w:rsidRDefault="001946CA">
            <w:r>
              <w:rPr>
                <w:sz w:val="17"/>
              </w:rPr>
              <w:t>Tour Query Bulk / Filter Combination</w:t>
            </w:r>
          </w:p>
        </w:tc>
        <w:tc>
          <w:tcPr>
            <w:tcW w:w="2078" w:type="dxa"/>
            <w:shd w:val="clear" w:color="auto" w:fill="F7FBFF"/>
            <w:vAlign w:val="center"/>
          </w:tcPr>
          <w:p w14:paraId="71C05EAA" w14:textId="77777777" w:rsidR="00FE1DF7" w:rsidRDefault="001946CA">
            <w:r>
              <w:rPr>
                <w:sz w:val="17"/>
              </w:rPr>
              <w:t>Seed five tours, GET /api/tours</w:t>
            </w:r>
            <w:r>
              <w:rPr>
                <w:sz w:val="17"/>
              </w:rPr>
              <w:t xml:space="preserve"> with location=Dhaka, category=Adventure, language=Bangla, priceRange=3000-5000, date=2026-05-13T15:18:49.480Z, page=2, limit=1.</w:t>
            </w:r>
          </w:p>
        </w:tc>
        <w:tc>
          <w:tcPr>
            <w:tcW w:w="2078" w:type="dxa"/>
            <w:shd w:val="clear" w:color="auto" w:fill="F7FBFF"/>
            <w:vAlign w:val="center"/>
          </w:tcPr>
          <w:p w14:paraId="7BFC8E59" w14:textId="77777777" w:rsidR="00FE1DF7" w:rsidRDefault="001946CA">
            <w:r>
              <w:rPr>
                <w:sz w:val="17"/>
              </w:rPr>
              <w:t>API returns HTTP 200 for valid filter combination.</w:t>
            </w:r>
          </w:p>
        </w:tc>
        <w:tc>
          <w:tcPr>
            <w:tcW w:w="2078" w:type="dxa"/>
            <w:shd w:val="clear" w:color="auto" w:fill="F7FBFF"/>
            <w:vAlign w:val="center"/>
          </w:tcPr>
          <w:p w14:paraId="22EDF06F" w14:textId="77777777" w:rsidR="00FE1DF7" w:rsidRDefault="001946CA">
            <w:r>
              <w:rPr>
                <w:sz w:val="17"/>
              </w:rPr>
              <w:t>Suite asserts response status is 200.</w:t>
            </w:r>
          </w:p>
        </w:tc>
        <w:tc>
          <w:tcPr>
            <w:tcW w:w="2078" w:type="dxa"/>
            <w:shd w:val="clear" w:color="auto" w:fill="F7FBFF"/>
            <w:vAlign w:val="center"/>
          </w:tcPr>
          <w:p w14:paraId="1D2D8ECB" w14:textId="77777777" w:rsidR="00FE1DF7" w:rsidRDefault="001946CA">
            <w:r>
              <w:rPr>
                <w:sz w:val="17"/>
              </w:rPr>
              <w:t>Pass</w:t>
            </w:r>
          </w:p>
        </w:tc>
        <w:tc>
          <w:tcPr>
            <w:tcW w:w="2078" w:type="dxa"/>
            <w:shd w:val="clear" w:color="auto" w:fill="F7FBFF"/>
            <w:vAlign w:val="center"/>
          </w:tcPr>
          <w:p w14:paraId="77CBCB9F" w14:textId="77777777" w:rsidR="00FE1DF7" w:rsidRDefault="001946CA">
            <w:r>
              <w:rPr>
                <w:sz w:val="17"/>
              </w:rPr>
              <w:t>Medium</w:t>
            </w:r>
          </w:p>
        </w:tc>
      </w:tr>
      <w:tr w:rsidR="00FE1DF7" w14:paraId="322A2894" w14:textId="77777777">
        <w:trPr>
          <w:jc w:val="center"/>
        </w:trPr>
        <w:tc>
          <w:tcPr>
            <w:tcW w:w="2078" w:type="dxa"/>
            <w:vAlign w:val="center"/>
          </w:tcPr>
          <w:p w14:paraId="68559902" w14:textId="77777777" w:rsidR="00FE1DF7" w:rsidRDefault="001946CA">
            <w:r>
              <w:rPr>
                <w:sz w:val="17"/>
              </w:rPr>
              <w:t>UNIT-TQUERY-518</w:t>
            </w:r>
          </w:p>
        </w:tc>
        <w:tc>
          <w:tcPr>
            <w:tcW w:w="2078" w:type="dxa"/>
            <w:vAlign w:val="center"/>
          </w:tcPr>
          <w:p w14:paraId="36DBDA36" w14:textId="77777777" w:rsidR="00FE1DF7" w:rsidRDefault="001946CA">
            <w:r>
              <w:rPr>
                <w:sz w:val="17"/>
              </w:rPr>
              <w:t>Tour Query Bulk / Filter Combination</w:t>
            </w:r>
          </w:p>
        </w:tc>
        <w:tc>
          <w:tcPr>
            <w:tcW w:w="2078" w:type="dxa"/>
            <w:vAlign w:val="center"/>
          </w:tcPr>
          <w:p w14:paraId="2B4F2674" w14:textId="77777777" w:rsidR="00FE1DF7" w:rsidRDefault="001946CA">
            <w:r>
              <w:rPr>
                <w:sz w:val="17"/>
              </w:rPr>
              <w:t>Seed five tours, GET /api/tours with location=Dhaka, category=Adventure, language=Bangla, priceRange=3000-5000, date=2026-05-13T15:18:49.480Z, page=2, limit=2.</w:t>
            </w:r>
          </w:p>
        </w:tc>
        <w:tc>
          <w:tcPr>
            <w:tcW w:w="2078" w:type="dxa"/>
            <w:vAlign w:val="center"/>
          </w:tcPr>
          <w:p w14:paraId="16830C01" w14:textId="77777777" w:rsidR="00FE1DF7" w:rsidRDefault="001946CA">
            <w:r>
              <w:rPr>
                <w:sz w:val="17"/>
              </w:rPr>
              <w:t>API returns HTTP 200 for valid filter combi</w:t>
            </w:r>
            <w:r>
              <w:rPr>
                <w:sz w:val="17"/>
              </w:rPr>
              <w:t>nation.</w:t>
            </w:r>
          </w:p>
        </w:tc>
        <w:tc>
          <w:tcPr>
            <w:tcW w:w="2078" w:type="dxa"/>
            <w:vAlign w:val="center"/>
          </w:tcPr>
          <w:p w14:paraId="3C70505D" w14:textId="77777777" w:rsidR="00FE1DF7" w:rsidRDefault="001946CA">
            <w:r>
              <w:rPr>
                <w:sz w:val="17"/>
              </w:rPr>
              <w:t>Suite asserts response status is 200.</w:t>
            </w:r>
          </w:p>
        </w:tc>
        <w:tc>
          <w:tcPr>
            <w:tcW w:w="2078" w:type="dxa"/>
            <w:vAlign w:val="center"/>
          </w:tcPr>
          <w:p w14:paraId="3BC7DCFF" w14:textId="77777777" w:rsidR="00FE1DF7" w:rsidRDefault="001946CA">
            <w:r>
              <w:rPr>
                <w:sz w:val="17"/>
              </w:rPr>
              <w:t>Pass</w:t>
            </w:r>
          </w:p>
        </w:tc>
        <w:tc>
          <w:tcPr>
            <w:tcW w:w="2078" w:type="dxa"/>
            <w:vAlign w:val="center"/>
          </w:tcPr>
          <w:p w14:paraId="7D75FAF9" w14:textId="77777777" w:rsidR="00FE1DF7" w:rsidRDefault="001946CA">
            <w:r>
              <w:rPr>
                <w:sz w:val="17"/>
              </w:rPr>
              <w:t>Medium</w:t>
            </w:r>
          </w:p>
        </w:tc>
      </w:tr>
      <w:tr w:rsidR="00FE1DF7" w14:paraId="26546C96" w14:textId="77777777">
        <w:trPr>
          <w:jc w:val="center"/>
        </w:trPr>
        <w:tc>
          <w:tcPr>
            <w:tcW w:w="2078" w:type="dxa"/>
            <w:shd w:val="clear" w:color="auto" w:fill="F7FBFF"/>
            <w:vAlign w:val="center"/>
          </w:tcPr>
          <w:p w14:paraId="16639501" w14:textId="77777777" w:rsidR="00FE1DF7" w:rsidRDefault="001946CA">
            <w:r>
              <w:rPr>
                <w:sz w:val="17"/>
              </w:rPr>
              <w:t>UNIT-TQUERY-519</w:t>
            </w:r>
          </w:p>
        </w:tc>
        <w:tc>
          <w:tcPr>
            <w:tcW w:w="2078" w:type="dxa"/>
            <w:shd w:val="clear" w:color="auto" w:fill="F7FBFF"/>
            <w:vAlign w:val="center"/>
          </w:tcPr>
          <w:p w14:paraId="0557F5AC" w14:textId="77777777" w:rsidR="00FE1DF7" w:rsidRDefault="001946CA">
            <w:r>
              <w:rPr>
                <w:sz w:val="17"/>
              </w:rPr>
              <w:t>Tour Query Bulk / Filter Combination</w:t>
            </w:r>
          </w:p>
        </w:tc>
        <w:tc>
          <w:tcPr>
            <w:tcW w:w="2078" w:type="dxa"/>
            <w:shd w:val="clear" w:color="auto" w:fill="F7FBFF"/>
            <w:vAlign w:val="center"/>
          </w:tcPr>
          <w:p w14:paraId="1A7884B4" w14:textId="77777777" w:rsidR="00FE1DF7" w:rsidRDefault="001946CA">
            <w:r>
              <w:rPr>
                <w:sz w:val="17"/>
              </w:rPr>
              <w:t>Seed five tours, GET /api/tours with location=Dhaka, category=Adventure, language=Bangla, priceRange=3000-5000, date=2026-05-13T15:18:49.480Z, p</w:t>
            </w:r>
            <w:r>
              <w:rPr>
                <w:sz w:val="17"/>
              </w:rPr>
              <w:t>age=2, limit=3.</w:t>
            </w:r>
          </w:p>
        </w:tc>
        <w:tc>
          <w:tcPr>
            <w:tcW w:w="2078" w:type="dxa"/>
            <w:shd w:val="clear" w:color="auto" w:fill="F7FBFF"/>
            <w:vAlign w:val="center"/>
          </w:tcPr>
          <w:p w14:paraId="1C87B03B" w14:textId="77777777" w:rsidR="00FE1DF7" w:rsidRDefault="001946CA">
            <w:r>
              <w:rPr>
                <w:sz w:val="17"/>
              </w:rPr>
              <w:t>API returns HTTP 200 for valid filter combination.</w:t>
            </w:r>
          </w:p>
        </w:tc>
        <w:tc>
          <w:tcPr>
            <w:tcW w:w="2078" w:type="dxa"/>
            <w:shd w:val="clear" w:color="auto" w:fill="F7FBFF"/>
            <w:vAlign w:val="center"/>
          </w:tcPr>
          <w:p w14:paraId="1C807BD0" w14:textId="77777777" w:rsidR="00FE1DF7" w:rsidRDefault="001946CA">
            <w:r>
              <w:rPr>
                <w:sz w:val="17"/>
              </w:rPr>
              <w:t>Suite asserts response status is 200.</w:t>
            </w:r>
          </w:p>
        </w:tc>
        <w:tc>
          <w:tcPr>
            <w:tcW w:w="2078" w:type="dxa"/>
            <w:shd w:val="clear" w:color="auto" w:fill="F7FBFF"/>
            <w:vAlign w:val="center"/>
          </w:tcPr>
          <w:p w14:paraId="081A8CC5" w14:textId="77777777" w:rsidR="00FE1DF7" w:rsidRDefault="001946CA">
            <w:r>
              <w:rPr>
                <w:sz w:val="17"/>
              </w:rPr>
              <w:t>Pass</w:t>
            </w:r>
          </w:p>
        </w:tc>
        <w:tc>
          <w:tcPr>
            <w:tcW w:w="2078" w:type="dxa"/>
            <w:shd w:val="clear" w:color="auto" w:fill="F7FBFF"/>
            <w:vAlign w:val="center"/>
          </w:tcPr>
          <w:p w14:paraId="7D970980" w14:textId="77777777" w:rsidR="00FE1DF7" w:rsidRDefault="001946CA">
            <w:r>
              <w:rPr>
                <w:sz w:val="17"/>
              </w:rPr>
              <w:t>Medium</w:t>
            </w:r>
          </w:p>
        </w:tc>
      </w:tr>
      <w:tr w:rsidR="00FE1DF7" w14:paraId="45E221D5" w14:textId="77777777">
        <w:trPr>
          <w:jc w:val="center"/>
        </w:trPr>
        <w:tc>
          <w:tcPr>
            <w:tcW w:w="2078" w:type="dxa"/>
            <w:vAlign w:val="center"/>
          </w:tcPr>
          <w:p w14:paraId="0FD67E5A" w14:textId="77777777" w:rsidR="00FE1DF7" w:rsidRDefault="001946CA">
            <w:r>
              <w:rPr>
                <w:sz w:val="17"/>
              </w:rPr>
              <w:t>UNIT-TQUERY-520</w:t>
            </w:r>
          </w:p>
        </w:tc>
        <w:tc>
          <w:tcPr>
            <w:tcW w:w="2078" w:type="dxa"/>
            <w:vAlign w:val="center"/>
          </w:tcPr>
          <w:p w14:paraId="32B9FD97" w14:textId="77777777" w:rsidR="00FE1DF7" w:rsidRDefault="001946CA">
            <w:r>
              <w:rPr>
                <w:sz w:val="17"/>
              </w:rPr>
              <w:t xml:space="preserve">Tour Query Bulk / Filter </w:t>
            </w:r>
            <w:r>
              <w:rPr>
                <w:sz w:val="17"/>
              </w:rPr>
              <w:lastRenderedPageBreak/>
              <w:t>Combination</w:t>
            </w:r>
          </w:p>
        </w:tc>
        <w:tc>
          <w:tcPr>
            <w:tcW w:w="2078" w:type="dxa"/>
            <w:vAlign w:val="center"/>
          </w:tcPr>
          <w:p w14:paraId="24425ADB" w14:textId="77777777" w:rsidR="00FE1DF7" w:rsidRDefault="001946CA">
            <w:r>
              <w:rPr>
                <w:sz w:val="17"/>
              </w:rPr>
              <w:lastRenderedPageBreak/>
              <w:t xml:space="preserve">Seed five tours, GET </w:t>
            </w:r>
            <w:r>
              <w:rPr>
                <w:sz w:val="17"/>
              </w:rPr>
              <w:lastRenderedPageBreak/>
              <w:t xml:space="preserve">/api/tours with location=Dhaka, </w:t>
            </w:r>
            <w:r>
              <w:rPr>
                <w:sz w:val="17"/>
              </w:rPr>
              <w:t>category=Adventure, language=Bangla, priceRange=3000-5000, date=2026-05-13T15:18:49.480Z, page=2, limit=6.</w:t>
            </w:r>
          </w:p>
        </w:tc>
        <w:tc>
          <w:tcPr>
            <w:tcW w:w="2078" w:type="dxa"/>
            <w:vAlign w:val="center"/>
          </w:tcPr>
          <w:p w14:paraId="20A44499" w14:textId="77777777" w:rsidR="00FE1DF7" w:rsidRDefault="001946CA">
            <w:r>
              <w:rPr>
                <w:sz w:val="17"/>
              </w:rPr>
              <w:lastRenderedPageBreak/>
              <w:t xml:space="preserve">API returns HTTP 200 for </w:t>
            </w:r>
            <w:r>
              <w:rPr>
                <w:sz w:val="17"/>
              </w:rPr>
              <w:lastRenderedPageBreak/>
              <w:t>valid filter combination.</w:t>
            </w:r>
          </w:p>
        </w:tc>
        <w:tc>
          <w:tcPr>
            <w:tcW w:w="2078" w:type="dxa"/>
            <w:vAlign w:val="center"/>
          </w:tcPr>
          <w:p w14:paraId="58E86E88" w14:textId="77777777" w:rsidR="00FE1DF7" w:rsidRDefault="001946CA">
            <w:r>
              <w:rPr>
                <w:sz w:val="17"/>
              </w:rPr>
              <w:lastRenderedPageBreak/>
              <w:t xml:space="preserve">Suite asserts response </w:t>
            </w:r>
            <w:r>
              <w:rPr>
                <w:sz w:val="17"/>
              </w:rPr>
              <w:lastRenderedPageBreak/>
              <w:t>status is 200.</w:t>
            </w:r>
          </w:p>
        </w:tc>
        <w:tc>
          <w:tcPr>
            <w:tcW w:w="2078" w:type="dxa"/>
            <w:vAlign w:val="center"/>
          </w:tcPr>
          <w:p w14:paraId="67E54626" w14:textId="77777777" w:rsidR="00FE1DF7" w:rsidRDefault="001946CA">
            <w:r>
              <w:rPr>
                <w:sz w:val="17"/>
              </w:rPr>
              <w:lastRenderedPageBreak/>
              <w:t>Pass</w:t>
            </w:r>
          </w:p>
        </w:tc>
        <w:tc>
          <w:tcPr>
            <w:tcW w:w="2078" w:type="dxa"/>
            <w:vAlign w:val="center"/>
          </w:tcPr>
          <w:p w14:paraId="61C10B7A" w14:textId="77777777" w:rsidR="00FE1DF7" w:rsidRDefault="001946CA">
            <w:r>
              <w:rPr>
                <w:sz w:val="17"/>
              </w:rPr>
              <w:t>Medium</w:t>
            </w:r>
          </w:p>
        </w:tc>
      </w:tr>
    </w:tbl>
    <w:p w14:paraId="0F38D268" w14:textId="77777777" w:rsidR="00FE1DF7" w:rsidRDefault="00FE1DF7"/>
    <w:p w14:paraId="11EC9416" w14:textId="77777777" w:rsidR="00FE1DF7" w:rsidRDefault="001946CA">
      <w:pPr>
        <w:spacing w:before="120" w:after="80"/>
      </w:pPr>
      <w:r>
        <w:rPr>
          <w:b/>
          <w:sz w:val="24"/>
        </w:rPr>
        <w:t>4.18 BACKEND INTEGRATION - tests/integration/a</w:t>
      </w:r>
      <w:r>
        <w:rPr>
          <w:b/>
          <w:sz w:val="24"/>
        </w:rPr>
        <w:t>uthMiddleware.test.js</w:t>
      </w:r>
    </w:p>
    <w:p w14:paraId="3BF9BB3A" w14:textId="77777777" w:rsidR="00FE1DF7" w:rsidRDefault="001946CA">
      <w:pPr>
        <w:spacing w:after="60"/>
      </w:pPr>
      <w:r>
        <w:t>Source File: tests/integration/authMiddleware.test.js</w:t>
      </w:r>
    </w:p>
    <w:p w14:paraId="7690727D" w14:textId="77777777" w:rsidR="00FE1DF7" w:rsidRDefault="001946CA">
      <w:pPr>
        <w:spacing w:after="60"/>
      </w:pPr>
      <w:r>
        <w:t>Describe Block(s):</w:t>
      </w:r>
    </w:p>
    <w:p w14:paraId="1E851E1F" w14:textId="77777777" w:rsidR="00FE1DF7" w:rsidRDefault="001946CA">
      <w:pPr>
        <w:pStyle w:val="ListBullet"/>
        <w:spacing w:after="60"/>
      </w:pPr>
      <w:r>
        <w:t>Middleware &amp; RBAC Integration</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6C49B343" w14:textId="77777777">
        <w:trPr>
          <w:jc w:val="center"/>
        </w:trPr>
        <w:tc>
          <w:tcPr>
            <w:tcW w:w="2078" w:type="dxa"/>
            <w:shd w:val="clear" w:color="auto" w:fill="D9EAF7"/>
            <w:vAlign w:val="center"/>
          </w:tcPr>
          <w:p w14:paraId="73E156B6" w14:textId="77777777" w:rsidR="00FE1DF7" w:rsidRDefault="001946CA">
            <w:r>
              <w:rPr>
                <w:b/>
              </w:rPr>
              <w:t>Test ID</w:t>
            </w:r>
          </w:p>
        </w:tc>
        <w:tc>
          <w:tcPr>
            <w:tcW w:w="2078" w:type="dxa"/>
            <w:shd w:val="clear" w:color="auto" w:fill="D9EAF7"/>
            <w:vAlign w:val="center"/>
          </w:tcPr>
          <w:p w14:paraId="26C880F3" w14:textId="77777777" w:rsidR="00FE1DF7" w:rsidRDefault="001946CA">
            <w:r>
              <w:rPr>
                <w:b/>
              </w:rPr>
              <w:t>Module/Category</w:t>
            </w:r>
          </w:p>
        </w:tc>
        <w:tc>
          <w:tcPr>
            <w:tcW w:w="2078" w:type="dxa"/>
            <w:shd w:val="clear" w:color="auto" w:fill="D9EAF7"/>
            <w:vAlign w:val="center"/>
          </w:tcPr>
          <w:p w14:paraId="7507B56D" w14:textId="77777777" w:rsidR="00FE1DF7" w:rsidRDefault="001946CA">
            <w:r>
              <w:rPr>
                <w:b/>
              </w:rPr>
              <w:t>Test Description / Steps</w:t>
            </w:r>
          </w:p>
        </w:tc>
        <w:tc>
          <w:tcPr>
            <w:tcW w:w="2078" w:type="dxa"/>
            <w:shd w:val="clear" w:color="auto" w:fill="D9EAF7"/>
            <w:vAlign w:val="center"/>
          </w:tcPr>
          <w:p w14:paraId="43C81DEB" w14:textId="77777777" w:rsidR="00FE1DF7" w:rsidRDefault="001946CA">
            <w:r>
              <w:rPr>
                <w:b/>
              </w:rPr>
              <w:t>Expected Outcome</w:t>
            </w:r>
          </w:p>
        </w:tc>
        <w:tc>
          <w:tcPr>
            <w:tcW w:w="2078" w:type="dxa"/>
            <w:shd w:val="clear" w:color="auto" w:fill="D9EAF7"/>
            <w:vAlign w:val="center"/>
          </w:tcPr>
          <w:p w14:paraId="6F309C01" w14:textId="77777777" w:rsidR="00FE1DF7" w:rsidRDefault="001946CA">
            <w:r>
              <w:rPr>
                <w:b/>
              </w:rPr>
              <w:t>Actual Output/Result</w:t>
            </w:r>
          </w:p>
        </w:tc>
        <w:tc>
          <w:tcPr>
            <w:tcW w:w="2078" w:type="dxa"/>
            <w:shd w:val="clear" w:color="auto" w:fill="D9EAF7"/>
            <w:vAlign w:val="center"/>
          </w:tcPr>
          <w:p w14:paraId="36DDD830" w14:textId="77777777" w:rsidR="00FE1DF7" w:rsidRDefault="001946CA">
            <w:r>
              <w:rPr>
                <w:b/>
              </w:rPr>
              <w:t>Status (Pass/Fail)</w:t>
            </w:r>
          </w:p>
        </w:tc>
        <w:tc>
          <w:tcPr>
            <w:tcW w:w="2078" w:type="dxa"/>
            <w:shd w:val="clear" w:color="auto" w:fill="D9EAF7"/>
            <w:vAlign w:val="center"/>
          </w:tcPr>
          <w:p w14:paraId="77BB6CCC" w14:textId="77777777" w:rsidR="00FE1DF7" w:rsidRDefault="001946CA">
            <w:r>
              <w:rPr>
                <w:b/>
              </w:rPr>
              <w:t>Severity</w:t>
            </w:r>
          </w:p>
        </w:tc>
      </w:tr>
      <w:tr w:rsidR="00FE1DF7" w14:paraId="6E8D11B8" w14:textId="77777777">
        <w:trPr>
          <w:jc w:val="center"/>
        </w:trPr>
        <w:tc>
          <w:tcPr>
            <w:tcW w:w="2078" w:type="dxa"/>
            <w:shd w:val="clear" w:color="auto" w:fill="F7FBFF"/>
            <w:vAlign w:val="center"/>
          </w:tcPr>
          <w:p w14:paraId="626EF392" w14:textId="77777777" w:rsidR="00FE1DF7" w:rsidRDefault="001946CA">
            <w:r>
              <w:rPr>
                <w:sz w:val="17"/>
              </w:rPr>
              <w:t>INT-AUTHMW-001</w:t>
            </w:r>
          </w:p>
        </w:tc>
        <w:tc>
          <w:tcPr>
            <w:tcW w:w="2078" w:type="dxa"/>
            <w:shd w:val="clear" w:color="auto" w:fill="F7FBFF"/>
            <w:vAlign w:val="center"/>
          </w:tcPr>
          <w:p w14:paraId="558306F9" w14:textId="77777777" w:rsidR="00FE1DF7" w:rsidRDefault="001946CA">
            <w:r>
              <w:rPr>
                <w:sz w:val="17"/>
              </w:rPr>
              <w:t>Integration / Protected Route Without Token</w:t>
            </w:r>
          </w:p>
        </w:tc>
        <w:tc>
          <w:tcPr>
            <w:tcW w:w="2078" w:type="dxa"/>
            <w:shd w:val="clear" w:color="auto" w:fill="F7FBFF"/>
            <w:vAlign w:val="center"/>
          </w:tcPr>
          <w:p w14:paraId="1EAF5D9E" w14:textId="77777777" w:rsidR="00FE1DF7" w:rsidRDefault="001946CA">
            <w:r>
              <w:rPr>
                <w:sz w:val="17"/>
              </w:rPr>
              <w:t>POST /api/tours without Authorization header.</w:t>
            </w:r>
          </w:p>
        </w:tc>
        <w:tc>
          <w:tcPr>
            <w:tcW w:w="2078" w:type="dxa"/>
            <w:shd w:val="clear" w:color="auto" w:fill="F7FBFF"/>
            <w:vAlign w:val="center"/>
          </w:tcPr>
          <w:p w14:paraId="48A74419" w14:textId="77777777" w:rsidR="00FE1DF7" w:rsidRDefault="001946CA">
            <w:r>
              <w:rPr>
                <w:sz w:val="17"/>
              </w:rPr>
              <w:t>API returns 401 Unauthorized.</w:t>
            </w:r>
          </w:p>
        </w:tc>
        <w:tc>
          <w:tcPr>
            <w:tcW w:w="2078" w:type="dxa"/>
            <w:shd w:val="clear" w:color="auto" w:fill="F7FBFF"/>
            <w:vAlign w:val="center"/>
          </w:tcPr>
          <w:p w14:paraId="53EC5AC8" w14:textId="77777777" w:rsidR="00FE1DF7" w:rsidRDefault="001946CA">
            <w:r>
              <w:rPr>
                <w:sz w:val="17"/>
              </w:rPr>
              <w:t>Suite asserts status 401 and response message matches unauthorized or no token.</w:t>
            </w:r>
          </w:p>
        </w:tc>
        <w:tc>
          <w:tcPr>
            <w:tcW w:w="2078" w:type="dxa"/>
            <w:shd w:val="clear" w:color="auto" w:fill="F7FBFF"/>
            <w:vAlign w:val="center"/>
          </w:tcPr>
          <w:p w14:paraId="2D63937B" w14:textId="77777777" w:rsidR="00FE1DF7" w:rsidRDefault="001946CA">
            <w:r>
              <w:rPr>
                <w:sz w:val="17"/>
              </w:rPr>
              <w:t>Pass</w:t>
            </w:r>
          </w:p>
        </w:tc>
        <w:tc>
          <w:tcPr>
            <w:tcW w:w="2078" w:type="dxa"/>
            <w:shd w:val="clear" w:color="auto" w:fill="F7FBFF"/>
            <w:vAlign w:val="center"/>
          </w:tcPr>
          <w:p w14:paraId="601DB3F1" w14:textId="77777777" w:rsidR="00FE1DF7" w:rsidRDefault="001946CA">
            <w:r>
              <w:rPr>
                <w:sz w:val="17"/>
              </w:rPr>
              <w:t>Critical</w:t>
            </w:r>
          </w:p>
        </w:tc>
      </w:tr>
      <w:tr w:rsidR="00FE1DF7" w14:paraId="05BEB94F" w14:textId="77777777">
        <w:trPr>
          <w:jc w:val="center"/>
        </w:trPr>
        <w:tc>
          <w:tcPr>
            <w:tcW w:w="2078" w:type="dxa"/>
            <w:vAlign w:val="center"/>
          </w:tcPr>
          <w:p w14:paraId="34EDB2A3" w14:textId="77777777" w:rsidR="00FE1DF7" w:rsidRDefault="001946CA">
            <w:r>
              <w:rPr>
                <w:sz w:val="17"/>
              </w:rPr>
              <w:t>INT-AUTHMW-002</w:t>
            </w:r>
          </w:p>
        </w:tc>
        <w:tc>
          <w:tcPr>
            <w:tcW w:w="2078" w:type="dxa"/>
            <w:vAlign w:val="center"/>
          </w:tcPr>
          <w:p w14:paraId="1DEAD52F" w14:textId="77777777" w:rsidR="00FE1DF7" w:rsidRDefault="001946CA">
            <w:r>
              <w:rPr>
                <w:sz w:val="17"/>
              </w:rPr>
              <w:t>Integration / Malformed Token</w:t>
            </w:r>
          </w:p>
        </w:tc>
        <w:tc>
          <w:tcPr>
            <w:tcW w:w="2078" w:type="dxa"/>
            <w:vAlign w:val="center"/>
          </w:tcPr>
          <w:p w14:paraId="550127DE" w14:textId="77777777" w:rsidR="00FE1DF7" w:rsidRDefault="001946CA">
            <w:r>
              <w:rPr>
                <w:sz w:val="17"/>
              </w:rPr>
              <w:t>POST /api/tours with Bearer malformedtoken.</w:t>
            </w:r>
          </w:p>
        </w:tc>
        <w:tc>
          <w:tcPr>
            <w:tcW w:w="2078" w:type="dxa"/>
            <w:vAlign w:val="center"/>
          </w:tcPr>
          <w:p w14:paraId="2863478B" w14:textId="77777777" w:rsidR="00FE1DF7" w:rsidRDefault="001946CA">
            <w:r>
              <w:rPr>
                <w:sz w:val="17"/>
              </w:rPr>
              <w:t>API returns 401 Unauthorized.</w:t>
            </w:r>
          </w:p>
        </w:tc>
        <w:tc>
          <w:tcPr>
            <w:tcW w:w="2078" w:type="dxa"/>
            <w:vAlign w:val="center"/>
          </w:tcPr>
          <w:p w14:paraId="03BC5573" w14:textId="77777777" w:rsidR="00FE1DF7" w:rsidRDefault="001946CA">
            <w:r>
              <w:rPr>
                <w:sz w:val="17"/>
              </w:rPr>
              <w:t>Suite asserts status 401 and message matches unauthorized, invalid, or jwt.</w:t>
            </w:r>
          </w:p>
        </w:tc>
        <w:tc>
          <w:tcPr>
            <w:tcW w:w="2078" w:type="dxa"/>
            <w:vAlign w:val="center"/>
          </w:tcPr>
          <w:p w14:paraId="6B26C7DC" w14:textId="77777777" w:rsidR="00FE1DF7" w:rsidRDefault="001946CA">
            <w:r>
              <w:rPr>
                <w:sz w:val="17"/>
              </w:rPr>
              <w:t>Pass</w:t>
            </w:r>
          </w:p>
        </w:tc>
        <w:tc>
          <w:tcPr>
            <w:tcW w:w="2078" w:type="dxa"/>
            <w:vAlign w:val="center"/>
          </w:tcPr>
          <w:p w14:paraId="49CE2DC5" w14:textId="77777777" w:rsidR="00FE1DF7" w:rsidRDefault="001946CA">
            <w:r>
              <w:rPr>
                <w:sz w:val="17"/>
              </w:rPr>
              <w:t>Critical</w:t>
            </w:r>
          </w:p>
        </w:tc>
      </w:tr>
      <w:tr w:rsidR="00FE1DF7" w14:paraId="4F252282" w14:textId="77777777">
        <w:trPr>
          <w:jc w:val="center"/>
        </w:trPr>
        <w:tc>
          <w:tcPr>
            <w:tcW w:w="2078" w:type="dxa"/>
            <w:shd w:val="clear" w:color="auto" w:fill="F7FBFF"/>
            <w:vAlign w:val="center"/>
          </w:tcPr>
          <w:p w14:paraId="00D7BDE8" w14:textId="77777777" w:rsidR="00FE1DF7" w:rsidRDefault="001946CA">
            <w:r>
              <w:rPr>
                <w:sz w:val="17"/>
              </w:rPr>
              <w:t>INT-AUTHMW-003</w:t>
            </w:r>
          </w:p>
        </w:tc>
        <w:tc>
          <w:tcPr>
            <w:tcW w:w="2078" w:type="dxa"/>
            <w:shd w:val="clear" w:color="auto" w:fill="F7FBFF"/>
            <w:vAlign w:val="center"/>
          </w:tcPr>
          <w:p w14:paraId="6F9D1537" w14:textId="77777777" w:rsidR="00FE1DF7" w:rsidRDefault="001946CA">
            <w:r>
              <w:rPr>
                <w:sz w:val="17"/>
              </w:rPr>
              <w:t>Integration / Tourist Forbidden</w:t>
            </w:r>
            <w:r>
              <w:rPr>
                <w:sz w:val="17"/>
              </w:rPr>
              <w:t xml:space="preserve"> on Guide Route</w:t>
            </w:r>
          </w:p>
        </w:tc>
        <w:tc>
          <w:tcPr>
            <w:tcW w:w="2078" w:type="dxa"/>
            <w:shd w:val="clear" w:color="auto" w:fill="F7FBFF"/>
            <w:vAlign w:val="center"/>
          </w:tcPr>
          <w:p w14:paraId="7843D810" w14:textId="77777777" w:rsidR="00FE1DF7" w:rsidRDefault="001946CA">
            <w:r>
              <w:rPr>
                <w:sz w:val="17"/>
              </w:rPr>
              <w:t>POST /api/tours with Tourist token.</w:t>
            </w:r>
          </w:p>
        </w:tc>
        <w:tc>
          <w:tcPr>
            <w:tcW w:w="2078" w:type="dxa"/>
            <w:shd w:val="clear" w:color="auto" w:fill="F7FBFF"/>
            <w:vAlign w:val="center"/>
          </w:tcPr>
          <w:p w14:paraId="5DC4D792" w14:textId="77777777" w:rsidR="00FE1DF7" w:rsidRDefault="001946CA">
            <w:r>
              <w:rPr>
                <w:sz w:val="17"/>
              </w:rPr>
              <w:t>API returns 403 Forbidden.</w:t>
            </w:r>
          </w:p>
        </w:tc>
        <w:tc>
          <w:tcPr>
            <w:tcW w:w="2078" w:type="dxa"/>
            <w:shd w:val="clear" w:color="auto" w:fill="F7FBFF"/>
            <w:vAlign w:val="center"/>
          </w:tcPr>
          <w:p w14:paraId="638EDC52" w14:textId="77777777" w:rsidR="00FE1DF7" w:rsidRDefault="001946CA">
            <w:r>
              <w:rPr>
                <w:sz w:val="17"/>
              </w:rPr>
              <w:t>Suite asserts status 403 and forbidden-style message.</w:t>
            </w:r>
          </w:p>
        </w:tc>
        <w:tc>
          <w:tcPr>
            <w:tcW w:w="2078" w:type="dxa"/>
            <w:shd w:val="clear" w:color="auto" w:fill="F7FBFF"/>
            <w:vAlign w:val="center"/>
          </w:tcPr>
          <w:p w14:paraId="7AA71F49" w14:textId="77777777" w:rsidR="00FE1DF7" w:rsidRDefault="001946CA">
            <w:r>
              <w:rPr>
                <w:sz w:val="17"/>
              </w:rPr>
              <w:t>Pass</w:t>
            </w:r>
          </w:p>
        </w:tc>
        <w:tc>
          <w:tcPr>
            <w:tcW w:w="2078" w:type="dxa"/>
            <w:shd w:val="clear" w:color="auto" w:fill="F7FBFF"/>
            <w:vAlign w:val="center"/>
          </w:tcPr>
          <w:p w14:paraId="78682A21" w14:textId="77777777" w:rsidR="00FE1DF7" w:rsidRDefault="001946CA">
            <w:r>
              <w:rPr>
                <w:sz w:val="17"/>
              </w:rPr>
              <w:t>Critical</w:t>
            </w:r>
          </w:p>
        </w:tc>
      </w:tr>
      <w:tr w:rsidR="00FE1DF7" w14:paraId="01EEC3E1" w14:textId="77777777">
        <w:trPr>
          <w:jc w:val="center"/>
        </w:trPr>
        <w:tc>
          <w:tcPr>
            <w:tcW w:w="2078" w:type="dxa"/>
            <w:vAlign w:val="center"/>
          </w:tcPr>
          <w:p w14:paraId="5EA9AC11" w14:textId="77777777" w:rsidR="00FE1DF7" w:rsidRDefault="001946CA">
            <w:r>
              <w:rPr>
                <w:sz w:val="17"/>
              </w:rPr>
              <w:t>INT-AUTHMW-004</w:t>
            </w:r>
          </w:p>
        </w:tc>
        <w:tc>
          <w:tcPr>
            <w:tcW w:w="2078" w:type="dxa"/>
            <w:vAlign w:val="center"/>
          </w:tcPr>
          <w:p w14:paraId="2E3AF606" w14:textId="77777777" w:rsidR="00FE1DF7" w:rsidRDefault="001946CA">
            <w:r>
              <w:rPr>
                <w:sz w:val="17"/>
              </w:rPr>
              <w:t>Integration / Guide Forbidden on Admin Route</w:t>
            </w:r>
          </w:p>
        </w:tc>
        <w:tc>
          <w:tcPr>
            <w:tcW w:w="2078" w:type="dxa"/>
            <w:vAlign w:val="center"/>
          </w:tcPr>
          <w:p w14:paraId="26FD0299" w14:textId="77777777" w:rsidR="00FE1DF7" w:rsidRDefault="001946CA">
            <w:r>
              <w:rPr>
                <w:sz w:val="17"/>
              </w:rPr>
              <w:t>GET /api/admin/users with Guide token.</w:t>
            </w:r>
          </w:p>
        </w:tc>
        <w:tc>
          <w:tcPr>
            <w:tcW w:w="2078" w:type="dxa"/>
            <w:vAlign w:val="center"/>
          </w:tcPr>
          <w:p w14:paraId="535966D2" w14:textId="77777777" w:rsidR="00FE1DF7" w:rsidRDefault="001946CA">
            <w:r>
              <w:rPr>
                <w:sz w:val="17"/>
              </w:rPr>
              <w:t xml:space="preserve">API </w:t>
            </w:r>
            <w:r>
              <w:rPr>
                <w:sz w:val="17"/>
              </w:rPr>
              <w:t>returns 403 Forbidden.</w:t>
            </w:r>
          </w:p>
        </w:tc>
        <w:tc>
          <w:tcPr>
            <w:tcW w:w="2078" w:type="dxa"/>
            <w:vAlign w:val="center"/>
          </w:tcPr>
          <w:p w14:paraId="27CA6BD2" w14:textId="77777777" w:rsidR="00FE1DF7" w:rsidRDefault="001946CA">
            <w:r>
              <w:rPr>
                <w:sz w:val="17"/>
              </w:rPr>
              <w:t>Suite asserts status 403 and forbidden-style message.</w:t>
            </w:r>
          </w:p>
        </w:tc>
        <w:tc>
          <w:tcPr>
            <w:tcW w:w="2078" w:type="dxa"/>
            <w:vAlign w:val="center"/>
          </w:tcPr>
          <w:p w14:paraId="1B970F7D" w14:textId="77777777" w:rsidR="00FE1DF7" w:rsidRDefault="001946CA">
            <w:r>
              <w:rPr>
                <w:sz w:val="17"/>
              </w:rPr>
              <w:t>Pass</w:t>
            </w:r>
          </w:p>
        </w:tc>
        <w:tc>
          <w:tcPr>
            <w:tcW w:w="2078" w:type="dxa"/>
            <w:vAlign w:val="center"/>
          </w:tcPr>
          <w:p w14:paraId="0D39EABB" w14:textId="77777777" w:rsidR="00FE1DF7" w:rsidRDefault="001946CA">
            <w:r>
              <w:rPr>
                <w:sz w:val="17"/>
              </w:rPr>
              <w:t>Critical</w:t>
            </w:r>
          </w:p>
        </w:tc>
      </w:tr>
      <w:tr w:rsidR="00FE1DF7" w14:paraId="0573E4E5" w14:textId="77777777">
        <w:trPr>
          <w:jc w:val="center"/>
        </w:trPr>
        <w:tc>
          <w:tcPr>
            <w:tcW w:w="2078" w:type="dxa"/>
            <w:shd w:val="clear" w:color="auto" w:fill="F7FBFF"/>
            <w:vAlign w:val="center"/>
          </w:tcPr>
          <w:p w14:paraId="3FDD4E34" w14:textId="77777777" w:rsidR="00FE1DF7" w:rsidRDefault="001946CA">
            <w:r>
              <w:rPr>
                <w:sz w:val="17"/>
              </w:rPr>
              <w:t>INT-AUTHMW-005</w:t>
            </w:r>
          </w:p>
        </w:tc>
        <w:tc>
          <w:tcPr>
            <w:tcW w:w="2078" w:type="dxa"/>
            <w:shd w:val="clear" w:color="auto" w:fill="F7FBFF"/>
            <w:vAlign w:val="center"/>
          </w:tcPr>
          <w:p w14:paraId="280DF4F7" w14:textId="77777777" w:rsidR="00FE1DF7" w:rsidRDefault="001946CA">
            <w:r>
              <w:rPr>
                <w:sz w:val="17"/>
              </w:rPr>
              <w:t>Integration / Valid Token Injection</w:t>
            </w:r>
          </w:p>
        </w:tc>
        <w:tc>
          <w:tcPr>
            <w:tcW w:w="2078" w:type="dxa"/>
            <w:shd w:val="clear" w:color="auto" w:fill="F7FBFF"/>
            <w:vAlign w:val="center"/>
          </w:tcPr>
          <w:p w14:paraId="3A7B6A91" w14:textId="77777777" w:rsidR="00FE1DF7" w:rsidRDefault="001946CA">
            <w:r>
              <w:rPr>
                <w:sz w:val="17"/>
              </w:rPr>
              <w:t>POST /api/tours with Guide token and valid tour payload, then inspect stored tour.</w:t>
            </w:r>
          </w:p>
        </w:tc>
        <w:tc>
          <w:tcPr>
            <w:tcW w:w="2078" w:type="dxa"/>
            <w:shd w:val="clear" w:color="auto" w:fill="F7FBFF"/>
            <w:vAlign w:val="center"/>
          </w:tcPr>
          <w:p w14:paraId="2BB4176A" w14:textId="77777777" w:rsidR="00FE1DF7" w:rsidRDefault="001946CA">
            <w:r>
              <w:rPr>
                <w:sz w:val="17"/>
              </w:rPr>
              <w:t>API returns 201 and created to</w:t>
            </w:r>
            <w:r>
              <w:rPr>
                <w:sz w:val="17"/>
              </w:rPr>
              <w:t>ur uses authenticated guide id.</w:t>
            </w:r>
          </w:p>
        </w:tc>
        <w:tc>
          <w:tcPr>
            <w:tcW w:w="2078" w:type="dxa"/>
            <w:shd w:val="clear" w:color="auto" w:fill="F7FBFF"/>
            <w:vAlign w:val="center"/>
          </w:tcPr>
          <w:p w14:paraId="36F31613" w14:textId="77777777" w:rsidR="00FE1DF7" w:rsidRDefault="001946CA">
            <w:r>
              <w:rPr>
                <w:sz w:val="17"/>
              </w:rPr>
              <w:t>Suite asserts status 201, title Test Tour, persisted tour exists, and guideId matches signed guide.</w:t>
            </w:r>
          </w:p>
        </w:tc>
        <w:tc>
          <w:tcPr>
            <w:tcW w:w="2078" w:type="dxa"/>
            <w:shd w:val="clear" w:color="auto" w:fill="F7FBFF"/>
            <w:vAlign w:val="center"/>
          </w:tcPr>
          <w:p w14:paraId="26A2A534" w14:textId="77777777" w:rsidR="00FE1DF7" w:rsidRDefault="001946CA">
            <w:r>
              <w:rPr>
                <w:sz w:val="17"/>
              </w:rPr>
              <w:t>Pass</w:t>
            </w:r>
          </w:p>
        </w:tc>
        <w:tc>
          <w:tcPr>
            <w:tcW w:w="2078" w:type="dxa"/>
            <w:shd w:val="clear" w:color="auto" w:fill="F7FBFF"/>
            <w:vAlign w:val="center"/>
          </w:tcPr>
          <w:p w14:paraId="48A88E9C" w14:textId="77777777" w:rsidR="00FE1DF7" w:rsidRDefault="001946CA">
            <w:r>
              <w:rPr>
                <w:sz w:val="17"/>
              </w:rPr>
              <w:t>Critical</w:t>
            </w:r>
          </w:p>
        </w:tc>
      </w:tr>
    </w:tbl>
    <w:p w14:paraId="4A20E016" w14:textId="77777777" w:rsidR="00FE1DF7" w:rsidRDefault="00FE1DF7"/>
    <w:p w14:paraId="6A417CFD" w14:textId="77777777" w:rsidR="00FE1DF7" w:rsidRDefault="001946CA">
      <w:pPr>
        <w:spacing w:before="120" w:after="80"/>
      </w:pPr>
      <w:r>
        <w:rPr>
          <w:b/>
          <w:sz w:val="24"/>
        </w:rPr>
        <w:t>4.19 BACKEND INTEGRATION - tests/integration/bookingFlow.test.js</w:t>
      </w:r>
    </w:p>
    <w:p w14:paraId="6D64DD4F" w14:textId="77777777" w:rsidR="00FE1DF7" w:rsidRDefault="001946CA">
      <w:pPr>
        <w:spacing w:after="60"/>
      </w:pPr>
      <w:r>
        <w:t xml:space="preserve">Source File: </w:t>
      </w:r>
      <w:r>
        <w:t>tests/integration/bookingFlow.test.js</w:t>
      </w:r>
    </w:p>
    <w:p w14:paraId="518B1303" w14:textId="77777777" w:rsidR="00FE1DF7" w:rsidRDefault="001946CA">
      <w:pPr>
        <w:spacing w:after="60"/>
      </w:pPr>
      <w:r>
        <w:t>Describe Block(s):</w:t>
      </w:r>
    </w:p>
    <w:p w14:paraId="5F6548E8" w14:textId="77777777" w:rsidR="00FE1DF7" w:rsidRDefault="001946CA">
      <w:pPr>
        <w:pStyle w:val="ListBullet"/>
        <w:spacing w:after="60"/>
      </w:pPr>
      <w:r>
        <w:t>Core Booking Flow Integration</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55DA947F" w14:textId="77777777">
        <w:trPr>
          <w:jc w:val="center"/>
        </w:trPr>
        <w:tc>
          <w:tcPr>
            <w:tcW w:w="2078" w:type="dxa"/>
            <w:shd w:val="clear" w:color="auto" w:fill="D9EAF7"/>
            <w:vAlign w:val="center"/>
          </w:tcPr>
          <w:p w14:paraId="4BAADEEC" w14:textId="77777777" w:rsidR="00FE1DF7" w:rsidRDefault="001946CA">
            <w:r>
              <w:rPr>
                <w:b/>
              </w:rPr>
              <w:t>Test ID</w:t>
            </w:r>
          </w:p>
        </w:tc>
        <w:tc>
          <w:tcPr>
            <w:tcW w:w="2078" w:type="dxa"/>
            <w:shd w:val="clear" w:color="auto" w:fill="D9EAF7"/>
            <w:vAlign w:val="center"/>
          </w:tcPr>
          <w:p w14:paraId="7536DA20" w14:textId="77777777" w:rsidR="00FE1DF7" w:rsidRDefault="001946CA">
            <w:r>
              <w:rPr>
                <w:b/>
              </w:rPr>
              <w:t>Module/Category</w:t>
            </w:r>
          </w:p>
        </w:tc>
        <w:tc>
          <w:tcPr>
            <w:tcW w:w="2078" w:type="dxa"/>
            <w:shd w:val="clear" w:color="auto" w:fill="D9EAF7"/>
            <w:vAlign w:val="center"/>
          </w:tcPr>
          <w:p w14:paraId="545AE806" w14:textId="77777777" w:rsidR="00FE1DF7" w:rsidRDefault="001946CA">
            <w:r>
              <w:rPr>
                <w:b/>
              </w:rPr>
              <w:t>Test Description / Steps</w:t>
            </w:r>
          </w:p>
        </w:tc>
        <w:tc>
          <w:tcPr>
            <w:tcW w:w="2078" w:type="dxa"/>
            <w:shd w:val="clear" w:color="auto" w:fill="D9EAF7"/>
            <w:vAlign w:val="center"/>
          </w:tcPr>
          <w:p w14:paraId="3E840552" w14:textId="77777777" w:rsidR="00FE1DF7" w:rsidRDefault="001946CA">
            <w:r>
              <w:rPr>
                <w:b/>
              </w:rPr>
              <w:t>Expected Outcome</w:t>
            </w:r>
          </w:p>
        </w:tc>
        <w:tc>
          <w:tcPr>
            <w:tcW w:w="2078" w:type="dxa"/>
            <w:shd w:val="clear" w:color="auto" w:fill="D9EAF7"/>
            <w:vAlign w:val="center"/>
          </w:tcPr>
          <w:p w14:paraId="69CCFE24" w14:textId="77777777" w:rsidR="00FE1DF7" w:rsidRDefault="001946CA">
            <w:r>
              <w:rPr>
                <w:b/>
              </w:rPr>
              <w:t>Actual Output/Result</w:t>
            </w:r>
          </w:p>
        </w:tc>
        <w:tc>
          <w:tcPr>
            <w:tcW w:w="2078" w:type="dxa"/>
            <w:shd w:val="clear" w:color="auto" w:fill="D9EAF7"/>
            <w:vAlign w:val="center"/>
          </w:tcPr>
          <w:p w14:paraId="783EA5BC" w14:textId="77777777" w:rsidR="00FE1DF7" w:rsidRDefault="001946CA">
            <w:r>
              <w:rPr>
                <w:b/>
              </w:rPr>
              <w:t>Status (Pass/Fail)</w:t>
            </w:r>
          </w:p>
        </w:tc>
        <w:tc>
          <w:tcPr>
            <w:tcW w:w="2078" w:type="dxa"/>
            <w:shd w:val="clear" w:color="auto" w:fill="D9EAF7"/>
            <w:vAlign w:val="center"/>
          </w:tcPr>
          <w:p w14:paraId="16690467" w14:textId="77777777" w:rsidR="00FE1DF7" w:rsidRDefault="001946CA">
            <w:r>
              <w:rPr>
                <w:b/>
              </w:rPr>
              <w:t>Severity</w:t>
            </w:r>
          </w:p>
        </w:tc>
      </w:tr>
      <w:tr w:rsidR="00FE1DF7" w14:paraId="0421791F" w14:textId="77777777">
        <w:trPr>
          <w:jc w:val="center"/>
        </w:trPr>
        <w:tc>
          <w:tcPr>
            <w:tcW w:w="2078" w:type="dxa"/>
            <w:shd w:val="clear" w:color="auto" w:fill="F7FBFF"/>
            <w:vAlign w:val="center"/>
          </w:tcPr>
          <w:p w14:paraId="3D7FA501" w14:textId="77777777" w:rsidR="00FE1DF7" w:rsidRDefault="001946CA">
            <w:r>
              <w:rPr>
                <w:sz w:val="17"/>
              </w:rPr>
              <w:t>INT-BOOK-001</w:t>
            </w:r>
          </w:p>
        </w:tc>
        <w:tc>
          <w:tcPr>
            <w:tcW w:w="2078" w:type="dxa"/>
            <w:shd w:val="clear" w:color="auto" w:fill="F7FBFF"/>
            <w:vAlign w:val="center"/>
          </w:tcPr>
          <w:p w14:paraId="64E9DB2C" w14:textId="77777777" w:rsidR="00FE1DF7" w:rsidRDefault="001946CA">
            <w:r>
              <w:rPr>
                <w:sz w:val="17"/>
              </w:rPr>
              <w:t>Integration / Booking Creation</w:t>
            </w:r>
          </w:p>
        </w:tc>
        <w:tc>
          <w:tcPr>
            <w:tcW w:w="2078" w:type="dxa"/>
            <w:shd w:val="clear" w:color="auto" w:fill="F7FBFF"/>
            <w:vAlign w:val="center"/>
          </w:tcPr>
          <w:p w14:paraId="7A8A0F95" w14:textId="77777777" w:rsidR="00FE1DF7" w:rsidRDefault="001946CA">
            <w:r>
              <w:rPr>
                <w:sz w:val="17"/>
              </w:rPr>
              <w:t xml:space="preserve">POST </w:t>
            </w:r>
            <w:r>
              <w:rPr>
                <w:sz w:val="17"/>
              </w:rPr>
              <w:t>/api/bookings with Tourist token, valid tourId, and available date.</w:t>
            </w:r>
          </w:p>
        </w:tc>
        <w:tc>
          <w:tcPr>
            <w:tcW w:w="2078" w:type="dxa"/>
            <w:shd w:val="clear" w:color="auto" w:fill="F7FBFF"/>
            <w:vAlign w:val="center"/>
          </w:tcPr>
          <w:p w14:paraId="1D84B6D9" w14:textId="77777777" w:rsidR="00FE1DF7" w:rsidRDefault="001946CA">
            <w:r>
              <w:rPr>
                <w:sz w:val="17"/>
              </w:rPr>
              <w:t>API returns 201 and stores Pending booking linked to tour and tourist.</w:t>
            </w:r>
          </w:p>
        </w:tc>
        <w:tc>
          <w:tcPr>
            <w:tcW w:w="2078" w:type="dxa"/>
            <w:shd w:val="clear" w:color="auto" w:fill="F7FBFF"/>
            <w:vAlign w:val="center"/>
          </w:tcPr>
          <w:p w14:paraId="07677615" w14:textId="77777777" w:rsidR="00FE1DF7" w:rsidRDefault="001946CA">
            <w:r>
              <w:rPr>
                <w:sz w:val="17"/>
              </w:rPr>
              <w:t>Suite asserts status 201, body status Pending, correct tourId/touristId, and DB booking exists with Pending status.</w:t>
            </w:r>
          </w:p>
        </w:tc>
        <w:tc>
          <w:tcPr>
            <w:tcW w:w="2078" w:type="dxa"/>
            <w:shd w:val="clear" w:color="auto" w:fill="F7FBFF"/>
            <w:vAlign w:val="center"/>
          </w:tcPr>
          <w:p w14:paraId="2729AF8A" w14:textId="77777777" w:rsidR="00FE1DF7" w:rsidRDefault="001946CA">
            <w:r>
              <w:rPr>
                <w:sz w:val="17"/>
              </w:rPr>
              <w:t>P</w:t>
            </w:r>
            <w:r>
              <w:rPr>
                <w:sz w:val="17"/>
              </w:rPr>
              <w:t>ass</w:t>
            </w:r>
          </w:p>
        </w:tc>
        <w:tc>
          <w:tcPr>
            <w:tcW w:w="2078" w:type="dxa"/>
            <w:shd w:val="clear" w:color="auto" w:fill="F7FBFF"/>
            <w:vAlign w:val="center"/>
          </w:tcPr>
          <w:p w14:paraId="0540058C" w14:textId="77777777" w:rsidR="00FE1DF7" w:rsidRDefault="001946CA">
            <w:r>
              <w:rPr>
                <w:sz w:val="17"/>
              </w:rPr>
              <w:t>Critical</w:t>
            </w:r>
          </w:p>
        </w:tc>
      </w:tr>
      <w:tr w:rsidR="00FE1DF7" w14:paraId="57F60558" w14:textId="77777777">
        <w:trPr>
          <w:jc w:val="center"/>
        </w:trPr>
        <w:tc>
          <w:tcPr>
            <w:tcW w:w="2078" w:type="dxa"/>
            <w:vAlign w:val="center"/>
          </w:tcPr>
          <w:p w14:paraId="133042A7" w14:textId="77777777" w:rsidR="00FE1DF7" w:rsidRDefault="001946CA">
            <w:r>
              <w:rPr>
                <w:sz w:val="17"/>
              </w:rPr>
              <w:t>INT-BOOK-002</w:t>
            </w:r>
          </w:p>
        </w:tc>
        <w:tc>
          <w:tcPr>
            <w:tcW w:w="2078" w:type="dxa"/>
            <w:vAlign w:val="center"/>
          </w:tcPr>
          <w:p w14:paraId="3D79B079" w14:textId="77777777" w:rsidR="00FE1DF7" w:rsidRDefault="001946CA">
            <w:r>
              <w:rPr>
                <w:sz w:val="17"/>
              </w:rPr>
              <w:t xml:space="preserve">Integration / Unavailable </w:t>
            </w:r>
            <w:r>
              <w:rPr>
                <w:sz w:val="17"/>
              </w:rPr>
              <w:lastRenderedPageBreak/>
              <w:t>Date Validation</w:t>
            </w:r>
          </w:p>
        </w:tc>
        <w:tc>
          <w:tcPr>
            <w:tcW w:w="2078" w:type="dxa"/>
            <w:vAlign w:val="center"/>
          </w:tcPr>
          <w:p w14:paraId="0073E774" w14:textId="77777777" w:rsidR="00FE1DF7" w:rsidRDefault="001946CA">
            <w:r>
              <w:rPr>
                <w:sz w:val="17"/>
              </w:rPr>
              <w:lastRenderedPageBreak/>
              <w:t xml:space="preserve">POST /api/bookings with </w:t>
            </w:r>
            <w:r>
              <w:rPr>
                <w:sz w:val="17"/>
              </w:rPr>
              <w:lastRenderedPageBreak/>
              <w:t>unavailable date.</w:t>
            </w:r>
          </w:p>
        </w:tc>
        <w:tc>
          <w:tcPr>
            <w:tcW w:w="2078" w:type="dxa"/>
            <w:vAlign w:val="center"/>
          </w:tcPr>
          <w:p w14:paraId="79830A47" w14:textId="77777777" w:rsidR="00FE1DF7" w:rsidRDefault="001946CA">
            <w:r>
              <w:rPr>
                <w:sz w:val="17"/>
              </w:rPr>
              <w:lastRenderedPageBreak/>
              <w:t xml:space="preserve">API returns 400 and no </w:t>
            </w:r>
            <w:r>
              <w:rPr>
                <w:sz w:val="17"/>
              </w:rPr>
              <w:lastRenderedPageBreak/>
              <w:t>booking is created for unavailable date.</w:t>
            </w:r>
          </w:p>
        </w:tc>
        <w:tc>
          <w:tcPr>
            <w:tcW w:w="2078" w:type="dxa"/>
            <w:vAlign w:val="center"/>
          </w:tcPr>
          <w:p w14:paraId="332E4E64" w14:textId="77777777" w:rsidR="00FE1DF7" w:rsidRDefault="001946CA">
            <w:r>
              <w:rPr>
                <w:sz w:val="17"/>
              </w:rPr>
              <w:lastRenderedPageBreak/>
              <w:t xml:space="preserve">Suite asserts status 400, </w:t>
            </w:r>
            <w:r>
              <w:rPr>
                <w:sz w:val="17"/>
              </w:rPr>
              <w:lastRenderedPageBreak/>
              <w:t xml:space="preserve">unavailable-date message, and DB lookup returns </w:t>
            </w:r>
            <w:r>
              <w:rPr>
                <w:sz w:val="17"/>
              </w:rPr>
              <w:t>null.</w:t>
            </w:r>
          </w:p>
        </w:tc>
        <w:tc>
          <w:tcPr>
            <w:tcW w:w="2078" w:type="dxa"/>
            <w:vAlign w:val="center"/>
          </w:tcPr>
          <w:p w14:paraId="12821671" w14:textId="77777777" w:rsidR="00FE1DF7" w:rsidRDefault="001946CA">
            <w:r>
              <w:rPr>
                <w:sz w:val="17"/>
              </w:rPr>
              <w:lastRenderedPageBreak/>
              <w:t>Pass</w:t>
            </w:r>
          </w:p>
        </w:tc>
        <w:tc>
          <w:tcPr>
            <w:tcW w:w="2078" w:type="dxa"/>
            <w:vAlign w:val="center"/>
          </w:tcPr>
          <w:p w14:paraId="23A3A4CD" w14:textId="77777777" w:rsidR="00FE1DF7" w:rsidRDefault="001946CA">
            <w:r>
              <w:rPr>
                <w:sz w:val="17"/>
              </w:rPr>
              <w:t>High</w:t>
            </w:r>
          </w:p>
        </w:tc>
      </w:tr>
      <w:tr w:rsidR="00FE1DF7" w14:paraId="12544591" w14:textId="77777777">
        <w:trPr>
          <w:jc w:val="center"/>
        </w:trPr>
        <w:tc>
          <w:tcPr>
            <w:tcW w:w="2078" w:type="dxa"/>
            <w:shd w:val="clear" w:color="auto" w:fill="F7FBFF"/>
            <w:vAlign w:val="center"/>
          </w:tcPr>
          <w:p w14:paraId="1437D5A4" w14:textId="77777777" w:rsidR="00FE1DF7" w:rsidRDefault="001946CA">
            <w:r>
              <w:rPr>
                <w:sz w:val="17"/>
              </w:rPr>
              <w:t>INT-BOOK-003</w:t>
            </w:r>
          </w:p>
        </w:tc>
        <w:tc>
          <w:tcPr>
            <w:tcW w:w="2078" w:type="dxa"/>
            <w:shd w:val="clear" w:color="auto" w:fill="F7FBFF"/>
            <w:vAlign w:val="center"/>
          </w:tcPr>
          <w:p w14:paraId="3D0BB1CC" w14:textId="77777777" w:rsidR="00FE1DF7" w:rsidRDefault="001946CA">
            <w:r>
              <w:rPr>
                <w:sz w:val="17"/>
              </w:rPr>
              <w:t>Integration / Approved-Date Conflict</w:t>
            </w:r>
          </w:p>
        </w:tc>
        <w:tc>
          <w:tcPr>
            <w:tcW w:w="2078" w:type="dxa"/>
            <w:shd w:val="clear" w:color="auto" w:fill="F7FBFF"/>
            <w:vAlign w:val="center"/>
          </w:tcPr>
          <w:p w14:paraId="04B0A1F3" w14:textId="77777777" w:rsidR="00FE1DF7" w:rsidRDefault="001946CA">
            <w:r>
              <w:rPr>
                <w:sz w:val="17"/>
              </w:rPr>
              <w:t>Seed Approved booking for date, then POST duplicate date booking.</w:t>
            </w:r>
          </w:p>
        </w:tc>
        <w:tc>
          <w:tcPr>
            <w:tcW w:w="2078" w:type="dxa"/>
            <w:shd w:val="clear" w:color="auto" w:fill="F7FBFF"/>
            <w:vAlign w:val="center"/>
          </w:tcPr>
          <w:p w14:paraId="07419BA8" w14:textId="77777777" w:rsidR="00FE1DF7" w:rsidRDefault="001946CA">
            <w:r>
              <w:rPr>
                <w:sz w:val="17"/>
              </w:rPr>
              <w:t>API returns 409 and does not create duplicate approved-date booking.</w:t>
            </w:r>
          </w:p>
        </w:tc>
        <w:tc>
          <w:tcPr>
            <w:tcW w:w="2078" w:type="dxa"/>
            <w:shd w:val="clear" w:color="auto" w:fill="F7FBFF"/>
            <w:vAlign w:val="center"/>
          </w:tcPr>
          <w:p w14:paraId="7AFD2E3B" w14:textId="77777777" w:rsidR="00FE1DF7" w:rsidRDefault="001946CA">
            <w:r>
              <w:rPr>
                <w:sz w:val="17"/>
              </w:rPr>
              <w:t xml:space="preserve">Suite asserts status 409, conflict-style message, and </w:t>
            </w:r>
            <w:r>
              <w:rPr>
                <w:sz w:val="17"/>
              </w:rPr>
              <w:t>DB still contains exactly one booking for date.</w:t>
            </w:r>
          </w:p>
        </w:tc>
        <w:tc>
          <w:tcPr>
            <w:tcW w:w="2078" w:type="dxa"/>
            <w:shd w:val="clear" w:color="auto" w:fill="F7FBFF"/>
            <w:vAlign w:val="center"/>
          </w:tcPr>
          <w:p w14:paraId="5DE38218" w14:textId="77777777" w:rsidR="00FE1DF7" w:rsidRDefault="001946CA">
            <w:r>
              <w:rPr>
                <w:sz w:val="17"/>
              </w:rPr>
              <w:t>Pass</w:t>
            </w:r>
          </w:p>
        </w:tc>
        <w:tc>
          <w:tcPr>
            <w:tcW w:w="2078" w:type="dxa"/>
            <w:shd w:val="clear" w:color="auto" w:fill="F7FBFF"/>
            <w:vAlign w:val="center"/>
          </w:tcPr>
          <w:p w14:paraId="7C02CBE0" w14:textId="77777777" w:rsidR="00FE1DF7" w:rsidRDefault="001946CA">
            <w:r>
              <w:rPr>
                <w:sz w:val="17"/>
              </w:rPr>
              <w:t>Critical</w:t>
            </w:r>
          </w:p>
        </w:tc>
      </w:tr>
      <w:tr w:rsidR="00FE1DF7" w14:paraId="7970C71C" w14:textId="77777777">
        <w:trPr>
          <w:jc w:val="center"/>
        </w:trPr>
        <w:tc>
          <w:tcPr>
            <w:tcW w:w="2078" w:type="dxa"/>
            <w:vAlign w:val="center"/>
          </w:tcPr>
          <w:p w14:paraId="45FD8273" w14:textId="77777777" w:rsidR="00FE1DF7" w:rsidRDefault="001946CA">
            <w:r>
              <w:rPr>
                <w:sz w:val="17"/>
              </w:rPr>
              <w:t>INT-BOOK-004</w:t>
            </w:r>
          </w:p>
        </w:tc>
        <w:tc>
          <w:tcPr>
            <w:tcW w:w="2078" w:type="dxa"/>
            <w:vAlign w:val="center"/>
          </w:tcPr>
          <w:p w14:paraId="29824727" w14:textId="77777777" w:rsidR="00FE1DF7" w:rsidRDefault="001946CA">
            <w:r>
              <w:rPr>
                <w:sz w:val="17"/>
              </w:rPr>
              <w:t>Integration / Guide Approval and Tourist Denial</w:t>
            </w:r>
          </w:p>
        </w:tc>
        <w:tc>
          <w:tcPr>
            <w:tcW w:w="2078" w:type="dxa"/>
            <w:vAlign w:val="center"/>
          </w:tcPr>
          <w:p w14:paraId="05F060B0" w14:textId="77777777" w:rsidR="00FE1DF7" w:rsidRDefault="001946CA">
            <w:r>
              <w:rPr>
                <w:sz w:val="17"/>
              </w:rPr>
              <w:t>Create Pending booking, PATCH approval as Guide, then attempt same endpoint as Tourist.</w:t>
            </w:r>
          </w:p>
        </w:tc>
        <w:tc>
          <w:tcPr>
            <w:tcW w:w="2078" w:type="dxa"/>
            <w:vAlign w:val="center"/>
          </w:tcPr>
          <w:p w14:paraId="71B9F848" w14:textId="77777777" w:rsidR="00FE1DF7" w:rsidRDefault="001946CA">
            <w:r>
              <w:rPr>
                <w:sz w:val="17"/>
              </w:rPr>
              <w:t xml:space="preserve">Guide receives 200 and booking </w:t>
            </w:r>
            <w:r>
              <w:rPr>
                <w:sz w:val="17"/>
              </w:rPr>
              <w:t>becomes Approved; Tourist receives 403.</w:t>
            </w:r>
          </w:p>
        </w:tc>
        <w:tc>
          <w:tcPr>
            <w:tcW w:w="2078" w:type="dxa"/>
            <w:vAlign w:val="center"/>
          </w:tcPr>
          <w:p w14:paraId="0676D2C7" w14:textId="77777777" w:rsidR="00FE1DF7" w:rsidRDefault="001946CA">
            <w:r>
              <w:rPr>
                <w:sz w:val="17"/>
              </w:rPr>
              <w:t>Suite asserts guide response 200 and DB status Approved, then tourist response 403 with forbidden-style message.</w:t>
            </w:r>
          </w:p>
        </w:tc>
        <w:tc>
          <w:tcPr>
            <w:tcW w:w="2078" w:type="dxa"/>
            <w:vAlign w:val="center"/>
          </w:tcPr>
          <w:p w14:paraId="1780D012" w14:textId="77777777" w:rsidR="00FE1DF7" w:rsidRDefault="001946CA">
            <w:r>
              <w:rPr>
                <w:sz w:val="17"/>
              </w:rPr>
              <w:t>Pass</w:t>
            </w:r>
          </w:p>
        </w:tc>
        <w:tc>
          <w:tcPr>
            <w:tcW w:w="2078" w:type="dxa"/>
            <w:vAlign w:val="center"/>
          </w:tcPr>
          <w:p w14:paraId="43BB09B9" w14:textId="77777777" w:rsidR="00FE1DF7" w:rsidRDefault="001946CA">
            <w:r>
              <w:rPr>
                <w:sz w:val="17"/>
              </w:rPr>
              <w:t>Critical</w:t>
            </w:r>
          </w:p>
        </w:tc>
      </w:tr>
    </w:tbl>
    <w:p w14:paraId="76937341" w14:textId="77777777" w:rsidR="00FE1DF7" w:rsidRDefault="00FE1DF7"/>
    <w:p w14:paraId="11B98F02" w14:textId="77777777" w:rsidR="00FE1DF7" w:rsidRDefault="001946CA">
      <w:pPr>
        <w:spacing w:before="120" w:after="80"/>
      </w:pPr>
      <w:r>
        <w:rPr>
          <w:b/>
          <w:sz w:val="24"/>
        </w:rPr>
        <w:t>4.20 BACKEND INTEGRATION - tests/integration/dataIntegrity.test.js</w:t>
      </w:r>
    </w:p>
    <w:p w14:paraId="16B00616" w14:textId="77777777" w:rsidR="00FE1DF7" w:rsidRDefault="001946CA">
      <w:pPr>
        <w:spacing w:after="60"/>
      </w:pPr>
      <w:r>
        <w:t>Source File: tests/i</w:t>
      </w:r>
      <w:r>
        <w:t>ntegration/dataIntegrity.test.js</w:t>
      </w:r>
    </w:p>
    <w:p w14:paraId="79E642F8" w14:textId="77777777" w:rsidR="00FE1DF7" w:rsidRDefault="001946CA">
      <w:pPr>
        <w:spacing w:after="60"/>
      </w:pPr>
      <w:r>
        <w:t>Describe Block(s):</w:t>
      </w:r>
    </w:p>
    <w:p w14:paraId="11A42127" w14:textId="77777777" w:rsidR="00FE1DF7" w:rsidRDefault="001946CA">
      <w:pPr>
        <w:pStyle w:val="ListBullet"/>
        <w:spacing w:after="60"/>
      </w:pPr>
      <w:r>
        <w:t>Cascading Deletes &amp; Data Integrity</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2323B1A3" w14:textId="77777777">
        <w:trPr>
          <w:jc w:val="center"/>
        </w:trPr>
        <w:tc>
          <w:tcPr>
            <w:tcW w:w="2078" w:type="dxa"/>
            <w:shd w:val="clear" w:color="auto" w:fill="D9EAF7"/>
            <w:vAlign w:val="center"/>
          </w:tcPr>
          <w:p w14:paraId="60988EC9" w14:textId="77777777" w:rsidR="00FE1DF7" w:rsidRDefault="001946CA">
            <w:r>
              <w:rPr>
                <w:b/>
              </w:rPr>
              <w:t>Test ID</w:t>
            </w:r>
          </w:p>
        </w:tc>
        <w:tc>
          <w:tcPr>
            <w:tcW w:w="2078" w:type="dxa"/>
            <w:shd w:val="clear" w:color="auto" w:fill="D9EAF7"/>
            <w:vAlign w:val="center"/>
          </w:tcPr>
          <w:p w14:paraId="57AAA902" w14:textId="77777777" w:rsidR="00FE1DF7" w:rsidRDefault="001946CA">
            <w:r>
              <w:rPr>
                <w:b/>
              </w:rPr>
              <w:t>Module/Category</w:t>
            </w:r>
          </w:p>
        </w:tc>
        <w:tc>
          <w:tcPr>
            <w:tcW w:w="2078" w:type="dxa"/>
            <w:shd w:val="clear" w:color="auto" w:fill="D9EAF7"/>
            <w:vAlign w:val="center"/>
          </w:tcPr>
          <w:p w14:paraId="49229275" w14:textId="77777777" w:rsidR="00FE1DF7" w:rsidRDefault="001946CA">
            <w:r>
              <w:rPr>
                <w:b/>
              </w:rPr>
              <w:t>Test Description / Steps</w:t>
            </w:r>
          </w:p>
        </w:tc>
        <w:tc>
          <w:tcPr>
            <w:tcW w:w="2078" w:type="dxa"/>
            <w:shd w:val="clear" w:color="auto" w:fill="D9EAF7"/>
            <w:vAlign w:val="center"/>
          </w:tcPr>
          <w:p w14:paraId="4E597F73" w14:textId="77777777" w:rsidR="00FE1DF7" w:rsidRDefault="001946CA">
            <w:r>
              <w:rPr>
                <w:b/>
              </w:rPr>
              <w:t>Expected Outcome</w:t>
            </w:r>
          </w:p>
        </w:tc>
        <w:tc>
          <w:tcPr>
            <w:tcW w:w="2078" w:type="dxa"/>
            <w:shd w:val="clear" w:color="auto" w:fill="D9EAF7"/>
            <w:vAlign w:val="center"/>
          </w:tcPr>
          <w:p w14:paraId="5A7B3CA9" w14:textId="77777777" w:rsidR="00FE1DF7" w:rsidRDefault="001946CA">
            <w:r>
              <w:rPr>
                <w:b/>
              </w:rPr>
              <w:t>Actual Output/Result</w:t>
            </w:r>
          </w:p>
        </w:tc>
        <w:tc>
          <w:tcPr>
            <w:tcW w:w="2078" w:type="dxa"/>
            <w:shd w:val="clear" w:color="auto" w:fill="D9EAF7"/>
            <w:vAlign w:val="center"/>
          </w:tcPr>
          <w:p w14:paraId="44D31016" w14:textId="77777777" w:rsidR="00FE1DF7" w:rsidRDefault="001946CA">
            <w:r>
              <w:rPr>
                <w:b/>
              </w:rPr>
              <w:t>Status (Pass/Fail)</w:t>
            </w:r>
          </w:p>
        </w:tc>
        <w:tc>
          <w:tcPr>
            <w:tcW w:w="2078" w:type="dxa"/>
            <w:shd w:val="clear" w:color="auto" w:fill="D9EAF7"/>
            <w:vAlign w:val="center"/>
          </w:tcPr>
          <w:p w14:paraId="701CFD06" w14:textId="77777777" w:rsidR="00FE1DF7" w:rsidRDefault="001946CA">
            <w:r>
              <w:rPr>
                <w:b/>
              </w:rPr>
              <w:t>Severity</w:t>
            </w:r>
          </w:p>
        </w:tc>
      </w:tr>
      <w:tr w:rsidR="00FE1DF7" w14:paraId="0A4CB48A" w14:textId="77777777">
        <w:trPr>
          <w:jc w:val="center"/>
        </w:trPr>
        <w:tc>
          <w:tcPr>
            <w:tcW w:w="2078" w:type="dxa"/>
            <w:shd w:val="clear" w:color="auto" w:fill="F7FBFF"/>
            <w:vAlign w:val="center"/>
          </w:tcPr>
          <w:p w14:paraId="2B6287C4" w14:textId="77777777" w:rsidR="00FE1DF7" w:rsidRDefault="001946CA">
            <w:r>
              <w:rPr>
                <w:sz w:val="17"/>
              </w:rPr>
              <w:t>INT-DATA-001</w:t>
            </w:r>
          </w:p>
        </w:tc>
        <w:tc>
          <w:tcPr>
            <w:tcW w:w="2078" w:type="dxa"/>
            <w:shd w:val="clear" w:color="auto" w:fill="F7FBFF"/>
            <w:vAlign w:val="center"/>
          </w:tcPr>
          <w:p w14:paraId="7DFF43F7" w14:textId="77777777" w:rsidR="00FE1DF7" w:rsidRDefault="001946CA">
            <w:r>
              <w:rPr>
                <w:sz w:val="17"/>
              </w:rPr>
              <w:t xml:space="preserve">Integration / Delete Guide </w:t>
            </w:r>
            <w:r>
              <w:rPr>
                <w:sz w:val="17"/>
              </w:rPr>
              <w:t>Cascades Tours</w:t>
            </w:r>
          </w:p>
        </w:tc>
        <w:tc>
          <w:tcPr>
            <w:tcW w:w="2078" w:type="dxa"/>
            <w:shd w:val="clear" w:color="auto" w:fill="F7FBFF"/>
            <w:vAlign w:val="center"/>
          </w:tcPr>
          <w:p w14:paraId="44DF4BCC" w14:textId="77777777" w:rsidR="00FE1DF7" w:rsidRDefault="001946CA">
            <w:r>
              <w:rPr>
                <w:sz w:val="17"/>
              </w:rPr>
              <w:t>DELETE /api/admin/users/:guideId as Admin after seeding guide and tour.</w:t>
            </w:r>
          </w:p>
        </w:tc>
        <w:tc>
          <w:tcPr>
            <w:tcW w:w="2078" w:type="dxa"/>
            <w:shd w:val="clear" w:color="auto" w:fill="F7FBFF"/>
            <w:vAlign w:val="center"/>
          </w:tcPr>
          <w:p w14:paraId="456BAEB2" w14:textId="77777777" w:rsidR="00FE1DF7" w:rsidRDefault="001946CA">
            <w:r>
              <w:rPr>
                <w:sz w:val="17"/>
              </w:rPr>
              <w:t>Guide deletion removes all guide-owned tours.</w:t>
            </w:r>
          </w:p>
        </w:tc>
        <w:tc>
          <w:tcPr>
            <w:tcW w:w="2078" w:type="dxa"/>
            <w:shd w:val="clear" w:color="auto" w:fill="F7FBFF"/>
            <w:vAlign w:val="center"/>
          </w:tcPr>
          <w:p w14:paraId="4F19B77B" w14:textId="77777777" w:rsidR="00FE1DF7" w:rsidRDefault="001946CA">
            <w:r>
              <w:rPr>
                <w:sz w:val="17"/>
              </w:rPr>
              <w:t>Suite asserts status 200 and Tour.find({ guideId }).length === 0.</w:t>
            </w:r>
          </w:p>
        </w:tc>
        <w:tc>
          <w:tcPr>
            <w:tcW w:w="2078" w:type="dxa"/>
            <w:shd w:val="clear" w:color="auto" w:fill="F7FBFF"/>
            <w:vAlign w:val="center"/>
          </w:tcPr>
          <w:p w14:paraId="28A0DB34" w14:textId="77777777" w:rsidR="00FE1DF7" w:rsidRDefault="001946CA">
            <w:r>
              <w:rPr>
                <w:sz w:val="17"/>
              </w:rPr>
              <w:t>Pass</w:t>
            </w:r>
          </w:p>
        </w:tc>
        <w:tc>
          <w:tcPr>
            <w:tcW w:w="2078" w:type="dxa"/>
            <w:shd w:val="clear" w:color="auto" w:fill="F7FBFF"/>
            <w:vAlign w:val="center"/>
          </w:tcPr>
          <w:p w14:paraId="3E06147C" w14:textId="77777777" w:rsidR="00FE1DF7" w:rsidRDefault="001946CA">
            <w:r>
              <w:rPr>
                <w:sz w:val="17"/>
              </w:rPr>
              <w:t>Critical</w:t>
            </w:r>
          </w:p>
        </w:tc>
      </w:tr>
      <w:tr w:rsidR="00FE1DF7" w14:paraId="725F3B79" w14:textId="77777777">
        <w:trPr>
          <w:jc w:val="center"/>
        </w:trPr>
        <w:tc>
          <w:tcPr>
            <w:tcW w:w="2078" w:type="dxa"/>
            <w:vAlign w:val="center"/>
          </w:tcPr>
          <w:p w14:paraId="3BB6BD4B" w14:textId="77777777" w:rsidR="00FE1DF7" w:rsidRDefault="001946CA">
            <w:r>
              <w:rPr>
                <w:sz w:val="17"/>
              </w:rPr>
              <w:t>INT-DATA-002</w:t>
            </w:r>
          </w:p>
        </w:tc>
        <w:tc>
          <w:tcPr>
            <w:tcW w:w="2078" w:type="dxa"/>
            <w:vAlign w:val="center"/>
          </w:tcPr>
          <w:p w14:paraId="6C88B1B2" w14:textId="77777777" w:rsidR="00FE1DF7" w:rsidRDefault="001946CA">
            <w:r>
              <w:rPr>
                <w:sz w:val="17"/>
              </w:rPr>
              <w:t>Integration / Delete Tour Cas</w:t>
            </w:r>
            <w:r>
              <w:rPr>
                <w:sz w:val="17"/>
              </w:rPr>
              <w:t>cades Bookings and Reviews</w:t>
            </w:r>
          </w:p>
        </w:tc>
        <w:tc>
          <w:tcPr>
            <w:tcW w:w="2078" w:type="dxa"/>
            <w:vAlign w:val="center"/>
          </w:tcPr>
          <w:p w14:paraId="5315F67E" w14:textId="77777777" w:rsidR="00FE1DF7" w:rsidRDefault="001946CA">
            <w:r>
              <w:rPr>
                <w:sz w:val="17"/>
              </w:rPr>
              <w:t>Seed secondary tour with booking and review, DELETE /api/tours/:id as Guide.</w:t>
            </w:r>
          </w:p>
        </w:tc>
        <w:tc>
          <w:tcPr>
            <w:tcW w:w="2078" w:type="dxa"/>
            <w:vAlign w:val="center"/>
          </w:tcPr>
          <w:p w14:paraId="0C9E314B" w14:textId="77777777" w:rsidR="00FE1DF7" w:rsidRDefault="001946CA">
            <w:r>
              <w:rPr>
                <w:sz w:val="17"/>
              </w:rPr>
              <w:t>Deleting the tour removes related bookings and reviews.</w:t>
            </w:r>
          </w:p>
        </w:tc>
        <w:tc>
          <w:tcPr>
            <w:tcW w:w="2078" w:type="dxa"/>
            <w:vAlign w:val="center"/>
          </w:tcPr>
          <w:p w14:paraId="2BD5C4D7" w14:textId="77777777" w:rsidR="00FE1DF7" w:rsidRDefault="001946CA">
            <w:r>
              <w:rPr>
                <w:sz w:val="17"/>
              </w:rPr>
              <w:t>Suite asserts status 200, bookings.length === 0, and reviews.length === 0 for deleted tour.</w:t>
            </w:r>
          </w:p>
        </w:tc>
        <w:tc>
          <w:tcPr>
            <w:tcW w:w="2078" w:type="dxa"/>
            <w:vAlign w:val="center"/>
          </w:tcPr>
          <w:p w14:paraId="42ED4798" w14:textId="77777777" w:rsidR="00FE1DF7" w:rsidRDefault="001946CA">
            <w:r>
              <w:rPr>
                <w:sz w:val="17"/>
              </w:rPr>
              <w:t>Pass</w:t>
            </w:r>
          </w:p>
        </w:tc>
        <w:tc>
          <w:tcPr>
            <w:tcW w:w="2078" w:type="dxa"/>
            <w:vAlign w:val="center"/>
          </w:tcPr>
          <w:p w14:paraId="23E063BE" w14:textId="77777777" w:rsidR="00FE1DF7" w:rsidRDefault="001946CA">
            <w:r>
              <w:rPr>
                <w:sz w:val="17"/>
              </w:rPr>
              <w:t>Critical</w:t>
            </w:r>
          </w:p>
        </w:tc>
      </w:tr>
      <w:tr w:rsidR="00FE1DF7" w14:paraId="639CD7B0" w14:textId="77777777">
        <w:trPr>
          <w:jc w:val="center"/>
        </w:trPr>
        <w:tc>
          <w:tcPr>
            <w:tcW w:w="2078" w:type="dxa"/>
            <w:shd w:val="clear" w:color="auto" w:fill="F7FBFF"/>
            <w:vAlign w:val="center"/>
          </w:tcPr>
          <w:p w14:paraId="4A798DCA" w14:textId="77777777" w:rsidR="00FE1DF7" w:rsidRDefault="001946CA">
            <w:r>
              <w:rPr>
                <w:sz w:val="17"/>
              </w:rPr>
              <w:t>INT-DATA-003</w:t>
            </w:r>
          </w:p>
        </w:tc>
        <w:tc>
          <w:tcPr>
            <w:tcW w:w="2078" w:type="dxa"/>
            <w:shd w:val="clear" w:color="auto" w:fill="F7FBFF"/>
            <w:vAlign w:val="center"/>
          </w:tcPr>
          <w:p w14:paraId="34414989" w14:textId="77777777" w:rsidR="00FE1DF7" w:rsidRDefault="001946CA">
            <w:r>
              <w:rPr>
                <w:sz w:val="17"/>
              </w:rPr>
              <w:t>Integration / Soft Delete Placeholder</w:t>
            </w:r>
          </w:p>
        </w:tc>
        <w:tc>
          <w:tcPr>
            <w:tcW w:w="2078" w:type="dxa"/>
            <w:shd w:val="clear" w:color="auto" w:fill="F7FBFF"/>
            <w:vAlign w:val="center"/>
          </w:tcPr>
          <w:p w14:paraId="47AEEDBA" w14:textId="77777777" w:rsidR="00FE1DF7" w:rsidRDefault="001946CA">
            <w:r>
              <w:rPr>
                <w:sz w:val="17"/>
              </w:rPr>
              <w:t>Execute placeholder expectation for unsupported soft-delete behavior.</w:t>
            </w:r>
          </w:p>
        </w:tc>
        <w:tc>
          <w:tcPr>
            <w:tcW w:w="2078" w:type="dxa"/>
            <w:shd w:val="clear" w:color="auto" w:fill="F7FBFF"/>
            <w:vAlign w:val="center"/>
          </w:tcPr>
          <w:p w14:paraId="1CE2D40F" w14:textId="77777777" w:rsidR="00FE1DF7" w:rsidRDefault="001946CA">
            <w:r>
              <w:rPr>
                <w:sz w:val="17"/>
              </w:rPr>
              <w:t>Placeholder test passes while documenting optional future behavior.</w:t>
            </w:r>
          </w:p>
        </w:tc>
        <w:tc>
          <w:tcPr>
            <w:tcW w:w="2078" w:type="dxa"/>
            <w:shd w:val="clear" w:color="auto" w:fill="F7FBFF"/>
            <w:vAlign w:val="center"/>
          </w:tcPr>
          <w:p w14:paraId="44EE14F9" w14:textId="77777777" w:rsidR="00FE1DF7" w:rsidRDefault="001946CA">
            <w:r>
              <w:rPr>
                <w:sz w:val="17"/>
              </w:rPr>
              <w:t>Suite asserts expect(true).toBe(true).</w:t>
            </w:r>
          </w:p>
        </w:tc>
        <w:tc>
          <w:tcPr>
            <w:tcW w:w="2078" w:type="dxa"/>
            <w:shd w:val="clear" w:color="auto" w:fill="F7FBFF"/>
            <w:vAlign w:val="center"/>
          </w:tcPr>
          <w:p w14:paraId="7CA75FE8" w14:textId="77777777" w:rsidR="00FE1DF7" w:rsidRDefault="001946CA">
            <w:r>
              <w:rPr>
                <w:sz w:val="17"/>
              </w:rPr>
              <w:t>Pass</w:t>
            </w:r>
          </w:p>
        </w:tc>
        <w:tc>
          <w:tcPr>
            <w:tcW w:w="2078" w:type="dxa"/>
            <w:shd w:val="clear" w:color="auto" w:fill="F7FBFF"/>
            <w:vAlign w:val="center"/>
          </w:tcPr>
          <w:p w14:paraId="3C17441D" w14:textId="77777777" w:rsidR="00FE1DF7" w:rsidRDefault="001946CA">
            <w:r>
              <w:rPr>
                <w:sz w:val="17"/>
              </w:rPr>
              <w:t>Low</w:t>
            </w:r>
          </w:p>
        </w:tc>
      </w:tr>
    </w:tbl>
    <w:p w14:paraId="130B5BE6" w14:textId="77777777" w:rsidR="00FE1DF7" w:rsidRDefault="00FE1DF7"/>
    <w:p w14:paraId="35D13BAE" w14:textId="77777777" w:rsidR="00FE1DF7" w:rsidRDefault="001946CA">
      <w:pPr>
        <w:spacing w:before="120" w:after="80"/>
      </w:pPr>
      <w:r>
        <w:rPr>
          <w:b/>
          <w:sz w:val="24"/>
        </w:rPr>
        <w:t>4.21 BACKEND INTEGRATION - tests/integration/tourSearch.test.js</w:t>
      </w:r>
    </w:p>
    <w:p w14:paraId="36EB53BC" w14:textId="77777777" w:rsidR="00FE1DF7" w:rsidRDefault="001946CA">
      <w:pPr>
        <w:spacing w:after="60"/>
      </w:pPr>
      <w:r>
        <w:t>Source File: tests/integration/tourSearch.test.js</w:t>
      </w:r>
    </w:p>
    <w:p w14:paraId="7CF81EBF" w14:textId="77777777" w:rsidR="00FE1DF7" w:rsidRDefault="001946CA">
      <w:pPr>
        <w:spacing w:after="60"/>
      </w:pPr>
      <w:r>
        <w:t>Describe Block(s):</w:t>
      </w:r>
    </w:p>
    <w:p w14:paraId="55C08237" w14:textId="77777777" w:rsidR="00FE1DF7" w:rsidRDefault="001946CA">
      <w:pPr>
        <w:pStyle w:val="ListBullet"/>
        <w:spacing w:after="60"/>
      </w:pPr>
      <w:r>
        <w:t>Tour Search &amp; Filter Integration</w:t>
      </w:r>
    </w:p>
    <w:tbl>
      <w:tblPr>
        <w:tblStyle w:val="TableGrid"/>
        <w:tblW w:w="0" w:type="auto"/>
        <w:jc w:val="center"/>
        <w:tblLook w:val="04A0" w:firstRow="1" w:lastRow="0" w:firstColumn="1" w:lastColumn="0" w:noHBand="0" w:noVBand="1"/>
      </w:tblPr>
      <w:tblGrid>
        <w:gridCol w:w="1869"/>
        <w:gridCol w:w="1983"/>
        <w:gridCol w:w="3256"/>
        <w:gridCol w:w="1870"/>
        <w:gridCol w:w="2041"/>
        <w:gridCol w:w="1886"/>
        <w:gridCol w:w="1855"/>
      </w:tblGrid>
      <w:tr w:rsidR="00FE1DF7" w14:paraId="55202555" w14:textId="77777777">
        <w:trPr>
          <w:jc w:val="center"/>
        </w:trPr>
        <w:tc>
          <w:tcPr>
            <w:tcW w:w="2078" w:type="dxa"/>
            <w:shd w:val="clear" w:color="auto" w:fill="D9EAF7"/>
            <w:vAlign w:val="center"/>
          </w:tcPr>
          <w:p w14:paraId="5550697F" w14:textId="77777777" w:rsidR="00FE1DF7" w:rsidRDefault="001946CA">
            <w:r>
              <w:rPr>
                <w:b/>
              </w:rPr>
              <w:t>Test ID</w:t>
            </w:r>
          </w:p>
        </w:tc>
        <w:tc>
          <w:tcPr>
            <w:tcW w:w="2078" w:type="dxa"/>
            <w:shd w:val="clear" w:color="auto" w:fill="D9EAF7"/>
            <w:vAlign w:val="center"/>
          </w:tcPr>
          <w:p w14:paraId="08EC0E19" w14:textId="77777777" w:rsidR="00FE1DF7" w:rsidRDefault="001946CA">
            <w:r>
              <w:rPr>
                <w:b/>
              </w:rPr>
              <w:t>Module/Category</w:t>
            </w:r>
          </w:p>
        </w:tc>
        <w:tc>
          <w:tcPr>
            <w:tcW w:w="2078" w:type="dxa"/>
            <w:shd w:val="clear" w:color="auto" w:fill="D9EAF7"/>
            <w:vAlign w:val="center"/>
          </w:tcPr>
          <w:p w14:paraId="62E58A34" w14:textId="77777777" w:rsidR="00FE1DF7" w:rsidRDefault="001946CA">
            <w:r>
              <w:rPr>
                <w:b/>
              </w:rPr>
              <w:t>Test Description / Steps</w:t>
            </w:r>
          </w:p>
        </w:tc>
        <w:tc>
          <w:tcPr>
            <w:tcW w:w="2078" w:type="dxa"/>
            <w:shd w:val="clear" w:color="auto" w:fill="D9EAF7"/>
            <w:vAlign w:val="center"/>
          </w:tcPr>
          <w:p w14:paraId="1AF3E4C7" w14:textId="77777777" w:rsidR="00FE1DF7" w:rsidRDefault="001946CA">
            <w:r>
              <w:rPr>
                <w:b/>
              </w:rPr>
              <w:t>Expected Outcome</w:t>
            </w:r>
          </w:p>
        </w:tc>
        <w:tc>
          <w:tcPr>
            <w:tcW w:w="2078" w:type="dxa"/>
            <w:shd w:val="clear" w:color="auto" w:fill="D9EAF7"/>
            <w:vAlign w:val="center"/>
          </w:tcPr>
          <w:p w14:paraId="199C71C0" w14:textId="77777777" w:rsidR="00FE1DF7" w:rsidRDefault="001946CA">
            <w:r>
              <w:rPr>
                <w:b/>
              </w:rPr>
              <w:t>Actual Output/Result</w:t>
            </w:r>
          </w:p>
        </w:tc>
        <w:tc>
          <w:tcPr>
            <w:tcW w:w="2078" w:type="dxa"/>
            <w:shd w:val="clear" w:color="auto" w:fill="D9EAF7"/>
            <w:vAlign w:val="center"/>
          </w:tcPr>
          <w:p w14:paraId="21C482DB" w14:textId="77777777" w:rsidR="00FE1DF7" w:rsidRDefault="001946CA">
            <w:r>
              <w:rPr>
                <w:b/>
              </w:rPr>
              <w:t>Sta</w:t>
            </w:r>
            <w:r>
              <w:rPr>
                <w:b/>
              </w:rPr>
              <w:t>tus (Pass/Fail)</w:t>
            </w:r>
          </w:p>
        </w:tc>
        <w:tc>
          <w:tcPr>
            <w:tcW w:w="2078" w:type="dxa"/>
            <w:shd w:val="clear" w:color="auto" w:fill="D9EAF7"/>
            <w:vAlign w:val="center"/>
          </w:tcPr>
          <w:p w14:paraId="0ADCD691" w14:textId="77777777" w:rsidR="00FE1DF7" w:rsidRDefault="001946CA">
            <w:r>
              <w:rPr>
                <w:b/>
              </w:rPr>
              <w:t>Severity</w:t>
            </w:r>
          </w:p>
        </w:tc>
      </w:tr>
      <w:tr w:rsidR="00FE1DF7" w14:paraId="0CB47898" w14:textId="77777777">
        <w:trPr>
          <w:jc w:val="center"/>
        </w:trPr>
        <w:tc>
          <w:tcPr>
            <w:tcW w:w="2078" w:type="dxa"/>
            <w:shd w:val="clear" w:color="auto" w:fill="F7FBFF"/>
            <w:vAlign w:val="center"/>
          </w:tcPr>
          <w:p w14:paraId="4D45119C" w14:textId="77777777" w:rsidR="00FE1DF7" w:rsidRDefault="001946CA">
            <w:r>
              <w:rPr>
                <w:sz w:val="17"/>
              </w:rPr>
              <w:t>INT-TSEARCH-001</w:t>
            </w:r>
          </w:p>
        </w:tc>
        <w:tc>
          <w:tcPr>
            <w:tcW w:w="2078" w:type="dxa"/>
            <w:shd w:val="clear" w:color="auto" w:fill="F7FBFF"/>
            <w:vAlign w:val="center"/>
          </w:tcPr>
          <w:p w14:paraId="6DC15E71" w14:textId="77777777" w:rsidR="00FE1DF7" w:rsidRDefault="001946CA">
            <w:r>
              <w:rPr>
                <w:sz w:val="17"/>
              </w:rPr>
              <w:t>Integration / Get All Tours</w:t>
            </w:r>
          </w:p>
        </w:tc>
        <w:tc>
          <w:tcPr>
            <w:tcW w:w="2078" w:type="dxa"/>
            <w:shd w:val="clear" w:color="auto" w:fill="F7FBFF"/>
            <w:vAlign w:val="center"/>
          </w:tcPr>
          <w:p w14:paraId="2E510DE9" w14:textId="77777777" w:rsidR="00FE1DF7" w:rsidRDefault="001946CA">
            <w:r>
              <w:rPr>
                <w:sz w:val="17"/>
              </w:rPr>
              <w:t>GET /api/tours after seeding five tours.</w:t>
            </w:r>
          </w:p>
        </w:tc>
        <w:tc>
          <w:tcPr>
            <w:tcW w:w="2078" w:type="dxa"/>
            <w:shd w:val="clear" w:color="auto" w:fill="F7FBFF"/>
            <w:vAlign w:val="center"/>
          </w:tcPr>
          <w:p w14:paraId="768F7D08" w14:textId="77777777" w:rsidR="00FE1DF7" w:rsidRDefault="001946CA">
            <w:r>
              <w:rPr>
                <w:sz w:val="17"/>
              </w:rPr>
              <w:t>API returns all five tours and DB count remains 5.</w:t>
            </w:r>
          </w:p>
        </w:tc>
        <w:tc>
          <w:tcPr>
            <w:tcW w:w="2078" w:type="dxa"/>
            <w:shd w:val="clear" w:color="auto" w:fill="F7FBFF"/>
            <w:vAlign w:val="center"/>
          </w:tcPr>
          <w:p w14:paraId="79BC907E" w14:textId="77777777" w:rsidR="00FE1DF7" w:rsidRDefault="001946CA">
            <w:r>
              <w:rPr>
                <w:sz w:val="17"/>
              </w:rPr>
              <w:t>Suite asserts status 200, body length 5, and Tour.countDocuments() equals 5.</w:t>
            </w:r>
          </w:p>
        </w:tc>
        <w:tc>
          <w:tcPr>
            <w:tcW w:w="2078" w:type="dxa"/>
            <w:shd w:val="clear" w:color="auto" w:fill="F7FBFF"/>
            <w:vAlign w:val="center"/>
          </w:tcPr>
          <w:p w14:paraId="520023E3" w14:textId="77777777" w:rsidR="00FE1DF7" w:rsidRDefault="001946CA">
            <w:r>
              <w:rPr>
                <w:sz w:val="17"/>
              </w:rPr>
              <w:t>Pass</w:t>
            </w:r>
          </w:p>
        </w:tc>
        <w:tc>
          <w:tcPr>
            <w:tcW w:w="2078" w:type="dxa"/>
            <w:shd w:val="clear" w:color="auto" w:fill="F7FBFF"/>
            <w:vAlign w:val="center"/>
          </w:tcPr>
          <w:p w14:paraId="6A6DADE1" w14:textId="77777777" w:rsidR="00FE1DF7" w:rsidRDefault="001946CA">
            <w:r>
              <w:rPr>
                <w:sz w:val="17"/>
              </w:rPr>
              <w:t>Medium</w:t>
            </w:r>
          </w:p>
        </w:tc>
      </w:tr>
      <w:tr w:rsidR="00FE1DF7" w14:paraId="5DA0CE20" w14:textId="77777777">
        <w:trPr>
          <w:jc w:val="center"/>
        </w:trPr>
        <w:tc>
          <w:tcPr>
            <w:tcW w:w="2078" w:type="dxa"/>
            <w:vAlign w:val="center"/>
          </w:tcPr>
          <w:p w14:paraId="02830942" w14:textId="77777777" w:rsidR="00FE1DF7" w:rsidRDefault="001946CA">
            <w:r>
              <w:rPr>
                <w:sz w:val="17"/>
              </w:rPr>
              <w:t>INT-TSEARCH-002</w:t>
            </w:r>
          </w:p>
        </w:tc>
        <w:tc>
          <w:tcPr>
            <w:tcW w:w="2078" w:type="dxa"/>
            <w:vAlign w:val="center"/>
          </w:tcPr>
          <w:p w14:paraId="7806D8A1" w14:textId="77777777" w:rsidR="00FE1DF7" w:rsidRDefault="001946CA">
            <w:r>
              <w:rPr>
                <w:sz w:val="17"/>
              </w:rPr>
              <w:t>Integration / Filter by Location</w:t>
            </w:r>
          </w:p>
        </w:tc>
        <w:tc>
          <w:tcPr>
            <w:tcW w:w="2078" w:type="dxa"/>
            <w:vAlign w:val="center"/>
          </w:tcPr>
          <w:p w14:paraId="39B18669" w14:textId="77777777" w:rsidR="00FE1DF7" w:rsidRDefault="001946CA">
            <w:r>
              <w:rPr>
                <w:sz w:val="17"/>
              </w:rPr>
              <w:t>GET /api/tours?location=Sylhet after seeding five tours.</w:t>
            </w:r>
          </w:p>
        </w:tc>
        <w:tc>
          <w:tcPr>
            <w:tcW w:w="2078" w:type="dxa"/>
            <w:vAlign w:val="center"/>
          </w:tcPr>
          <w:p w14:paraId="6A7E4687" w14:textId="77777777" w:rsidR="00FE1DF7" w:rsidRDefault="001946CA">
            <w:r>
              <w:rPr>
                <w:sz w:val="17"/>
              </w:rPr>
              <w:t>API returns only Sylhet tours.</w:t>
            </w:r>
          </w:p>
        </w:tc>
        <w:tc>
          <w:tcPr>
            <w:tcW w:w="2078" w:type="dxa"/>
            <w:vAlign w:val="center"/>
          </w:tcPr>
          <w:p w14:paraId="0964A7D3" w14:textId="77777777" w:rsidR="00FE1DF7" w:rsidRDefault="001946CA">
            <w:r>
              <w:rPr>
                <w:sz w:val="17"/>
              </w:rPr>
              <w:t xml:space="preserve">Suite asserts status 200, body length 2, and both returned records have </w:t>
            </w:r>
            <w:r>
              <w:rPr>
                <w:sz w:val="17"/>
              </w:rPr>
              <w:lastRenderedPageBreak/>
              <w:t>location Sylhet.</w:t>
            </w:r>
          </w:p>
        </w:tc>
        <w:tc>
          <w:tcPr>
            <w:tcW w:w="2078" w:type="dxa"/>
            <w:vAlign w:val="center"/>
          </w:tcPr>
          <w:p w14:paraId="75870A03" w14:textId="77777777" w:rsidR="00FE1DF7" w:rsidRDefault="001946CA">
            <w:r>
              <w:rPr>
                <w:sz w:val="17"/>
              </w:rPr>
              <w:lastRenderedPageBreak/>
              <w:t>Pass</w:t>
            </w:r>
          </w:p>
        </w:tc>
        <w:tc>
          <w:tcPr>
            <w:tcW w:w="2078" w:type="dxa"/>
            <w:vAlign w:val="center"/>
          </w:tcPr>
          <w:p w14:paraId="5898166A" w14:textId="77777777" w:rsidR="00FE1DF7" w:rsidRDefault="001946CA">
            <w:r>
              <w:rPr>
                <w:sz w:val="17"/>
              </w:rPr>
              <w:t>Medium</w:t>
            </w:r>
          </w:p>
        </w:tc>
      </w:tr>
      <w:tr w:rsidR="00FE1DF7" w14:paraId="5E1E1AD3" w14:textId="77777777">
        <w:trPr>
          <w:jc w:val="center"/>
        </w:trPr>
        <w:tc>
          <w:tcPr>
            <w:tcW w:w="2078" w:type="dxa"/>
            <w:shd w:val="clear" w:color="auto" w:fill="F7FBFF"/>
            <w:vAlign w:val="center"/>
          </w:tcPr>
          <w:p w14:paraId="7D1097DC" w14:textId="77777777" w:rsidR="00FE1DF7" w:rsidRDefault="001946CA">
            <w:r>
              <w:rPr>
                <w:sz w:val="17"/>
              </w:rPr>
              <w:t>INT-TSEARCH-003</w:t>
            </w:r>
          </w:p>
        </w:tc>
        <w:tc>
          <w:tcPr>
            <w:tcW w:w="2078" w:type="dxa"/>
            <w:shd w:val="clear" w:color="auto" w:fill="F7FBFF"/>
            <w:vAlign w:val="center"/>
          </w:tcPr>
          <w:p w14:paraId="009EC4E4" w14:textId="77777777" w:rsidR="00FE1DF7" w:rsidRDefault="001946CA">
            <w:r>
              <w:rPr>
                <w:sz w:val="17"/>
              </w:rPr>
              <w:t>Integration / Filter by Price Range</w:t>
            </w:r>
          </w:p>
        </w:tc>
        <w:tc>
          <w:tcPr>
            <w:tcW w:w="2078" w:type="dxa"/>
            <w:shd w:val="clear" w:color="auto" w:fill="F7FBFF"/>
            <w:vAlign w:val="center"/>
          </w:tcPr>
          <w:p w14:paraId="65F41CF1" w14:textId="77777777" w:rsidR="00FE1DF7" w:rsidRDefault="001946CA">
            <w:r>
              <w:rPr>
                <w:sz w:val="17"/>
              </w:rPr>
              <w:t>GET /api/tours?minPrice=1000&amp;maxPrice=5000.</w:t>
            </w:r>
          </w:p>
        </w:tc>
        <w:tc>
          <w:tcPr>
            <w:tcW w:w="2078" w:type="dxa"/>
            <w:shd w:val="clear" w:color="auto" w:fill="F7FBFF"/>
            <w:vAlign w:val="center"/>
          </w:tcPr>
          <w:p w14:paraId="610739A5" w14:textId="77777777" w:rsidR="00FE1DF7" w:rsidRDefault="001946CA">
            <w:r>
              <w:rPr>
                <w:sz w:val="17"/>
              </w:rPr>
              <w:t>API returns tours whose prices are between 1000 and 5000 inclusive.</w:t>
            </w:r>
          </w:p>
        </w:tc>
        <w:tc>
          <w:tcPr>
            <w:tcW w:w="2078" w:type="dxa"/>
            <w:shd w:val="clear" w:color="auto" w:fill="F7FBFF"/>
            <w:vAlign w:val="center"/>
          </w:tcPr>
          <w:p w14:paraId="6D3B4A0D" w14:textId="77777777" w:rsidR="00FE1DF7" w:rsidRDefault="001946CA">
            <w:r>
              <w:rPr>
                <w:sz w:val="17"/>
              </w:rPr>
              <w:t>Suite asserts status 200, body length 5, and each tour price stays within bounds.</w:t>
            </w:r>
          </w:p>
        </w:tc>
        <w:tc>
          <w:tcPr>
            <w:tcW w:w="2078" w:type="dxa"/>
            <w:shd w:val="clear" w:color="auto" w:fill="F7FBFF"/>
            <w:vAlign w:val="center"/>
          </w:tcPr>
          <w:p w14:paraId="1694D022" w14:textId="77777777" w:rsidR="00FE1DF7" w:rsidRDefault="001946CA">
            <w:r>
              <w:rPr>
                <w:sz w:val="17"/>
              </w:rPr>
              <w:t>Pass</w:t>
            </w:r>
          </w:p>
        </w:tc>
        <w:tc>
          <w:tcPr>
            <w:tcW w:w="2078" w:type="dxa"/>
            <w:shd w:val="clear" w:color="auto" w:fill="F7FBFF"/>
            <w:vAlign w:val="center"/>
          </w:tcPr>
          <w:p w14:paraId="6601621F" w14:textId="77777777" w:rsidR="00FE1DF7" w:rsidRDefault="001946CA">
            <w:r>
              <w:rPr>
                <w:sz w:val="17"/>
              </w:rPr>
              <w:t>Medium</w:t>
            </w:r>
          </w:p>
        </w:tc>
      </w:tr>
      <w:tr w:rsidR="00FE1DF7" w14:paraId="14892321" w14:textId="77777777">
        <w:trPr>
          <w:jc w:val="center"/>
        </w:trPr>
        <w:tc>
          <w:tcPr>
            <w:tcW w:w="2078" w:type="dxa"/>
            <w:vAlign w:val="center"/>
          </w:tcPr>
          <w:p w14:paraId="43F7E925" w14:textId="77777777" w:rsidR="00FE1DF7" w:rsidRDefault="001946CA">
            <w:r>
              <w:rPr>
                <w:sz w:val="17"/>
              </w:rPr>
              <w:t>INT-TSEARCH-004</w:t>
            </w:r>
          </w:p>
        </w:tc>
        <w:tc>
          <w:tcPr>
            <w:tcW w:w="2078" w:type="dxa"/>
            <w:vAlign w:val="center"/>
          </w:tcPr>
          <w:p w14:paraId="18B7F7C7" w14:textId="77777777" w:rsidR="00FE1DF7" w:rsidRDefault="001946CA">
            <w:r>
              <w:rPr>
                <w:sz w:val="17"/>
              </w:rPr>
              <w:t>Integration / Pagination</w:t>
            </w:r>
          </w:p>
        </w:tc>
        <w:tc>
          <w:tcPr>
            <w:tcW w:w="2078" w:type="dxa"/>
            <w:vAlign w:val="center"/>
          </w:tcPr>
          <w:p w14:paraId="64A93DC5" w14:textId="77777777" w:rsidR="00FE1DF7" w:rsidRDefault="001946CA">
            <w:r>
              <w:rPr>
                <w:sz w:val="17"/>
              </w:rPr>
              <w:t>GET /api/tours?page=1&amp;limit=2.</w:t>
            </w:r>
          </w:p>
        </w:tc>
        <w:tc>
          <w:tcPr>
            <w:tcW w:w="2078" w:type="dxa"/>
            <w:vAlign w:val="center"/>
          </w:tcPr>
          <w:p w14:paraId="4BB39C69" w14:textId="77777777" w:rsidR="00FE1DF7" w:rsidRDefault="001946CA">
            <w:r>
              <w:rPr>
                <w:sz w:val="17"/>
              </w:rPr>
              <w:t>API returns two tours and sets x-total-count to 5.</w:t>
            </w:r>
          </w:p>
        </w:tc>
        <w:tc>
          <w:tcPr>
            <w:tcW w:w="2078" w:type="dxa"/>
            <w:vAlign w:val="center"/>
          </w:tcPr>
          <w:p w14:paraId="44844CEC" w14:textId="77777777" w:rsidR="00FE1DF7" w:rsidRDefault="001946CA">
            <w:r>
              <w:rPr>
                <w:sz w:val="17"/>
              </w:rPr>
              <w:t>Suite asserts status 200, body length 2, and x-total-count header equals 5.</w:t>
            </w:r>
          </w:p>
        </w:tc>
        <w:tc>
          <w:tcPr>
            <w:tcW w:w="2078" w:type="dxa"/>
            <w:vAlign w:val="center"/>
          </w:tcPr>
          <w:p w14:paraId="2287DF57" w14:textId="77777777" w:rsidR="00FE1DF7" w:rsidRDefault="001946CA">
            <w:r>
              <w:rPr>
                <w:sz w:val="17"/>
              </w:rPr>
              <w:t>Pass</w:t>
            </w:r>
          </w:p>
        </w:tc>
        <w:tc>
          <w:tcPr>
            <w:tcW w:w="2078" w:type="dxa"/>
            <w:vAlign w:val="center"/>
          </w:tcPr>
          <w:p w14:paraId="518FCBC5" w14:textId="77777777" w:rsidR="00FE1DF7" w:rsidRDefault="001946CA">
            <w:r>
              <w:rPr>
                <w:sz w:val="17"/>
              </w:rPr>
              <w:t>Medium</w:t>
            </w:r>
          </w:p>
        </w:tc>
      </w:tr>
      <w:tr w:rsidR="00FE1DF7" w14:paraId="213C7ADB" w14:textId="77777777">
        <w:trPr>
          <w:jc w:val="center"/>
        </w:trPr>
        <w:tc>
          <w:tcPr>
            <w:tcW w:w="2078" w:type="dxa"/>
            <w:shd w:val="clear" w:color="auto" w:fill="F7FBFF"/>
            <w:vAlign w:val="center"/>
          </w:tcPr>
          <w:p w14:paraId="6C15654E" w14:textId="77777777" w:rsidR="00FE1DF7" w:rsidRDefault="001946CA">
            <w:r>
              <w:rPr>
                <w:sz w:val="17"/>
              </w:rPr>
              <w:t>INT-TSEARCH-005</w:t>
            </w:r>
          </w:p>
        </w:tc>
        <w:tc>
          <w:tcPr>
            <w:tcW w:w="2078" w:type="dxa"/>
            <w:shd w:val="clear" w:color="auto" w:fill="F7FBFF"/>
            <w:vAlign w:val="center"/>
          </w:tcPr>
          <w:p w14:paraId="0BDC43A5" w14:textId="77777777" w:rsidR="00FE1DF7" w:rsidRDefault="001946CA">
            <w:r>
              <w:rPr>
                <w:sz w:val="17"/>
              </w:rPr>
              <w:t>Integration / Combined Filte</w:t>
            </w:r>
            <w:r>
              <w:rPr>
                <w:sz w:val="17"/>
              </w:rPr>
              <w:t>rs</w:t>
            </w:r>
          </w:p>
        </w:tc>
        <w:tc>
          <w:tcPr>
            <w:tcW w:w="2078" w:type="dxa"/>
            <w:shd w:val="clear" w:color="auto" w:fill="F7FBFF"/>
            <w:vAlign w:val="center"/>
          </w:tcPr>
          <w:p w14:paraId="1C1BD068" w14:textId="77777777" w:rsidR="00FE1DF7" w:rsidRDefault="001946CA">
            <w:r>
              <w:rPr>
                <w:sz w:val="17"/>
              </w:rPr>
              <w:t>GET /api/tours with location=Dhaka, category=Heritage, minPrice=1000, maxPrice=2000.</w:t>
            </w:r>
          </w:p>
        </w:tc>
        <w:tc>
          <w:tcPr>
            <w:tcW w:w="2078" w:type="dxa"/>
            <w:shd w:val="clear" w:color="auto" w:fill="F7FBFF"/>
            <w:vAlign w:val="center"/>
          </w:tcPr>
          <w:p w14:paraId="7216F9D9" w14:textId="77777777" w:rsidR="00FE1DF7" w:rsidRDefault="001946CA">
            <w:r>
              <w:rPr>
                <w:sz w:val="17"/>
              </w:rPr>
              <w:t>API returns only Dhaka Heritage tour within price band.</w:t>
            </w:r>
          </w:p>
        </w:tc>
        <w:tc>
          <w:tcPr>
            <w:tcW w:w="2078" w:type="dxa"/>
            <w:shd w:val="clear" w:color="auto" w:fill="F7FBFF"/>
            <w:vAlign w:val="center"/>
          </w:tcPr>
          <w:p w14:paraId="767BF263" w14:textId="77777777" w:rsidR="00FE1DF7" w:rsidRDefault="001946CA">
            <w:r>
              <w:rPr>
                <w:sz w:val="17"/>
              </w:rPr>
              <w:t>Suite asserts status 200, body length 1, and returned title equals Dhaka Heritage.</w:t>
            </w:r>
          </w:p>
        </w:tc>
        <w:tc>
          <w:tcPr>
            <w:tcW w:w="2078" w:type="dxa"/>
            <w:shd w:val="clear" w:color="auto" w:fill="F7FBFF"/>
            <w:vAlign w:val="center"/>
          </w:tcPr>
          <w:p w14:paraId="0C0ECA36" w14:textId="77777777" w:rsidR="00FE1DF7" w:rsidRDefault="001946CA">
            <w:r>
              <w:rPr>
                <w:sz w:val="17"/>
              </w:rPr>
              <w:t>Pass</w:t>
            </w:r>
          </w:p>
        </w:tc>
        <w:tc>
          <w:tcPr>
            <w:tcW w:w="2078" w:type="dxa"/>
            <w:shd w:val="clear" w:color="auto" w:fill="F7FBFF"/>
            <w:vAlign w:val="center"/>
          </w:tcPr>
          <w:p w14:paraId="2E70320A" w14:textId="77777777" w:rsidR="00FE1DF7" w:rsidRDefault="001946CA">
            <w:r>
              <w:rPr>
                <w:sz w:val="17"/>
              </w:rPr>
              <w:t>High</w:t>
            </w:r>
          </w:p>
        </w:tc>
      </w:tr>
    </w:tbl>
    <w:p w14:paraId="2841F981" w14:textId="77777777" w:rsidR="00FE1DF7" w:rsidRDefault="00FE1DF7"/>
    <w:p w14:paraId="060D8A75" w14:textId="77777777" w:rsidR="00FE1DF7" w:rsidRDefault="001946CA">
      <w:pPr>
        <w:spacing w:before="120" w:after="80"/>
      </w:pPr>
      <w:r>
        <w:rPr>
          <w:b/>
          <w:sz w:val="24"/>
        </w:rPr>
        <w:t xml:space="preserve">4.22 </w:t>
      </w:r>
      <w:r>
        <w:rPr>
          <w:b/>
          <w:sz w:val="24"/>
        </w:rPr>
        <w:t>BACKEND SYSTEM - tests/system/adminRoutes.test.js</w:t>
      </w:r>
    </w:p>
    <w:p w14:paraId="50854DA5" w14:textId="77777777" w:rsidR="00FE1DF7" w:rsidRDefault="001946CA">
      <w:pPr>
        <w:spacing w:after="60"/>
      </w:pPr>
      <w:r>
        <w:t>Source File: tests/system/adminRoutes.test.js</w:t>
      </w:r>
    </w:p>
    <w:p w14:paraId="2500940D" w14:textId="77777777" w:rsidR="00FE1DF7" w:rsidRDefault="001946CA">
      <w:pPr>
        <w:spacing w:after="60"/>
      </w:pPr>
      <w:r>
        <w:t>Describe Block(s):</w:t>
      </w:r>
    </w:p>
    <w:p w14:paraId="223C79C9" w14:textId="77777777" w:rsidR="00FE1DF7" w:rsidRDefault="001946CA">
      <w:pPr>
        <w:pStyle w:val="ListBullet"/>
        <w:spacing w:after="60"/>
      </w:pPr>
      <w:r>
        <w:t>System: Admin Routes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30672061" w14:textId="77777777">
        <w:trPr>
          <w:jc w:val="center"/>
        </w:trPr>
        <w:tc>
          <w:tcPr>
            <w:tcW w:w="2078" w:type="dxa"/>
            <w:shd w:val="clear" w:color="auto" w:fill="D9EAF7"/>
            <w:vAlign w:val="center"/>
          </w:tcPr>
          <w:p w14:paraId="0518DD4E" w14:textId="77777777" w:rsidR="00FE1DF7" w:rsidRDefault="001946CA">
            <w:r>
              <w:rPr>
                <w:b/>
              </w:rPr>
              <w:t>Test ID</w:t>
            </w:r>
          </w:p>
        </w:tc>
        <w:tc>
          <w:tcPr>
            <w:tcW w:w="2078" w:type="dxa"/>
            <w:shd w:val="clear" w:color="auto" w:fill="D9EAF7"/>
            <w:vAlign w:val="center"/>
          </w:tcPr>
          <w:p w14:paraId="25EE9F2D" w14:textId="77777777" w:rsidR="00FE1DF7" w:rsidRDefault="001946CA">
            <w:r>
              <w:rPr>
                <w:b/>
              </w:rPr>
              <w:t>Module/Category</w:t>
            </w:r>
          </w:p>
        </w:tc>
        <w:tc>
          <w:tcPr>
            <w:tcW w:w="2078" w:type="dxa"/>
            <w:shd w:val="clear" w:color="auto" w:fill="D9EAF7"/>
            <w:vAlign w:val="center"/>
          </w:tcPr>
          <w:p w14:paraId="4E5D50C5" w14:textId="77777777" w:rsidR="00FE1DF7" w:rsidRDefault="001946CA">
            <w:r>
              <w:rPr>
                <w:b/>
              </w:rPr>
              <w:t>Test Description / Steps</w:t>
            </w:r>
          </w:p>
        </w:tc>
        <w:tc>
          <w:tcPr>
            <w:tcW w:w="2078" w:type="dxa"/>
            <w:shd w:val="clear" w:color="auto" w:fill="D9EAF7"/>
            <w:vAlign w:val="center"/>
          </w:tcPr>
          <w:p w14:paraId="6CF08415" w14:textId="77777777" w:rsidR="00FE1DF7" w:rsidRDefault="001946CA">
            <w:r>
              <w:rPr>
                <w:b/>
              </w:rPr>
              <w:t>Expected Outcome</w:t>
            </w:r>
          </w:p>
        </w:tc>
        <w:tc>
          <w:tcPr>
            <w:tcW w:w="2078" w:type="dxa"/>
            <w:shd w:val="clear" w:color="auto" w:fill="D9EAF7"/>
            <w:vAlign w:val="center"/>
          </w:tcPr>
          <w:p w14:paraId="620816C2" w14:textId="77777777" w:rsidR="00FE1DF7" w:rsidRDefault="001946CA">
            <w:r>
              <w:rPr>
                <w:b/>
              </w:rPr>
              <w:t>Actual Output/Result</w:t>
            </w:r>
          </w:p>
        </w:tc>
        <w:tc>
          <w:tcPr>
            <w:tcW w:w="2078" w:type="dxa"/>
            <w:shd w:val="clear" w:color="auto" w:fill="D9EAF7"/>
            <w:vAlign w:val="center"/>
          </w:tcPr>
          <w:p w14:paraId="6B5DF780" w14:textId="77777777" w:rsidR="00FE1DF7" w:rsidRDefault="001946CA">
            <w:r>
              <w:rPr>
                <w:b/>
              </w:rPr>
              <w:t>Status (Pass/Fail)</w:t>
            </w:r>
          </w:p>
        </w:tc>
        <w:tc>
          <w:tcPr>
            <w:tcW w:w="2078" w:type="dxa"/>
            <w:shd w:val="clear" w:color="auto" w:fill="D9EAF7"/>
            <w:vAlign w:val="center"/>
          </w:tcPr>
          <w:p w14:paraId="0EECE057" w14:textId="77777777" w:rsidR="00FE1DF7" w:rsidRDefault="001946CA">
            <w:r>
              <w:rPr>
                <w:b/>
              </w:rPr>
              <w:t>Severity</w:t>
            </w:r>
          </w:p>
        </w:tc>
      </w:tr>
      <w:tr w:rsidR="00FE1DF7" w14:paraId="7F1888A4" w14:textId="77777777">
        <w:trPr>
          <w:jc w:val="center"/>
        </w:trPr>
        <w:tc>
          <w:tcPr>
            <w:tcW w:w="2078" w:type="dxa"/>
            <w:shd w:val="clear" w:color="auto" w:fill="F7FBFF"/>
            <w:vAlign w:val="center"/>
          </w:tcPr>
          <w:p w14:paraId="7F51FA9B" w14:textId="77777777" w:rsidR="00FE1DF7" w:rsidRDefault="001946CA">
            <w:r>
              <w:rPr>
                <w:sz w:val="17"/>
              </w:rPr>
              <w:t>SYS-ADMIN-001</w:t>
            </w:r>
          </w:p>
        </w:tc>
        <w:tc>
          <w:tcPr>
            <w:tcW w:w="2078" w:type="dxa"/>
            <w:shd w:val="clear" w:color="auto" w:fill="F7FBFF"/>
            <w:vAlign w:val="center"/>
          </w:tcPr>
          <w:p w14:paraId="0708168E" w14:textId="77777777" w:rsidR="00FE1DF7" w:rsidRDefault="001946CA">
            <w:r>
              <w:rPr>
                <w:sz w:val="17"/>
              </w:rPr>
              <w:t>System / Admin Stats</w:t>
            </w:r>
          </w:p>
        </w:tc>
        <w:tc>
          <w:tcPr>
            <w:tcW w:w="2078" w:type="dxa"/>
            <w:shd w:val="clear" w:color="auto" w:fill="F7FBFF"/>
            <w:vAlign w:val="center"/>
          </w:tcPr>
          <w:p w14:paraId="5C55FE01" w14:textId="77777777" w:rsidR="00FE1DF7" w:rsidRDefault="001946CA">
            <w:r>
              <w:rPr>
                <w:sz w:val="17"/>
              </w:rPr>
              <w:t>GET /api/admin/stats as Admin after seeding guide, tourist, tour, and booking.</w:t>
            </w:r>
          </w:p>
        </w:tc>
        <w:tc>
          <w:tcPr>
            <w:tcW w:w="2078" w:type="dxa"/>
            <w:shd w:val="clear" w:color="auto" w:fill="F7FBFF"/>
            <w:vAlign w:val="center"/>
          </w:tcPr>
          <w:p w14:paraId="69FE63F2" w14:textId="77777777" w:rsidR="00FE1DF7" w:rsidRDefault="001946CA">
            <w:r>
              <w:rPr>
                <w:sz w:val="17"/>
              </w:rPr>
              <w:t>Route returns aggregate counts for users, tours, and bookings.</w:t>
            </w:r>
          </w:p>
        </w:tc>
        <w:tc>
          <w:tcPr>
            <w:tcW w:w="2078" w:type="dxa"/>
            <w:shd w:val="clear" w:color="auto" w:fill="F7FBFF"/>
            <w:vAlign w:val="center"/>
          </w:tcPr>
          <w:p w14:paraId="5F4D3738" w14:textId="77777777" w:rsidR="00FE1DF7" w:rsidRDefault="001946CA">
            <w:r>
              <w:rPr>
                <w:sz w:val="17"/>
              </w:rPr>
              <w:t>Suite asserts status 200 and users &gt;= 3, tours &gt;= 1, bookings &gt;= 1.</w:t>
            </w:r>
          </w:p>
        </w:tc>
        <w:tc>
          <w:tcPr>
            <w:tcW w:w="2078" w:type="dxa"/>
            <w:shd w:val="clear" w:color="auto" w:fill="F7FBFF"/>
            <w:vAlign w:val="center"/>
          </w:tcPr>
          <w:p w14:paraId="304C464C" w14:textId="77777777" w:rsidR="00FE1DF7" w:rsidRDefault="001946CA">
            <w:r>
              <w:rPr>
                <w:sz w:val="17"/>
              </w:rPr>
              <w:t>Pass</w:t>
            </w:r>
          </w:p>
        </w:tc>
        <w:tc>
          <w:tcPr>
            <w:tcW w:w="2078" w:type="dxa"/>
            <w:shd w:val="clear" w:color="auto" w:fill="F7FBFF"/>
            <w:vAlign w:val="center"/>
          </w:tcPr>
          <w:p w14:paraId="79319B1C" w14:textId="77777777" w:rsidR="00FE1DF7" w:rsidRDefault="001946CA">
            <w:r>
              <w:rPr>
                <w:sz w:val="17"/>
              </w:rPr>
              <w:t>High</w:t>
            </w:r>
          </w:p>
        </w:tc>
      </w:tr>
      <w:tr w:rsidR="00FE1DF7" w14:paraId="22AB3740" w14:textId="77777777">
        <w:trPr>
          <w:jc w:val="center"/>
        </w:trPr>
        <w:tc>
          <w:tcPr>
            <w:tcW w:w="2078" w:type="dxa"/>
            <w:vAlign w:val="center"/>
          </w:tcPr>
          <w:p w14:paraId="6B3EE500" w14:textId="77777777" w:rsidR="00FE1DF7" w:rsidRDefault="001946CA">
            <w:r>
              <w:rPr>
                <w:sz w:val="17"/>
              </w:rPr>
              <w:t>SYS-ADMIN-002</w:t>
            </w:r>
          </w:p>
        </w:tc>
        <w:tc>
          <w:tcPr>
            <w:tcW w:w="2078" w:type="dxa"/>
            <w:vAlign w:val="center"/>
          </w:tcPr>
          <w:p w14:paraId="66E420B7" w14:textId="77777777" w:rsidR="00FE1DF7" w:rsidRDefault="001946CA">
            <w:r>
              <w:rPr>
                <w:sz w:val="17"/>
              </w:rPr>
              <w:t>System / Admin Stats RBAC</w:t>
            </w:r>
          </w:p>
        </w:tc>
        <w:tc>
          <w:tcPr>
            <w:tcW w:w="2078" w:type="dxa"/>
            <w:vAlign w:val="center"/>
          </w:tcPr>
          <w:p w14:paraId="58C80617" w14:textId="77777777" w:rsidR="00FE1DF7" w:rsidRDefault="001946CA">
            <w:r>
              <w:rPr>
                <w:sz w:val="17"/>
              </w:rPr>
              <w:t>GET /api/admin/stats as Tourist.</w:t>
            </w:r>
          </w:p>
        </w:tc>
        <w:tc>
          <w:tcPr>
            <w:tcW w:w="2078" w:type="dxa"/>
            <w:vAlign w:val="center"/>
          </w:tcPr>
          <w:p w14:paraId="0C9E72A1" w14:textId="77777777" w:rsidR="00FE1DF7" w:rsidRDefault="001946CA">
            <w:r>
              <w:rPr>
                <w:sz w:val="17"/>
              </w:rPr>
              <w:t>Non-admin request is forbidden.</w:t>
            </w:r>
          </w:p>
        </w:tc>
        <w:tc>
          <w:tcPr>
            <w:tcW w:w="2078" w:type="dxa"/>
            <w:vAlign w:val="center"/>
          </w:tcPr>
          <w:p w14:paraId="35A04EE6" w14:textId="77777777" w:rsidR="00FE1DF7" w:rsidRDefault="001946CA">
            <w:r>
              <w:rPr>
                <w:sz w:val="17"/>
              </w:rPr>
              <w:t>Suite asserts status 403.</w:t>
            </w:r>
          </w:p>
        </w:tc>
        <w:tc>
          <w:tcPr>
            <w:tcW w:w="2078" w:type="dxa"/>
            <w:vAlign w:val="center"/>
          </w:tcPr>
          <w:p w14:paraId="61FFA12C" w14:textId="77777777" w:rsidR="00FE1DF7" w:rsidRDefault="001946CA">
            <w:r>
              <w:rPr>
                <w:sz w:val="17"/>
              </w:rPr>
              <w:t>Pass</w:t>
            </w:r>
          </w:p>
        </w:tc>
        <w:tc>
          <w:tcPr>
            <w:tcW w:w="2078" w:type="dxa"/>
            <w:vAlign w:val="center"/>
          </w:tcPr>
          <w:p w14:paraId="26D70A19" w14:textId="77777777" w:rsidR="00FE1DF7" w:rsidRDefault="001946CA">
            <w:r>
              <w:rPr>
                <w:sz w:val="17"/>
              </w:rPr>
              <w:t>Critical</w:t>
            </w:r>
          </w:p>
        </w:tc>
      </w:tr>
      <w:tr w:rsidR="00FE1DF7" w14:paraId="240E9A56" w14:textId="77777777">
        <w:trPr>
          <w:jc w:val="center"/>
        </w:trPr>
        <w:tc>
          <w:tcPr>
            <w:tcW w:w="2078" w:type="dxa"/>
            <w:shd w:val="clear" w:color="auto" w:fill="F7FBFF"/>
            <w:vAlign w:val="center"/>
          </w:tcPr>
          <w:p w14:paraId="1D7367BF" w14:textId="77777777" w:rsidR="00FE1DF7" w:rsidRDefault="001946CA">
            <w:r>
              <w:rPr>
                <w:sz w:val="17"/>
              </w:rPr>
              <w:t>SYS-ADMIN-003</w:t>
            </w:r>
          </w:p>
        </w:tc>
        <w:tc>
          <w:tcPr>
            <w:tcW w:w="2078" w:type="dxa"/>
            <w:shd w:val="clear" w:color="auto" w:fill="F7FBFF"/>
            <w:vAlign w:val="center"/>
          </w:tcPr>
          <w:p w14:paraId="6F5FC787" w14:textId="77777777" w:rsidR="00FE1DF7" w:rsidRDefault="001946CA">
            <w:r>
              <w:rPr>
                <w:sz w:val="17"/>
              </w:rPr>
              <w:t>System / Delete User Cascade</w:t>
            </w:r>
          </w:p>
        </w:tc>
        <w:tc>
          <w:tcPr>
            <w:tcW w:w="2078" w:type="dxa"/>
            <w:shd w:val="clear" w:color="auto" w:fill="F7FBFF"/>
            <w:vAlign w:val="center"/>
          </w:tcPr>
          <w:p w14:paraId="48766846" w14:textId="77777777" w:rsidR="00FE1DF7" w:rsidRDefault="001946CA">
            <w:r>
              <w:rPr>
                <w:sz w:val="17"/>
              </w:rPr>
              <w:t xml:space="preserve">DELETE /api/admin/users/:guideId as Admin after seeding </w:t>
            </w:r>
            <w:r>
              <w:rPr>
                <w:sz w:val="17"/>
              </w:rPr>
              <w:t>guide-owned tour and booking.</w:t>
            </w:r>
          </w:p>
        </w:tc>
        <w:tc>
          <w:tcPr>
            <w:tcW w:w="2078" w:type="dxa"/>
            <w:shd w:val="clear" w:color="auto" w:fill="F7FBFF"/>
            <w:vAlign w:val="center"/>
          </w:tcPr>
          <w:p w14:paraId="018B245E" w14:textId="77777777" w:rsidR="00FE1DF7" w:rsidRDefault="001946CA">
            <w:r>
              <w:rPr>
                <w:sz w:val="17"/>
              </w:rPr>
              <w:t>Guide deletion succeeds and dependent resources are removed.</w:t>
            </w:r>
          </w:p>
        </w:tc>
        <w:tc>
          <w:tcPr>
            <w:tcW w:w="2078" w:type="dxa"/>
            <w:shd w:val="clear" w:color="auto" w:fill="F7FBFF"/>
            <w:vAlign w:val="center"/>
          </w:tcPr>
          <w:p w14:paraId="51FEE2F1" w14:textId="77777777" w:rsidR="00FE1DF7" w:rsidRDefault="001946CA">
            <w:r>
              <w:rPr>
                <w:sz w:val="17"/>
              </w:rPr>
              <w:t>Suite asserts status 200 and message User deleted.</w:t>
            </w:r>
          </w:p>
        </w:tc>
        <w:tc>
          <w:tcPr>
            <w:tcW w:w="2078" w:type="dxa"/>
            <w:shd w:val="clear" w:color="auto" w:fill="F7FBFF"/>
            <w:vAlign w:val="center"/>
          </w:tcPr>
          <w:p w14:paraId="3A552B9E" w14:textId="77777777" w:rsidR="00FE1DF7" w:rsidRDefault="001946CA">
            <w:r>
              <w:rPr>
                <w:sz w:val="17"/>
              </w:rPr>
              <w:t>Pass</w:t>
            </w:r>
          </w:p>
        </w:tc>
        <w:tc>
          <w:tcPr>
            <w:tcW w:w="2078" w:type="dxa"/>
            <w:shd w:val="clear" w:color="auto" w:fill="F7FBFF"/>
            <w:vAlign w:val="center"/>
          </w:tcPr>
          <w:p w14:paraId="70771933" w14:textId="77777777" w:rsidR="00FE1DF7" w:rsidRDefault="001946CA">
            <w:r>
              <w:rPr>
                <w:sz w:val="17"/>
              </w:rPr>
              <w:t>Critical</w:t>
            </w:r>
          </w:p>
        </w:tc>
      </w:tr>
    </w:tbl>
    <w:p w14:paraId="5F43A2CB" w14:textId="77777777" w:rsidR="00FE1DF7" w:rsidRDefault="00FE1DF7"/>
    <w:p w14:paraId="40C91F83" w14:textId="77777777" w:rsidR="00FE1DF7" w:rsidRDefault="001946CA">
      <w:pPr>
        <w:spacing w:before="120" w:after="80"/>
      </w:pPr>
      <w:r>
        <w:rPr>
          <w:b/>
          <w:sz w:val="24"/>
        </w:rPr>
        <w:t>4.23 BACKEND SYSTEM - tests/system/authRoutes.test.js</w:t>
      </w:r>
    </w:p>
    <w:p w14:paraId="7ECAAF4A" w14:textId="77777777" w:rsidR="00FE1DF7" w:rsidRDefault="001946CA">
      <w:pPr>
        <w:spacing w:after="60"/>
      </w:pPr>
      <w:r>
        <w:t xml:space="preserve">Source File: </w:t>
      </w:r>
      <w:r>
        <w:t>tests/system/authRoutes.test.js</w:t>
      </w:r>
    </w:p>
    <w:p w14:paraId="40B3ADC2" w14:textId="77777777" w:rsidR="00FE1DF7" w:rsidRDefault="001946CA">
      <w:pPr>
        <w:spacing w:after="60"/>
      </w:pPr>
      <w:r>
        <w:t>Describe Block(s):</w:t>
      </w:r>
    </w:p>
    <w:p w14:paraId="481DB954" w14:textId="77777777" w:rsidR="00FE1DF7" w:rsidRDefault="001946CA">
      <w:pPr>
        <w:pStyle w:val="ListBullet"/>
        <w:spacing w:after="60"/>
      </w:pPr>
      <w:r>
        <w:t>System: Auth Routes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155C7496" w14:textId="77777777">
        <w:trPr>
          <w:jc w:val="center"/>
        </w:trPr>
        <w:tc>
          <w:tcPr>
            <w:tcW w:w="2078" w:type="dxa"/>
            <w:shd w:val="clear" w:color="auto" w:fill="D9EAF7"/>
            <w:vAlign w:val="center"/>
          </w:tcPr>
          <w:p w14:paraId="375B9ACA" w14:textId="77777777" w:rsidR="00FE1DF7" w:rsidRDefault="001946CA">
            <w:r>
              <w:rPr>
                <w:b/>
              </w:rPr>
              <w:t>Test ID</w:t>
            </w:r>
          </w:p>
        </w:tc>
        <w:tc>
          <w:tcPr>
            <w:tcW w:w="2078" w:type="dxa"/>
            <w:shd w:val="clear" w:color="auto" w:fill="D9EAF7"/>
            <w:vAlign w:val="center"/>
          </w:tcPr>
          <w:p w14:paraId="504E17F7" w14:textId="77777777" w:rsidR="00FE1DF7" w:rsidRDefault="001946CA">
            <w:r>
              <w:rPr>
                <w:b/>
              </w:rPr>
              <w:t>Module/Category</w:t>
            </w:r>
          </w:p>
        </w:tc>
        <w:tc>
          <w:tcPr>
            <w:tcW w:w="2078" w:type="dxa"/>
            <w:shd w:val="clear" w:color="auto" w:fill="D9EAF7"/>
            <w:vAlign w:val="center"/>
          </w:tcPr>
          <w:p w14:paraId="5EFA3DBD" w14:textId="77777777" w:rsidR="00FE1DF7" w:rsidRDefault="001946CA">
            <w:r>
              <w:rPr>
                <w:b/>
              </w:rPr>
              <w:t>Test Description / Steps</w:t>
            </w:r>
          </w:p>
        </w:tc>
        <w:tc>
          <w:tcPr>
            <w:tcW w:w="2078" w:type="dxa"/>
            <w:shd w:val="clear" w:color="auto" w:fill="D9EAF7"/>
            <w:vAlign w:val="center"/>
          </w:tcPr>
          <w:p w14:paraId="411F61CA" w14:textId="77777777" w:rsidR="00FE1DF7" w:rsidRDefault="001946CA">
            <w:r>
              <w:rPr>
                <w:b/>
              </w:rPr>
              <w:t>Expected Outcome</w:t>
            </w:r>
          </w:p>
        </w:tc>
        <w:tc>
          <w:tcPr>
            <w:tcW w:w="2078" w:type="dxa"/>
            <w:shd w:val="clear" w:color="auto" w:fill="D9EAF7"/>
            <w:vAlign w:val="center"/>
          </w:tcPr>
          <w:p w14:paraId="6BF74BF6" w14:textId="77777777" w:rsidR="00FE1DF7" w:rsidRDefault="001946CA">
            <w:r>
              <w:rPr>
                <w:b/>
              </w:rPr>
              <w:t>Actual Output/Result</w:t>
            </w:r>
          </w:p>
        </w:tc>
        <w:tc>
          <w:tcPr>
            <w:tcW w:w="2078" w:type="dxa"/>
            <w:shd w:val="clear" w:color="auto" w:fill="D9EAF7"/>
            <w:vAlign w:val="center"/>
          </w:tcPr>
          <w:p w14:paraId="092A0472" w14:textId="77777777" w:rsidR="00FE1DF7" w:rsidRDefault="001946CA">
            <w:r>
              <w:rPr>
                <w:b/>
              </w:rPr>
              <w:t>Status (Pass/Fail)</w:t>
            </w:r>
          </w:p>
        </w:tc>
        <w:tc>
          <w:tcPr>
            <w:tcW w:w="2078" w:type="dxa"/>
            <w:shd w:val="clear" w:color="auto" w:fill="D9EAF7"/>
            <w:vAlign w:val="center"/>
          </w:tcPr>
          <w:p w14:paraId="2BF9486E" w14:textId="77777777" w:rsidR="00FE1DF7" w:rsidRDefault="001946CA">
            <w:r>
              <w:rPr>
                <w:b/>
              </w:rPr>
              <w:t>Severity</w:t>
            </w:r>
          </w:p>
        </w:tc>
      </w:tr>
      <w:tr w:rsidR="00FE1DF7" w14:paraId="3043DB42" w14:textId="77777777">
        <w:trPr>
          <w:jc w:val="center"/>
        </w:trPr>
        <w:tc>
          <w:tcPr>
            <w:tcW w:w="2078" w:type="dxa"/>
            <w:shd w:val="clear" w:color="auto" w:fill="F7FBFF"/>
            <w:vAlign w:val="center"/>
          </w:tcPr>
          <w:p w14:paraId="16F1630E" w14:textId="77777777" w:rsidR="00FE1DF7" w:rsidRDefault="001946CA">
            <w:r>
              <w:rPr>
                <w:sz w:val="17"/>
              </w:rPr>
              <w:t>SYS-AUTH-001</w:t>
            </w:r>
          </w:p>
        </w:tc>
        <w:tc>
          <w:tcPr>
            <w:tcW w:w="2078" w:type="dxa"/>
            <w:shd w:val="clear" w:color="auto" w:fill="F7FBFF"/>
            <w:vAlign w:val="center"/>
          </w:tcPr>
          <w:p w14:paraId="4571CB47" w14:textId="77777777" w:rsidR="00FE1DF7" w:rsidRDefault="001946CA">
            <w:r>
              <w:rPr>
                <w:sz w:val="17"/>
              </w:rPr>
              <w:t>System / Register Route Success</w:t>
            </w:r>
          </w:p>
        </w:tc>
        <w:tc>
          <w:tcPr>
            <w:tcW w:w="2078" w:type="dxa"/>
            <w:shd w:val="clear" w:color="auto" w:fill="F7FBFF"/>
            <w:vAlign w:val="center"/>
          </w:tcPr>
          <w:p w14:paraId="39904FAA" w14:textId="77777777" w:rsidR="00FE1DF7" w:rsidRDefault="001946CA">
            <w:r>
              <w:rPr>
                <w:sz w:val="17"/>
              </w:rPr>
              <w:t xml:space="preserve">POST /api/auth/register </w:t>
            </w:r>
            <w:r>
              <w:rPr>
                <w:sz w:val="17"/>
              </w:rPr>
              <w:t>with new Tourist payload.</w:t>
            </w:r>
          </w:p>
        </w:tc>
        <w:tc>
          <w:tcPr>
            <w:tcW w:w="2078" w:type="dxa"/>
            <w:shd w:val="clear" w:color="auto" w:fill="F7FBFF"/>
            <w:vAlign w:val="center"/>
          </w:tcPr>
          <w:p w14:paraId="704D03AC" w14:textId="77777777" w:rsidR="00FE1DF7" w:rsidRDefault="001946CA">
            <w:r>
              <w:rPr>
                <w:sz w:val="17"/>
              </w:rPr>
              <w:t>Route creates user and returns token and role.</w:t>
            </w:r>
          </w:p>
        </w:tc>
        <w:tc>
          <w:tcPr>
            <w:tcW w:w="2078" w:type="dxa"/>
            <w:shd w:val="clear" w:color="auto" w:fill="F7FBFF"/>
            <w:vAlign w:val="center"/>
          </w:tcPr>
          <w:p w14:paraId="5592D24C" w14:textId="77777777" w:rsidR="00FE1DF7" w:rsidRDefault="001946CA">
            <w:r>
              <w:rPr>
                <w:sz w:val="17"/>
              </w:rPr>
              <w:t>Suite asserts status 201, token defined, role Tourist, and user exists in DB.</w:t>
            </w:r>
          </w:p>
        </w:tc>
        <w:tc>
          <w:tcPr>
            <w:tcW w:w="2078" w:type="dxa"/>
            <w:shd w:val="clear" w:color="auto" w:fill="F7FBFF"/>
            <w:vAlign w:val="center"/>
          </w:tcPr>
          <w:p w14:paraId="7C9A8E57" w14:textId="77777777" w:rsidR="00FE1DF7" w:rsidRDefault="001946CA">
            <w:r>
              <w:rPr>
                <w:sz w:val="17"/>
              </w:rPr>
              <w:t>Pass</w:t>
            </w:r>
          </w:p>
        </w:tc>
        <w:tc>
          <w:tcPr>
            <w:tcW w:w="2078" w:type="dxa"/>
            <w:shd w:val="clear" w:color="auto" w:fill="F7FBFF"/>
            <w:vAlign w:val="center"/>
          </w:tcPr>
          <w:p w14:paraId="50538C8D" w14:textId="77777777" w:rsidR="00FE1DF7" w:rsidRDefault="001946CA">
            <w:r>
              <w:rPr>
                <w:sz w:val="17"/>
              </w:rPr>
              <w:t>Critical</w:t>
            </w:r>
          </w:p>
        </w:tc>
      </w:tr>
      <w:tr w:rsidR="00FE1DF7" w14:paraId="4D7DC699" w14:textId="77777777">
        <w:trPr>
          <w:jc w:val="center"/>
        </w:trPr>
        <w:tc>
          <w:tcPr>
            <w:tcW w:w="2078" w:type="dxa"/>
            <w:vAlign w:val="center"/>
          </w:tcPr>
          <w:p w14:paraId="363F4B3E" w14:textId="77777777" w:rsidR="00FE1DF7" w:rsidRDefault="001946CA">
            <w:r>
              <w:rPr>
                <w:sz w:val="17"/>
              </w:rPr>
              <w:t>SYS-AUTH-002</w:t>
            </w:r>
          </w:p>
        </w:tc>
        <w:tc>
          <w:tcPr>
            <w:tcW w:w="2078" w:type="dxa"/>
            <w:vAlign w:val="center"/>
          </w:tcPr>
          <w:p w14:paraId="35366250" w14:textId="77777777" w:rsidR="00FE1DF7" w:rsidRDefault="001946CA">
            <w:r>
              <w:rPr>
                <w:sz w:val="17"/>
              </w:rPr>
              <w:t>System / Register Duplicate Email</w:t>
            </w:r>
          </w:p>
        </w:tc>
        <w:tc>
          <w:tcPr>
            <w:tcW w:w="2078" w:type="dxa"/>
            <w:vAlign w:val="center"/>
          </w:tcPr>
          <w:p w14:paraId="02667A46" w14:textId="77777777" w:rsidR="00FE1DF7" w:rsidRDefault="001946CA">
            <w:r>
              <w:rPr>
                <w:sz w:val="17"/>
              </w:rPr>
              <w:t xml:space="preserve">Seed existing email, then POST </w:t>
            </w:r>
            <w:r>
              <w:rPr>
                <w:sz w:val="17"/>
              </w:rPr>
              <w:t>/api/auth/register with duplicate email.</w:t>
            </w:r>
          </w:p>
        </w:tc>
        <w:tc>
          <w:tcPr>
            <w:tcW w:w="2078" w:type="dxa"/>
            <w:vAlign w:val="center"/>
          </w:tcPr>
          <w:p w14:paraId="306D6F6D" w14:textId="77777777" w:rsidR="00FE1DF7" w:rsidRDefault="001946CA">
            <w:r>
              <w:rPr>
                <w:sz w:val="17"/>
              </w:rPr>
              <w:t>Route returns 409 Email already registered.</w:t>
            </w:r>
          </w:p>
        </w:tc>
        <w:tc>
          <w:tcPr>
            <w:tcW w:w="2078" w:type="dxa"/>
            <w:vAlign w:val="center"/>
          </w:tcPr>
          <w:p w14:paraId="71587194" w14:textId="77777777" w:rsidR="00FE1DF7" w:rsidRDefault="001946CA">
            <w:r>
              <w:rPr>
                <w:sz w:val="17"/>
              </w:rPr>
              <w:t>Suite asserts status 409 and exact message.</w:t>
            </w:r>
          </w:p>
        </w:tc>
        <w:tc>
          <w:tcPr>
            <w:tcW w:w="2078" w:type="dxa"/>
            <w:vAlign w:val="center"/>
          </w:tcPr>
          <w:p w14:paraId="690A2875" w14:textId="77777777" w:rsidR="00FE1DF7" w:rsidRDefault="001946CA">
            <w:r>
              <w:rPr>
                <w:sz w:val="17"/>
              </w:rPr>
              <w:t>Pass</w:t>
            </w:r>
          </w:p>
        </w:tc>
        <w:tc>
          <w:tcPr>
            <w:tcW w:w="2078" w:type="dxa"/>
            <w:vAlign w:val="center"/>
          </w:tcPr>
          <w:p w14:paraId="45BF0DB6" w14:textId="77777777" w:rsidR="00FE1DF7" w:rsidRDefault="001946CA">
            <w:r>
              <w:rPr>
                <w:sz w:val="17"/>
              </w:rPr>
              <w:t>High</w:t>
            </w:r>
          </w:p>
        </w:tc>
      </w:tr>
      <w:tr w:rsidR="00FE1DF7" w14:paraId="2084020A" w14:textId="77777777">
        <w:trPr>
          <w:jc w:val="center"/>
        </w:trPr>
        <w:tc>
          <w:tcPr>
            <w:tcW w:w="2078" w:type="dxa"/>
            <w:shd w:val="clear" w:color="auto" w:fill="F7FBFF"/>
            <w:vAlign w:val="center"/>
          </w:tcPr>
          <w:p w14:paraId="6D38C05C" w14:textId="77777777" w:rsidR="00FE1DF7" w:rsidRDefault="001946CA">
            <w:r>
              <w:rPr>
                <w:sz w:val="17"/>
              </w:rPr>
              <w:t>SYS-AUTH-003</w:t>
            </w:r>
          </w:p>
        </w:tc>
        <w:tc>
          <w:tcPr>
            <w:tcW w:w="2078" w:type="dxa"/>
            <w:shd w:val="clear" w:color="auto" w:fill="F7FBFF"/>
            <w:vAlign w:val="center"/>
          </w:tcPr>
          <w:p w14:paraId="35386F07" w14:textId="77777777" w:rsidR="00FE1DF7" w:rsidRDefault="001946CA">
            <w:r>
              <w:rPr>
                <w:sz w:val="17"/>
              </w:rPr>
              <w:t>System / Login Success</w:t>
            </w:r>
          </w:p>
        </w:tc>
        <w:tc>
          <w:tcPr>
            <w:tcW w:w="2078" w:type="dxa"/>
            <w:shd w:val="clear" w:color="auto" w:fill="F7FBFF"/>
            <w:vAlign w:val="center"/>
          </w:tcPr>
          <w:p w14:paraId="51081EB5" w14:textId="77777777" w:rsidR="00FE1DF7" w:rsidRDefault="001946CA">
            <w:r>
              <w:rPr>
                <w:sz w:val="17"/>
              </w:rPr>
              <w:t xml:space="preserve">Register user, then POST /api/auth/login with valid </w:t>
            </w:r>
            <w:r>
              <w:rPr>
                <w:sz w:val="17"/>
              </w:rPr>
              <w:lastRenderedPageBreak/>
              <w:t>credentials.</w:t>
            </w:r>
          </w:p>
        </w:tc>
        <w:tc>
          <w:tcPr>
            <w:tcW w:w="2078" w:type="dxa"/>
            <w:shd w:val="clear" w:color="auto" w:fill="F7FBFF"/>
            <w:vAlign w:val="center"/>
          </w:tcPr>
          <w:p w14:paraId="3F8EE450" w14:textId="77777777" w:rsidR="00FE1DF7" w:rsidRDefault="001946CA">
            <w:r>
              <w:rPr>
                <w:sz w:val="17"/>
              </w:rPr>
              <w:lastRenderedPageBreak/>
              <w:t>Route returns t</w:t>
            </w:r>
            <w:r>
              <w:rPr>
                <w:sz w:val="17"/>
              </w:rPr>
              <w:t>oken and Tourist role.</w:t>
            </w:r>
          </w:p>
        </w:tc>
        <w:tc>
          <w:tcPr>
            <w:tcW w:w="2078" w:type="dxa"/>
            <w:shd w:val="clear" w:color="auto" w:fill="F7FBFF"/>
            <w:vAlign w:val="center"/>
          </w:tcPr>
          <w:p w14:paraId="67D9B3BE" w14:textId="77777777" w:rsidR="00FE1DF7" w:rsidRDefault="001946CA">
            <w:r>
              <w:rPr>
                <w:sz w:val="17"/>
              </w:rPr>
              <w:t xml:space="preserve">Suite asserts status 200, token defined, and role </w:t>
            </w:r>
            <w:r>
              <w:rPr>
                <w:sz w:val="17"/>
              </w:rPr>
              <w:lastRenderedPageBreak/>
              <w:t>Tourist.</w:t>
            </w:r>
          </w:p>
        </w:tc>
        <w:tc>
          <w:tcPr>
            <w:tcW w:w="2078" w:type="dxa"/>
            <w:shd w:val="clear" w:color="auto" w:fill="F7FBFF"/>
            <w:vAlign w:val="center"/>
          </w:tcPr>
          <w:p w14:paraId="25D16255" w14:textId="77777777" w:rsidR="00FE1DF7" w:rsidRDefault="001946CA">
            <w:r>
              <w:rPr>
                <w:sz w:val="17"/>
              </w:rPr>
              <w:lastRenderedPageBreak/>
              <w:t>Pass</w:t>
            </w:r>
          </w:p>
        </w:tc>
        <w:tc>
          <w:tcPr>
            <w:tcW w:w="2078" w:type="dxa"/>
            <w:shd w:val="clear" w:color="auto" w:fill="F7FBFF"/>
            <w:vAlign w:val="center"/>
          </w:tcPr>
          <w:p w14:paraId="6CB61657" w14:textId="77777777" w:rsidR="00FE1DF7" w:rsidRDefault="001946CA">
            <w:r>
              <w:rPr>
                <w:sz w:val="17"/>
              </w:rPr>
              <w:t>Critical</w:t>
            </w:r>
          </w:p>
        </w:tc>
      </w:tr>
      <w:tr w:rsidR="00FE1DF7" w14:paraId="34474672" w14:textId="77777777">
        <w:trPr>
          <w:jc w:val="center"/>
        </w:trPr>
        <w:tc>
          <w:tcPr>
            <w:tcW w:w="2078" w:type="dxa"/>
            <w:vAlign w:val="center"/>
          </w:tcPr>
          <w:p w14:paraId="034F0BFC" w14:textId="77777777" w:rsidR="00FE1DF7" w:rsidRDefault="001946CA">
            <w:r>
              <w:rPr>
                <w:sz w:val="17"/>
              </w:rPr>
              <w:t>SYS-AUTH-004</w:t>
            </w:r>
          </w:p>
        </w:tc>
        <w:tc>
          <w:tcPr>
            <w:tcW w:w="2078" w:type="dxa"/>
            <w:vAlign w:val="center"/>
          </w:tcPr>
          <w:p w14:paraId="0A8B6791" w14:textId="77777777" w:rsidR="00FE1DF7" w:rsidRDefault="001946CA">
            <w:r>
              <w:rPr>
                <w:sz w:val="17"/>
              </w:rPr>
              <w:t>System / Login Wrong Password</w:t>
            </w:r>
          </w:p>
        </w:tc>
        <w:tc>
          <w:tcPr>
            <w:tcW w:w="2078" w:type="dxa"/>
            <w:vAlign w:val="center"/>
          </w:tcPr>
          <w:p w14:paraId="2110CED1" w14:textId="77777777" w:rsidR="00FE1DF7" w:rsidRDefault="001946CA">
            <w:r>
              <w:rPr>
                <w:sz w:val="17"/>
              </w:rPr>
              <w:t>Register user, then POST /api/auth/login with wrong password.</w:t>
            </w:r>
          </w:p>
        </w:tc>
        <w:tc>
          <w:tcPr>
            <w:tcW w:w="2078" w:type="dxa"/>
            <w:vAlign w:val="center"/>
          </w:tcPr>
          <w:p w14:paraId="1CDAE7AF" w14:textId="77777777" w:rsidR="00FE1DF7" w:rsidRDefault="001946CA">
            <w:r>
              <w:rPr>
                <w:sz w:val="17"/>
              </w:rPr>
              <w:t>Route returns 401 Invalid credentials.</w:t>
            </w:r>
          </w:p>
        </w:tc>
        <w:tc>
          <w:tcPr>
            <w:tcW w:w="2078" w:type="dxa"/>
            <w:vAlign w:val="center"/>
          </w:tcPr>
          <w:p w14:paraId="14F6DEE9" w14:textId="77777777" w:rsidR="00FE1DF7" w:rsidRDefault="001946CA">
            <w:r>
              <w:rPr>
                <w:sz w:val="17"/>
              </w:rPr>
              <w:t xml:space="preserve">Suite </w:t>
            </w:r>
            <w:r>
              <w:rPr>
                <w:sz w:val="17"/>
              </w:rPr>
              <w:t>asserts status 401 and exact message.</w:t>
            </w:r>
          </w:p>
        </w:tc>
        <w:tc>
          <w:tcPr>
            <w:tcW w:w="2078" w:type="dxa"/>
            <w:vAlign w:val="center"/>
          </w:tcPr>
          <w:p w14:paraId="5DD2408F" w14:textId="77777777" w:rsidR="00FE1DF7" w:rsidRDefault="001946CA">
            <w:r>
              <w:rPr>
                <w:sz w:val="17"/>
              </w:rPr>
              <w:t>Pass</w:t>
            </w:r>
          </w:p>
        </w:tc>
        <w:tc>
          <w:tcPr>
            <w:tcW w:w="2078" w:type="dxa"/>
            <w:vAlign w:val="center"/>
          </w:tcPr>
          <w:p w14:paraId="6603A113" w14:textId="77777777" w:rsidR="00FE1DF7" w:rsidRDefault="001946CA">
            <w:r>
              <w:rPr>
                <w:sz w:val="17"/>
              </w:rPr>
              <w:t>High</w:t>
            </w:r>
          </w:p>
        </w:tc>
      </w:tr>
    </w:tbl>
    <w:p w14:paraId="2D665683" w14:textId="77777777" w:rsidR="00FE1DF7" w:rsidRDefault="00FE1DF7"/>
    <w:p w14:paraId="4A11A3ED" w14:textId="77777777" w:rsidR="00FE1DF7" w:rsidRDefault="001946CA">
      <w:pPr>
        <w:spacing w:before="120" w:after="80"/>
      </w:pPr>
      <w:r>
        <w:rPr>
          <w:b/>
          <w:sz w:val="24"/>
        </w:rPr>
        <w:t>4.24 BACKEND SYSTEM - tests/system/bookingRoutes.test.js</w:t>
      </w:r>
    </w:p>
    <w:p w14:paraId="21CA87C0" w14:textId="77777777" w:rsidR="00FE1DF7" w:rsidRDefault="001946CA">
      <w:pPr>
        <w:spacing w:after="60"/>
      </w:pPr>
      <w:r>
        <w:t>Source File: tests/system/bookingRoutes.test.js</w:t>
      </w:r>
    </w:p>
    <w:p w14:paraId="71C6A39E" w14:textId="77777777" w:rsidR="00FE1DF7" w:rsidRDefault="001946CA">
      <w:pPr>
        <w:spacing w:after="60"/>
      </w:pPr>
      <w:r>
        <w:t>Describe Block(s):</w:t>
      </w:r>
    </w:p>
    <w:p w14:paraId="6C7FE08D" w14:textId="77777777" w:rsidR="00FE1DF7" w:rsidRDefault="001946CA">
      <w:pPr>
        <w:pStyle w:val="ListBullet"/>
        <w:spacing w:after="60"/>
      </w:pPr>
      <w:r>
        <w:t>System: Booking Routes</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4B97E48B" w14:textId="77777777">
        <w:trPr>
          <w:jc w:val="center"/>
        </w:trPr>
        <w:tc>
          <w:tcPr>
            <w:tcW w:w="2078" w:type="dxa"/>
            <w:shd w:val="clear" w:color="auto" w:fill="D9EAF7"/>
            <w:vAlign w:val="center"/>
          </w:tcPr>
          <w:p w14:paraId="00D680AE" w14:textId="77777777" w:rsidR="00FE1DF7" w:rsidRDefault="001946CA">
            <w:r>
              <w:rPr>
                <w:b/>
              </w:rPr>
              <w:t>Test ID</w:t>
            </w:r>
          </w:p>
        </w:tc>
        <w:tc>
          <w:tcPr>
            <w:tcW w:w="2078" w:type="dxa"/>
            <w:shd w:val="clear" w:color="auto" w:fill="D9EAF7"/>
            <w:vAlign w:val="center"/>
          </w:tcPr>
          <w:p w14:paraId="401345A3" w14:textId="77777777" w:rsidR="00FE1DF7" w:rsidRDefault="001946CA">
            <w:r>
              <w:rPr>
                <w:b/>
              </w:rPr>
              <w:t>Module/Category</w:t>
            </w:r>
          </w:p>
        </w:tc>
        <w:tc>
          <w:tcPr>
            <w:tcW w:w="2078" w:type="dxa"/>
            <w:shd w:val="clear" w:color="auto" w:fill="D9EAF7"/>
            <w:vAlign w:val="center"/>
          </w:tcPr>
          <w:p w14:paraId="3E63616C" w14:textId="77777777" w:rsidR="00FE1DF7" w:rsidRDefault="001946CA">
            <w:r>
              <w:rPr>
                <w:b/>
              </w:rPr>
              <w:t>Test Description / Steps</w:t>
            </w:r>
          </w:p>
        </w:tc>
        <w:tc>
          <w:tcPr>
            <w:tcW w:w="2078" w:type="dxa"/>
            <w:shd w:val="clear" w:color="auto" w:fill="D9EAF7"/>
            <w:vAlign w:val="center"/>
          </w:tcPr>
          <w:p w14:paraId="059D3E0F" w14:textId="77777777" w:rsidR="00FE1DF7" w:rsidRDefault="001946CA">
            <w:r>
              <w:rPr>
                <w:b/>
              </w:rPr>
              <w:t>Expected Outcome</w:t>
            </w:r>
          </w:p>
        </w:tc>
        <w:tc>
          <w:tcPr>
            <w:tcW w:w="2078" w:type="dxa"/>
            <w:shd w:val="clear" w:color="auto" w:fill="D9EAF7"/>
            <w:vAlign w:val="center"/>
          </w:tcPr>
          <w:p w14:paraId="7C628669" w14:textId="77777777" w:rsidR="00FE1DF7" w:rsidRDefault="001946CA">
            <w:r>
              <w:rPr>
                <w:b/>
              </w:rPr>
              <w:t>Actual Output/Result</w:t>
            </w:r>
          </w:p>
        </w:tc>
        <w:tc>
          <w:tcPr>
            <w:tcW w:w="2078" w:type="dxa"/>
            <w:shd w:val="clear" w:color="auto" w:fill="D9EAF7"/>
            <w:vAlign w:val="center"/>
          </w:tcPr>
          <w:p w14:paraId="6ACB567D" w14:textId="77777777" w:rsidR="00FE1DF7" w:rsidRDefault="001946CA">
            <w:r>
              <w:rPr>
                <w:b/>
              </w:rPr>
              <w:t>Status (Pass/Fail)</w:t>
            </w:r>
          </w:p>
        </w:tc>
        <w:tc>
          <w:tcPr>
            <w:tcW w:w="2078" w:type="dxa"/>
            <w:shd w:val="clear" w:color="auto" w:fill="D9EAF7"/>
            <w:vAlign w:val="center"/>
          </w:tcPr>
          <w:p w14:paraId="15C1EC6E" w14:textId="77777777" w:rsidR="00FE1DF7" w:rsidRDefault="001946CA">
            <w:r>
              <w:rPr>
                <w:b/>
              </w:rPr>
              <w:t>Severity</w:t>
            </w:r>
          </w:p>
        </w:tc>
      </w:tr>
      <w:tr w:rsidR="00FE1DF7" w14:paraId="4FC9C076" w14:textId="77777777">
        <w:trPr>
          <w:jc w:val="center"/>
        </w:trPr>
        <w:tc>
          <w:tcPr>
            <w:tcW w:w="2078" w:type="dxa"/>
            <w:shd w:val="clear" w:color="auto" w:fill="F7FBFF"/>
            <w:vAlign w:val="center"/>
          </w:tcPr>
          <w:p w14:paraId="1D278543" w14:textId="77777777" w:rsidR="00FE1DF7" w:rsidRDefault="001946CA">
            <w:r>
              <w:rPr>
                <w:sz w:val="17"/>
              </w:rPr>
              <w:t>SYS-BOOK-001</w:t>
            </w:r>
          </w:p>
        </w:tc>
        <w:tc>
          <w:tcPr>
            <w:tcW w:w="2078" w:type="dxa"/>
            <w:shd w:val="clear" w:color="auto" w:fill="F7FBFF"/>
            <w:vAlign w:val="center"/>
          </w:tcPr>
          <w:p w14:paraId="103009E0" w14:textId="77777777" w:rsidR="00FE1DF7" w:rsidRDefault="001946CA">
            <w:r>
              <w:rPr>
                <w:sz w:val="17"/>
              </w:rPr>
              <w:t>System / Create Booking</w:t>
            </w:r>
          </w:p>
        </w:tc>
        <w:tc>
          <w:tcPr>
            <w:tcW w:w="2078" w:type="dxa"/>
            <w:shd w:val="clear" w:color="auto" w:fill="F7FBFF"/>
            <w:vAlign w:val="center"/>
          </w:tcPr>
          <w:p w14:paraId="1DF78223" w14:textId="77777777" w:rsidR="00FE1DF7" w:rsidRDefault="001946CA">
            <w:r>
              <w:rPr>
                <w:sz w:val="17"/>
              </w:rPr>
              <w:t>POST /api/bookings as Tourist with available date.</w:t>
            </w:r>
          </w:p>
        </w:tc>
        <w:tc>
          <w:tcPr>
            <w:tcW w:w="2078" w:type="dxa"/>
            <w:shd w:val="clear" w:color="auto" w:fill="F7FBFF"/>
            <w:vAlign w:val="center"/>
          </w:tcPr>
          <w:p w14:paraId="3B482F30" w14:textId="77777777" w:rsidR="00FE1DF7" w:rsidRDefault="001946CA">
            <w:r>
              <w:rPr>
                <w:sz w:val="17"/>
              </w:rPr>
              <w:t>Route creates Pending booking.</w:t>
            </w:r>
          </w:p>
        </w:tc>
        <w:tc>
          <w:tcPr>
            <w:tcW w:w="2078" w:type="dxa"/>
            <w:shd w:val="clear" w:color="auto" w:fill="F7FBFF"/>
            <w:vAlign w:val="center"/>
          </w:tcPr>
          <w:p w14:paraId="5B47204C" w14:textId="77777777" w:rsidR="00FE1DF7" w:rsidRDefault="001946CA">
            <w:r>
              <w:rPr>
                <w:sz w:val="17"/>
              </w:rPr>
              <w:t>Suite asserts status 201 and body status Pending.</w:t>
            </w:r>
          </w:p>
        </w:tc>
        <w:tc>
          <w:tcPr>
            <w:tcW w:w="2078" w:type="dxa"/>
            <w:shd w:val="clear" w:color="auto" w:fill="F7FBFF"/>
            <w:vAlign w:val="center"/>
          </w:tcPr>
          <w:p w14:paraId="52AEF7F9" w14:textId="77777777" w:rsidR="00FE1DF7" w:rsidRDefault="001946CA">
            <w:r>
              <w:rPr>
                <w:sz w:val="17"/>
              </w:rPr>
              <w:t>Pass</w:t>
            </w:r>
          </w:p>
        </w:tc>
        <w:tc>
          <w:tcPr>
            <w:tcW w:w="2078" w:type="dxa"/>
            <w:shd w:val="clear" w:color="auto" w:fill="F7FBFF"/>
            <w:vAlign w:val="center"/>
          </w:tcPr>
          <w:p w14:paraId="1D6BE8AC" w14:textId="77777777" w:rsidR="00FE1DF7" w:rsidRDefault="001946CA">
            <w:r>
              <w:rPr>
                <w:sz w:val="17"/>
              </w:rPr>
              <w:t>Critical</w:t>
            </w:r>
          </w:p>
        </w:tc>
      </w:tr>
      <w:tr w:rsidR="00FE1DF7" w14:paraId="28D95C2E" w14:textId="77777777">
        <w:trPr>
          <w:jc w:val="center"/>
        </w:trPr>
        <w:tc>
          <w:tcPr>
            <w:tcW w:w="2078" w:type="dxa"/>
            <w:vAlign w:val="center"/>
          </w:tcPr>
          <w:p w14:paraId="09E94EA1" w14:textId="77777777" w:rsidR="00FE1DF7" w:rsidRDefault="001946CA">
            <w:r>
              <w:rPr>
                <w:sz w:val="17"/>
              </w:rPr>
              <w:t>SYS-BOOK-002</w:t>
            </w:r>
          </w:p>
        </w:tc>
        <w:tc>
          <w:tcPr>
            <w:tcW w:w="2078" w:type="dxa"/>
            <w:vAlign w:val="center"/>
          </w:tcPr>
          <w:p w14:paraId="567A2F35" w14:textId="77777777" w:rsidR="00FE1DF7" w:rsidRDefault="001946CA">
            <w:r>
              <w:rPr>
                <w:sz w:val="17"/>
              </w:rPr>
              <w:t>System / Invalid Date Booking</w:t>
            </w:r>
          </w:p>
        </w:tc>
        <w:tc>
          <w:tcPr>
            <w:tcW w:w="2078" w:type="dxa"/>
            <w:vAlign w:val="center"/>
          </w:tcPr>
          <w:p w14:paraId="2871F15A" w14:textId="77777777" w:rsidR="00FE1DF7" w:rsidRDefault="001946CA">
            <w:r>
              <w:rPr>
                <w:sz w:val="17"/>
              </w:rPr>
              <w:t>POST /api/bookings as Tourist with not-a-date.</w:t>
            </w:r>
          </w:p>
        </w:tc>
        <w:tc>
          <w:tcPr>
            <w:tcW w:w="2078" w:type="dxa"/>
            <w:vAlign w:val="center"/>
          </w:tcPr>
          <w:p w14:paraId="3644CF28" w14:textId="77777777" w:rsidR="00FE1DF7" w:rsidRDefault="001946CA">
            <w:r>
              <w:rPr>
                <w:sz w:val="17"/>
              </w:rPr>
              <w:t>Route returns 400 Invalid date format.</w:t>
            </w:r>
          </w:p>
        </w:tc>
        <w:tc>
          <w:tcPr>
            <w:tcW w:w="2078" w:type="dxa"/>
            <w:vAlign w:val="center"/>
          </w:tcPr>
          <w:p w14:paraId="08CBF39F" w14:textId="77777777" w:rsidR="00FE1DF7" w:rsidRDefault="001946CA">
            <w:r>
              <w:rPr>
                <w:sz w:val="17"/>
              </w:rPr>
              <w:t>Suite asserts status 400 and exact message.</w:t>
            </w:r>
          </w:p>
        </w:tc>
        <w:tc>
          <w:tcPr>
            <w:tcW w:w="2078" w:type="dxa"/>
            <w:vAlign w:val="center"/>
          </w:tcPr>
          <w:p w14:paraId="134DD62F" w14:textId="77777777" w:rsidR="00FE1DF7" w:rsidRDefault="001946CA">
            <w:r>
              <w:rPr>
                <w:sz w:val="17"/>
              </w:rPr>
              <w:t>Pass</w:t>
            </w:r>
          </w:p>
        </w:tc>
        <w:tc>
          <w:tcPr>
            <w:tcW w:w="2078" w:type="dxa"/>
            <w:vAlign w:val="center"/>
          </w:tcPr>
          <w:p w14:paraId="2C1E7E20" w14:textId="77777777" w:rsidR="00FE1DF7" w:rsidRDefault="001946CA">
            <w:r>
              <w:rPr>
                <w:sz w:val="17"/>
              </w:rPr>
              <w:t>High</w:t>
            </w:r>
          </w:p>
        </w:tc>
      </w:tr>
      <w:tr w:rsidR="00FE1DF7" w14:paraId="4958774A" w14:textId="77777777">
        <w:trPr>
          <w:jc w:val="center"/>
        </w:trPr>
        <w:tc>
          <w:tcPr>
            <w:tcW w:w="2078" w:type="dxa"/>
            <w:shd w:val="clear" w:color="auto" w:fill="F7FBFF"/>
            <w:vAlign w:val="center"/>
          </w:tcPr>
          <w:p w14:paraId="35B22049" w14:textId="77777777" w:rsidR="00FE1DF7" w:rsidRDefault="001946CA">
            <w:r>
              <w:rPr>
                <w:sz w:val="17"/>
              </w:rPr>
              <w:t>SYS-BOOK-003</w:t>
            </w:r>
          </w:p>
        </w:tc>
        <w:tc>
          <w:tcPr>
            <w:tcW w:w="2078" w:type="dxa"/>
            <w:shd w:val="clear" w:color="auto" w:fill="F7FBFF"/>
            <w:vAlign w:val="center"/>
          </w:tcPr>
          <w:p w14:paraId="0D8D669E" w14:textId="77777777" w:rsidR="00FE1DF7" w:rsidRDefault="001946CA">
            <w:r>
              <w:rPr>
                <w:sz w:val="17"/>
              </w:rPr>
              <w:t>System / Tourist My Bookings</w:t>
            </w:r>
          </w:p>
        </w:tc>
        <w:tc>
          <w:tcPr>
            <w:tcW w:w="2078" w:type="dxa"/>
            <w:shd w:val="clear" w:color="auto" w:fill="F7FBFF"/>
            <w:vAlign w:val="center"/>
          </w:tcPr>
          <w:p w14:paraId="04A66390" w14:textId="77777777" w:rsidR="00FE1DF7" w:rsidRDefault="001946CA">
            <w:r>
              <w:rPr>
                <w:sz w:val="17"/>
              </w:rPr>
              <w:t>Seed booking, then GET /api/bo</w:t>
            </w:r>
            <w:r>
              <w:rPr>
                <w:sz w:val="17"/>
              </w:rPr>
              <w:t>okings/my-bookings as Tourist.</w:t>
            </w:r>
          </w:p>
        </w:tc>
        <w:tc>
          <w:tcPr>
            <w:tcW w:w="2078" w:type="dxa"/>
            <w:shd w:val="clear" w:color="auto" w:fill="F7FBFF"/>
            <w:vAlign w:val="center"/>
          </w:tcPr>
          <w:p w14:paraId="7E464C92" w14:textId="77777777" w:rsidR="00FE1DF7" w:rsidRDefault="001946CA">
            <w:r>
              <w:rPr>
                <w:sz w:val="17"/>
              </w:rPr>
              <w:t>Route returns tourist-linked bookings with populated tourist data.</w:t>
            </w:r>
          </w:p>
        </w:tc>
        <w:tc>
          <w:tcPr>
            <w:tcW w:w="2078" w:type="dxa"/>
            <w:shd w:val="clear" w:color="auto" w:fill="F7FBFF"/>
            <w:vAlign w:val="center"/>
          </w:tcPr>
          <w:p w14:paraId="69F48542" w14:textId="77777777" w:rsidR="00FE1DF7" w:rsidRDefault="001946CA">
            <w:r>
              <w:rPr>
                <w:sz w:val="17"/>
              </w:rPr>
              <w:t>Suite asserts status 200, body length 1, and body[0].touristId.name equals TouristBook.</w:t>
            </w:r>
          </w:p>
        </w:tc>
        <w:tc>
          <w:tcPr>
            <w:tcW w:w="2078" w:type="dxa"/>
            <w:shd w:val="clear" w:color="auto" w:fill="F7FBFF"/>
            <w:vAlign w:val="center"/>
          </w:tcPr>
          <w:p w14:paraId="64A91781" w14:textId="77777777" w:rsidR="00FE1DF7" w:rsidRDefault="001946CA">
            <w:r>
              <w:rPr>
                <w:sz w:val="17"/>
              </w:rPr>
              <w:t>Pass</w:t>
            </w:r>
          </w:p>
        </w:tc>
        <w:tc>
          <w:tcPr>
            <w:tcW w:w="2078" w:type="dxa"/>
            <w:shd w:val="clear" w:color="auto" w:fill="F7FBFF"/>
            <w:vAlign w:val="center"/>
          </w:tcPr>
          <w:p w14:paraId="45F7AA99" w14:textId="77777777" w:rsidR="00FE1DF7" w:rsidRDefault="001946CA">
            <w:r>
              <w:rPr>
                <w:sz w:val="17"/>
              </w:rPr>
              <w:t>High</w:t>
            </w:r>
          </w:p>
        </w:tc>
      </w:tr>
      <w:tr w:rsidR="00FE1DF7" w14:paraId="15671646" w14:textId="77777777">
        <w:trPr>
          <w:jc w:val="center"/>
        </w:trPr>
        <w:tc>
          <w:tcPr>
            <w:tcW w:w="2078" w:type="dxa"/>
            <w:vAlign w:val="center"/>
          </w:tcPr>
          <w:p w14:paraId="61E52534" w14:textId="77777777" w:rsidR="00FE1DF7" w:rsidRDefault="001946CA">
            <w:r>
              <w:rPr>
                <w:sz w:val="17"/>
              </w:rPr>
              <w:t>SYS-BOOK-004</w:t>
            </w:r>
          </w:p>
        </w:tc>
        <w:tc>
          <w:tcPr>
            <w:tcW w:w="2078" w:type="dxa"/>
            <w:vAlign w:val="center"/>
          </w:tcPr>
          <w:p w14:paraId="2ED11522" w14:textId="77777777" w:rsidR="00FE1DF7" w:rsidRDefault="001946CA">
            <w:r>
              <w:rPr>
                <w:sz w:val="17"/>
              </w:rPr>
              <w:t>System / Guide My Bookings</w:t>
            </w:r>
          </w:p>
        </w:tc>
        <w:tc>
          <w:tcPr>
            <w:tcW w:w="2078" w:type="dxa"/>
            <w:vAlign w:val="center"/>
          </w:tcPr>
          <w:p w14:paraId="262479A4" w14:textId="77777777" w:rsidR="00FE1DF7" w:rsidRDefault="001946CA">
            <w:r>
              <w:rPr>
                <w:sz w:val="17"/>
              </w:rPr>
              <w:t xml:space="preserve">Seed booking on </w:t>
            </w:r>
            <w:r>
              <w:rPr>
                <w:sz w:val="17"/>
              </w:rPr>
              <w:t>guide-owned tour, then GET /api/bookings/my-bookings as Guide.</w:t>
            </w:r>
          </w:p>
        </w:tc>
        <w:tc>
          <w:tcPr>
            <w:tcW w:w="2078" w:type="dxa"/>
            <w:vAlign w:val="center"/>
          </w:tcPr>
          <w:p w14:paraId="605B5C92" w14:textId="77777777" w:rsidR="00FE1DF7" w:rsidRDefault="001946CA">
            <w:r>
              <w:rPr>
                <w:sz w:val="17"/>
              </w:rPr>
              <w:t>Route returns bookings for guide-owned tours.</w:t>
            </w:r>
          </w:p>
        </w:tc>
        <w:tc>
          <w:tcPr>
            <w:tcW w:w="2078" w:type="dxa"/>
            <w:vAlign w:val="center"/>
          </w:tcPr>
          <w:p w14:paraId="2BFB3EA2" w14:textId="77777777" w:rsidR="00FE1DF7" w:rsidRDefault="001946CA">
            <w:r>
              <w:rPr>
                <w:sz w:val="17"/>
              </w:rPr>
              <w:t>Suite asserts status 200 and body length 1.</w:t>
            </w:r>
          </w:p>
        </w:tc>
        <w:tc>
          <w:tcPr>
            <w:tcW w:w="2078" w:type="dxa"/>
            <w:vAlign w:val="center"/>
          </w:tcPr>
          <w:p w14:paraId="609E8E6A" w14:textId="77777777" w:rsidR="00FE1DF7" w:rsidRDefault="001946CA">
            <w:r>
              <w:rPr>
                <w:sz w:val="17"/>
              </w:rPr>
              <w:t>Pass</w:t>
            </w:r>
          </w:p>
        </w:tc>
        <w:tc>
          <w:tcPr>
            <w:tcW w:w="2078" w:type="dxa"/>
            <w:vAlign w:val="center"/>
          </w:tcPr>
          <w:p w14:paraId="3DCA4FE0" w14:textId="77777777" w:rsidR="00FE1DF7" w:rsidRDefault="001946CA">
            <w:r>
              <w:rPr>
                <w:sz w:val="17"/>
              </w:rPr>
              <w:t>High</w:t>
            </w:r>
          </w:p>
        </w:tc>
      </w:tr>
      <w:tr w:rsidR="00FE1DF7" w14:paraId="7C5756A5" w14:textId="77777777">
        <w:trPr>
          <w:jc w:val="center"/>
        </w:trPr>
        <w:tc>
          <w:tcPr>
            <w:tcW w:w="2078" w:type="dxa"/>
            <w:shd w:val="clear" w:color="auto" w:fill="F7FBFF"/>
            <w:vAlign w:val="center"/>
          </w:tcPr>
          <w:p w14:paraId="2ECE435D" w14:textId="77777777" w:rsidR="00FE1DF7" w:rsidRDefault="001946CA">
            <w:r>
              <w:rPr>
                <w:sz w:val="17"/>
              </w:rPr>
              <w:t>SYS-BOOK-005</w:t>
            </w:r>
          </w:p>
        </w:tc>
        <w:tc>
          <w:tcPr>
            <w:tcW w:w="2078" w:type="dxa"/>
            <w:shd w:val="clear" w:color="auto" w:fill="F7FBFF"/>
            <w:vAlign w:val="center"/>
          </w:tcPr>
          <w:p w14:paraId="39FB08A6" w14:textId="77777777" w:rsidR="00FE1DF7" w:rsidRDefault="001946CA">
            <w:r>
              <w:rPr>
                <w:sz w:val="17"/>
              </w:rPr>
              <w:t>System / Approve Booking</w:t>
            </w:r>
          </w:p>
        </w:tc>
        <w:tc>
          <w:tcPr>
            <w:tcW w:w="2078" w:type="dxa"/>
            <w:shd w:val="clear" w:color="auto" w:fill="F7FBFF"/>
            <w:vAlign w:val="center"/>
          </w:tcPr>
          <w:p w14:paraId="6E87952E" w14:textId="77777777" w:rsidR="00FE1DF7" w:rsidRDefault="001946CA">
            <w:r>
              <w:rPr>
                <w:sz w:val="17"/>
              </w:rPr>
              <w:t>Seed Pending booking, then PATCH /api/bookings/:id/sta</w:t>
            </w:r>
            <w:r>
              <w:rPr>
                <w:sz w:val="17"/>
              </w:rPr>
              <w:t>tus as Guide with Approved.</w:t>
            </w:r>
          </w:p>
        </w:tc>
        <w:tc>
          <w:tcPr>
            <w:tcW w:w="2078" w:type="dxa"/>
            <w:shd w:val="clear" w:color="auto" w:fill="F7FBFF"/>
            <w:vAlign w:val="center"/>
          </w:tcPr>
          <w:p w14:paraId="6272ED7C" w14:textId="77777777" w:rsidR="00FE1DF7" w:rsidRDefault="001946CA">
            <w:r>
              <w:rPr>
                <w:sz w:val="17"/>
              </w:rPr>
              <w:t>Route updates booking to Approved.</w:t>
            </w:r>
          </w:p>
        </w:tc>
        <w:tc>
          <w:tcPr>
            <w:tcW w:w="2078" w:type="dxa"/>
            <w:shd w:val="clear" w:color="auto" w:fill="F7FBFF"/>
            <w:vAlign w:val="center"/>
          </w:tcPr>
          <w:p w14:paraId="6E0D9DEA" w14:textId="77777777" w:rsidR="00FE1DF7" w:rsidRDefault="001946CA">
            <w:r>
              <w:rPr>
                <w:sz w:val="17"/>
              </w:rPr>
              <w:t>Suite asserts status 200 and body status Approved.</w:t>
            </w:r>
          </w:p>
        </w:tc>
        <w:tc>
          <w:tcPr>
            <w:tcW w:w="2078" w:type="dxa"/>
            <w:shd w:val="clear" w:color="auto" w:fill="F7FBFF"/>
            <w:vAlign w:val="center"/>
          </w:tcPr>
          <w:p w14:paraId="1B6FFB1E" w14:textId="77777777" w:rsidR="00FE1DF7" w:rsidRDefault="001946CA">
            <w:r>
              <w:rPr>
                <w:sz w:val="17"/>
              </w:rPr>
              <w:t>Pass</w:t>
            </w:r>
          </w:p>
        </w:tc>
        <w:tc>
          <w:tcPr>
            <w:tcW w:w="2078" w:type="dxa"/>
            <w:shd w:val="clear" w:color="auto" w:fill="F7FBFF"/>
            <w:vAlign w:val="center"/>
          </w:tcPr>
          <w:p w14:paraId="320170F6" w14:textId="77777777" w:rsidR="00FE1DF7" w:rsidRDefault="001946CA">
            <w:r>
              <w:rPr>
                <w:sz w:val="17"/>
              </w:rPr>
              <w:t>Critical</w:t>
            </w:r>
          </w:p>
        </w:tc>
      </w:tr>
      <w:tr w:rsidR="00FE1DF7" w14:paraId="7BF39785" w14:textId="77777777">
        <w:trPr>
          <w:jc w:val="center"/>
        </w:trPr>
        <w:tc>
          <w:tcPr>
            <w:tcW w:w="2078" w:type="dxa"/>
            <w:vAlign w:val="center"/>
          </w:tcPr>
          <w:p w14:paraId="3DA3EA82" w14:textId="77777777" w:rsidR="00FE1DF7" w:rsidRDefault="001946CA">
            <w:r>
              <w:rPr>
                <w:sz w:val="17"/>
              </w:rPr>
              <w:t>SYS-BOOK-006</w:t>
            </w:r>
          </w:p>
        </w:tc>
        <w:tc>
          <w:tcPr>
            <w:tcW w:w="2078" w:type="dxa"/>
            <w:vAlign w:val="center"/>
          </w:tcPr>
          <w:p w14:paraId="54684CB9" w14:textId="77777777" w:rsidR="00FE1DF7" w:rsidRDefault="001946CA">
            <w:r>
              <w:rPr>
                <w:sz w:val="17"/>
              </w:rPr>
              <w:t>System / Invalid Approval Status</w:t>
            </w:r>
          </w:p>
        </w:tc>
        <w:tc>
          <w:tcPr>
            <w:tcW w:w="2078" w:type="dxa"/>
            <w:vAlign w:val="center"/>
          </w:tcPr>
          <w:p w14:paraId="40544AB2" w14:textId="77777777" w:rsidR="00FE1DF7" w:rsidRDefault="001946CA">
            <w:r>
              <w:rPr>
                <w:sz w:val="17"/>
              </w:rPr>
              <w:t xml:space="preserve">Seed Pending booking, then PATCH /api/bookings/:id/status as Guide with </w:t>
            </w:r>
            <w:r>
              <w:rPr>
                <w:sz w:val="17"/>
              </w:rPr>
              <w:t>Completed.</w:t>
            </w:r>
          </w:p>
        </w:tc>
        <w:tc>
          <w:tcPr>
            <w:tcW w:w="2078" w:type="dxa"/>
            <w:vAlign w:val="center"/>
          </w:tcPr>
          <w:p w14:paraId="7CC2614E" w14:textId="77777777" w:rsidR="00FE1DF7" w:rsidRDefault="001946CA">
            <w:r>
              <w:rPr>
                <w:sz w:val="17"/>
              </w:rPr>
              <w:t>Route returns 400 Invalid status.</w:t>
            </w:r>
          </w:p>
        </w:tc>
        <w:tc>
          <w:tcPr>
            <w:tcW w:w="2078" w:type="dxa"/>
            <w:vAlign w:val="center"/>
          </w:tcPr>
          <w:p w14:paraId="481BFAF3" w14:textId="77777777" w:rsidR="00FE1DF7" w:rsidRDefault="001946CA">
            <w:r>
              <w:rPr>
                <w:sz w:val="17"/>
              </w:rPr>
              <w:t>Suite asserts status 400 and exact message.</w:t>
            </w:r>
          </w:p>
        </w:tc>
        <w:tc>
          <w:tcPr>
            <w:tcW w:w="2078" w:type="dxa"/>
            <w:vAlign w:val="center"/>
          </w:tcPr>
          <w:p w14:paraId="747721CD" w14:textId="77777777" w:rsidR="00FE1DF7" w:rsidRDefault="001946CA">
            <w:r>
              <w:rPr>
                <w:sz w:val="17"/>
              </w:rPr>
              <w:t>Pass</w:t>
            </w:r>
          </w:p>
        </w:tc>
        <w:tc>
          <w:tcPr>
            <w:tcW w:w="2078" w:type="dxa"/>
            <w:vAlign w:val="center"/>
          </w:tcPr>
          <w:p w14:paraId="1958BA66" w14:textId="77777777" w:rsidR="00FE1DF7" w:rsidRDefault="001946CA">
            <w:r>
              <w:rPr>
                <w:sz w:val="17"/>
              </w:rPr>
              <w:t>High</w:t>
            </w:r>
          </w:p>
        </w:tc>
      </w:tr>
    </w:tbl>
    <w:p w14:paraId="4B08B98F" w14:textId="77777777" w:rsidR="00FE1DF7" w:rsidRDefault="00FE1DF7"/>
    <w:p w14:paraId="28C380B0" w14:textId="77777777" w:rsidR="00FE1DF7" w:rsidRDefault="001946CA">
      <w:pPr>
        <w:spacing w:before="120" w:after="80"/>
      </w:pPr>
      <w:r>
        <w:rPr>
          <w:b/>
          <w:sz w:val="24"/>
        </w:rPr>
        <w:t>4.25 BACKEND SYSTEM - tests/system/tourRoutes.test.js</w:t>
      </w:r>
    </w:p>
    <w:p w14:paraId="6F2C9C54" w14:textId="77777777" w:rsidR="00FE1DF7" w:rsidRDefault="001946CA">
      <w:pPr>
        <w:spacing w:after="60"/>
      </w:pPr>
      <w:r>
        <w:t>Source File: tests/system/tourRoutes.test.js</w:t>
      </w:r>
    </w:p>
    <w:p w14:paraId="1D762BCB" w14:textId="77777777" w:rsidR="00FE1DF7" w:rsidRDefault="001946CA">
      <w:pPr>
        <w:spacing w:after="60"/>
      </w:pPr>
      <w:r>
        <w:t>Describe Block(s):</w:t>
      </w:r>
    </w:p>
    <w:p w14:paraId="597AC62A" w14:textId="77777777" w:rsidR="00FE1DF7" w:rsidRDefault="001946CA">
      <w:pPr>
        <w:pStyle w:val="ListBullet"/>
        <w:spacing w:after="60"/>
      </w:pPr>
      <w:r>
        <w:t>System: Tour Routes</w:t>
      </w:r>
    </w:p>
    <w:tbl>
      <w:tblPr>
        <w:tblStyle w:val="TableGrid"/>
        <w:tblW w:w="0" w:type="auto"/>
        <w:jc w:val="center"/>
        <w:tblLook w:val="04A0" w:firstRow="1" w:lastRow="0" w:firstColumn="1" w:lastColumn="0" w:noHBand="0" w:noVBand="1"/>
      </w:tblPr>
      <w:tblGrid>
        <w:gridCol w:w="2078"/>
        <w:gridCol w:w="2078"/>
        <w:gridCol w:w="2187"/>
        <w:gridCol w:w="2078"/>
        <w:gridCol w:w="2078"/>
        <w:gridCol w:w="2078"/>
        <w:gridCol w:w="2078"/>
      </w:tblGrid>
      <w:tr w:rsidR="00FE1DF7" w14:paraId="6404A4D7" w14:textId="77777777">
        <w:trPr>
          <w:jc w:val="center"/>
        </w:trPr>
        <w:tc>
          <w:tcPr>
            <w:tcW w:w="2078" w:type="dxa"/>
            <w:shd w:val="clear" w:color="auto" w:fill="D9EAF7"/>
            <w:vAlign w:val="center"/>
          </w:tcPr>
          <w:p w14:paraId="561114AB" w14:textId="77777777" w:rsidR="00FE1DF7" w:rsidRDefault="001946CA">
            <w:r>
              <w:rPr>
                <w:b/>
              </w:rPr>
              <w:t>Test ID</w:t>
            </w:r>
          </w:p>
        </w:tc>
        <w:tc>
          <w:tcPr>
            <w:tcW w:w="2078" w:type="dxa"/>
            <w:shd w:val="clear" w:color="auto" w:fill="D9EAF7"/>
            <w:vAlign w:val="center"/>
          </w:tcPr>
          <w:p w14:paraId="6852D509" w14:textId="77777777" w:rsidR="00FE1DF7" w:rsidRDefault="001946CA">
            <w:r>
              <w:rPr>
                <w:b/>
              </w:rPr>
              <w:t>Module/Category</w:t>
            </w:r>
          </w:p>
        </w:tc>
        <w:tc>
          <w:tcPr>
            <w:tcW w:w="2078" w:type="dxa"/>
            <w:shd w:val="clear" w:color="auto" w:fill="D9EAF7"/>
            <w:vAlign w:val="center"/>
          </w:tcPr>
          <w:p w14:paraId="4CC3B035" w14:textId="77777777" w:rsidR="00FE1DF7" w:rsidRDefault="001946CA">
            <w:r>
              <w:rPr>
                <w:b/>
              </w:rPr>
              <w:t>Test Description / Steps</w:t>
            </w:r>
          </w:p>
        </w:tc>
        <w:tc>
          <w:tcPr>
            <w:tcW w:w="2078" w:type="dxa"/>
            <w:shd w:val="clear" w:color="auto" w:fill="D9EAF7"/>
            <w:vAlign w:val="center"/>
          </w:tcPr>
          <w:p w14:paraId="0A4BB75A" w14:textId="77777777" w:rsidR="00FE1DF7" w:rsidRDefault="001946CA">
            <w:r>
              <w:rPr>
                <w:b/>
              </w:rPr>
              <w:t>Expected Outcome</w:t>
            </w:r>
          </w:p>
        </w:tc>
        <w:tc>
          <w:tcPr>
            <w:tcW w:w="2078" w:type="dxa"/>
            <w:shd w:val="clear" w:color="auto" w:fill="D9EAF7"/>
            <w:vAlign w:val="center"/>
          </w:tcPr>
          <w:p w14:paraId="15C59FDC" w14:textId="77777777" w:rsidR="00FE1DF7" w:rsidRDefault="001946CA">
            <w:r>
              <w:rPr>
                <w:b/>
              </w:rPr>
              <w:t>Actual Output/Result</w:t>
            </w:r>
          </w:p>
        </w:tc>
        <w:tc>
          <w:tcPr>
            <w:tcW w:w="2078" w:type="dxa"/>
            <w:shd w:val="clear" w:color="auto" w:fill="D9EAF7"/>
            <w:vAlign w:val="center"/>
          </w:tcPr>
          <w:p w14:paraId="59927C2F" w14:textId="77777777" w:rsidR="00FE1DF7" w:rsidRDefault="001946CA">
            <w:r>
              <w:rPr>
                <w:b/>
              </w:rPr>
              <w:t>Status (Pass/Fail)</w:t>
            </w:r>
          </w:p>
        </w:tc>
        <w:tc>
          <w:tcPr>
            <w:tcW w:w="2078" w:type="dxa"/>
            <w:shd w:val="clear" w:color="auto" w:fill="D9EAF7"/>
            <w:vAlign w:val="center"/>
          </w:tcPr>
          <w:p w14:paraId="63B2F8EE" w14:textId="77777777" w:rsidR="00FE1DF7" w:rsidRDefault="001946CA">
            <w:r>
              <w:rPr>
                <w:b/>
              </w:rPr>
              <w:t>Severity</w:t>
            </w:r>
          </w:p>
        </w:tc>
      </w:tr>
      <w:tr w:rsidR="00FE1DF7" w14:paraId="25C3E079" w14:textId="77777777">
        <w:trPr>
          <w:jc w:val="center"/>
        </w:trPr>
        <w:tc>
          <w:tcPr>
            <w:tcW w:w="2078" w:type="dxa"/>
            <w:shd w:val="clear" w:color="auto" w:fill="F7FBFF"/>
            <w:vAlign w:val="center"/>
          </w:tcPr>
          <w:p w14:paraId="2134B8E7" w14:textId="77777777" w:rsidR="00FE1DF7" w:rsidRDefault="001946CA">
            <w:r>
              <w:rPr>
                <w:sz w:val="17"/>
              </w:rPr>
              <w:t>SYS-TOUR-001</w:t>
            </w:r>
          </w:p>
        </w:tc>
        <w:tc>
          <w:tcPr>
            <w:tcW w:w="2078" w:type="dxa"/>
            <w:shd w:val="clear" w:color="auto" w:fill="F7FBFF"/>
            <w:vAlign w:val="center"/>
          </w:tcPr>
          <w:p w14:paraId="7EA645DD" w14:textId="77777777" w:rsidR="00FE1DF7" w:rsidRDefault="001946CA">
            <w:r>
              <w:rPr>
                <w:sz w:val="17"/>
              </w:rPr>
              <w:t>System / Guide Create Tour</w:t>
            </w:r>
          </w:p>
        </w:tc>
        <w:tc>
          <w:tcPr>
            <w:tcW w:w="2078" w:type="dxa"/>
            <w:shd w:val="clear" w:color="auto" w:fill="F7FBFF"/>
            <w:vAlign w:val="center"/>
          </w:tcPr>
          <w:p w14:paraId="4BD32838" w14:textId="77777777" w:rsidR="00FE1DF7" w:rsidRDefault="001946CA">
            <w:r>
              <w:rPr>
                <w:sz w:val="17"/>
              </w:rPr>
              <w:t>POST /api/tours as Guide with valid payload.</w:t>
            </w:r>
          </w:p>
        </w:tc>
        <w:tc>
          <w:tcPr>
            <w:tcW w:w="2078" w:type="dxa"/>
            <w:shd w:val="clear" w:color="auto" w:fill="F7FBFF"/>
            <w:vAlign w:val="center"/>
          </w:tcPr>
          <w:p w14:paraId="7EBACCC6" w14:textId="77777777" w:rsidR="00FE1DF7" w:rsidRDefault="001946CA">
            <w:r>
              <w:rPr>
                <w:sz w:val="17"/>
              </w:rPr>
              <w:t>Guide can create tour and receive 201 response.</w:t>
            </w:r>
          </w:p>
        </w:tc>
        <w:tc>
          <w:tcPr>
            <w:tcW w:w="2078" w:type="dxa"/>
            <w:shd w:val="clear" w:color="auto" w:fill="F7FBFF"/>
            <w:vAlign w:val="center"/>
          </w:tcPr>
          <w:p w14:paraId="5F4EBF5D" w14:textId="77777777" w:rsidR="00FE1DF7" w:rsidRDefault="001946CA">
            <w:r>
              <w:rPr>
                <w:sz w:val="17"/>
              </w:rPr>
              <w:t>Suite asserts s</w:t>
            </w:r>
            <w:r>
              <w:rPr>
                <w:sz w:val="17"/>
              </w:rPr>
              <w:t>tatus 201 and body title New Tour.</w:t>
            </w:r>
          </w:p>
        </w:tc>
        <w:tc>
          <w:tcPr>
            <w:tcW w:w="2078" w:type="dxa"/>
            <w:shd w:val="clear" w:color="auto" w:fill="F7FBFF"/>
            <w:vAlign w:val="center"/>
          </w:tcPr>
          <w:p w14:paraId="6B10414D" w14:textId="77777777" w:rsidR="00FE1DF7" w:rsidRDefault="001946CA">
            <w:r>
              <w:rPr>
                <w:sz w:val="17"/>
              </w:rPr>
              <w:t>Pass</w:t>
            </w:r>
          </w:p>
        </w:tc>
        <w:tc>
          <w:tcPr>
            <w:tcW w:w="2078" w:type="dxa"/>
            <w:shd w:val="clear" w:color="auto" w:fill="F7FBFF"/>
            <w:vAlign w:val="center"/>
          </w:tcPr>
          <w:p w14:paraId="69A6241A" w14:textId="77777777" w:rsidR="00FE1DF7" w:rsidRDefault="001946CA">
            <w:r>
              <w:rPr>
                <w:sz w:val="17"/>
              </w:rPr>
              <w:t>Critical</w:t>
            </w:r>
          </w:p>
        </w:tc>
      </w:tr>
      <w:tr w:rsidR="00FE1DF7" w14:paraId="73B739C0" w14:textId="77777777">
        <w:trPr>
          <w:jc w:val="center"/>
        </w:trPr>
        <w:tc>
          <w:tcPr>
            <w:tcW w:w="2078" w:type="dxa"/>
            <w:vAlign w:val="center"/>
          </w:tcPr>
          <w:p w14:paraId="6687526E" w14:textId="77777777" w:rsidR="00FE1DF7" w:rsidRDefault="001946CA">
            <w:r>
              <w:rPr>
                <w:sz w:val="17"/>
              </w:rPr>
              <w:t>SYS-TOUR-002</w:t>
            </w:r>
          </w:p>
        </w:tc>
        <w:tc>
          <w:tcPr>
            <w:tcW w:w="2078" w:type="dxa"/>
            <w:vAlign w:val="center"/>
          </w:tcPr>
          <w:p w14:paraId="707222F2" w14:textId="77777777" w:rsidR="00FE1DF7" w:rsidRDefault="001946CA">
            <w:r>
              <w:rPr>
                <w:sz w:val="17"/>
              </w:rPr>
              <w:t>System / Tourist Create Tour Forbidden</w:t>
            </w:r>
          </w:p>
        </w:tc>
        <w:tc>
          <w:tcPr>
            <w:tcW w:w="2078" w:type="dxa"/>
            <w:vAlign w:val="center"/>
          </w:tcPr>
          <w:p w14:paraId="65B387B6" w14:textId="77777777" w:rsidR="00FE1DF7" w:rsidRDefault="001946CA">
            <w:r>
              <w:rPr>
                <w:sz w:val="17"/>
              </w:rPr>
              <w:t>POST /api/tours as Tourist.</w:t>
            </w:r>
          </w:p>
        </w:tc>
        <w:tc>
          <w:tcPr>
            <w:tcW w:w="2078" w:type="dxa"/>
            <w:vAlign w:val="center"/>
          </w:tcPr>
          <w:p w14:paraId="336A3D3D" w14:textId="77777777" w:rsidR="00FE1DF7" w:rsidRDefault="001946CA">
            <w:r>
              <w:rPr>
                <w:sz w:val="17"/>
              </w:rPr>
              <w:t>Tourist cannot create tours and receives 403.</w:t>
            </w:r>
          </w:p>
        </w:tc>
        <w:tc>
          <w:tcPr>
            <w:tcW w:w="2078" w:type="dxa"/>
            <w:vAlign w:val="center"/>
          </w:tcPr>
          <w:p w14:paraId="0DBC2B20" w14:textId="77777777" w:rsidR="00FE1DF7" w:rsidRDefault="001946CA">
            <w:r>
              <w:rPr>
                <w:sz w:val="17"/>
              </w:rPr>
              <w:t>Suite asserts status 403.</w:t>
            </w:r>
          </w:p>
        </w:tc>
        <w:tc>
          <w:tcPr>
            <w:tcW w:w="2078" w:type="dxa"/>
            <w:vAlign w:val="center"/>
          </w:tcPr>
          <w:p w14:paraId="06CF1590" w14:textId="77777777" w:rsidR="00FE1DF7" w:rsidRDefault="001946CA">
            <w:r>
              <w:rPr>
                <w:sz w:val="17"/>
              </w:rPr>
              <w:t>Pass</w:t>
            </w:r>
          </w:p>
        </w:tc>
        <w:tc>
          <w:tcPr>
            <w:tcW w:w="2078" w:type="dxa"/>
            <w:vAlign w:val="center"/>
          </w:tcPr>
          <w:p w14:paraId="517AEBDC" w14:textId="77777777" w:rsidR="00FE1DF7" w:rsidRDefault="001946CA">
            <w:r>
              <w:rPr>
                <w:sz w:val="17"/>
              </w:rPr>
              <w:t>Critical</w:t>
            </w:r>
          </w:p>
        </w:tc>
      </w:tr>
      <w:tr w:rsidR="00FE1DF7" w14:paraId="37E52F1C" w14:textId="77777777">
        <w:trPr>
          <w:jc w:val="center"/>
        </w:trPr>
        <w:tc>
          <w:tcPr>
            <w:tcW w:w="2078" w:type="dxa"/>
            <w:shd w:val="clear" w:color="auto" w:fill="F7FBFF"/>
            <w:vAlign w:val="center"/>
          </w:tcPr>
          <w:p w14:paraId="572F6AFE" w14:textId="77777777" w:rsidR="00FE1DF7" w:rsidRDefault="001946CA">
            <w:r>
              <w:rPr>
                <w:sz w:val="17"/>
              </w:rPr>
              <w:t>SYS-TOUR-003</w:t>
            </w:r>
          </w:p>
        </w:tc>
        <w:tc>
          <w:tcPr>
            <w:tcW w:w="2078" w:type="dxa"/>
            <w:shd w:val="clear" w:color="auto" w:fill="F7FBFF"/>
            <w:vAlign w:val="center"/>
          </w:tcPr>
          <w:p w14:paraId="51287002" w14:textId="77777777" w:rsidR="00FE1DF7" w:rsidRDefault="001946CA">
            <w:r>
              <w:rPr>
                <w:sz w:val="17"/>
              </w:rPr>
              <w:t xml:space="preserve">System / </w:t>
            </w:r>
            <w:r>
              <w:rPr>
                <w:sz w:val="17"/>
              </w:rPr>
              <w:t>Cross-Guide Update Forbidden</w:t>
            </w:r>
          </w:p>
        </w:tc>
        <w:tc>
          <w:tcPr>
            <w:tcW w:w="2078" w:type="dxa"/>
            <w:shd w:val="clear" w:color="auto" w:fill="F7FBFF"/>
            <w:vAlign w:val="center"/>
          </w:tcPr>
          <w:p w14:paraId="175DDF7C" w14:textId="77777777" w:rsidR="00FE1DF7" w:rsidRDefault="001946CA">
            <w:r>
              <w:rPr>
                <w:sz w:val="17"/>
              </w:rPr>
              <w:t>PUT /api/tours/:id as non-owner guide.</w:t>
            </w:r>
          </w:p>
        </w:tc>
        <w:tc>
          <w:tcPr>
            <w:tcW w:w="2078" w:type="dxa"/>
            <w:shd w:val="clear" w:color="auto" w:fill="F7FBFF"/>
            <w:vAlign w:val="center"/>
          </w:tcPr>
          <w:p w14:paraId="07535AF6" w14:textId="77777777" w:rsidR="00FE1DF7" w:rsidRDefault="001946CA">
            <w:r>
              <w:rPr>
                <w:sz w:val="17"/>
              </w:rPr>
              <w:t>Non-owner guide cannot update another guide tour.</w:t>
            </w:r>
          </w:p>
        </w:tc>
        <w:tc>
          <w:tcPr>
            <w:tcW w:w="2078" w:type="dxa"/>
            <w:shd w:val="clear" w:color="auto" w:fill="F7FBFF"/>
            <w:vAlign w:val="center"/>
          </w:tcPr>
          <w:p w14:paraId="23D54AB6" w14:textId="77777777" w:rsidR="00FE1DF7" w:rsidRDefault="001946CA">
            <w:r>
              <w:rPr>
                <w:sz w:val="17"/>
              </w:rPr>
              <w:t>Suite asserts status 403.</w:t>
            </w:r>
          </w:p>
        </w:tc>
        <w:tc>
          <w:tcPr>
            <w:tcW w:w="2078" w:type="dxa"/>
            <w:shd w:val="clear" w:color="auto" w:fill="F7FBFF"/>
            <w:vAlign w:val="center"/>
          </w:tcPr>
          <w:p w14:paraId="489FFC90" w14:textId="77777777" w:rsidR="00FE1DF7" w:rsidRDefault="001946CA">
            <w:r>
              <w:rPr>
                <w:sz w:val="17"/>
              </w:rPr>
              <w:t>Pass</w:t>
            </w:r>
          </w:p>
        </w:tc>
        <w:tc>
          <w:tcPr>
            <w:tcW w:w="2078" w:type="dxa"/>
            <w:shd w:val="clear" w:color="auto" w:fill="F7FBFF"/>
            <w:vAlign w:val="center"/>
          </w:tcPr>
          <w:p w14:paraId="3CA8EEFD" w14:textId="77777777" w:rsidR="00FE1DF7" w:rsidRDefault="001946CA">
            <w:r>
              <w:rPr>
                <w:sz w:val="17"/>
              </w:rPr>
              <w:t>Critical</w:t>
            </w:r>
          </w:p>
        </w:tc>
      </w:tr>
      <w:tr w:rsidR="00FE1DF7" w14:paraId="168CE1CB" w14:textId="77777777">
        <w:trPr>
          <w:jc w:val="center"/>
        </w:trPr>
        <w:tc>
          <w:tcPr>
            <w:tcW w:w="2078" w:type="dxa"/>
            <w:vAlign w:val="center"/>
          </w:tcPr>
          <w:p w14:paraId="6E4D1EC9" w14:textId="77777777" w:rsidR="00FE1DF7" w:rsidRDefault="001946CA">
            <w:r>
              <w:rPr>
                <w:sz w:val="17"/>
              </w:rPr>
              <w:lastRenderedPageBreak/>
              <w:t>SYS-TOUR-004</w:t>
            </w:r>
          </w:p>
        </w:tc>
        <w:tc>
          <w:tcPr>
            <w:tcW w:w="2078" w:type="dxa"/>
            <w:vAlign w:val="center"/>
          </w:tcPr>
          <w:p w14:paraId="1FA2E827" w14:textId="77777777" w:rsidR="00FE1DF7" w:rsidRDefault="001946CA">
            <w:r>
              <w:rPr>
                <w:sz w:val="17"/>
              </w:rPr>
              <w:t>System / Admin Update Tour</w:t>
            </w:r>
          </w:p>
        </w:tc>
        <w:tc>
          <w:tcPr>
            <w:tcW w:w="2078" w:type="dxa"/>
            <w:vAlign w:val="center"/>
          </w:tcPr>
          <w:p w14:paraId="47B0DFA2" w14:textId="77777777" w:rsidR="00FE1DF7" w:rsidRDefault="001946CA">
            <w:r>
              <w:rPr>
                <w:sz w:val="17"/>
              </w:rPr>
              <w:t>PUT /api/tours/:id as Admin with title change.</w:t>
            </w:r>
          </w:p>
        </w:tc>
        <w:tc>
          <w:tcPr>
            <w:tcW w:w="2078" w:type="dxa"/>
            <w:vAlign w:val="center"/>
          </w:tcPr>
          <w:p w14:paraId="67801DEB" w14:textId="77777777" w:rsidR="00FE1DF7" w:rsidRDefault="001946CA">
            <w:r>
              <w:rPr>
                <w:sz w:val="17"/>
              </w:rPr>
              <w:t xml:space="preserve">Admin </w:t>
            </w:r>
            <w:r>
              <w:rPr>
                <w:sz w:val="17"/>
              </w:rPr>
              <w:t>can update any tour.</w:t>
            </w:r>
          </w:p>
        </w:tc>
        <w:tc>
          <w:tcPr>
            <w:tcW w:w="2078" w:type="dxa"/>
            <w:vAlign w:val="center"/>
          </w:tcPr>
          <w:p w14:paraId="3908B8EE" w14:textId="77777777" w:rsidR="00FE1DF7" w:rsidRDefault="001946CA">
            <w:r>
              <w:rPr>
                <w:sz w:val="17"/>
              </w:rPr>
              <w:t>Suite asserts status 200 and body title Admin Updated.</w:t>
            </w:r>
          </w:p>
        </w:tc>
        <w:tc>
          <w:tcPr>
            <w:tcW w:w="2078" w:type="dxa"/>
            <w:vAlign w:val="center"/>
          </w:tcPr>
          <w:p w14:paraId="1EAB6645" w14:textId="77777777" w:rsidR="00FE1DF7" w:rsidRDefault="001946CA">
            <w:r>
              <w:rPr>
                <w:sz w:val="17"/>
              </w:rPr>
              <w:t>Pass</w:t>
            </w:r>
          </w:p>
        </w:tc>
        <w:tc>
          <w:tcPr>
            <w:tcW w:w="2078" w:type="dxa"/>
            <w:vAlign w:val="center"/>
          </w:tcPr>
          <w:p w14:paraId="307F1672" w14:textId="77777777" w:rsidR="00FE1DF7" w:rsidRDefault="001946CA">
            <w:r>
              <w:rPr>
                <w:sz w:val="17"/>
              </w:rPr>
              <w:t>Critical</w:t>
            </w:r>
          </w:p>
        </w:tc>
      </w:tr>
      <w:tr w:rsidR="00FE1DF7" w14:paraId="0B5EBD9E" w14:textId="77777777">
        <w:trPr>
          <w:jc w:val="center"/>
        </w:trPr>
        <w:tc>
          <w:tcPr>
            <w:tcW w:w="2078" w:type="dxa"/>
            <w:shd w:val="clear" w:color="auto" w:fill="F7FBFF"/>
            <w:vAlign w:val="center"/>
          </w:tcPr>
          <w:p w14:paraId="35BEDC13" w14:textId="77777777" w:rsidR="00FE1DF7" w:rsidRDefault="001946CA">
            <w:r>
              <w:rPr>
                <w:sz w:val="17"/>
              </w:rPr>
              <w:t>SYS-TOUR-005</w:t>
            </w:r>
          </w:p>
        </w:tc>
        <w:tc>
          <w:tcPr>
            <w:tcW w:w="2078" w:type="dxa"/>
            <w:shd w:val="clear" w:color="auto" w:fill="F7FBFF"/>
            <w:vAlign w:val="center"/>
          </w:tcPr>
          <w:p w14:paraId="760D88A2" w14:textId="77777777" w:rsidR="00FE1DF7" w:rsidRDefault="001946CA">
            <w:r>
              <w:rPr>
                <w:sz w:val="17"/>
              </w:rPr>
              <w:t>System / Admin Delete Tour</w:t>
            </w:r>
          </w:p>
        </w:tc>
        <w:tc>
          <w:tcPr>
            <w:tcW w:w="2078" w:type="dxa"/>
            <w:shd w:val="clear" w:color="auto" w:fill="F7FBFF"/>
            <w:vAlign w:val="center"/>
          </w:tcPr>
          <w:p w14:paraId="003FB6DA" w14:textId="77777777" w:rsidR="00FE1DF7" w:rsidRDefault="001946CA">
            <w:r>
              <w:rPr>
                <w:sz w:val="17"/>
              </w:rPr>
              <w:t>DELETE /api/tours/:id as Admin.</w:t>
            </w:r>
          </w:p>
        </w:tc>
        <w:tc>
          <w:tcPr>
            <w:tcW w:w="2078" w:type="dxa"/>
            <w:shd w:val="clear" w:color="auto" w:fill="F7FBFF"/>
            <w:vAlign w:val="center"/>
          </w:tcPr>
          <w:p w14:paraId="27567062" w14:textId="77777777" w:rsidR="00FE1DF7" w:rsidRDefault="001946CA">
            <w:r>
              <w:rPr>
                <w:sz w:val="17"/>
              </w:rPr>
              <w:t>Admin can delete a tour.</w:t>
            </w:r>
          </w:p>
        </w:tc>
        <w:tc>
          <w:tcPr>
            <w:tcW w:w="2078" w:type="dxa"/>
            <w:shd w:val="clear" w:color="auto" w:fill="F7FBFF"/>
            <w:vAlign w:val="center"/>
          </w:tcPr>
          <w:p w14:paraId="3A22395E" w14:textId="77777777" w:rsidR="00FE1DF7" w:rsidRDefault="001946CA">
            <w:r>
              <w:rPr>
                <w:sz w:val="17"/>
              </w:rPr>
              <w:t>Suite asserts status 200 and message Tour deleted.</w:t>
            </w:r>
          </w:p>
        </w:tc>
        <w:tc>
          <w:tcPr>
            <w:tcW w:w="2078" w:type="dxa"/>
            <w:shd w:val="clear" w:color="auto" w:fill="F7FBFF"/>
            <w:vAlign w:val="center"/>
          </w:tcPr>
          <w:p w14:paraId="4DFFA43D" w14:textId="77777777" w:rsidR="00FE1DF7" w:rsidRDefault="001946CA">
            <w:r>
              <w:rPr>
                <w:sz w:val="17"/>
              </w:rPr>
              <w:t>Pass</w:t>
            </w:r>
          </w:p>
        </w:tc>
        <w:tc>
          <w:tcPr>
            <w:tcW w:w="2078" w:type="dxa"/>
            <w:shd w:val="clear" w:color="auto" w:fill="F7FBFF"/>
            <w:vAlign w:val="center"/>
          </w:tcPr>
          <w:p w14:paraId="634C90E0" w14:textId="77777777" w:rsidR="00FE1DF7" w:rsidRDefault="001946CA">
            <w:r>
              <w:rPr>
                <w:sz w:val="17"/>
              </w:rPr>
              <w:t>Critical</w:t>
            </w:r>
          </w:p>
        </w:tc>
      </w:tr>
      <w:tr w:rsidR="00FE1DF7" w14:paraId="4D50A38B" w14:textId="77777777">
        <w:trPr>
          <w:jc w:val="center"/>
        </w:trPr>
        <w:tc>
          <w:tcPr>
            <w:tcW w:w="2078" w:type="dxa"/>
            <w:vAlign w:val="center"/>
          </w:tcPr>
          <w:p w14:paraId="4C9CFA83" w14:textId="77777777" w:rsidR="00FE1DF7" w:rsidRDefault="001946CA">
            <w:r>
              <w:rPr>
                <w:sz w:val="17"/>
              </w:rPr>
              <w:t>SYS-TOUR-006</w:t>
            </w:r>
          </w:p>
        </w:tc>
        <w:tc>
          <w:tcPr>
            <w:tcW w:w="2078" w:type="dxa"/>
            <w:vAlign w:val="center"/>
          </w:tcPr>
          <w:p w14:paraId="3D43628F" w14:textId="77777777" w:rsidR="00FE1DF7" w:rsidRDefault="001946CA">
            <w:r>
              <w:rPr>
                <w:sz w:val="17"/>
              </w:rPr>
              <w:t>System / Pagination Beyond Range</w:t>
            </w:r>
          </w:p>
        </w:tc>
        <w:tc>
          <w:tcPr>
            <w:tcW w:w="2078" w:type="dxa"/>
            <w:vAlign w:val="center"/>
          </w:tcPr>
          <w:p w14:paraId="5D28E229" w14:textId="77777777" w:rsidR="00FE1DF7" w:rsidRDefault="001946CA">
            <w:r>
              <w:rPr>
                <w:sz w:val="17"/>
              </w:rPr>
              <w:t>GET /api/tours?page=10&amp;limit=5 with one seeded tour.</w:t>
            </w:r>
          </w:p>
        </w:tc>
        <w:tc>
          <w:tcPr>
            <w:tcW w:w="2078" w:type="dxa"/>
            <w:vAlign w:val="center"/>
          </w:tcPr>
          <w:p w14:paraId="04793369" w14:textId="77777777" w:rsidR="00FE1DF7" w:rsidRDefault="001946CA">
            <w:r>
              <w:rPr>
                <w:sz w:val="17"/>
              </w:rPr>
              <w:t>Route returns empty array and x-total-count remains 1.</w:t>
            </w:r>
          </w:p>
        </w:tc>
        <w:tc>
          <w:tcPr>
            <w:tcW w:w="2078" w:type="dxa"/>
            <w:vAlign w:val="center"/>
          </w:tcPr>
          <w:p w14:paraId="38B607EE" w14:textId="77777777" w:rsidR="00FE1DF7" w:rsidRDefault="001946CA">
            <w:r>
              <w:rPr>
                <w:sz w:val="17"/>
              </w:rPr>
              <w:t>Suite asserts status 200, empty array, and x-total-count=1.</w:t>
            </w:r>
          </w:p>
        </w:tc>
        <w:tc>
          <w:tcPr>
            <w:tcW w:w="2078" w:type="dxa"/>
            <w:vAlign w:val="center"/>
          </w:tcPr>
          <w:p w14:paraId="3A5B058F" w14:textId="77777777" w:rsidR="00FE1DF7" w:rsidRDefault="001946CA">
            <w:r>
              <w:rPr>
                <w:sz w:val="17"/>
              </w:rPr>
              <w:t>Pass</w:t>
            </w:r>
          </w:p>
        </w:tc>
        <w:tc>
          <w:tcPr>
            <w:tcW w:w="2078" w:type="dxa"/>
            <w:vAlign w:val="center"/>
          </w:tcPr>
          <w:p w14:paraId="50F11F75" w14:textId="77777777" w:rsidR="00FE1DF7" w:rsidRDefault="001946CA">
            <w:r>
              <w:rPr>
                <w:sz w:val="17"/>
              </w:rPr>
              <w:t>Medium</w:t>
            </w:r>
          </w:p>
        </w:tc>
      </w:tr>
    </w:tbl>
    <w:p w14:paraId="299EF5BF" w14:textId="77777777" w:rsidR="00FE1DF7" w:rsidRDefault="00FE1DF7"/>
    <w:p w14:paraId="52466997" w14:textId="77777777" w:rsidR="00FE1DF7" w:rsidRDefault="001946CA">
      <w:pPr>
        <w:spacing w:before="120" w:after="80"/>
      </w:pPr>
      <w:r>
        <w:rPr>
          <w:b/>
          <w:sz w:val="24"/>
        </w:rPr>
        <w:t>4.26 BACKEND REGRE</w:t>
      </w:r>
      <w:r>
        <w:rPr>
          <w:b/>
          <w:sz w:val="24"/>
        </w:rPr>
        <w:t>SSION - tests/regression/regression.test.js</w:t>
      </w:r>
    </w:p>
    <w:p w14:paraId="724DB173" w14:textId="77777777" w:rsidR="00FE1DF7" w:rsidRDefault="001946CA">
      <w:pPr>
        <w:spacing w:after="60"/>
      </w:pPr>
      <w:r>
        <w:t>Source File: tests/regression/regression.test.js</w:t>
      </w:r>
    </w:p>
    <w:p w14:paraId="299D82B0" w14:textId="77777777" w:rsidR="00FE1DF7" w:rsidRDefault="001946CA">
      <w:pPr>
        <w:spacing w:after="60"/>
      </w:pPr>
      <w:r>
        <w:t>Describe Block(s):</w:t>
      </w:r>
    </w:p>
    <w:p w14:paraId="1AAB61CC" w14:textId="77777777" w:rsidR="00FE1DF7" w:rsidRDefault="001946CA">
      <w:pPr>
        <w:pStyle w:val="ListBullet"/>
        <w:spacing w:after="60"/>
      </w:pPr>
      <w:r>
        <w:t>Regression Test Suite</w:t>
      </w:r>
    </w:p>
    <w:tbl>
      <w:tblPr>
        <w:tblStyle w:val="TableGrid"/>
        <w:tblW w:w="0" w:type="auto"/>
        <w:jc w:val="center"/>
        <w:tblLook w:val="04A0" w:firstRow="1" w:lastRow="0" w:firstColumn="1" w:lastColumn="0" w:noHBand="0" w:noVBand="1"/>
      </w:tblPr>
      <w:tblGrid>
        <w:gridCol w:w="1878"/>
        <w:gridCol w:w="1989"/>
        <w:gridCol w:w="3256"/>
        <w:gridCol w:w="1925"/>
        <w:gridCol w:w="1947"/>
        <w:gridCol w:w="1897"/>
        <w:gridCol w:w="1868"/>
      </w:tblGrid>
      <w:tr w:rsidR="00FE1DF7" w14:paraId="62F25D60" w14:textId="77777777">
        <w:trPr>
          <w:jc w:val="center"/>
        </w:trPr>
        <w:tc>
          <w:tcPr>
            <w:tcW w:w="2078" w:type="dxa"/>
            <w:shd w:val="clear" w:color="auto" w:fill="D9EAF7"/>
            <w:vAlign w:val="center"/>
          </w:tcPr>
          <w:p w14:paraId="3BD38A01" w14:textId="77777777" w:rsidR="00FE1DF7" w:rsidRDefault="001946CA">
            <w:r>
              <w:rPr>
                <w:b/>
              </w:rPr>
              <w:t>Test ID</w:t>
            </w:r>
          </w:p>
        </w:tc>
        <w:tc>
          <w:tcPr>
            <w:tcW w:w="2078" w:type="dxa"/>
            <w:shd w:val="clear" w:color="auto" w:fill="D9EAF7"/>
            <w:vAlign w:val="center"/>
          </w:tcPr>
          <w:p w14:paraId="3D62195C" w14:textId="77777777" w:rsidR="00FE1DF7" w:rsidRDefault="001946CA">
            <w:r>
              <w:rPr>
                <w:b/>
              </w:rPr>
              <w:t>Module/Category</w:t>
            </w:r>
          </w:p>
        </w:tc>
        <w:tc>
          <w:tcPr>
            <w:tcW w:w="2078" w:type="dxa"/>
            <w:shd w:val="clear" w:color="auto" w:fill="D9EAF7"/>
            <w:vAlign w:val="center"/>
          </w:tcPr>
          <w:p w14:paraId="7773C5D2" w14:textId="77777777" w:rsidR="00FE1DF7" w:rsidRDefault="001946CA">
            <w:r>
              <w:rPr>
                <w:b/>
              </w:rPr>
              <w:t>Test Description / Steps</w:t>
            </w:r>
          </w:p>
        </w:tc>
        <w:tc>
          <w:tcPr>
            <w:tcW w:w="2078" w:type="dxa"/>
            <w:shd w:val="clear" w:color="auto" w:fill="D9EAF7"/>
            <w:vAlign w:val="center"/>
          </w:tcPr>
          <w:p w14:paraId="2F78FC9B" w14:textId="77777777" w:rsidR="00FE1DF7" w:rsidRDefault="001946CA">
            <w:r>
              <w:rPr>
                <w:b/>
              </w:rPr>
              <w:t>Expected Outcome</w:t>
            </w:r>
          </w:p>
        </w:tc>
        <w:tc>
          <w:tcPr>
            <w:tcW w:w="2078" w:type="dxa"/>
            <w:shd w:val="clear" w:color="auto" w:fill="D9EAF7"/>
            <w:vAlign w:val="center"/>
          </w:tcPr>
          <w:p w14:paraId="4F7F8EC3" w14:textId="77777777" w:rsidR="00FE1DF7" w:rsidRDefault="001946CA">
            <w:r>
              <w:rPr>
                <w:b/>
              </w:rPr>
              <w:t>Actual Output/Result</w:t>
            </w:r>
          </w:p>
        </w:tc>
        <w:tc>
          <w:tcPr>
            <w:tcW w:w="2078" w:type="dxa"/>
            <w:shd w:val="clear" w:color="auto" w:fill="D9EAF7"/>
            <w:vAlign w:val="center"/>
          </w:tcPr>
          <w:p w14:paraId="6B94C17A" w14:textId="77777777" w:rsidR="00FE1DF7" w:rsidRDefault="001946CA">
            <w:r>
              <w:rPr>
                <w:b/>
              </w:rPr>
              <w:t>Status (Pass/Fail)</w:t>
            </w:r>
          </w:p>
        </w:tc>
        <w:tc>
          <w:tcPr>
            <w:tcW w:w="2078" w:type="dxa"/>
            <w:shd w:val="clear" w:color="auto" w:fill="D9EAF7"/>
            <w:vAlign w:val="center"/>
          </w:tcPr>
          <w:p w14:paraId="44CF6213" w14:textId="77777777" w:rsidR="00FE1DF7" w:rsidRDefault="001946CA">
            <w:r>
              <w:rPr>
                <w:b/>
              </w:rPr>
              <w:t>Severity</w:t>
            </w:r>
          </w:p>
        </w:tc>
      </w:tr>
      <w:tr w:rsidR="00FE1DF7" w14:paraId="5B2FEB1A" w14:textId="77777777">
        <w:trPr>
          <w:jc w:val="center"/>
        </w:trPr>
        <w:tc>
          <w:tcPr>
            <w:tcW w:w="2078" w:type="dxa"/>
            <w:shd w:val="clear" w:color="auto" w:fill="F7FBFF"/>
            <w:vAlign w:val="center"/>
          </w:tcPr>
          <w:p w14:paraId="06F509FD" w14:textId="77777777" w:rsidR="00FE1DF7" w:rsidRDefault="001946CA">
            <w:r>
              <w:rPr>
                <w:sz w:val="17"/>
              </w:rPr>
              <w:t>REGRESS-001</w:t>
            </w:r>
          </w:p>
        </w:tc>
        <w:tc>
          <w:tcPr>
            <w:tcW w:w="2078" w:type="dxa"/>
            <w:shd w:val="clear" w:color="auto" w:fill="F7FBFF"/>
            <w:vAlign w:val="center"/>
          </w:tcPr>
          <w:p w14:paraId="018CE7C9" w14:textId="77777777" w:rsidR="00FE1DF7" w:rsidRDefault="001946CA">
            <w:r>
              <w:rPr>
                <w:sz w:val="17"/>
              </w:rPr>
              <w:t>Regression / Duplicate Approved Booking Prevention</w:t>
            </w:r>
          </w:p>
        </w:tc>
        <w:tc>
          <w:tcPr>
            <w:tcW w:w="2078" w:type="dxa"/>
            <w:shd w:val="clear" w:color="auto" w:fill="F7FBFF"/>
            <w:vAlign w:val="center"/>
          </w:tcPr>
          <w:p w14:paraId="15A4B854" w14:textId="77777777" w:rsidR="00FE1DF7" w:rsidRDefault="001946CA">
            <w:r>
              <w:rPr>
                <w:sz w:val="17"/>
              </w:rPr>
              <w:t>Seed Approved booking for date, then POST duplicate booking as Tourist.</w:t>
            </w:r>
          </w:p>
        </w:tc>
        <w:tc>
          <w:tcPr>
            <w:tcW w:w="2078" w:type="dxa"/>
            <w:shd w:val="clear" w:color="auto" w:fill="F7FBFF"/>
            <w:vAlign w:val="center"/>
          </w:tcPr>
          <w:p w14:paraId="6B402BBB" w14:textId="77777777" w:rsidR="00FE1DF7" w:rsidRDefault="001946CA">
            <w:r>
              <w:rPr>
                <w:sz w:val="17"/>
              </w:rPr>
              <w:t>API returns 409 and blocks duplicate approved-day booking.</w:t>
            </w:r>
          </w:p>
        </w:tc>
        <w:tc>
          <w:tcPr>
            <w:tcW w:w="2078" w:type="dxa"/>
            <w:shd w:val="clear" w:color="auto" w:fill="F7FBFF"/>
            <w:vAlign w:val="center"/>
          </w:tcPr>
          <w:p w14:paraId="17DA99A3" w14:textId="77777777" w:rsidR="00FE1DF7" w:rsidRDefault="001946CA">
            <w:r>
              <w:rPr>
                <w:sz w:val="17"/>
              </w:rPr>
              <w:t>Suite asserts status 409 and already booked message.</w:t>
            </w:r>
          </w:p>
        </w:tc>
        <w:tc>
          <w:tcPr>
            <w:tcW w:w="2078" w:type="dxa"/>
            <w:shd w:val="clear" w:color="auto" w:fill="F7FBFF"/>
            <w:vAlign w:val="center"/>
          </w:tcPr>
          <w:p w14:paraId="3844C547" w14:textId="77777777" w:rsidR="00FE1DF7" w:rsidRDefault="001946CA">
            <w:r>
              <w:rPr>
                <w:sz w:val="17"/>
              </w:rPr>
              <w:t>Pass</w:t>
            </w:r>
          </w:p>
        </w:tc>
        <w:tc>
          <w:tcPr>
            <w:tcW w:w="2078" w:type="dxa"/>
            <w:shd w:val="clear" w:color="auto" w:fill="F7FBFF"/>
            <w:vAlign w:val="center"/>
          </w:tcPr>
          <w:p w14:paraId="4150FE13" w14:textId="77777777" w:rsidR="00FE1DF7" w:rsidRDefault="001946CA">
            <w:r>
              <w:rPr>
                <w:sz w:val="17"/>
              </w:rPr>
              <w:t>Crit</w:t>
            </w:r>
            <w:r>
              <w:rPr>
                <w:sz w:val="17"/>
              </w:rPr>
              <w:t>ical</w:t>
            </w:r>
          </w:p>
        </w:tc>
      </w:tr>
      <w:tr w:rsidR="00FE1DF7" w14:paraId="6B1924B6" w14:textId="77777777">
        <w:trPr>
          <w:jc w:val="center"/>
        </w:trPr>
        <w:tc>
          <w:tcPr>
            <w:tcW w:w="2078" w:type="dxa"/>
            <w:vAlign w:val="center"/>
          </w:tcPr>
          <w:p w14:paraId="585B3A3B" w14:textId="77777777" w:rsidR="00FE1DF7" w:rsidRDefault="001946CA">
            <w:r>
              <w:rPr>
                <w:sz w:val="17"/>
              </w:rPr>
              <w:t>REGRESS-002</w:t>
            </w:r>
          </w:p>
        </w:tc>
        <w:tc>
          <w:tcPr>
            <w:tcW w:w="2078" w:type="dxa"/>
            <w:vAlign w:val="center"/>
          </w:tcPr>
          <w:p w14:paraId="3ED5D7F4" w14:textId="77777777" w:rsidR="00FE1DF7" w:rsidRDefault="001946CA">
            <w:r>
              <w:rPr>
                <w:sz w:val="17"/>
              </w:rPr>
              <w:t>Regression / Admin Delete Guide Cascade</w:t>
            </w:r>
          </w:p>
        </w:tc>
        <w:tc>
          <w:tcPr>
            <w:tcW w:w="2078" w:type="dxa"/>
            <w:vAlign w:val="center"/>
          </w:tcPr>
          <w:p w14:paraId="2CCA8269" w14:textId="77777777" w:rsidR="00FE1DF7" w:rsidRDefault="001946CA">
            <w:r>
              <w:rPr>
                <w:sz w:val="17"/>
              </w:rPr>
              <w:t>Seed admin, guide, tourist, tour, booking, and review, then DELETE guide as Admin.</w:t>
            </w:r>
          </w:p>
        </w:tc>
        <w:tc>
          <w:tcPr>
            <w:tcW w:w="2078" w:type="dxa"/>
            <w:vAlign w:val="center"/>
          </w:tcPr>
          <w:p w14:paraId="6FF9B6A8" w14:textId="77777777" w:rsidR="00FE1DF7" w:rsidRDefault="001946CA">
            <w:r>
              <w:rPr>
                <w:sz w:val="17"/>
              </w:rPr>
              <w:t>Deleting guide removes dependent tour, booking, and review records.</w:t>
            </w:r>
          </w:p>
        </w:tc>
        <w:tc>
          <w:tcPr>
            <w:tcW w:w="2078" w:type="dxa"/>
            <w:vAlign w:val="center"/>
          </w:tcPr>
          <w:p w14:paraId="59E133EE" w14:textId="77777777" w:rsidR="00FE1DF7" w:rsidRDefault="001946CA">
            <w:r>
              <w:rPr>
                <w:sz w:val="17"/>
              </w:rPr>
              <w:t xml:space="preserve">Suite asserts status 200 and verifies </w:t>
            </w:r>
            <w:r>
              <w:rPr>
                <w:sz w:val="17"/>
              </w:rPr>
              <w:t>Tour, Booking, and Review records are null.</w:t>
            </w:r>
          </w:p>
        </w:tc>
        <w:tc>
          <w:tcPr>
            <w:tcW w:w="2078" w:type="dxa"/>
            <w:vAlign w:val="center"/>
          </w:tcPr>
          <w:p w14:paraId="2F9216B1" w14:textId="77777777" w:rsidR="00FE1DF7" w:rsidRDefault="001946CA">
            <w:r>
              <w:rPr>
                <w:sz w:val="17"/>
              </w:rPr>
              <w:t>Pass</w:t>
            </w:r>
          </w:p>
        </w:tc>
        <w:tc>
          <w:tcPr>
            <w:tcW w:w="2078" w:type="dxa"/>
            <w:vAlign w:val="center"/>
          </w:tcPr>
          <w:p w14:paraId="127D46FD" w14:textId="77777777" w:rsidR="00FE1DF7" w:rsidRDefault="001946CA">
            <w:r>
              <w:rPr>
                <w:sz w:val="17"/>
              </w:rPr>
              <w:t>Critical</w:t>
            </w:r>
          </w:p>
        </w:tc>
      </w:tr>
      <w:tr w:rsidR="00FE1DF7" w14:paraId="14BA8C18" w14:textId="77777777">
        <w:trPr>
          <w:jc w:val="center"/>
        </w:trPr>
        <w:tc>
          <w:tcPr>
            <w:tcW w:w="2078" w:type="dxa"/>
            <w:shd w:val="clear" w:color="auto" w:fill="F7FBFF"/>
            <w:vAlign w:val="center"/>
          </w:tcPr>
          <w:p w14:paraId="3EA23AED" w14:textId="77777777" w:rsidR="00FE1DF7" w:rsidRDefault="001946CA">
            <w:r>
              <w:rPr>
                <w:sz w:val="17"/>
              </w:rPr>
              <w:t>REGRESS-003</w:t>
            </w:r>
          </w:p>
        </w:tc>
        <w:tc>
          <w:tcPr>
            <w:tcW w:w="2078" w:type="dxa"/>
            <w:shd w:val="clear" w:color="auto" w:fill="F7FBFF"/>
            <w:vAlign w:val="center"/>
          </w:tcPr>
          <w:p w14:paraId="70BB63A5" w14:textId="77777777" w:rsidR="00FE1DF7" w:rsidRDefault="001946CA">
            <w:r>
              <w:rPr>
                <w:sz w:val="17"/>
              </w:rPr>
              <w:t>Regression / Admin List Protection</w:t>
            </w:r>
          </w:p>
        </w:tc>
        <w:tc>
          <w:tcPr>
            <w:tcW w:w="2078" w:type="dxa"/>
            <w:shd w:val="clear" w:color="auto" w:fill="F7FBFF"/>
            <w:vAlign w:val="center"/>
          </w:tcPr>
          <w:p w14:paraId="5FEAB111" w14:textId="77777777" w:rsidR="00FE1DF7" w:rsidRDefault="001946CA">
            <w:r>
              <w:rPr>
                <w:sz w:val="17"/>
              </w:rPr>
              <w:t>GET /api/admin/users as Tourist.</w:t>
            </w:r>
          </w:p>
        </w:tc>
        <w:tc>
          <w:tcPr>
            <w:tcW w:w="2078" w:type="dxa"/>
            <w:shd w:val="clear" w:color="auto" w:fill="F7FBFF"/>
            <w:vAlign w:val="center"/>
          </w:tcPr>
          <w:p w14:paraId="4997CA64" w14:textId="77777777" w:rsidR="00FE1DF7" w:rsidRDefault="001946CA">
            <w:r>
              <w:rPr>
                <w:sz w:val="17"/>
              </w:rPr>
              <w:t>Unauthorized user cannot access admin user list.</w:t>
            </w:r>
          </w:p>
        </w:tc>
        <w:tc>
          <w:tcPr>
            <w:tcW w:w="2078" w:type="dxa"/>
            <w:shd w:val="clear" w:color="auto" w:fill="F7FBFF"/>
            <w:vAlign w:val="center"/>
          </w:tcPr>
          <w:p w14:paraId="5F3C49C6" w14:textId="77777777" w:rsidR="00FE1DF7" w:rsidRDefault="001946CA">
            <w:r>
              <w:rPr>
                <w:sz w:val="17"/>
              </w:rPr>
              <w:t>Suite asserts status 403.</w:t>
            </w:r>
          </w:p>
        </w:tc>
        <w:tc>
          <w:tcPr>
            <w:tcW w:w="2078" w:type="dxa"/>
            <w:shd w:val="clear" w:color="auto" w:fill="F7FBFF"/>
            <w:vAlign w:val="center"/>
          </w:tcPr>
          <w:p w14:paraId="26E71CE7" w14:textId="77777777" w:rsidR="00FE1DF7" w:rsidRDefault="001946CA">
            <w:r>
              <w:rPr>
                <w:sz w:val="17"/>
              </w:rPr>
              <w:t>Pass</w:t>
            </w:r>
          </w:p>
        </w:tc>
        <w:tc>
          <w:tcPr>
            <w:tcW w:w="2078" w:type="dxa"/>
            <w:shd w:val="clear" w:color="auto" w:fill="F7FBFF"/>
            <w:vAlign w:val="center"/>
          </w:tcPr>
          <w:p w14:paraId="0B4C99F2" w14:textId="77777777" w:rsidR="00FE1DF7" w:rsidRDefault="001946CA">
            <w:r>
              <w:rPr>
                <w:sz w:val="17"/>
              </w:rPr>
              <w:t>Critical</w:t>
            </w:r>
          </w:p>
        </w:tc>
      </w:tr>
      <w:tr w:rsidR="00FE1DF7" w14:paraId="6721D81F" w14:textId="77777777">
        <w:trPr>
          <w:jc w:val="center"/>
        </w:trPr>
        <w:tc>
          <w:tcPr>
            <w:tcW w:w="2078" w:type="dxa"/>
            <w:vAlign w:val="center"/>
          </w:tcPr>
          <w:p w14:paraId="539D2A84" w14:textId="77777777" w:rsidR="00FE1DF7" w:rsidRDefault="001946CA">
            <w:r>
              <w:rPr>
                <w:sz w:val="17"/>
              </w:rPr>
              <w:t>REGRESS-004</w:t>
            </w:r>
          </w:p>
        </w:tc>
        <w:tc>
          <w:tcPr>
            <w:tcW w:w="2078" w:type="dxa"/>
            <w:vAlign w:val="center"/>
          </w:tcPr>
          <w:p w14:paraId="4F74F3D4" w14:textId="77777777" w:rsidR="00FE1DF7" w:rsidRDefault="001946CA">
            <w:r>
              <w:rPr>
                <w:sz w:val="17"/>
              </w:rPr>
              <w:t>Regression / Boundary Search Range</w:t>
            </w:r>
          </w:p>
        </w:tc>
        <w:tc>
          <w:tcPr>
            <w:tcW w:w="2078" w:type="dxa"/>
            <w:vAlign w:val="center"/>
          </w:tcPr>
          <w:p w14:paraId="54BAD8BE" w14:textId="77777777" w:rsidR="00FE1DF7" w:rsidRDefault="001946CA">
            <w:r>
              <w:rPr>
                <w:sz w:val="17"/>
              </w:rPr>
              <w:t>Seed tours priced 1000 and 5000, then GET /api/tours?minPrice=1000&amp;maxPrice=5000.</w:t>
            </w:r>
          </w:p>
        </w:tc>
        <w:tc>
          <w:tcPr>
            <w:tcW w:w="2078" w:type="dxa"/>
            <w:vAlign w:val="center"/>
          </w:tcPr>
          <w:p w14:paraId="1F19CADD" w14:textId="77777777" w:rsidR="00FE1DF7" w:rsidRDefault="001946CA">
            <w:r>
              <w:rPr>
                <w:sz w:val="17"/>
              </w:rPr>
              <w:t>Boundary range filters remain valid and return both tours.</w:t>
            </w:r>
          </w:p>
        </w:tc>
        <w:tc>
          <w:tcPr>
            <w:tcW w:w="2078" w:type="dxa"/>
            <w:vAlign w:val="center"/>
          </w:tcPr>
          <w:p w14:paraId="3B8851F5" w14:textId="77777777" w:rsidR="00FE1DF7" w:rsidRDefault="001946CA">
            <w:r>
              <w:rPr>
                <w:sz w:val="17"/>
              </w:rPr>
              <w:t>Suite asserts status 200 and body length 2.</w:t>
            </w:r>
          </w:p>
        </w:tc>
        <w:tc>
          <w:tcPr>
            <w:tcW w:w="2078" w:type="dxa"/>
            <w:vAlign w:val="center"/>
          </w:tcPr>
          <w:p w14:paraId="77BCFD64" w14:textId="77777777" w:rsidR="00FE1DF7" w:rsidRDefault="001946CA">
            <w:r>
              <w:rPr>
                <w:sz w:val="17"/>
              </w:rPr>
              <w:t>Pass</w:t>
            </w:r>
          </w:p>
        </w:tc>
        <w:tc>
          <w:tcPr>
            <w:tcW w:w="2078" w:type="dxa"/>
            <w:vAlign w:val="center"/>
          </w:tcPr>
          <w:p w14:paraId="2851D9EB" w14:textId="77777777" w:rsidR="00FE1DF7" w:rsidRDefault="001946CA">
            <w:r>
              <w:rPr>
                <w:sz w:val="17"/>
              </w:rPr>
              <w:t>High</w:t>
            </w:r>
          </w:p>
        </w:tc>
      </w:tr>
    </w:tbl>
    <w:p w14:paraId="186D0F9B" w14:textId="77777777" w:rsidR="00FE1DF7" w:rsidRDefault="00FE1DF7"/>
    <w:p w14:paraId="2AFC67D4" w14:textId="77777777" w:rsidR="00FE1DF7" w:rsidRDefault="001946CA">
      <w:pPr>
        <w:spacing w:before="160" w:after="120"/>
      </w:pPr>
      <w:r>
        <w:rPr>
          <w:b/>
          <w:sz w:val="32"/>
        </w:rPr>
        <w:t xml:space="preserve">5. Defect Log &amp; </w:t>
      </w:r>
      <w:r>
        <w:rPr>
          <w:b/>
          <w:sz w:val="32"/>
        </w:rPr>
        <w:t>Resolution Report</w:t>
      </w:r>
    </w:p>
    <w:tbl>
      <w:tblPr>
        <w:tblStyle w:val="TableGrid"/>
        <w:tblW w:w="0" w:type="auto"/>
        <w:jc w:val="center"/>
        <w:tblLook w:val="04A0" w:firstRow="1" w:lastRow="0" w:firstColumn="1" w:lastColumn="0" w:noHBand="0" w:noVBand="1"/>
      </w:tblPr>
      <w:tblGrid>
        <w:gridCol w:w="2078"/>
        <w:gridCol w:w="2078"/>
        <w:gridCol w:w="2078"/>
        <w:gridCol w:w="2078"/>
        <w:gridCol w:w="2078"/>
        <w:gridCol w:w="2078"/>
        <w:gridCol w:w="2078"/>
      </w:tblGrid>
      <w:tr w:rsidR="00FE1DF7" w14:paraId="576A9BD4" w14:textId="77777777">
        <w:trPr>
          <w:jc w:val="center"/>
        </w:trPr>
        <w:tc>
          <w:tcPr>
            <w:tcW w:w="2078" w:type="dxa"/>
            <w:shd w:val="clear" w:color="auto" w:fill="D9EAF7"/>
            <w:vAlign w:val="center"/>
          </w:tcPr>
          <w:p w14:paraId="30280489" w14:textId="77777777" w:rsidR="00FE1DF7" w:rsidRDefault="001946CA">
            <w:r>
              <w:rPr>
                <w:b/>
              </w:rPr>
              <w:t>Test ID</w:t>
            </w:r>
          </w:p>
        </w:tc>
        <w:tc>
          <w:tcPr>
            <w:tcW w:w="2078" w:type="dxa"/>
            <w:shd w:val="clear" w:color="auto" w:fill="D9EAF7"/>
            <w:vAlign w:val="center"/>
          </w:tcPr>
          <w:p w14:paraId="0A42D16B" w14:textId="77777777" w:rsidR="00FE1DF7" w:rsidRDefault="001946CA">
            <w:r>
              <w:rPr>
                <w:b/>
              </w:rPr>
              <w:t>Module/Category</w:t>
            </w:r>
          </w:p>
        </w:tc>
        <w:tc>
          <w:tcPr>
            <w:tcW w:w="2078" w:type="dxa"/>
            <w:shd w:val="clear" w:color="auto" w:fill="D9EAF7"/>
            <w:vAlign w:val="center"/>
          </w:tcPr>
          <w:p w14:paraId="40689A96" w14:textId="77777777" w:rsidR="00FE1DF7" w:rsidRDefault="001946CA">
            <w:r>
              <w:rPr>
                <w:b/>
              </w:rPr>
              <w:t>Test Description / Steps</w:t>
            </w:r>
          </w:p>
        </w:tc>
        <w:tc>
          <w:tcPr>
            <w:tcW w:w="2078" w:type="dxa"/>
            <w:shd w:val="clear" w:color="auto" w:fill="D9EAF7"/>
            <w:vAlign w:val="center"/>
          </w:tcPr>
          <w:p w14:paraId="07FF467C" w14:textId="77777777" w:rsidR="00FE1DF7" w:rsidRDefault="001946CA">
            <w:r>
              <w:rPr>
                <w:b/>
              </w:rPr>
              <w:t>Expected Outcome</w:t>
            </w:r>
          </w:p>
        </w:tc>
        <w:tc>
          <w:tcPr>
            <w:tcW w:w="2078" w:type="dxa"/>
            <w:shd w:val="clear" w:color="auto" w:fill="D9EAF7"/>
            <w:vAlign w:val="center"/>
          </w:tcPr>
          <w:p w14:paraId="673FBC4A" w14:textId="77777777" w:rsidR="00FE1DF7" w:rsidRDefault="001946CA">
            <w:r>
              <w:rPr>
                <w:b/>
              </w:rPr>
              <w:t>Actual Output/Result</w:t>
            </w:r>
          </w:p>
        </w:tc>
        <w:tc>
          <w:tcPr>
            <w:tcW w:w="2078" w:type="dxa"/>
            <w:shd w:val="clear" w:color="auto" w:fill="D9EAF7"/>
            <w:vAlign w:val="center"/>
          </w:tcPr>
          <w:p w14:paraId="13275A66" w14:textId="77777777" w:rsidR="00FE1DF7" w:rsidRDefault="001946CA">
            <w:r>
              <w:rPr>
                <w:b/>
              </w:rPr>
              <w:t>Status (Pass/Fail)</w:t>
            </w:r>
          </w:p>
        </w:tc>
        <w:tc>
          <w:tcPr>
            <w:tcW w:w="2078" w:type="dxa"/>
            <w:shd w:val="clear" w:color="auto" w:fill="D9EAF7"/>
            <w:vAlign w:val="center"/>
          </w:tcPr>
          <w:p w14:paraId="67C3A3AA" w14:textId="77777777" w:rsidR="00FE1DF7" w:rsidRDefault="001946CA">
            <w:r>
              <w:rPr>
                <w:b/>
              </w:rPr>
              <w:t>Severity</w:t>
            </w:r>
          </w:p>
        </w:tc>
      </w:tr>
      <w:tr w:rsidR="00FE1DF7" w14:paraId="66A47C25" w14:textId="77777777">
        <w:trPr>
          <w:jc w:val="center"/>
        </w:trPr>
        <w:tc>
          <w:tcPr>
            <w:tcW w:w="2078" w:type="dxa"/>
            <w:shd w:val="clear" w:color="auto" w:fill="F7FBFF"/>
            <w:vAlign w:val="center"/>
          </w:tcPr>
          <w:p w14:paraId="2FE90383" w14:textId="77777777" w:rsidR="00FE1DF7" w:rsidRDefault="001946CA">
            <w:r>
              <w:rPr>
                <w:sz w:val="17"/>
              </w:rPr>
              <w:t>DEF-001</w:t>
            </w:r>
          </w:p>
        </w:tc>
        <w:tc>
          <w:tcPr>
            <w:tcW w:w="2078" w:type="dxa"/>
            <w:shd w:val="clear" w:color="auto" w:fill="F7FBFF"/>
            <w:vAlign w:val="center"/>
          </w:tcPr>
          <w:p w14:paraId="193876DC" w14:textId="77777777" w:rsidR="00FE1DF7" w:rsidRDefault="001946CA">
            <w:r>
              <w:rPr>
                <w:sz w:val="17"/>
              </w:rPr>
              <w:t>Frontend Navigation / Breadcrumb Rendering</w:t>
            </w:r>
          </w:p>
        </w:tc>
        <w:tc>
          <w:tcPr>
            <w:tcW w:w="2078" w:type="dxa"/>
            <w:shd w:val="clear" w:color="auto" w:fill="F7FBFF"/>
            <w:vAlign w:val="center"/>
          </w:tcPr>
          <w:p w14:paraId="2634873A" w14:textId="77777777" w:rsidR="00FE1DF7" w:rsidRDefault="001946CA">
            <w:r>
              <w:rPr>
                <w:sz w:val="17"/>
              </w:rPr>
              <w:t>Breadcrumb display introduced in header navigation path.</w:t>
            </w:r>
          </w:p>
        </w:tc>
        <w:tc>
          <w:tcPr>
            <w:tcW w:w="2078" w:type="dxa"/>
            <w:shd w:val="clear" w:color="auto" w:fill="F7FBFF"/>
            <w:vAlign w:val="center"/>
          </w:tcPr>
          <w:p w14:paraId="4834837A" w14:textId="77777777" w:rsidR="00FE1DF7" w:rsidRDefault="001946CA">
            <w:r>
              <w:rPr>
                <w:sz w:val="17"/>
              </w:rPr>
              <w:t>Supplementary navigation should render correctly without clutter or regression.</w:t>
            </w:r>
          </w:p>
        </w:tc>
        <w:tc>
          <w:tcPr>
            <w:tcW w:w="2078" w:type="dxa"/>
            <w:shd w:val="clear" w:color="auto" w:fill="F7FBFF"/>
            <w:vAlign w:val="center"/>
          </w:tcPr>
          <w:p w14:paraId="21A4BD22" w14:textId="77777777" w:rsidR="00FE1DF7" w:rsidRDefault="001946CA">
            <w:r>
              <w:rPr>
                <w:sz w:val="17"/>
              </w:rPr>
              <w:t>Commit 933d16e removed breadcrumb display from header after it became an issue in the active UI flow.</w:t>
            </w:r>
          </w:p>
        </w:tc>
        <w:tc>
          <w:tcPr>
            <w:tcW w:w="2078" w:type="dxa"/>
            <w:shd w:val="clear" w:color="auto" w:fill="F7FBFF"/>
            <w:vAlign w:val="center"/>
          </w:tcPr>
          <w:p w14:paraId="47F884B6" w14:textId="77777777" w:rsidR="00FE1DF7" w:rsidRDefault="001946CA">
            <w:r>
              <w:rPr>
                <w:sz w:val="17"/>
              </w:rPr>
              <w:t>Pass</w:t>
            </w:r>
          </w:p>
        </w:tc>
        <w:tc>
          <w:tcPr>
            <w:tcW w:w="2078" w:type="dxa"/>
            <w:shd w:val="clear" w:color="auto" w:fill="F7FBFF"/>
            <w:vAlign w:val="center"/>
          </w:tcPr>
          <w:p w14:paraId="24081F46" w14:textId="77777777" w:rsidR="00FE1DF7" w:rsidRDefault="001946CA">
            <w:r>
              <w:rPr>
                <w:sz w:val="17"/>
              </w:rPr>
              <w:t>Medium</w:t>
            </w:r>
          </w:p>
        </w:tc>
      </w:tr>
      <w:tr w:rsidR="00FE1DF7" w14:paraId="18D906F7" w14:textId="77777777">
        <w:trPr>
          <w:jc w:val="center"/>
        </w:trPr>
        <w:tc>
          <w:tcPr>
            <w:tcW w:w="2078" w:type="dxa"/>
            <w:vAlign w:val="center"/>
          </w:tcPr>
          <w:p w14:paraId="4F3B8EBA" w14:textId="77777777" w:rsidR="00FE1DF7" w:rsidRDefault="001946CA">
            <w:r>
              <w:rPr>
                <w:sz w:val="17"/>
              </w:rPr>
              <w:t>DEF-002</w:t>
            </w:r>
          </w:p>
        </w:tc>
        <w:tc>
          <w:tcPr>
            <w:tcW w:w="2078" w:type="dxa"/>
            <w:vAlign w:val="center"/>
          </w:tcPr>
          <w:p w14:paraId="3ADF5601" w14:textId="77777777" w:rsidR="00FE1DF7" w:rsidRDefault="001946CA">
            <w:r>
              <w:rPr>
                <w:sz w:val="17"/>
              </w:rPr>
              <w:t xml:space="preserve">Guide Dashboard / Auth Provider and Image </w:t>
            </w:r>
            <w:r>
              <w:rPr>
                <w:sz w:val="17"/>
              </w:rPr>
              <w:t>Upload Rendering</w:t>
            </w:r>
          </w:p>
        </w:tc>
        <w:tc>
          <w:tcPr>
            <w:tcW w:w="2078" w:type="dxa"/>
            <w:vAlign w:val="center"/>
          </w:tcPr>
          <w:p w14:paraId="24F33570" w14:textId="77777777" w:rsidR="00FE1DF7" w:rsidRDefault="001946CA">
            <w:r>
              <w:rPr>
                <w:sz w:val="17"/>
              </w:rPr>
              <w:t>Guide dashboard was failing around auth-provider state and upload rendering behavior.</w:t>
            </w:r>
          </w:p>
        </w:tc>
        <w:tc>
          <w:tcPr>
            <w:tcW w:w="2078" w:type="dxa"/>
            <w:vAlign w:val="center"/>
          </w:tcPr>
          <w:p w14:paraId="2155D1B2" w14:textId="77777777" w:rsidR="00FE1DF7" w:rsidRDefault="001946CA">
            <w:r>
              <w:rPr>
                <w:sz w:val="17"/>
              </w:rPr>
              <w:t>Guide dashboard should preserve authenticated state and render image upload correctly.</w:t>
            </w:r>
          </w:p>
        </w:tc>
        <w:tc>
          <w:tcPr>
            <w:tcW w:w="2078" w:type="dxa"/>
            <w:vAlign w:val="center"/>
          </w:tcPr>
          <w:p w14:paraId="745A627E" w14:textId="77777777" w:rsidR="00FE1DF7" w:rsidRDefault="001946CA">
            <w:r>
              <w:rPr>
                <w:sz w:val="17"/>
              </w:rPr>
              <w:t>Commit 8dad2e0 fixed guide dashboard auth provider and image uploa</w:t>
            </w:r>
            <w:r>
              <w:rPr>
                <w:sz w:val="17"/>
              </w:rPr>
              <w:t>d rendering.</w:t>
            </w:r>
          </w:p>
        </w:tc>
        <w:tc>
          <w:tcPr>
            <w:tcW w:w="2078" w:type="dxa"/>
            <w:vAlign w:val="center"/>
          </w:tcPr>
          <w:p w14:paraId="4A816AE4" w14:textId="77777777" w:rsidR="00FE1DF7" w:rsidRDefault="001946CA">
            <w:r>
              <w:rPr>
                <w:sz w:val="17"/>
              </w:rPr>
              <w:t>Pass</w:t>
            </w:r>
          </w:p>
        </w:tc>
        <w:tc>
          <w:tcPr>
            <w:tcW w:w="2078" w:type="dxa"/>
            <w:vAlign w:val="center"/>
          </w:tcPr>
          <w:p w14:paraId="61EE950D" w14:textId="77777777" w:rsidR="00FE1DF7" w:rsidRDefault="001946CA">
            <w:r>
              <w:rPr>
                <w:sz w:val="17"/>
              </w:rPr>
              <w:t>Critical</w:t>
            </w:r>
          </w:p>
        </w:tc>
      </w:tr>
      <w:tr w:rsidR="00FE1DF7" w14:paraId="4F446358" w14:textId="77777777">
        <w:trPr>
          <w:jc w:val="center"/>
        </w:trPr>
        <w:tc>
          <w:tcPr>
            <w:tcW w:w="2078" w:type="dxa"/>
            <w:shd w:val="clear" w:color="auto" w:fill="F7FBFF"/>
            <w:vAlign w:val="center"/>
          </w:tcPr>
          <w:p w14:paraId="58ECF324" w14:textId="77777777" w:rsidR="00FE1DF7" w:rsidRDefault="001946CA">
            <w:r>
              <w:rPr>
                <w:sz w:val="17"/>
              </w:rPr>
              <w:t>DEF-003</w:t>
            </w:r>
          </w:p>
        </w:tc>
        <w:tc>
          <w:tcPr>
            <w:tcW w:w="2078" w:type="dxa"/>
            <w:shd w:val="clear" w:color="auto" w:fill="F7FBFF"/>
            <w:vAlign w:val="center"/>
          </w:tcPr>
          <w:p w14:paraId="15389BE0" w14:textId="77777777" w:rsidR="00FE1DF7" w:rsidRDefault="001946CA">
            <w:r>
              <w:rPr>
                <w:sz w:val="17"/>
              </w:rPr>
              <w:t>Guide Tour Image Handling</w:t>
            </w:r>
          </w:p>
        </w:tc>
        <w:tc>
          <w:tcPr>
            <w:tcW w:w="2078" w:type="dxa"/>
            <w:shd w:val="clear" w:color="auto" w:fill="F7FBFF"/>
            <w:vAlign w:val="center"/>
          </w:tcPr>
          <w:p w14:paraId="37C09427" w14:textId="77777777" w:rsidR="00FE1DF7" w:rsidRDefault="001946CA">
            <w:r>
              <w:rPr>
                <w:sz w:val="17"/>
              </w:rPr>
              <w:t>Tour creation image handling and upload behavior were inconsistent.</w:t>
            </w:r>
          </w:p>
        </w:tc>
        <w:tc>
          <w:tcPr>
            <w:tcW w:w="2078" w:type="dxa"/>
            <w:shd w:val="clear" w:color="auto" w:fill="F7FBFF"/>
            <w:vAlign w:val="center"/>
          </w:tcPr>
          <w:p w14:paraId="72006359" w14:textId="77777777" w:rsidR="00FE1DF7" w:rsidRDefault="001946CA">
            <w:r>
              <w:rPr>
                <w:sz w:val="17"/>
              </w:rPr>
              <w:t>Guide can upload and retain tour image during creation flow.</w:t>
            </w:r>
          </w:p>
        </w:tc>
        <w:tc>
          <w:tcPr>
            <w:tcW w:w="2078" w:type="dxa"/>
            <w:shd w:val="clear" w:color="auto" w:fill="F7FBFF"/>
            <w:vAlign w:val="center"/>
          </w:tcPr>
          <w:p w14:paraId="13F03C9B" w14:textId="77777777" w:rsidR="00FE1DF7" w:rsidRDefault="001946CA">
            <w:r>
              <w:rPr>
                <w:sz w:val="17"/>
              </w:rPr>
              <w:t xml:space="preserve">Commit 29d806d fixed guide tour image handling and allowed image </w:t>
            </w:r>
            <w:r>
              <w:rPr>
                <w:sz w:val="17"/>
              </w:rPr>
              <w:t>upload during tour creation.</w:t>
            </w:r>
          </w:p>
        </w:tc>
        <w:tc>
          <w:tcPr>
            <w:tcW w:w="2078" w:type="dxa"/>
            <w:shd w:val="clear" w:color="auto" w:fill="F7FBFF"/>
            <w:vAlign w:val="center"/>
          </w:tcPr>
          <w:p w14:paraId="0251AFBF" w14:textId="77777777" w:rsidR="00FE1DF7" w:rsidRDefault="001946CA">
            <w:r>
              <w:rPr>
                <w:sz w:val="17"/>
              </w:rPr>
              <w:t>Pass</w:t>
            </w:r>
          </w:p>
        </w:tc>
        <w:tc>
          <w:tcPr>
            <w:tcW w:w="2078" w:type="dxa"/>
            <w:shd w:val="clear" w:color="auto" w:fill="F7FBFF"/>
            <w:vAlign w:val="center"/>
          </w:tcPr>
          <w:p w14:paraId="12CFF706" w14:textId="77777777" w:rsidR="00FE1DF7" w:rsidRDefault="001946CA">
            <w:r>
              <w:rPr>
                <w:sz w:val="17"/>
              </w:rPr>
              <w:t>High</w:t>
            </w:r>
          </w:p>
        </w:tc>
      </w:tr>
      <w:tr w:rsidR="00FE1DF7" w14:paraId="60C61D4F" w14:textId="77777777">
        <w:trPr>
          <w:jc w:val="center"/>
        </w:trPr>
        <w:tc>
          <w:tcPr>
            <w:tcW w:w="2078" w:type="dxa"/>
            <w:vAlign w:val="center"/>
          </w:tcPr>
          <w:p w14:paraId="0DA4005D" w14:textId="77777777" w:rsidR="00FE1DF7" w:rsidRDefault="001946CA">
            <w:r>
              <w:rPr>
                <w:sz w:val="17"/>
              </w:rPr>
              <w:t>DEF-004</w:t>
            </w:r>
          </w:p>
        </w:tc>
        <w:tc>
          <w:tcPr>
            <w:tcW w:w="2078" w:type="dxa"/>
            <w:vAlign w:val="center"/>
          </w:tcPr>
          <w:p w14:paraId="67AE97A5" w14:textId="77777777" w:rsidR="00FE1DF7" w:rsidRDefault="001946CA">
            <w:r>
              <w:rPr>
                <w:sz w:val="17"/>
              </w:rPr>
              <w:t>Booking/Auth Reload and Dashboard State</w:t>
            </w:r>
          </w:p>
        </w:tc>
        <w:tc>
          <w:tcPr>
            <w:tcW w:w="2078" w:type="dxa"/>
            <w:vAlign w:val="center"/>
          </w:tcPr>
          <w:p w14:paraId="2FFC870F" w14:textId="77777777" w:rsidR="00FE1DF7" w:rsidRDefault="001946CA">
            <w:r>
              <w:rPr>
                <w:sz w:val="17"/>
              </w:rPr>
              <w:t xml:space="preserve">Reload behavior was breaking booking/auth </w:t>
            </w:r>
            <w:r>
              <w:rPr>
                <w:sz w:val="17"/>
              </w:rPr>
              <w:lastRenderedPageBreak/>
              <w:t>state and guide dashboard continuity.</w:t>
            </w:r>
          </w:p>
        </w:tc>
        <w:tc>
          <w:tcPr>
            <w:tcW w:w="2078" w:type="dxa"/>
            <w:vAlign w:val="center"/>
          </w:tcPr>
          <w:p w14:paraId="05D6166E" w14:textId="77777777" w:rsidR="00FE1DF7" w:rsidRDefault="001946CA">
            <w:r>
              <w:rPr>
                <w:sz w:val="17"/>
              </w:rPr>
              <w:lastRenderedPageBreak/>
              <w:t xml:space="preserve">Reload should preserve auth state and booking </w:t>
            </w:r>
            <w:r>
              <w:rPr>
                <w:sz w:val="17"/>
              </w:rPr>
              <w:lastRenderedPageBreak/>
              <w:t>continuity.</w:t>
            </w:r>
          </w:p>
        </w:tc>
        <w:tc>
          <w:tcPr>
            <w:tcW w:w="2078" w:type="dxa"/>
            <w:vAlign w:val="center"/>
          </w:tcPr>
          <w:p w14:paraId="0127347C" w14:textId="77777777" w:rsidR="00FE1DF7" w:rsidRDefault="001946CA">
            <w:r>
              <w:rPr>
                <w:sz w:val="17"/>
              </w:rPr>
              <w:lastRenderedPageBreak/>
              <w:t xml:space="preserve">Commit b3b3811 fixed </w:t>
            </w:r>
            <w:r>
              <w:rPr>
                <w:sz w:val="17"/>
              </w:rPr>
              <w:t xml:space="preserve">booking and auth reload </w:t>
            </w:r>
            <w:r>
              <w:rPr>
                <w:sz w:val="17"/>
              </w:rPr>
              <w:lastRenderedPageBreak/>
              <w:t>behavior, preserved guide dashboard state, and improved homepage search and tour detail booking.</w:t>
            </w:r>
          </w:p>
        </w:tc>
        <w:tc>
          <w:tcPr>
            <w:tcW w:w="2078" w:type="dxa"/>
            <w:vAlign w:val="center"/>
          </w:tcPr>
          <w:p w14:paraId="58152734" w14:textId="77777777" w:rsidR="00FE1DF7" w:rsidRDefault="001946CA">
            <w:r>
              <w:rPr>
                <w:sz w:val="17"/>
              </w:rPr>
              <w:lastRenderedPageBreak/>
              <w:t>Pass</w:t>
            </w:r>
          </w:p>
        </w:tc>
        <w:tc>
          <w:tcPr>
            <w:tcW w:w="2078" w:type="dxa"/>
            <w:vAlign w:val="center"/>
          </w:tcPr>
          <w:p w14:paraId="3E8DCB89" w14:textId="77777777" w:rsidR="00FE1DF7" w:rsidRDefault="001946CA">
            <w:r>
              <w:rPr>
                <w:sz w:val="17"/>
              </w:rPr>
              <w:t>Critical</w:t>
            </w:r>
          </w:p>
        </w:tc>
      </w:tr>
      <w:tr w:rsidR="00FE1DF7" w14:paraId="006D676F" w14:textId="77777777">
        <w:trPr>
          <w:jc w:val="center"/>
        </w:trPr>
        <w:tc>
          <w:tcPr>
            <w:tcW w:w="2078" w:type="dxa"/>
            <w:shd w:val="clear" w:color="auto" w:fill="F7FBFF"/>
            <w:vAlign w:val="center"/>
          </w:tcPr>
          <w:p w14:paraId="2B5F5809" w14:textId="77777777" w:rsidR="00FE1DF7" w:rsidRDefault="001946CA">
            <w:r>
              <w:rPr>
                <w:sz w:val="17"/>
              </w:rPr>
              <w:t>DEF-005</w:t>
            </w:r>
          </w:p>
        </w:tc>
        <w:tc>
          <w:tcPr>
            <w:tcW w:w="2078" w:type="dxa"/>
            <w:shd w:val="clear" w:color="auto" w:fill="F7FBFF"/>
            <w:vAlign w:val="center"/>
          </w:tcPr>
          <w:p w14:paraId="03C1202C" w14:textId="77777777" w:rsidR="00FE1DF7" w:rsidRDefault="001946CA">
            <w:r>
              <w:rPr>
                <w:sz w:val="17"/>
              </w:rPr>
              <w:t>Tour Details Routing Import Defect</w:t>
            </w:r>
          </w:p>
        </w:tc>
        <w:tc>
          <w:tcPr>
            <w:tcW w:w="2078" w:type="dxa"/>
            <w:shd w:val="clear" w:color="auto" w:fill="F7FBFF"/>
            <w:vAlign w:val="center"/>
          </w:tcPr>
          <w:p w14:paraId="22FBF5BA" w14:textId="77777777" w:rsidR="00FE1DF7" w:rsidRDefault="001946CA">
            <w:r>
              <w:rPr>
                <w:sz w:val="17"/>
              </w:rPr>
              <w:t>TourDetails import placement in App.jsx caused route configuration defect.</w:t>
            </w:r>
          </w:p>
        </w:tc>
        <w:tc>
          <w:tcPr>
            <w:tcW w:w="2078" w:type="dxa"/>
            <w:shd w:val="clear" w:color="auto" w:fill="F7FBFF"/>
            <w:vAlign w:val="center"/>
          </w:tcPr>
          <w:p w14:paraId="370EADD2" w14:textId="77777777" w:rsidR="00FE1DF7" w:rsidRDefault="001946CA">
            <w:r>
              <w:rPr>
                <w:sz w:val="17"/>
              </w:rPr>
              <w:t>To</w:t>
            </w:r>
            <w:r>
              <w:rPr>
                <w:sz w:val="17"/>
              </w:rPr>
              <w:t>urDetails route import should be declared correctly at module top level.</w:t>
            </w:r>
          </w:p>
        </w:tc>
        <w:tc>
          <w:tcPr>
            <w:tcW w:w="2078" w:type="dxa"/>
            <w:shd w:val="clear" w:color="auto" w:fill="F7FBFF"/>
            <w:vAlign w:val="center"/>
          </w:tcPr>
          <w:p w14:paraId="492F358B" w14:textId="77777777" w:rsidR="00FE1DF7" w:rsidRDefault="001946CA">
            <w:r>
              <w:rPr>
                <w:sz w:val="17"/>
              </w:rPr>
              <w:t>Commits 0e9ff95 and 3c42d45 normalized TourDetails import usage and fixed route import placement.</w:t>
            </w:r>
          </w:p>
        </w:tc>
        <w:tc>
          <w:tcPr>
            <w:tcW w:w="2078" w:type="dxa"/>
            <w:shd w:val="clear" w:color="auto" w:fill="F7FBFF"/>
            <w:vAlign w:val="center"/>
          </w:tcPr>
          <w:p w14:paraId="3325F0AF" w14:textId="77777777" w:rsidR="00FE1DF7" w:rsidRDefault="001946CA">
            <w:r>
              <w:rPr>
                <w:sz w:val="17"/>
              </w:rPr>
              <w:t>Pass</w:t>
            </w:r>
          </w:p>
        </w:tc>
        <w:tc>
          <w:tcPr>
            <w:tcW w:w="2078" w:type="dxa"/>
            <w:shd w:val="clear" w:color="auto" w:fill="F7FBFF"/>
            <w:vAlign w:val="center"/>
          </w:tcPr>
          <w:p w14:paraId="518F4596" w14:textId="77777777" w:rsidR="00FE1DF7" w:rsidRDefault="001946CA">
            <w:r>
              <w:rPr>
                <w:sz w:val="17"/>
              </w:rPr>
              <w:t>High</w:t>
            </w:r>
          </w:p>
        </w:tc>
      </w:tr>
      <w:tr w:rsidR="00FE1DF7" w14:paraId="25AC94CA" w14:textId="77777777">
        <w:trPr>
          <w:jc w:val="center"/>
        </w:trPr>
        <w:tc>
          <w:tcPr>
            <w:tcW w:w="2078" w:type="dxa"/>
            <w:vAlign w:val="center"/>
          </w:tcPr>
          <w:p w14:paraId="0025BBEF" w14:textId="77777777" w:rsidR="00FE1DF7" w:rsidRDefault="001946CA">
            <w:r>
              <w:rPr>
                <w:sz w:val="17"/>
              </w:rPr>
              <w:t>DEF-006</w:t>
            </w:r>
          </w:p>
        </w:tc>
        <w:tc>
          <w:tcPr>
            <w:tcW w:w="2078" w:type="dxa"/>
            <w:vAlign w:val="center"/>
          </w:tcPr>
          <w:p w14:paraId="42A7728D" w14:textId="77777777" w:rsidR="00FE1DF7" w:rsidRDefault="001946CA">
            <w:r>
              <w:rPr>
                <w:sz w:val="17"/>
              </w:rPr>
              <w:t>PostCSS / Google Fonts Import Order</w:t>
            </w:r>
          </w:p>
        </w:tc>
        <w:tc>
          <w:tcPr>
            <w:tcW w:w="2078" w:type="dxa"/>
            <w:vAlign w:val="center"/>
          </w:tcPr>
          <w:p w14:paraId="2CE26F70" w14:textId="77777777" w:rsidR="00FE1DF7" w:rsidRDefault="001946CA">
            <w:r>
              <w:rPr>
                <w:sz w:val="17"/>
              </w:rPr>
              <w:t xml:space="preserve">Style import order </w:t>
            </w:r>
            <w:r>
              <w:rPr>
                <w:sz w:val="17"/>
              </w:rPr>
              <w:t>violated PostCSS compliance.</w:t>
            </w:r>
          </w:p>
        </w:tc>
        <w:tc>
          <w:tcPr>
            <w:tcW w:w="2078" w:type="dxa"/>
            <w:vAlign w:val="center"/>
          </w:tcPr>
          <w:p w14:paraId="05D9F275" w14:textId="77777777" w:rsidR="00FE1DF7" w:rsidRDefault="001946CA">
            <w:r>
              <w:rPr>
                <w:sz w:val="17"/>
              </w:rPr>
              <w:t>Google Fonts import should appear before Tailwind processing directives.</w:t>
            </w:r>
          </w:p>
        </w:tc>
        <w:tc>
          <w:tcPr>
            <w:tcW w:w="2078" w:type="dxa"/>
            <w:vAlign w:val="center"/>
          </w:tcPr>
          <w:p w14:paraId="15373305" w14:textId="77777777" w:rsidR="00FE1DF7" w:rsidRDefault="001946CA">
            <w:r>
              <w:rPr>
                <w:sz w:val="17"/>
              </w:rPr>
              <w:t>Commit 04c0eae moved @import for Google Fonts above Tailwind in style.css.</w:t>
            </w:r>
          </w:p>
        </w:tc>
        <w:tc>
          <w:tcPr>
            <w:tcW w:w="2078" w:type="dxa"/>
            <w:vAlign w:val="center"/>
          </w:tcPr>
          <w:p w14:paraId="01AD095B" w14:textId="77777777" w:rsidR="00FE1DF7" w:rsidRDefault="001946CA">
            <w:r>
              <w:rPr>
                <w:sz w:val="17"/>
              </w:rPr>
              <w:t>Pass</w:t>
            </w:r>
          </w:p>
        </w:tc>
        <w:tc>
          <w:tcPr>
            <w:tcW w:w="2078" w:type="dxa"/>
            <w:vAlign w:val="center"/>
          </w:tcPr>
          <w:p w14:paraId="664CA6EC" w14:textId="77777777" w:rsidR="00FE1DF7" w:rsidRDefault="001946CA">
            <w:r>
              <w:rPr>
                <w:sz w:val="17"/>
              </w:rPr>
              <w:t>Medium</w:t>
            </w:r>
          </w:p>
        </w:tc>
      </w:tr>
      <w:tr w:rsidR="00FE1DF7" w14:paraId="42D06660" w14:textId="77777777">
        <w:trPr>
          <w:jc w:val="center"/>
        </w:trPr>
        <w:tc>
          <w:tcPr>
            <w:tcW w:w="2078" w:type="dxa"/>
            <w:shd w:val="clear" w:color="auto" w:fill="F7FBFF"/>
            <w:vAlign w:val="center"/>
          </w:tcPr>
          <w:p w14:paraId="68D4C6D2" w14:textId="77777777" w:rsidR="00FE1DF7" w:rsidRDefault="001946CA">
            <w:r>
              <w:rPr>
                <w:sz w:val="17"/>
              </w:rPr>
              <w:t>DEF-007</w:t>
            </w:r>
          </w:p>
        </w:tc>
        <w:tc>
          <w:tcPr>
            <w:tcW w:w="2078" w:type="dxa"/>
            <w:shd w:val="clear" w:color="auto" w:fill="F7FBFF"/>
            <w:vAlign w:val="center"/>
          </w:tcPr>
          <w:p w14:paraId="45DC6465" w14:textId="77777777" w:rsidR="00FE1DF7" w:rsidRDefault="001946CA">
            <w:r>
              <w:rPr>
                <w:sz w:val="17"/>
              </w:rPr>
              <w:t>RBAC, Tour Search, Booking, and Cascade Cleanup</w:t>
            </w:r>
          </w:p>
        </w:tc>
        <w:tc>
          <w:tcPr>
            <w:tcW w:w="2078" w:type="dxa"/>
            <w:shd w:val="clear" w:color="auto" w:fill="F7FBFF"/>
            <w:vAlign w:val="center"/>
          </w:tcPr>
          <w:p w14:paraId="33044511" w14:textId="77777777" w:rsidR="00FE1DF7" w:rsidRDefault="001946CA">
            <w:r>
              <w:rPr>
                <w:sz w:val="17"/>
              </w:rPr>
              <w:t>Backend issues existed across access control, booking logic, search filtering, and cleanup integrity.</w:t>
            </w:r>
          </w:p>
        </w:tc>
        <w:tc>
          <w:tcPr>
            <w:tcW w:w="2078" w:type="dxa"/>
            <w:shd w:val="clear" w:color="auto" w:fill="F7FBFF"/>
            <w:vAlign w:val="center"/>
          </w:tcPr>
          <w:p w14:paraId="45DA76DD" w14:textId="77777777" w:rsidR="00FE1DF7" w:rsidRDefault="001946CA">
            <w:r>
              <w:rPr>
                <w:sz w:val="17"/>
              </w:rPr>
              <w:t>Core backend behaviors should align with requirements and automated tests.</w:t>
            </w:r>
          </w:p>
        </w:tc>
        <w:tc>
          <w:tcPr>
            <w:tcW w:w="2078" w:type="dxa"/>
            <w:shd w:val="clear" w:color="auto" w:fill="F7FBFF"/>
            <w:vAlign w:val="center"/>
          </w:tcPr>
          <w:p w14:paraId="690EE662" w14:textId="77777777" w:rsidR="00FE1DF7" w:rsidRDefault="001946CA">
            <w:r>
              <w:rPr>
                <w:sz w:val="17"/>
              </w:rPr>
              <w:t xml:space="preserve">Commit 96addc0 added integration test suite and backend fixes for RBAC, </w:t>
            </w:r>
            <w:r>
              <w:rPr>
                <w:sz w:val="17"/>
              </w:rPr>
              <w:t>tour search, booking, and cascading deletes.</w:t>
            </w:r>
          </w:p>
        </w:tc>
        <w:tc>
          <w:tcPr>
            <w:tcW w:w="2078" w:type="dxa"/>
            <w:shd w:val="clear" w:color="auto" w:fill="F7FBFF"/>
            <w:vAlign w:val="center"/>
          </w:tcPr>
          <w:p w14:paraId="7BA91F3B" w14:textId="77777777" w:rsidR="00FE1DF7" w:rsidRDefault="001946CA">
            <w:r>
              <w:rPr>
                <w:sz w:val="17"/>
              </w:rPr>
              <w:t>Pass</w:t>
            </w:r>
          </w:p>
        </w:tc>
        <w:tc>
          <w:tcPr>
            <w:tcW w:w="2078" w:type="dxa"/>
            <w:shd w:val="clear" w:color="auto" w:fill="F7FBFF"/>
            <w:vAlign w:val="center"/>
          </w:tcPr>
          <w:p w14:paraId="22200E46" w14:textId="77777777" w:rsidR="00FE1DF7" w:rsidRDefault="001946CA">
            <w:r>
              <w:rPr>
                <w:sz w:val="17"/>
              </w:rPr>
              <w:t>Critical</w:t>
            </w:r>
          </w:p>
        </w:tc>
      </w:tr>
      <w:tr w:rsidR="00FE1DF7" w14:paraId="65EC1F6B" w14:textId="77777777">
        <w:trPr>
          <w:jc w:val="center"/>
        </w:trPr>
        <w:tc>
          <w:tcPr>
            <w:tcW w:w="2078" w:type="dxa"/>
            <w:vAlign w:val="center"/>
          </w:tcPr>
          <w:p w14:paraId="4FF44DA3" w14:textId="77777777" w:rsidR="00FE1DF7" w:rsidRDefault="001946CA">
            <w:r>
              <w:rPr>
                <w:sz w:val="17"/>
              </w:rPr>
              <w:t>DEF-008</w:t>
            </w:r>
          </w:p>
        </w:tc>
        <w:tc>
          <w:tcPr>
            <w:tcW w:w="2078" w:type="dxa"/>
            <w:vAlign w:val="center"/>
          </w:tcPr>
          <w:p w14:paraId="6A533B1B" w14:textId="77777777" w:rsidR="00FE1DF7" w:rsidRDefault="001946CA">
            <w:r>
              <w:rPr>
                <w:sz w:val="17"/>
              </w:rPr>
              <w:t>E2E Stability / Negative Validation</w:t>
            </w:r>
          </w:p>
        </w:tc>
        <w:tc>
          <w:tcPr>
            <w:tcW w:w="2078" w:type="dxa"/>
            <w:vAlign w:val="center"/>
          </w:tcPr>
          <w:p w14:paraId="160F734C" w14:textId="77777777" w:rsidR="00FE1DF7" w:rsidRDefault="001946CA">
            <w:r>
              <w:rPr>
                <w:sz w:val="17"/>
              </w:rPr>
              <w:t>Intermittent E2E failures occurred in booking workflow and negative validation checks.</w:t>
            </w:r>
          </w:p>
        </w:tc>
        <w:tc>
          <w:tcPr>
            <w:tcW w:w="2078" w:type="dxa"/>
            <w:vAlign w:val="center"/>
          </w:tcPr>
          <w:p w14:paraId="69C6E114" w14:textId="77777777" w:rsidR="00FE1DF7" w:rsidRDefault="001946CA">
            <w:r>
              <w:rPr>
                <w:sz w:val="17"/>
              </w:rPr>
              <w:t>Browser flows should remain stable across identical runs.</w:t>
            </w:r>
          </w:p>
        </w:tc>
        <w:tc>
          <w:tcPr>
            <w:tcW w:w="2078" w:type="dxa"/>
            <w:vAlign w:val="center"/>
          </w:tcPr>
          <w:p w14:paraId="0DB5BE7F" w14:textId="77777777" w:rsidR="00FE1DF7" w:rsidRDefault="001946CA">
            <w:r>
              <w:rPr>
                <w:sz w:val="17"/>
              </w:rPr>
              <w:t>SQA exe</w:t>
            </w:r>
            <w:r>
              <w:rPr>
                <w:sz w:val="17"/>
              </w:rPr>
              <w:t>cution report documents intermittent failures, stronger waits, selector robustness, and UI-level disabled-date validation updates as mitigation rather than full elimination.</w:t>
            </w:r>
          </w:p>
        </w:tc>
        <w:tc>
          <w:tcPr>
            <w:tcW w:w="2078" w:type="dxa"/>
            <w:vAlign w:val="center"/>
          </w:tcPr>
          <w:p w14:paraId="1059B5C7" w14:textId="77777777" w:rsidR="00FE1DF7" w:rsidRDefault="001946CA">
            <w:r>
              <w:rPr>
                <w:sz w:val="17"/>
              </w:rPr>
              <w:t>Fail</w:t>
            </w:r>
          </w:p>
        </w:tc>
        <w:tc>
          <w:tcPr>
            <w:tcW w:w="2078" w:type="dxa"/>
            <w:vAlign w:val="center"/>
          </w:tcPr>
          <w:p w14:paraId="5C9F4A24" w14:textId="77777777" w:rsidR="00FE1DF7" w:rsidRDefault="001946CA">
            <w:r>
              <w:rPr>
                <w:sz w:val="17"/>
              </w:rPr>
              <w:t>High</w:t>
            </w:r>
          </w:p>
        </w:tc>
      </w:tr>
    </w:tbl>
    <w:p w14:paraId="395C9E93" w14:textId="77777777" w:rsidR="00FE1DF7" w:rsidRDefault="001946CA">
      <w:pPr>
        <w:spacing w:before="160" w:after="120"/>
      </w:pPr>
      <w:r>
        <w:rPr>
          <w:b/>
          <w:sz w:val="32"/>
        </w:rPr>
        <w:t>6. Conclusion &amp; Quality Sign-Off</w:t>
      </w:r>
    </w:p>
    <w:p w14:paraId="313C3423" w14:textId="77777777" w:rsidR="00FE1DF7" w:rsidRPr="007B781E" w:rsidRDefault="001946CA">
      <w:pPr>
        <w:spacing w:after="60"/>
        <w:rPr>
          <w:b/>
          <w:bCs/>
        </w:rPr>
      </w:pPr>
      <w:r w:rsidRPr="007B781E">
        <w:rPr>
          <w:b/>
          <w:bCs/>
        </w:rPr>
        <w:t>Overall Assessment</w:t>
      </w:r>
    </w:p>
    <w:p w14:paraId="6DA8E82C" w14:textId="77777777" w:rsidR="00FE1DF7" w:rsidRDefault="001946CA">
      <w:pPr>
        <w:spacing w:after="60"/>
      </w:pPr>
      <w:r>
        <w:t xml:space="preserve">The Quality </w:t>
      </w:r>
      <w:r>
        <w:t>Assured Local Guide Platform demonstrates strong layered automated coverage across frontend browser flows and backend logic, including unit, integration, system, regression, and bulk combinational testing. Core requirements for Tourist, Guide, and Admin ro</w:t>
      </w:r>
      <w:r>
        <w:t>les are represented in the source and validated through automated assertions. Security controls such as JWT-based authentication, RBAC enforcement, protected-route denial, query safety, and duplicate-booking prevention are explicitly covered.</w:t>
      </w:r>
    </w:p>
    <w:p w14:paraId="03DFC870" w14:textId="77777777" w:rsidR="00FE1DF7" w:rsidRPr="007B781E" w:rsidRDefault="001946CA">
      <w:pPr>
        <w:spacing w:after="60"/>
        <w:rPr>
          <w:b/>
          <w:bCs/>
        </w:rPr>
      </w:pPr>
      <w:r w:rsidRPr="007B781E">
        <w:rPr>
          <w:b/>
          <w:bCs/>
        </w:rPr>
        <w:t>Deployment Re</w:t>
      </w:r>
      <w:r w:rsidRPr="007B781E">
        <w:rPr>
          <w:b/>
          <w:bCs/>
        </w:rPr>
        <w:t>adiness</w:t>
      </w:r>
    </w:p>
    <w:p w14:paraId="3B192C42" w14:textId="77777777" w:rsidR="00FE1DF7" w:rsidRDefault="001946CA">
      <w:pPr>
        <w:spacing w:after="60"/>
      </w:pPr>
      <w:r>
        <w:t>From a functional and backend-quality perspective, the platform is substantially ready for controlled deployment, especially for API-level stability and core business rules. The principal residual risk is frontend E2E environment instability docume</w:t>
      </w:r>
      <w:r>
        <w:t>nted in the repository, where some critical Playwright flows intermittently fail due to timing and environment orchestration issues. Those issues appear mitigated but not fully eradicated.</w:t>
      </w:r>
    </w:p>
    <w:p w14:paraId="4FC3A2F6" w14:textId="77777777" w:rsidR="00FE1DF7" w:rsidRPr="007B781E" w:rsidRDefault="001946CA">
      <w:pPr>
        <w:spacing w:after="60"/>
        <w:rPr>
          <w:b/>
          <w:bCs/>
        </w:rPr>
      </w:pPr>
      <w:r w:rsidRPr="007B781E">
        <w:rPr>
          <w:b/>
          <w:bCs/>
        </w:rPr>
        <w:t>Final Sign-Off Statement</w:t>
      </w:r>
    </w:p>
    <w:p w14:paraId="1F4FA00B" w14:textId="77777777" w:rsidR="00FE1DF7" w:rsidRDefault="001946CA">
      <w:pPr>
        <w:spacing w:after="60"/>
      </w:pPr>
      <w:r>
        <w:t>Quality sign-off is conditionally recommen</w:t>
      </w:r>
      <w:r>
        <w:t xml:space="preserve">ded: backend services, route protection, booking validation, tour search/filtering, and cascade integrity show acceptable quality based on automated evidence; final production sign-off should include one stable environment rerun of the critical Playwright </w:t>
      </w:r>
      <w:r>
        <w:t>workflow pack to confirm frontend orchestration consistency.</w:t>
      </w:r>
    </w:p>
    <w:p w14:paraId="4CBB9652" w14:textId="77777777" w:rsidR="00FE1DF7" w:rsidRPr="007B781E" w:rsidRDefault="001946CA">
      <w:pPr>
        <w:spacing w:after="60"/>
        <w:rPr>
          <w:b/>
          <w:bCs/>
        </w:rPr>
      </w:pPr>
      <w:r w:rsidRPr="007B781E">
        <w:rPr>
          <w:b/>
          <w:bCs/>
        </w:rPr>
        <w:t>Test Inventory Totals</w:t>
      </w:r>
    </w:p>
    <w:p w14:paraId="538296D6" w14:textId="77777777" w:rsidR="00FE1DF7" w:rsidRDefault="001946CA">
      <w:pPr>
        <w:spacing w:after="60"/>
      </w:pPr>
      <w:r>
        <w:t xml:space="preserve">Frontend </w:t>
      </w:r>
      <w:r w:rsidRPr="007B781E">
        <w:rPr>
          <w:b/>
          <w:bCs/>
        </w:rPr>
        <w:t>E2E</w:t>
      </w:r>
      <w:r>
        <w:t xml:space="preserve"> cases documented: </w:t>
      </w:r>
      <w:r w:rsidRPr="007B781E">
        <w:rPr>
          <w:b/>
          <w:bCs/>
        </w:rPr>
        <w:t>1348</w:t>
      </w:r>
    </w:p>
    <w:p w14:paraId="53E181C8" w14:textId="77777777" w:rsidR="00FE1DF7" w:rsidRDefault="001946CA">
      <w:pPr>
        <w:spacing w:after="60"/>
      </w:pPr>
      <w:r>
        <w:t xml:space="preserve">Backend </w:t>
      </w:r>
      <w:r w:rsidRPr="007B781E">
        <w:rPr>
          <w:b/>
          <w:bCs/>
        </w:rPr>
        <w:t>automated</w:t>
      </w:r>
      <w:r>
        <w:t xml:space="preserve"> cases documented: </w:t>
      </w:r>
      <w:r w:rsidRPr="007B781E">
        <w:rPr>
          <w:b/>
          <w:bCs/>
        </w:rPr>
        <w:t>787</w:t>
      </w:r>
    </w:p>
    <w:p w14:paraId="0D3CC108" w14:textId="77777777" w:rsidR="00FE1DF7" w:rsidRDefault="001946CA">
      <w:pPr>
        <w:spacing w:after="60"/>
      </w:pPr>
      <w:r>
        <w:t xml:space="preserve">Total automated test cases documented in this report: </w:t>
      </w:r>
      <w:r w:rsidRPr="007B781E">
        <w:rPr>
          <w:b/>
          <w:bCs/>
        </w:rPr>
        <w:t>2135</w:t>
      </w:r>
    </w:p>
    <w:sectPr w:rsidR="00FE1DF7"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altName w:val="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6CA"/>
    <w:rsid w:val="0029639D"/>
    <w:rsid w:val="00326F90"/>
    <w:rsid w:val="007B781E"/>
    <w:rsid w:val="00AA1D8D"/>
    <w:rsid w:val="00B47730"/>
    <w:rsid w:val="00CB0664"/>
    <w:rsid w:val="00FC693F"/>
    <w:rsid w:val="00FE1DF7"/>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8E501"/>
  <w14:defaultImageDpi w14:val="300"/>
  <w15:docId w15:val="{C27A4112-9688-4A7C-A6BA-BC4E228D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195</Pages>
  <Words>77260</Words>
  <Characters>440386</Characters>
  <Application>Microsoft Office Word</Application>
  <DocSecurity>0</DocSecurity>
  <Lines>3669</Lines>
  <Paragraphs>1033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Faisal Mahmud</cp:lastModifiedBy>
  <cp:revision>2</cp:revision>
  <dcterms:created xsi:type="dcterms:W3CDTF">2013-12-23T23:15:00Z</dcterms:created>
  <dcterms:modified xsi:type="dcterms:W3CDTF">2026-05-11T15:37:00Z</dcterms:modified>
  <cp:category/>
</cp:coreProperties>
</file>